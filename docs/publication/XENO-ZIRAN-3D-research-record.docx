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Material Pathways, Revision and Extinction in Heterogeneous Simulated Scientific Operations</w:t>
      </w:r>
    </w:p>
    <w:p>
      <w:pPr>
        <w:spacing w:after="120"/>
      </w:pPr>
      <w:r>
        <w:rPr>
          <w:i/>
        </w:rPr>
        <w:t>The XENO–ZIRAN 3D laboratory: research record M1–M9</w:t>
      </w:r>
    </w:p>
    <w:p>
      <w:pPr>
        <w:spacing w:after="120"/>
      </w:pPr>
      <w:r>
        <w:rPr>
          <w:i w:val="0"/>
          <w:sz w:val="18"/>
        </w:rPr>
        <w:t>Research record of the XENO ZIRAN SIMULATOR project (software: XENO ZIRAN SIMULATOR runtime, version 0.2.0, MIT licence; software author as listed in its CITATION.cff: Naoto Fujie). Repository branch lab-m9.</w:t>
      </w:r>
    </w:p>
    <w:p>
      <w:pPr>
        <w:spacing w:after="120"/>
      </w:pPr>
      <w:r>
        <w:rPr>
          <w:i/>
          <w:sz w:val="18"/>
        </w:rPr>
        <w:t>Status of the claims in this document. Every experimental result reported here is a result inside a computational simulation: a deterministic network runtime coupled to a rigid-body physics model (MuJoCo). No result is an empirical observation of a physical laboratory, and no result has been validated against any physical system. Philosophical terms are used as operational definitions stated in the text; the computational results do not verify the philosophical framework from which the terms are inherited.</w:t>
      </w:r>
    </w:p>
    <w:p>
      <w:pPr>
        <w:pStyle w:val="Heading1"/>
      </w:pPr>
      <w:r>
        <w:t>Abstract</w:t>
      </w:r>
    </w:p>
    <w:p>
      <w:pPr>
        <w:spacing w:after="120"/>
      </w:pPr>
      <w:r>
        <w:rPr>
          <w:i w:val="0"/>
        </w:rPr>
        <w:t>Three simulated scientific systems — a local system (A), a distributed system (B) and a history-keeping system (C) — select experiments, move material physically between chambers of a simulated laboratory, intervene in an authoritative runtime and learn from what they can observe. This record asks through which pathways one such operation changes the conditions of another, when an operation ceases and returns, and whether revising observation, generating variables or reinserting history changes later inquiry. All experiments were run under protocols frozen before their confirmatory seeds (SHA-256 recorded), with paired seeds, noise replicates, Holm-adjusted sign-flip tests and bootstrap intervals. In 456 runs of a communication × resource factorial, B's dependence on A (completed transfers -21 %, distinct experiments -27 %, latency +19 %) was carried by shared physical resources — gantries, actuator wear and material — and not by runtime communication; an inert A doing only physical work reproduced the whole dependence, and with every pathway cut the runs were bit-identical to runs without A. Apparatus failure without a usable substitute extinguished operation; a repaired failure did not; substitutes that the system could observe went unused because its selection rule does not represent failure. Sensor relocation changed what could subsequently be done (more distinct observations, more reachable experiments, also on held-out worlds) without a detectable change in how effective the interventions were. Variable generation and contextual historical reinsertion changed decisions but produced no detectable benefit, replicating earlier negative results. The physical-resource dependence persisted, strengthened or weakened across five operationally different laboratories and under another physical integration arrangement. An independent recount found a measurement-definition defect in the latency endpoint. Under the frozen criteria, Level 2 (demonstrated heterogeneous autonomous scientific operations) is not established; strong Xenoscience (Level 3) is outside what a simulation can establish.</w:t>
      </w:r>
    </w:p>
    <w:p>
      <w:r>
        <w:br w:type="page"/>
      </w:r>
    </w:p>
    <w:p>
      <w:pPr>
        <w:pStyle w:val="Heading1"/>
      </w:pPr>
      <w:r>
        <w:t>Part I — Scientific operational constitution</w:t>
      </w:r>
    </w:p>
    <w:p>
      <w:pPr>
        <w:pStyle w:val="Heading2"/>
      </w:pPr>
      <w:r>
        <w:t>1. The question</w:t>
      </w:r>
    </w:p>
    <w:p>
      <w:pPr>
        <w:spacing w:after="120"/>
      </w:pPr>
      <w:r>
        <w:rPr>
          <w:i w:val="0"/>
        </w:rPr>
        <w:t>Under which configurations do scientific operations generate, transform, extinguish, restore or replace the conditions of subsequent scientific inquiry? The question is asked here of operations that can be executed and measured: a system selects an experiment, the experiment requires material to be moved, the move changes a runtime that other systems also observe and act on, and the consequences — for the system itself and for others — are recorded and compared against matched counterfactual runs. The research does not ask what science is in general. It asks which differences between operations make a difference to what can later be observed, reached, done and learned, and through which pathways those differences travel.</w:t>
      </w:r>
    </w:p>
    <w:p>
      <w:pPr>
        <w:pStyle w:val="Heading2"/>
      </w:pPr>
      <w:r>
        <w:t>2. Inherited commitments and their sources</w:t>
      </w:r>
    </w:p>
    <w:p>
      <w:pPr>
        <w:spacing w:after="120"/>
      </w:pPr>
      <w:r>
        <w:rPr>
          <w:i w:val="0"/>
        </w:rPr>
        <w:t>The research sits inside an existing programme whose ordering the project documentation states as: Operational-Shape Dynamics (theory) › Xenoscience (scientific regime) › Ziran System (architecture family) › XENO ZIRAN SIMULATOR (application). The following commitments are inherited from the project's own documentation (docs/THEORY.md, docs/HPO.md, README.md, ziran-xeno-simulator/docs/claims.md) and are used in the operational form given there:</w:t>
      </w:r>
    </w:p>
    <w:p>
      <w:pPr>
        <w:pStyle w:val="ListBullet"/>
      </w:pPr>
      <w:r>
        <w:t>Configurations, connections and operations are modelling units; which units exist is a modelling choice, not a claim that the world comes in these units.</w:t>
      </w:r>
    </w:p>
    <w:p>
      <w:pPr>
        <w:pStyle w:val="ListBullet"/>
      </w:pPr>
      <w:r>
        <w:t>An effect counts only when it is downstream and systematic: detected by a family-wise paired test, larger than a practical threshold and than the difference ordinary trajectory divergence produces (noise replicate), and not explained by the transformation's own bookkeeping.</w:t>
      </w:r>
    </w:p>
    <w:p>
      <w:pPr>
        <w:pStyle w:val="ListBullet"/>
      </w:pPr>
      <w:r>
        <w:t>Non-closure: every status is relative to a configuration, resolution, horizon and seed set; 'not detected' never means 'absent'; EQUIVALENT (shown within ±5 %) and UNRESOLVED (neither shown) are kept apart; bit-identical means no difference in the represented and measured state.</w:t>
      </w:r>
    </w:p>
    <w:p>
      <w:pPr>
        <w:pStyle w:val="ListBullet"/>
      </w:pPr>
      <w:r>
        <w:t>Claim-status discipline: implementation properties, synthetic-world results, reconstruction inferences and empirical observations are distinct; synthetic evidence is not promoted to empirical generalisation.</w:t>
      </w:r>
    </w:p>
    <w:p>
      <w:pPr>
        <w:pStyle w:val="ListBullet"/>
      </w:pPr>
      <w:r>
        <w:t>Layer separation: verified claims from primary sources, operational reconstruction, engineering proxy, experimental result, the programme's own operational vocabulary and unverified interpretation are kept apart, and nothing in a lower layer is evidence for an upper one.</w:t>
      </w:r>
    </w:p>
    <w:p>
      <w:pPr>
        <w:spacing w:after="120"/>
      </w:pPr>
      <w:r>
        <w:rPr>
          <w:i w:val="0"/>
        </w:rPr>
        <w:t>The programme also names works that bear directly on this record — Operational Shape Realism, Scientific Operational Shapes, Critical Points of Science and Nonscience, the Ziran System, Xenoscience and Philosophical AI. Their texts were not available in the material from which this record was prepared. They are therefore named here only as the sources of inherited commitments; no argument, definition or conclusion is attributed to them beyond what the project documentation states, and the operational definitions below are this record's own. Where a distinction below has the same name as a distinction in those works (for example operational extinction versus apparatus failure, or scientific classification versus persisting effects), the computational form here is an implementation of the distinction as stated in this text, not a test of the original argument.</w:t>
      </w:r>
    </w:p>
    <w:p>
      <w:pPr>
        <w:pStyle w:val="Heading2"/>
      </w:pPr>
      <w:r>
        <w:t>3. Minimal operational distinctions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6"/>
              </w:rPr>
              <w:t>distinction</w:t>
            </w:r>
          </w:p>
        </w:tc>
        <w:tc>
          <w:tcPr>
            <w:tcW w:type="dxa" w:w="4320"/>
          </w:tcPr>
          <w:p>
            <w:r/>
            <w:r>
              <w:rPr>
                <w:b/>
                <w:sz w:val="16"/>
              </w:rPr>
              <w:t>operational definition in this record</w:t>
            </w:r>
          </w:p>
        </w:tc>
      </w:tr>
      <w:tr>
        <w:tc>
          <w:tcPr>
            <w:tcW w:type="dxa" w:w="4320"/>
          </w:tcPr>
          <w:p>
            <w:r/>
            <w:r>
              <w:rPr>
                <w:b w:val="0"/>
                <w:sz w:val="16"/>
              </w:rPr>
              <w:t>scientific operation</w:t>
            </w:r>
          </w:p>
        </w:tc>
        <w:tc>
          <w:tcPr>
            <w:tcW w:type="dxa" w:w="4320"/>
          </w:tcPr>
          <w:p>
            <w:r/>
            <w:r>
              <w:rPr>
                <w:b w:val="0"/>
                <w:sz w:val="16"/>
              </w:rPr>
              <w:t>a system's selection of an experiment (source, target), the physical transfer it requires, the runtime intervention on delivery, and the observation of the outcome</w:t>
            </w:r>
          </w:p>
        </w:tc>
      </w:tr>
      <w:tr>
        <w:tc>
          <w:tcPr>
            <w:tcW w:type="dxa" w:w="4320"/>
          </w:tcPr>
          <w:p>
            <w:r/>
            <w:r>
              <w:rPr>
                <w:b w:val="0"/>
                <w:sz w:val="16"/>
              </w:rPr>
              <w:t>consequential intervention</w:t>
            </w:r>
          </w:p>
        </w:tc>
        <w:tc>
          <w:tcPr>
            <w:tcW w:type="dxa" w:w="4320"/>
          </w:tcPr>
          <w:p>
            <w:r/>
            <w:r>
              <w:rPr>
                <w:b w:val="0"/>
                <w:sz w:val="16"/>
              </w:rPr>
              <w:t>a delivery whose counterfactual effect on the target (ignitions over 20 steps, computed by forking the runtime) is non-zero; never visible to the systems</w:t>
            </w:r>
          </w:p>
        </w:tc>
      </w:tr>
      <w:tr>
        <w:tc>
          <w:tcPr>
            <w:tcW w:type="dxa" w:w="4320"/>
          </w:tcPr>
          <w:p>
            <w:r/>
            <w:r>
              <w:rPr>
                <w:b w:val="0"/>
                <w:sz w:val="16"/>
              </w:rPr>
              <w:t>observation / reachability / effectiveness</w:t>
            </w:r>
          </w:p>
        </w:tc>
        <w:tc>
          <w:tcPr>
            <w:tcW w:type="dxa" w:w="4320"/>
          </w:tcPr>
          <w:p>
            <w:r/>
            <w:r>
              <w:rPr>
                <w:b w:val="0"/>
                <w:sz w:val="16"/>
              </w:rPr>
              <w:t>what a system can see (coverage, distinct observed pairs); what it can subsequently do (executable experiments it knows, 'paths'); how much its interventions change (true gain)</w:t>
            </w:r>
          </w:p>
        </w:tc>
      </w:tr>
      <w:tr>
        <w:tc>
          <w:tcPr>
            <w:tcW w:type="dxa" w:w="4320"/>
          </w:tcPr>
          <w:p>
            <w:r/>
            <w:r>
              <w:rPr>
                <w:b w:val="0"/>
                <w:sz w:val="16"/>
              </w:rPr>
              <w:t>pathway</w:t>
            </w:r>
          </w:p>
        </w:tc>
        <w:tc>
          <w:tcPr>
            <w:tcW w:type="dxa" w:w="4320"/>
          </w:tcPr>
          <w:p>
            <w:r/>
            <w:r>
              <w:rPr>
                <w:b w:val="0"/>
                <w:sz w:val="16"/>
              </w:rPr>
              <w:t>a channel through which one system's operation can change another's conditions: runtime communication (readings along connections), shared physical resources (gantries, queues, wear, material, occupancy), and the shared runtime environment</w:t>
            </w:r>
          </w:p>
        </w:tc>
      </w:tr>
      <w:tr>
        <w:tc>
          <w:tcPr>
            <w:tcW w:type="dxa" w:w="4320"/>
          </w:tcPr>
          <w:p>
            <w:r/>
            <w:r>
              <w:rPr>
                <w:b w:val="0"/>
                <w:sz w:val="16"/>
              </w:rPr>
              <w:t>operational extinction</w:t>
            </w:r>
          </w:p>
        </w:tc>
        <w:tc>
          <w:tcPr>
            <w:tcW w:type="dxa" w:w="4320"/>
          </w:tcPr>
          <w:p>
            <w:r/>
            <w:r>
              <w:rPr>
                <w:b w:val="0"/>
                <w:sz w:val="16"/>
              </w:rPr>
              <w:t>an operation that was active (a delivery in the 160 steps before an intervention at T) completes nothing in [T+30, T+190)</w:t>
            </w:r>
          </w:p>
        </w:tc>
      </w:tr>
      <w:tr>
        <w:tc>
          <w:tcPr>
            <w:tcW w:type="dxa" w:w="4320"/>
          </w:tcPr>
          <w:p>
            <w:r/>
            <w:r>
              <w:rPr>
                <w:b w:val="0"/>
                <w:sz w:val="16"/>
              </w:rPr>
              <w:t>apparatus failure</w:t>
            </w:r>
          </w:p>
        </w:tc>
        <w:tc>
          <w:tcPr>
            <w:tcW w:type="dxa" w:w="4320"/>
          </w:tcPr>
          <w:p>
            <w:r/>
            <w:r>
              <w:rPr>
                <w:b w:val="0"/>
                <w:sz w:val="16"/>
              </w:rPr>
              <w:t>a gantry failure; it counts as extinction only if the operation stops</w:t>
            </w:r>
          </w:p>
        </w:tc>
      </w:tr>
      <w:tr>
        <w:tc>
          <w:tcPr>
            <w:tcW w:type="dxa" w:w="4320"/>
          </w:tcPr>
          <w:p>
            <w:r/>
            <w:r>
              <w:rPr>
                <w:b w:val="0"/>
                <w:sz w:val="16"/>
              </w:rPr>
              <w:t>evidence loss</w:t>
            </w:r>
          </w:p>
        </w:tc>
        <w:tc>
          <w:tcPr>
            <w:tcW w:type="dxa" w:w="4320"/>
          </w:tcPr>
          <w:p>
            <w:r/>
            <w:r>
              <w:rPr>
                <w:b w:val="0"/>
                <w:sz w:val="16"/>
              </w:rPr>
              <w:t>the system's memory store is unreadable (closed containment); operation may continue</w:t>
            </w:r>
          </w:p>
        </w:tc>
      </w:tr>
      <w:tr>
        <w:tc>
          <w:tcPr>
            <w:tcW w:type="dxa" w:w="4320"/>
          </w:tcPr>
          <w:p>
            <w:r/>
            <w:r>
              <w:rPr>
                <w:b w:val="0"/>
                <w:sz w:val="16"/>
              </w:rPr>
              <w:t>re-ignition: restored / new</w:t>
            </w:r>
          </w:p>
        </w:tc>
        <w:tc>
          <w:tcPr>
            <w:tcW w:type="dxa" w:w="4320"/>
          </w:tcPr>
          <w:p>
            <w:r/>
            <w:r>
              <w:rPr>
                <w:b w:val="0"/>
                <w:sz w:val="16"/>
              </w:rPr>
              <w:t>operation resumes after extinction; the share of later experiments on pairs used before T distinguishes restoration of the earlier dependency from a new one</w:t>
            </w:r>
          </w:p>
        </w:tc>
      </w:tr>
      <w:tr>
        <w:tc>
          <w:tcPr>
            <w:tcW w:type="dxa" w:w="4320"/>
          </w:tcPr>
          <w:p>
            <w:r/>
            <w:r>
              <w:rPr>
                <w:b w:val="0"/>
                <w:sz w:val="16"/>
              </w:rPr>
              <w:t>substitute path</w:t>
            </w:r>
          </w:p>
        </w:tc>
        <w:tc>
          <w:tcPr>
            <w:tcW w:type="dxa" w:w="4320"/>
          </w:tcPr>
          <w:p>
            <w:r/>
            <w:r>
              <w:rPr>
                <w:b w:val="0"/>
                <w:sz w:val="16"/>
              </w:rPr>
              <w:t>available (executable in the laboratory), detectable (observed by the system), selectable (detectable and executable), selected, executed</w:t>
            </w:r>
          </w:p>
        </w:tc>
      </w:tr>
    </w:tbl>
    <w:p/>
    <w:p>
      <w:pPr>
        <w:pStyle w:val="Heading2"/>
      </w:pPr>
      <w:r>
        <w:t>4. Four kinds of claim</w:t>
      </w:r>
    </w:p>
    <w:p>
      <w:pPr>
        <w:spacing w:after="120"/>
      </w:pPr>
      <w:r>
        <w:rPr>
          <w:i w:val="0"/>
        </w:rPr>
        <w:t>Four kinds of claim are kept apart throughout: philosophical reconstruction (the distinctions above and their interpretation); computational simulation (results of the runs); independent computational verification (re-execution from frozen code, recounts from raw event logs, independently written statistics, a separate queue model, another physical integration arrangement); and empirical physical validation, of which this record contains none.</w:t>
      </w:r>
    </w:p>
    <w:p>
      <w:r>
        <w:br w:type="page"/>
      </w:r>
    </w:p>
    <w:p>
      <w:pPr>
        <w:pStyle w:val="Heading1"/>
      </w:pPr>
      <w:r>
        <w:t>Part II — The executable Xeno–Ziran environment</w:t>
      </w:r>
    </w:p>
    <w:p>
      <w:pPr>
        <w:pStyle w:val="Heading2"/>
      </w:pPr>
      <w:r>
        <w:t>5. Runtime authority</w:t>
      </w:r>
    </w:p>
    <w:p>
      <w:pPr>
        <w:spacing w:after="120"/>
      </w:pPr>
      <w:r>
        <w:rPr>
          <w:i w:val="0"/>
        </w:rPr>
        <w:t>The runtime (backend/xzr/runtime) is the only source of scientific state transitions. It is a deterministic excitable network of configurations (n = 800 in every experiment here, regime 'intermittent', 40 warm-up steps, 960-step horizon) with exogenous and endogenous random streams fixed by seeds. A laboratory of 32 chambers in eight bays is derived from the runtime's address hierarchy; chamber states (containment, activity, memory, conduits) are computed from runtime state and never set independently.</w:t>
      </w:r>
    </w:p>
    <w:p>
      <w:pPr>
        <w:pStyle w:val="Heading2"/>
      </w:pPr>
      <w:r>
        <w:t>6. The physical laboratory (MuJoCo 3.14)</w:t>
      </w:r>
    </w:p>
    <w:p>
      <w:pPr>
        <w:spacing w:after="120"/>
      </w:pPr>
      <w:r>
        <w:rPr>
          <w:i w:val="0"/>
        </w:rPr>
        <w:t>A runtime connection that a system requests exists only after material has been moved. Each bay has a three-axis gantry driven by position servos with force limits; each chamber starts with one 0.8 kg sample; samples collide with floors, walls (0.7 m), ports and each other; transfers between bays are relayed through handoff ports. Rigid-body dynamics use a 4 ms timestep with 50 sub-steps per runtime step. Declared approximations: grasping is a weld constraint; wear lowers health by 0.035·(1 + mass) per completed leg and 0.035 per failed leg after motion; below 0.35 a gantry fails; repair takes 30 steps and one resource unit; routing takes the short way round the ring. On delivery the sample's load (a fraction of the source chamber's differences, extracted on grasp) is injected into the target and the connection is made; a delivery into a closed containment is blocked. The physical model has not been validated against any real apparatus.</w:t>
      </w:r>
    </w:p>
    <w:p>
      <w:pPr>
        <w:pStyle w:val="Heading2"/>
      </w:pPr>
      <w:r>
        <w:t>7. Systems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6"/>
              </w:rPr>
              <w:t>system</w:t>
            </w:r>
          </w:p>
        </w:tc>
        <w:tc>
          <w:tcPr>
            <w:tcW w:type="dxa" w:w="1728"/>
          </w:tcPr>
          <w:p>
            <w:r/>
            <w:r>
              <w:rPr>
                <w:b/>
                <w:sz w:val="16"/>
              </w:rPr>
              <w:t>observation</w:t>
            </w:r>
          </w:p>
        </w:tc>
        <w:tc>
          <w:tcPr>
            <w:tcW w:type="dxa" w:w="1728"/>
          </w:tcPr>
          <w:p>
            <w:r/>
            <w:r>
              <w:rPr>
                <w:b/>
                <w:sz w:val="16"/>
              </w:rPr>
              <w:t>reach</w:t>
            </w:r>
          </w:p>
        </w:tc>
        <w:tc>
          <w:tcPr>
            <w:tcW w:type="dxa" w:w="1728"/>
          </w:tcPr>
          <w:p>
            <w:r/>
            <w:r>
              <w:rPr>
                <w:b/>
                <w:sz w:val="16"/>
              </w:rPr>
              <w:t>memory</w:t>
            </w:r>
          </w:p>
        </w:tc>
        <w:tc>
          <w:tcPr>
            <w:tcW w:type="dxa" w:w="1728"/>
          </w:tcPr>
          <w:p>
            <w:r/>
            <w:r>
              <w:rPr>
                <w:b/>
                <w:sz w:val="16"/>
              </w:rPr>
              <w:t>isolation</w:t>
            </w:r>
          </w:p>
        </w:tc>
      </w:tr>
      <w:tr>
        <w:tc>
          <w:tcPr>
            <w:tcW w:type="dxa" w:w="1728"/>
          </w:tcPr>
          <w:p>
            <w:r/>
            <w:r>
              <w:rPr>
                <w:b w:val="0"/>
                <w:sz w:val="16"/>
              </w:rPr>
              <w:t>A local</w:t>
            </w:r>
          </w:p>
        </w:tc>
        <w:tc>
          <w:tcPr>
            <w:tcW w:type="dxa" w:w="1728"/>
          </w:tcPr>
          <w:p>
            <w:r/>
            <w:r>
              <w:rPr>
                <w:b w:val="0"/>
                <w:sz w:val="16"/>
              </w:rPr>
              <w:t>sensor at 0.0, radius 3.6</w:t>
            </w:r>
          </w:p>
        </w:tc>
        <w:tc>
          <w:tcPr>
            <w:tcW w:type="dxa" w:w="1728"/>
          </w:tcPr>
          <w:p>
            <w:r/>
            <w:r>
              <w:rPr>
                <w:b w:val="0"/>
                <w:sz w:val="16"/>
              </w:rPr>
              <w:t>own bay</w:t>
            </w:r>
          </w:p>
        </w:tc>
        <w:tc>
          <w:tcPr>
            <w:tcW w:type="dxa" w:w="1728"/>
          </w:tcPr>
          <w:p>
            <w:r/>
            <w:r>
              <w:rPr>
                <w:b w:val="0"/>
                <w:sz w:val="16"/>
              </w:rPr>
              <w:t>none</w:t>
            </w:r>
          </w:p>
        </w:tc>
        <w:tc>
          <w:tcPr>
            <w:tcW w:type="dxa" w:w="1728"/>
          </w:tcPr>
          <w:p>
            <w:r/>
            <w:r>
              <w:rPr>
                <w:b w:val="0"/>
                <w:sz w:val="16"/>
              </w:rPr>
              <w:t>no</w:t>
            </w:r>
          </w:p>
        </w:tc>
      </w:tr>
      <w:tr>
        <w:tc>
          <w:tcPr>
            <w:tcW w:type="dxa" w:w="1728"/>
          </w:tcPr>
          <w:p>
            <w:r/>
            <w:r>
              <w:rPr>
                <w:b w:val="0"/>
                <w:sz w:val="16"/>
              </w:rPr>
              <w:t>B distributed</w:t>
            </w:r>
          </w:p>
        </w:tc>
        <w:tc>
          <w:tcPr>
            <w:tcW w:type="dxa" w:w="1728"/>
          </w:tcPr>
          <w:p>
            <w:r/>
            <w:r>
              <w:rPr>
                <w:b w:val="0"/>
                <w:sz w:val="16"/>
              </w:rPr>
              <w:t>hub 1.0 + sensors 0.1, 2.0, 7.0, 1.2; readings along runtime connections (≤ 3 hops)</w:t>
            </w:r>
          </w:p>
        </w:tc>
        <w:tc>
          <w:tcPr>
            <w:tcW w:type="dxa" w:w="1728"/>
          </w:tcPr>
          <w:p>
            <w:r/>
            <w:r>
              <w:rPr>
                <w:b w:val="0"/>
                <w:sz w:val="16"/>
              </w:rPr>
              <w:t>anywhere (relay)</w:t>
            </w:r>
          </w:p>
        </w:tc>
        <w:tc>
          <w:tcPr>
            <w:tcW w:type="dxa" w:w="1728"/>
          </w:tcPr>
          <w:p>
            <w:r/>
            <w:r>
              <w:rPr>
                <w:b w:val="0"/>
                <w:sz w:val="16"/>
              </w:rPr>
              <w:t>none</w:t>
            </w:r>
          </w:p>
        </w:tc>
        <w:tc>
          <w:tcPr>
            <w:tcW w:type="dxa" w:w="1728"/>
          </w:tcPr>
          <w:p>
            <w:r/>
            <w:r>
              <w:rPr>
                <w:b w:val="0"/>
                <w:sz w:val="16"/>
              </w:rPr>
              <w:t>closes chambers with observed activity &gt; 0.12 for 40 steps</w:t>
            </w:r>
          </w:p>
        </w:tc>
      </w:tr>
      <w:tr>
        <w:tc>
          <w:tcPr>
            <w:tcW w:type="dxa" w:w="1728"/>
          </w:tcPr>
          <w:p>
            <w:r/>
            <w:r>
              <w:rPr>
                <w:b w:val="0"/>
                <w:sz w:val="16"/>
              </w:rPr>
              <w:t>C history</w:t>
            </w:r>
          </w:p>
        </w:tc>
        <w:tc>
          <w:tcPr>
            <w:tcW w:type="dxa" w:w="1728"/>
          </w:tcPr>
          <w:p>
            <w:r/>
            <w:r>
              <w:rPr>
                <w:b w:val="0"/>
                <w:sz w:val="16"/>
              </w:rPr>
              <w:t>own bay</w:t>
            </w:r>
          </w:p>
        </w:tc>
        <w:tc>
          <w:tcPr>
            <w:tcW w:type="dxa" w:w="1728"/>
          </w:tcPr>
          <w:p>
            <w:r/>
            <w:r>
              <w:rPr>
                <w:b w:val="0"/>
                <w:sz w:val="16"/>
              </w:rPr>
              <w:t>own and adjacent bays</w:t>
            </w:r>
          </w:p>
        </w:tc>
        <w:tc>
          <w:tcPr>
            <w:tcW w:type="dxa" w:w="1728"/>
          </w:tcPr>
          <w:p>
            <w:r/>
            <w:r>
              <w:rPr>
                <w:b w:val="0"/>
                <w:sz w:val="16"/>
              </w:rPr>
              <w:t>store chamber 1.3 (unreadable when closed)</w:t>
            </w:r>
          </w:p>
        </w:tc>
        <w:tc>
          <w:tcPr>
            <w:tcW w:type="dxa" w:w="1728"/>
          </w:tcPr>
          <w:p>
            <w:r/>
            <w:r>
              <w:rPr>
                <w:b w:val="0"/>
                <w:sz w:val="16"/>
              </w:rPr>
              <w:t>no</w:t>
            </w:r>
          </w:p>
        </w:tc>
      </w:tr>
    </w:tbl>
    <w:p/>
    <w:p>
      <w:pPr>
        <w:spacing w:after="120"/>
      </w:pPr>
      <w:r>
        <w:rPr>
          <w:i w:val="0"/>
        </w:rPr>
        <w:t>All three use the same decision rule — a ridge model of their own observed outcomes with an exploration bonus — and a budget of 24 units (a transfer request costs 1, also when the transfer is refused). The true effect of a delivery is computed by the harness through a runtime fork and is never read by a system (tested by inspection of the decision code).</w:t>
      </w:r>
    </w:p>
    <w:p>
      <w:pPr>
        <w:pStyle w:val="Heading2"/>
      </w:pPr>
      <w:r>
        <w:t>8. Recording, replay, live streaming and rendering</w:t>
      </w:r>
    </w:p>
    <w:p>
      <w:pPr>
        <w:spacing w:after="120"/>
      </w:pPr>
      <w:r>
        <w:rPr>
          <w:i w:val="0"/>
        </w:rPr>
        <w:t>Runs are recorded step by step (schemas xzr.labrun/1–3): runtime fingerprint (SHA-256 over every state array and the random-generator state), apparatus state and digest, physics state, system state and every event with its provenance. Replay re-executes a record from its configuration alone and requires agreement at every step and on every event list. Live runs step in their own thread and stream to viewers with backpressure that coalesces visual frames but never drops events; a stopped live run is written as an ordinary record. The Three.js viewer draws only recorded or streamed values; the laboratory layer imports no rendering code. Rendering frame rate has no access to the run.</w:t>
      </w:r>
    </w:p>
    <w:p>
      <w:pPr>
        <w:pStyle w:val="Heading2"/>
      </w:pPr>
      <w:r>
        <w:t>9. Statistics and protocols</w:t>
      </w:r>
    </w:p>
    <w:p>
      <w:pPr>
        <w:spacing w:after="120"/>
      </w:pPr>
      <w:r>
        <w:rPr>
          <w:i w:val="0"/>
        </w:rPr>
        <w:t>Conditions are paired by seed (same world, warm-up and streams). A contrast reports the paired mean, a two-sided sign-flip test (exact up to 16 pairs, otherwise 20,000 Monte Carlo patterns), a percentile bootstrap 95 % interval and a Holm adjustment within each family of measures. DETECTED requires p_holm &lt; 0.01, |mean| ≥ 2 % of scale and |mean| above the noise floor from a noise replicate (another endogenous stream). Each experiment's hypotheses, endpoints, seeds and criteria were fixed in a protocol whose SHA-256 is pinned in code; the runners refuse to start if the protocol differs.</w:t>
      </w:r>
    </w:p>
    <w:p>
      <w:r>
        <w:br w:type="page"/>
      </w:r>
    </w:p>
    <w:p>
      <w:pPr>
        <w:pStyle w:val="Heading1"/>
      </w:pPr>
      <w:r>
        <w:t>Part III — Heterogeneous experimental systems (M4–M7)</w:t>
      </w:r>
    </w:p>
    <w:p>
      <w:pPr>
        <w:spacing w:after="120"/>
      </w:pPr>
      <w:r>
        <w:rPr>
          <w:i w:val="0"/>
        </w:rPr>
        <w:t>The M4–M7 experiments were run under docs/LAB_PROTOCOL.md (SHA-256 ce00c75f…), 24 paired seeds, 736 runs. All 736 were later re-executed from the frozen code (tag m7-verified): 736 of 736 run fingerprints, and every contrast, verdict and mean, are identical (verification Level A).</w:t>
      </w:r>
    </w:p>
    <w:p>
      <w:pPr>
        <w:pStyle w:val="Heading2"/>
      </w:pPr>
      <w:r>
        <w:t>10. M4 — heterogeneity, and what it consists 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6"/>
              </w:rPr>
              <w:t>per run (mean)</w:t>
            </w:r>
          </w:p>
        </w:tc>
        <w:tc>
          <w:tcPr>
            <w:tcW w:type="dxa" w:w="2160"/>
          </w:tcPr>
          <w:p>
            <w:r/>
            <w:r>
              <w:rPr>
                <w:b/>
                <w:sz w:val="16"/>
              </w:rPr>
              <w:t>A</w:t>
            </w:r>
          </w:p>
        </w:tc>
        <w:tc>
          <w:tcPr>
            <w:tcW w:type="dxa" w:w="2160"/>
          </w:tcPr>
          <w:p>
            <w:r/>
            <w:r>
              <w:rPr>
                <w:b/>
                <w:sz w:val="16"/>
              </w:rPr>
              <w:t>B</w:t>
            </w:r>
          </w:p>
        </w:tc>
        <w:tc>
          <w:tcPr>
            <w:tcW w:type="dxa" w:w="2160"/>
          </w:tcPr>
          <w:p>
            <w:r/>
            <w:r>
              <w:rPr>
                <w:b/>
                <w:sz w:val="16"/>
              </w:rPr>
              <w:t>C</w:t>
            </w:r>
          </w:p>
        </w:tc>
      </w:tr>
      <w:tr>
        <w:tc>
          <w:tcPr>
            <w:tcW w:type="dxa" w:w="2160"/>
          </w:tcPr>
          <w:p>
            <w:r/>
            <w:r>
              <w:rPr>
                <w:b w:val="0"/>
                <w:sz w:val="16"/>
              </w:rPr>
              <w:t>connection paths observed</w:t>
            </w:r>
          </w:p>
        </w:tc>
        <w:tc>
          <w:tcPr>
            <w:tcW w:type="dxa" w:w="2160"/>
          </w:tcPr>
          <w:p>
            <w:r/>
            <w:r>
              <w:rPr>
                <w:b w:val="0"/>
                <w:sz w:val="16"/>
              </w:rPr>
              <w:t>3.25</w:t>
            </w:r>
          </w:p>
        </w:tc>
        <w:tc>
          <w:tcPr>
            <w:tcW w:type="dxa" w:w="2160"/>
          </w:tcPr>
          <w:p>
            <w:r/>
            <w:r>
              <w:rPr>
                <w:b w:val="0"/>
                <w:sz w:val="16"/>
              </w:rPr>
              <w:t>10.9</w:t>
            </w:r>
          </w:p>
        </w:tc>
        <w:tc>
          <w:tcPr>
            <w:tcW w:type="dxa" w:w="2160"/>
          </w:tcPr>
          <w:p>
            <w:r/>
            <w:r>
              <w:rPr>
                <w:b w:val="0"/>
                <w:sz w:val="16"/>
              </w:rPr>
              <w:t>6.53</w:t>
            </w:r>
          </w:p>
        </w:tc>
      </w:tr>
      <w:tr>
        <w:tc>
          <w:tcPr>
            <w:tcW w:type="dxa" w:w="2160"/>
          </w:tcPr>
          <w:p>
            <w:r/>
            <w:r>
              <w:rPr>
                <w:b w:val="0"/>
                <w:sz w:val="16"/>
              </w:rPr>
              <w:t>coverage</w:t>
            </w:r>
          </w:p>
        </w:tc>
        <w:tc>
          <w:tcPr>
            <w:tcW w:type="dxa" w:w="2160"/>
          </w:tcPr>
          <w:p>
            <w:r/>
            <w:r>
              <w:rPr>
                <w:b w:val="0"/>
                <w:sz w:val="16"/>
              </w:rPr>
              <w:t>0.0938</w:t>
            </w:r>
          </w:p>
        </w:tc>
        <w:tc>
          <w:tcPr>
            <w:tcW w:type="dxa" w:w="2160"/>
          </w:tcPr>
          <w:p>
            <w:r/>
            <w:r>
              <w:rPr>
                <w:b w:val="0"/>
                <w:sz w:val="16"/>
              </w:rPr>
              <w:t>0.147</w:t>
            </w:r>
          </w:p>
        </w:tc>
        <w:tc>
          <w:tcPr>
            <w:tcW w:type="dxa" w:w="2160"/>
          </w:tcPr>
          <w:p>
            <w:r/>
            <w:r>
              <w:rPr>
                <w:b w:val="0"/>
                <w:sz w:val="16"/>
              </w:rPr>
              <w:t>0.125</w:t>
            </w:r>
          </w:p>
        </w:tc>
      </w:tr>
      <w:tr>
        <w:tc>
          <w:tcPr>
            <w:tcW w:type="dxa" w:w="2160"/>
          </w:tcPr>
          <w:p>
            <w:r/>
            <w:r>
              <w:rPr>
                <w:b w:val="0"/>
                <w:sz w:val="16"/>
              </w:rPr>
              <w:t>distinct experiments</w:t>
            </w:r>
          </w:p>
        </w:tc>
        <w:tc>
          <w:tcPr>
            <w:tcW w:type="dxa" w:w="2160"/>
          </w:tcPr>
          <w:p>
            <w:r/>
            <w:r>
              <w:rPr>
                <w:b w:val="0"/>
                <w:sz w:val="16"/>
              </w:rPr>
              <w:t>5.92</w:t>
            </w:r>
          </w:p>
        </w:tc>
        <w:tc>
          <w:tcPr>
            <w:tcW w:type="dxa" w:w="2160"/>
          </w:tcPr>
          <w:p>
            <w:r/>
            <w:r>
              <w:rPr>
                <w:b w:val="0"/>
                <w:sz w:val="16"/>
              </w:rPr>
              <w:t>7.75</w:t>
            </w:r>
          </w:p>
        </w:tc>
        <w:tc>
          <w:tcPr>
            <w:tcW w:type="dxa" w:w="2160"/>
          </w:tcPr>
          <w:p>
            <w:r/>
            <w:r>
              <w:rPr>
                <w:b w:val="0"/>
                <w:sz w:val="16"/>
              </w:rPr>
              <w:t>9.38</w:t>
            </w:r>
          </w:p>
        </w:tc>
      </w:tr>
      <w:tr>
        <w:tc>
          <w:tcPr>
            <w:tcW w:type="dxa" w:w="2160"/>
          </w:tcPr>
          <w:p>
            <w:r/>
            <w:r>
              <w:rPr>
                <w:b w:val="0"/>
                <w:sz w:val="16"/>
              </w:rPr>
              <w:t>completed transfers</w:t>
            </w:r>
          </w:p>
        </w:tc>
        <w:tc>
          <w:tcPr>
            <w:tcW w:type="dxa" w:w="2160"/>
          </w:tcPr>
          <w:p>
            <w:r/>
            <w:r>
              <w:rPr>
                <w:b w:val="0"/>
                <w:sz w:val="16"/>
              </w:rPr>
              <w:t>21.9</w:t>
            </w:r>
          </w:p>
        </w:tc>
        <w:tc>
          <w:tcPr>
            <w:tcW w:type="dxa" w:w="2160"/>
          </w:tcPr>
          <w:p>
            <w:r/>
            <w:r>
              <w:rPr>
                <w:b w:val="0"/>
                <w:sz w:val="16"/>
              </w:rPr>
              <w:t>8.67</w:t>
            </w:r>
          </w:p>
        </w:tc>
        <w:tc>
          <w:tcPr>
            <w:tcW w:type="dxa" w:w="2160"/>
          </w:tcPr>
          <w:p>
            <w:r/>
            <w:r>
              <w:rPr>
                <w:b w:val="0"/>
                <w:sz w:val="16"/>
              </w:rPr>
              <w:t>21.3</w:t>
            </w:r>
          </w:p>
        </w:tc>
      </w:tr>
      <w:tr>
        <w:tc>
          <w:tcPr>
            <w:tcW w:type="dxa" w:w="2160"/>
          </w:tcPr>
          <w:p>
            <w:r/>
            <w:r>
              <w:rPr>
                <w:b w:val="0"/>
                <w:sz w:val="16"/>
              </w:rPr>
              <w:t>true gain</w:t>
            </w:r>
          </w:p>
        </w:tc>
        <w:tc>
          <w:tcPr>
            <w:tcW w:type="dxa" w:w="2160"/>
          </w:tcPr>
          <w:p>
            <w:r/>
            <w:r>
              <w:rPr>
                <w:b w:val="0"/>
                <w:sz w:val="16"/>
              </w:rPr>
              <w:t>22.2</w:t>
            </w:r>
          </w:p>
        </w:tc>
        <w:tc>
          <w:tcPr>
            <w:tcW w:type="dxa" w:w="2160"/>
          </w:tcPr>
          <w:p>
            <w:r/>
            <w:r>
              <w:rPr>
                <w:b w:val="0"/>
                <w:sz w:val="16"/>
              </w:rPr>
              <w:t>7.71</w:t>
            </w:r>
          </w:p>
        </w:tc>
        <w:tc>
          <w:tcPr>
            <w:tcW w:type="dxa" w:w="2160"/>
          </w:tcPr>
          <w:p>
            <w:r/>
            <w:r>
              <w:rPr>
                <w:b w:val="0"/>
                <w:sz w:val="16"/>
              </w:rPr>
              <w:t>15.6</w:t>
            </w:r>
          </w:p>
        </w:tc>
      </w:tr>
    </w:tbl>
    <w:p/>
    <w:p>
      <w:pPr>
        <w:spacing w:after="120"/>
      </w:pPr>
      <w:r>
        <w:rPr>
          <w:i w:val="0"/>
        </w:rPr>
        <w:t>Every pair of systems differs (verdict DEMONSTRATED). When observation, reach, memory and isolation are equalised, the three systems are bit-identical. The heterogeneity demonstrated is therefore configuration-dependent operational heterogeneity: differences in what a system can observe, reach, remember and close. It is not a diversity of scientific decision procedures — the decision rule is shared — and this record does not claim one.</w:t>
      </w:r>
    </w:p>
    <w:p>
      <w:pPr>
        <w:pStyle w:val="Heading2"/>
      </w:pPr>
      <w:r>
        <w:t>11. M5 — revision</w:t>
      </w:r>
    </w:p>
    <w:p>
      <w:pPr>
        <w:spacing w:after="120"/>
      </w:pPr>
      <w:r>
        <w:rPr>
          <w:i w:val="0"/>
        </w:rPr>
        <w:t>Observation revision was consequential by the M5 criterion (CONSEQUENTIAL): distinct experiments DETECTED (+46 %), completed DETECTED (-5 %), true gain UNRESOLVED (-28 %). Variable generation was NOT DEMONSTRATED: 30 of 11,097 candidates adopted, with no change in prediction error or gain.</w:t>
      </w:r>
    </w:p>
    <w:p>
      <w:pPr>
        <w:pStyle w:val="Heading2"/>
      </w:pPr>
      <w:r>
        <w:t>12. M6 — historical reinsertion</w:t>
      </w:r>
    </w:p>
    <w:p>
      <w:pPr>
        <w:spacing w:after="120"/>
      </w:pPr>
      <w:r>
        <w:rPr>
          <w:i w:val="0"/>
        </w:rPr>
        <w:t>Contextual memory against ordinary memory on post-change true gain: UNRESOLVED (-6 %) — NOT SUPPORTED. An inherited, untraceable negative record on history dependence is kept as such; it was neither reconstructed nor overwritten.</w:t>
      </w:r>
    </w:p>
    <w:p>
      <w:pPr>
        <w:pStyle w:val="Heading2"/>
      </w:pPr>
      <w:r>
        <w:t>13. M7 — cross-system effects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6"/>
              </w:rPr>
              <w:t>test</w:t>
            </w:r>
          </w:p>
        </w:tc>
        <w:tc>
          <w:tcPr>
            <w:tcW w:type="dxa" w:w="4320"/>
          </w:tcPr>
          <w:p>
            <w:r/>
            <w:r>
              <w:rPr>
                <w:b/>
                <w:sz w:val="16"/>
              </w:rPr>
              <w:t>result</w:t>
            </w:r>
          </w:p>
        </w:tc>
      </w:tr>
      <w:tr>
        <w:tc>
          <w:tcPr>
            <w:tcW w:type="dxa" w:w="4320"/>
          </w:tcPr>
          <w:p>
            <w:r/>
            <w:r>
              <w:rPr>
                <w:b w:val="0"/>
                <w:sz w:val="16"/>
              </w:rPr>
              <w:t>T2 interference</w:t>
            </w:r>
          </w:p>
        </w:tc>
        <w:tc>
          <w:tcPr>
            <w:tcW w:type="dxa" w:w="4320"/>
          </w:tcPr>
          <w:p>
            <w:r/>
            <w:r>
              <w:rPr>
                <w:b w:val="0"/>
                <w:sz w:val="16"/>
              </w:rPr>
              <w:t>holds: B in ALL vs noA: completed, pairs, observed_outcomes; A in ALL vs noB: paths, completed, failed, observed_outcomes; C in ALL vs noA: paths, completed, observed_outcomes</w:t>
            </w:r>
          </w:p>
        </w:tc>
      </w:tr>
      <w:tr>
        <w:tc>
          <w:tcPr>
            <w:tcW w:type="dxa" w:w="4320"/>
          </w:tcPr>
          <w:p>
            <w:r/>
            <w:r>
              <w:rPr>
                <w:b w:val="0"/>
                <w:sz w:val="16"/>
              </w:rPr>
              <w:t>T3 extinction (≥ 6/24)</w:t>
            </w:r>
          </w:p>
        </w:tc>
        <w:tc>
          <w:tcPr>
            <w:tcW w:type="dxa" w:w="4320"/>
          </w:tcPr>
          <w:p>
            <w:r/>
            <w:r>
              <w:rPr>
                <w:b w:val="0"/>
                <w:sz w:val="16"/>
              </w:rPr>
              <w:t>not met: 5/24</w:t>
            </w:r>
          </w:p>
        </w:tc>
      </w:tr>
      <w:tr>
        <w:tc>
          <w:tcPr>
            <w:tcW w:type="dxa" w:w="4320"/>
          </w:tcPr>
          <w:p>
            <w:r/>
            <w:r>
              <w:rPr>
                <w:b w:val="0"/>
                <w:sz w:val="16"/>
              </w:rPr>
              <w:t>T4 substitution</w:t>
            </w:r>
          </w:p>
        </w:tc>
        <w:tc>
          <w:tcPr>
            <w:tcW w:type="dxa" w:w="4320"/>
          </w:tcPr>
          <w:p>
            <w:r/>
            <w:r>
              <w:rPr>
                <w:b w:val="0"/>
                <w:sz w:val="16"/>
              </w:rPr>
              <w:t>holds: EQUIVALENT</w:t>
            </w:r>
          </w:p>
        </w:tc>
      </w:tr>
      <w:tr>
        <w:tc>
          <w:tcPr>
            <w:tcW w:type="dxa" w:w="4320"/>
          </w:tcPr>
          <w:p>
            <w:r/>
            <w:r>
              <w:rPr>
                <w:b w:val="0"/>
                <w:sz w:val="16"/>
              </w:rPr>
              <w:t>T5 re-ignition (≥ 6/24)</w:t>
            </w:r>
          </w:p>
        </w:tc>
        <w:tc>
          <w:tcPr>
            <w:tcW w:type="dxa" w:w="4320"/>
          </w:tcPr>
          <w:p>
            <w:r/>
            <w:r>
              <w:rPr>
                <w:b w:val="0"/>
                <w:sz w:val="16"/>
              </w:rPr>
              <w:t>holds: 7/24</w:t>
            </w:r>
          </w:p>
        </w:tc>
      </w:tr>
      <w:tr>
        <w:tc>
          <w:tcPr>
            <w:tcW w:type="dxa" w:w="4320"/>
          </w:tcPr>
          <w:p>
            <w:r/>
            <w:r>
              <w:rPr>
                <w:b w:val="0"/>
                <w:sz w:val="16"/>
              </w:rPr>
              <w:t>T6 cross-system history</w:t>
            </w:r>
          </w:p>
        </w:tc>
        <w:tc>
          <w:tcPr>
            <w:tcW w:type="dxa" w:w="4320"/>
          </w:tcPr>
          <w:p>
            <w:r/>
            <w:r>
              <w:rPr>
                <w:b w:val="0"/>
                <w:sz w:val="16"/>
              </w:rPr>
              <w:t>not met: no detected measure</w:t>
            </w:r>
          </w:p>
        </w:tc>
      </w:tr>
      <w:tr>
        <w:tc>
          <w:tcPr>
            <w:tcW w:type="dxa" w:w="4320"/>
          </w:tcPr>
          <w:p>
            <w:r/>
            <w:r>
              <w:rPr>
                <w:b w:val="0"/>
                <w:sz w:val="16"/>
              </w:rPr>
              <w:t>T7 counterfactual removal</w:t>
            </w:r>
          </w:p>
        </w:tc>
        <w:tc>
          <w:tcPr>
            <w:tcW w:type="dxa" w:w="4320"/>
          </w:tcPr>
          <w:p>
            <w:r/>
            <w:r>
              <w:rPr>
                <w:b w:val="0"/>
                <w:sz w:val="16"/>
              </w:rPr>
              <w:t>not met: B's dependence on A persists when its readings no longer depend on connections (paths, completed, pairs, observed_outcomes)</w:t>
            </w:r>
          </w:p>
        </w:tc>
      </w:tr>
    </w:tbl>
    <w:p/>
    <w:p>
      <w:pPr>
        <w:spacing w:after="120"/>
      </w:pPr>
      <w:r>
        <w:rPr>
          <w:i w:val="0"/>
        </w:rPr>
        <w:t>T7 is the reason the M4–M7 Level 2 criterion was not met, and it remains not met: the M7 test asked whether B's dependence on A is carried by communication, and it is not. M9 asks the next question — what does carry it — under its own frozen protocol. Its answer does not re-score T7.</w:t>
      </w:r>
    </w:p>
    <w:p>
      <w:r>
        <w:br w:type="page"/>
      </w:r>
    </w:p>
    <w:p>
      <w:pPr>
        <w:pStyle w:val="Heading1"/>
      </w:pPr>
      <w:r>
        <w:t>Part IV — Independent causal verification: communication and physical resources (M9-A/B)</w:t>
      </w:r>
    </w:p>
    <w:p>
      <w:pPr>
        <w:pStyle w:val="Heading2"/>
      </w:pPr>
      <w:r>
        <w:t>14. Design</w:t>
      </w:r>
    </w:p>
    <w:p>
      <w:pPr>
        <w:spacing w:after="120"/>
      </w:pPr>
      <w:r>
        <w:rPr>
          <w:i w:val="0"/>
        </w:rPr>
        <w:t>M7's T7 left open what carries B's dependence on A. M9-A crosses communication (B's readings along live runtime connections, L, or along the connection graph as it was when the systems started, F) with physical resources (shared, S, or separated, P: A has its own carriage in every bay and its own sample in every chamber, which collide with nothing of the other group). In every cell B's dependence on A is the per-seed difference between the run with A and the run without A. Separation gives each group what it has alone; the laboratory's total capacity is then larger, and that is the contention removed. Private material shifts the baseline numerically (extra idle bodies change the physics integration) even without A, so effects are estimated from dependences within cells, never from B's raw outcomes across cells. M9-B separates one resource at a time with communication live: carriages (G), queue capacity (Q), A's wear (W), priority for B and C (P), material (M).</w:t>
      </w:r>
    </w:p>
    <w:p>
      <w:pPr>
        <w:spacing w:after="120"/>
      </w:pPr>
      <w:r>
        <w:rPr>
          <w:i w:val="0"/>
        </w:rPr>
        <w:t>Two identity checks validate the instrument. An idle A (budget 0) must leave every run bit-identical to the run without A, and an inert A — doing all its physical work but changing nothing in the runtime — must, with resources separated and communication frozen, leave every run bit-identical to the run without A. Both hold: LSz == LS0: 24/24 seeds; FPi == FP0: 24/24 seeds. No noise contrast was flagged. There is therefore no hidden coupling through the shared physics model, the caches or the decision scheduling.</w:t>
      </w:r>
    </w:p>
    <w:p>
      <w:pPr>
        <w:pStyle w:val="Heading2"/>
      </w:pPr>
      <w:r>
        <w:t>15.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4"/>
              </w:rPr>
              <w:t>contrast (24 paired seeds)</w:t>
            </w:r>
          </w:p>
        </w:tc>
        <w:tc>
          <w:tcPr>
            <w:tcW w:type="dxa" w:w="2160"/>
          </w:tcPr>
          <w:p>
            <w:r/>
            <w:r>
              <w:rPr>
                <w:b/>
                <w:sz w:val="14"/>
              </w:rPr>
              <w:t>completed</w:t>
            </w:r>
          </w:p>
        </w:tc>
        <w:tc>
          <w:tcPr>
            <w:tcW w:type="dxa" w:w="2160"/>
          </w:tcPr>
          <w:p>
            <w:r/>
            <w:r>
              <w:rPr>
                <w:b/>
                <w:sz w:val="14"/>
              </w:rPr>
              <w:t>distinct experiments</w:t>
            </w:r>
          </w:p>
        </w:tc>
        <w:tc>
          <w:tcPr>
            <w:tcW w:type="dxa" w:w="2160"/>
          </w:tcPr>
          <w:p>
            <w:r/>
            <w:r>
              <w:rPr>
                <w:b/>
                <w:sz w:val="14"/>
              </w:rPr>
              <w:t>latency</w:t>
            </w:r>
          </w:p>
        </w:tc>
      </w:tr>
      <w:tr>
        <w:tc>
          <w:tcPr>
            <w:tcW w:type="dxa" w:w="2160"/>
          </w:tcPr>
          <w:p>
            <w:r/>
            <w:r>
              <w:rPr>
                <w:b w:val="0"/>
                <w:sz w:val="14"/>
              </w:rPr>
              <w:t>dependence LS: B with A vs without A</w:t>
            </w:r>
          </w:p>
        </w:tc>
        <w:tc>
          <w:tcPr>
            <w:tcW w:type="dxa" w:w="2160"/>
          </w:tcPr>
          <w:p>
            <w:r/>
            <w:r>
              <w:rPr>
                <w:b w:val="0"/>
                <w:sz w:val="14"/>
              </w:rPr>
              <w:t>DETECTED (-21 %)</w:t>
            </w:r>
          </w:p>
        </w:tc>
        <w:tc>
          <w:tcPr>
            <w:tcW w:type="dxa" w:w="2160"/>
          </w:tcPr>
          <w:p>
            <w:r/>
            <w:r>
              <w:rPr>
                <w:b w:val="0"/>
                <w:sz w:val="14"/>
              </w:rPr>
              <w:t>DETECTED (-27 %)</w:t>
            </w:r>
          </w:p>
        </w:tc>
        <w:tc>
          <w:tcPr>
            <w:tcW w:type="dxa" w:w="2160"/>
          </w:tcPr>
          <w:p>
            <w:r/>
            <w:r>
              <w:rPr>
                <w:b w:val="0"/>
                <w:sz w:val="14"/>
              </w:rPr>
              <w:t>DETECTED (+19 %)</w:t>
            </w:r>
          </w:p>
        </w:tc>
      </w:tr>
      <w:tr>
        <w:tc>
          <w:tcPr>
            <w:tcW w:type="dxa" w:w="2160"/>
          </w:tcPr>
          <w:p>
            <w:r/>
            <w:r>
              <w:rPr>
                <w:b w:val="0"/>
                <w:sz w:val="14"/>
              </w:rPr>
              <w:t>dependence FS: B with A vs without A</w:t>
            </w:r>
          </w:p>
        </w:tc>
        <w:tc>
          <w:tcPr>
            <w:tcW w:type="dxa" w:w="2160"/>
          </w:tcPr>
          <w:p>
            <w:r/>
            <w:r>
              <w:rPr>
                <w:b w:val="0"/>
                <w:sz w:val="14"/>
              </w:rPr>
              <w:t>DETECTED (-22 %)</w:t>
            </w:r>
          </w:p>
        </w:tc>
        <w:tc>
          <w:tcPr>
            <w:tcW w:type="dxa" w:w="2160"/>
          </w:tcPr>
          <w:p>
            <w:r/>
            <w:r>
              <w:rPr>
                <w:b w:val="0"/>
                <w:sz w:val="14"/>
              </w:rPr>
              <w:t>DETECTED (-27 %)</w:t>
            </w:r>
          </w:p>
        </w:tc>
        <w:tc>
          <w:tcPr>
            <w:tcW w:type="dxa" w:w="2160"/>
          </w:tcPr>
          <w:p>
            <w:r/>
            <w:r>
              <w:rPr>
                <w:b w:val="0"/>
                <w:sz w:val="14"/>
              </w:rPr>
              <w:t>DETECTED (+19 %)</w:t>
            </w:r>
          </w:p>
        </w:tc>
      </w:tr>
      <w:tr>
        <w:tc>
          <w:tcPr>
            <w:tcW w:type="dxa" w:w="2160"/>
          </w:tcPr>
          <w:p>
            <w:r/>
            <w:r>
              <w:rPr>
                <w:b w:val="0"/>
                <w:sz w:val="14"/>
              </w:rPr>
              <w:t>dependence LP: B with A vs without A</w:t>
            </w:r>
          </w:p>
        </w:tc>
        <w:tc>
          <w:tcPr>
            <w:tcW w:type="dxa" w:w="2160"/>
          </w:tcPr>
          <w:p>
            <w:r/>
            <w:r>
              <w:rPr>
                <w:b w:val="0"/>
                <w:sz w:val="14"/>
              </w:rPr>
              <w:t>UNRESOLVED (+12 %)</w:t>
            </w:r>
          </w:p>
        </w:tc>
        <w:tc>
          <w:tcPr>
            <w:tcW w:type="dxa" w:w="2160"/>
          </w:tcPr>
          <w:p>
            <w:r/>
            <w:r>
              <w:rPr>
                <w:b w:val="0"/>
                <w:sz w:val="14"/>
              </w:rPr>
              <w:t>UNRESOLVED (+10 %)</w:t>
            </w:r>
          </w:p>
        </w:tc>
        <w:tc>
          <w:tcPr>
            <w:tcW w:type="dxa" w:w="2160"/>
          </w:tcPr>
          <w:p>
            <w:r/>
            <w:r>
              <w:rPr>
                <w:b w:val="0"/>
                <w:sz w:val="14"/>
              </w:rPr>
              <w:t>UNRESOLVED (+2 %)</w:t>
            </w:r>
          </w:p>
        </w:tc>
      </w:tr>
      <w:tr>
        <w:tc>
          <w:tcPr>
            <w:tcW w:type="dxa" w:w="2160"/>
          </w:tcPr>
          <w:p>
            <w:r/>
            <w:r>
              <w:rPr>
                <w:b w:val="0"/>
                <w:sz w:val="14"/>
              </w:rPr>
              <w:t>dependence FP: B with A vs without A</w:t>
            </w:r>
          </w:p>
        </w:tc>
        <w:tc>
          <w:tcPr>
            <w:tcW w:type="dxa" w:w="2160"/>
          </w:tcPr>
          <w:p>
            <w:r/>
            <w:r>
              <w:rPr>
                <w:b w:val="0"/>
                <w:sz w:val="14"/>
              </w:rPr>
              <w:t>UNRESOLVED (+8 %)</w:t>
            </w:r>
          </w:p>
        </w:tc>
        <w:tc>
          <w:tcPr>
            <w:tcW w:type="dxa" w:w="2160"/>
          </w:tcPr>
          <w:p>
            <w:r/>
            <w:r>
              <w:rPr>
                <w:b w:val="0"/>
                <w:sz w:val="14"/>
              </w:rPr>
              <w:t>UNRESOLVED (+7 %)</w:t>
            </w:r>
          </w:p>
        </w:tc>
        <w:tc>
          <w:tcPr>
            <w:tcW w:type="dxa" w:w="2160"/>
          </w:tcPr>
          <w:p>
            <w:r/>
            <w:r>
              <w:rPr>
                <w:b w:val="0"/>
                <w:sz w:val="14"/>
              </w:rPr>
              <w:t>UNRESOLVED (+3 %)</w:t>
            </w:r>
          </w:p>
        </w:tc>
      </w:tr>
      <w:tr>
        <w:tc>
          <w:tcPr>
            <w:tcW w:type="dxa" w:w="2160"/>
          </w:tcPr>
          <w:p>
            <w:r/>
            <w:r>
              <w:rPr>
                <w:b w:val="0"/>
                <w:sz w:val="14"/>
              </w:rPr>
              <w:t>communication effect on dependence (L vs F, averaged over resources)</w:t>
            </w:r>
          </w:p>
        </w:tc>
        <w:tc>
          <w:tcPr>
            <w:tcW w:type="dxa" w:w="2160"/>
          </w:tcPr>
          <w:p>
            <w:r/>
            <w:r>
              <w:rPr>
                <w:b w:val="0"/>
                <w:sz w:val="14"/>
              </w:rPr>
              <w:t>UNRESOLVED (+11 %)</w:t>
            </w:r>
          </w:p>
        </w:tc>
        <w:tc>
          <w:tcPr>
            <w:tcW w:type="dxa" w:w="2160"/>
          </w:tcPr>
          <w:p>
            <w:r/>
            <w:r>
              <w:rPr>
                <w:b w:val="0"/>
                <w:sz w:val="14"/>
              </w:rPr>
              <w:t>UNRESOLVED (+3 %)</w:t>
            </w:r>
          </w:p>
        </w:tc>
        <w:tc>
          <w:tcPr>
            <w:tcW w:type="dxa" w:w="2160"/>
          </w:tcPr>
          <w:p>
            <w:r/>
            <w:r>
              <w:rPr>
                <w:b w:val="0"/>
                <w:sz w:val="14"/>
              </w:rPr>
              <w:t>UNRESOLVED (-5 %)</w:t>
            </w:r>
          </w:p>
        </w:tc>
      </w:tr>
      <w:tr>
        <w:tc>
          <w:tcPr>
            <w:tcW w:type="dxa" w:w="2160"/>
          </w:tcPr>
          <w:p>
            <w:r/>
            <w:r>
              <w:rPr>
                <w:b w:val="0"/>
                <w:sz w:val="14"/>
              </w:rPr>
              <w:t>resource effect on dependence (S vs P, averaged over communication)</w:t>
            </w:r>
          </w:p>
        </w:tc>
        <w:tc>
          <w:tcPr>
            <w:tcW w:type="dxa" w:w="2160"/>
          </w:tcPr>
          <w:p>
            <w:r/>
            <w:r>
              <w:rPr>
                <w:b w:val="0"/>
                <w:sz w:val="14"/>
              </w:rPr>
              <w:t>UNRESOLVED (-119 %)</w:t>
            </w:r>
          </w:p>
        </w:tc>
        <w:tc>
          <w:tcPr>
            <w:tcW w:type="dxa" w:w="2160"/>
          </w:tcPr>
          <w:p>
            <w:r/>
            <w:r>
              <w:rPr>
                <w:b w:val="0"/>
                <w:sz w:val="14"/>
              </w:rPr>
              <w:t>DETECTED (-114 %)</w:t>
            </w:r>
          </w:p>
        </w:tc>
        <w:tc>
          <w:tcPr>
            <w:tcW w:type="dxa" w:w="2160"/>
          </w:tcPr>
          <w:p>
            <w:r/>
            <w:r>
              <w:rPr>
                <w:b w:val="0"/>
                <w:sz w:val="14"/>
              </w:rPr>
              <w:t>DETECTED (+89 %)</w:t>
            </w:r>
          </w:p>
        </w:tc>
      </w:tr>
      <w:tr>
        <w:tc>
          <w:tcPr>
            <w:tcW w:type="dxa" w:w="2160"/>
          </w:tcPr>
          <w:p>
            <w:r/>
            <w:r>
              <w:rPr>
                <w:b w:val="0"/>
                <w:sz w:val="14"/>
              </w:rPr>
              <w:t>interaction (comm effect under S minus under P)</w:t>
            </w:r>
          </w:p>
        </w:tc>
        <w:tc>
          <w:tcPr>
            <w:tcW w:type="dxa" w:w="2160"/>
          </w:tcPr>
          <w:p>
            <w:r/>
            <w:r>
              <w:rPr>
                <w:b w:val="0"/>
                <w:sz w:val="14"/>
              </w:rPr>
              <w:t>UNRESOLVED (-50 %)</w:t>
            </w:r>
          </w:p>
        </w:tc>
        <w:tc>
          <w:tcPr>
            <w:tcW w:type="dxa" w:w="2160"/>
          </w:tcPr>
          <w:p>
            <w:r/>
            <w:r>
              <w:rPr>
                <w:b w:val="0"/>
                <w:sz w:val="14"/>
              </w:rPr>
              <w:t>UNRESOLVED (-150 %)</w:t>
            </w:r>
          </w:p>
        </w:tc>
        <w:tc>
          <w:tcPr>
            <w:tcW w:type="dxa" w:w="2160"/>
          </w:tcPr>
          <w:p>
            <w:r/>
            <w:r>
              <w:rPr>
                <w:b w:val="0"/>
                <w:sz w:val="14"/>
              </w:rPr>
              <w:t>UNRESOLVED (+85 %)</w:t>
            </w:r>
          </w:p>
        </w:tc>
      </w:tr>
      <w:tr>
        <w:tc>
          <w:tcPr>
            <w:tcW w:type="dxa" w:w="2160"/>
          </w:tcPr>
          <w:p>
            <w:r/>
            <w:r>
              <w:rPr>
                <w:b w:val="0"/>
                <w:sz w:val="14"/>
              </w:rPr>
              <w:t>residual dependence (F, P) vs zero</w:t>
            </w:r>
          </w:p>
        </w:tc>
        <w:tc>
          <w:tcPr>
            <w:tcW w:type="dxa" w:w="2160"/>
          </w:tcPr>
          <w:p>
            <w:r/>
            <w:r>
              <w:rPr>
                <w:b w:val="0"/>
                <w:sz w:val="14"/>
              </w:rPr>
              <w:t>UNRESOLVED (+100 %)</w:t>
            </w:r>
          </w:p>
        </w:tc>
        <w:tc>
          <w:tcPr>
            <w:tcW w:type="dxa" w:w="2160"/>
          </w:tcPr>
          <w:p>
            <w:r/>
            <w:r>
              <w:rPr>
                <w:b w:val="0"/>
                <w:sz w:val="14"/>
              </w:rPr>
              <w:t>UNRESOLVED (+100 %)</w:t>
            </w:r>
          </w:p>
        </w:tc>
        <w:tc>
          <w:tcPr>
            <w:tcW w:type="dxa" w:w="2160"/>
          </w:tcPr>
          <w:p>
            <w:r/>
            <w:r>
              <w:rPr>
                <w:b w:val="0"/>
                <w:sz w:val="14"/>
              </w:rPr>
              <w:t>UNRESOLVED (+100 %)</w:t>
            </w:r>
          </w:p>
        </w:tc>
      </w:tr>
      <w:tr>
        <w:tc>
          <w:tcPr>
            <w:tcW w:type="dxa" w:w="2160"/>
          </w:tcPr>
          <w:p>
            <w:r/>
            <w:r>
              <w:rPr>
                <w:b w:val="0"/>
                <w:sz w:val="14"/>
              </w:rPr>
              <w:t>physical-only pathway: inert A (shared) vs no A</w:t>
            </w:r>
          </w:p>
        </w:tc>
        <w:tc>
          <w:tcPr>
            <w:tcW w:type="dxa" w:w="2160"/>
          </w:tcPr>
          <w:p>
            <w:r/>
            <w:r>
              <w:rPr>
                <w:b w:val="0"/>
                <w:sz w:val="14"/>
              </w:rPr>
              <w:t>DETECTED (-25 %)</w:t>
            </w:r>
          </w:p>
        </w:tc>
        <w:tc>
          <w:tcPr>
            <w:tcW w:type="dxa" w:w="2160"/>
          </w:tcPr>
          <w:p>
            <w:r/>
            <w:r>
              <w:rPr>
                <w:b w:val="0"/>
                <w:sz w:val="14"/>
              </w:rPr>
              <w:t>DETECTED (-31 %)</w:t>
            </w:r>
          </w:p>
        </w:tc>
        <w:tc>
          <w:tcPr>
            <w:tcW w:type="dxa" w:w="2160"/>
          </w:tcPr>
          <w:p>
            <w:r/>
            <w:r>
              <w:rPr>
                <w:b w:val="0"/>
                <w:sz w:val="14"/>
              </w:rPr>
              <w:t>DETECTED (+19 %)</w:t>
            </w:r>
          </w:p>
        </w:tc>
      </w:tr>
      <w:tr>
        <w:tc>
          <w:tcPr>
            <w:tcW w:type="dxa" w:w="2160"/>
          </w:tcPr>
          <w:p>
            <w:r/>
            <w:r>
              <w:rPr>
                <w:b w:val="0"/>
                <w:sz w:val="14"/>
              </w:rPr>
              <w:t>runtime-only pathway: real A vs inert A (frozen, separated)</w:t>
            </w:r>
          </w:p>
        </w:tc>
        <w:tc>
          <w:tcPr>
            <w:tcW w:type="dxa" w:w="2160"/>
          </w:tcPr>
          <w:p>
            <w:r/>
            <w:r>
              <w:rPr>
                <w:b w:val="0"/>
                <w:sz w:val="14"/>
              </w:rPr>
              <w:t>UNRESOLVED (+8 %)</w:t>
            </w:r>
          </w:p>
        </w:tc>
        <w:tc>
          <w:tcPr>
            <w:tcW w:type="dxa" w:w="2160"/>
          </w:tcPr>
          <w:p>
            <w:r/>
            <w:r>
              <w:rPr>
                <w:b w:val="0"/>
                <w:sz w:val="14"/>
              </w:rPr>
              <w:t>UNRESOLVED (+7 %)</w:t>
            </w:r>
          </w:p>
        </w:tc>
        <w:tc>
          <w:tcPr>
            <w:tcW w:type="dxa" w:w="2160"/>
          </w:tcPr>
          <w:p>
            <w:r/>
            <w:r>
              <w:rPr>
                <w:b w:val="0"/>
                <w:sz w:val="14"/>
              </w:rPr>
              <w:t>UNRESOLVED (+3 %)</w:t>
            </w:r>
          </w:p>
        </w:tc>
      </w:tr>
      <w:tr>
        <w:tc>
          <w:tcPr>
            <w:tcW w:type="dxa" w:w="2160"/>
          </w:tcPr>
          <w:p>
            <w:r/>
            <w:r>
              <w:rPr>
                <w:b w:val="0"/>
                <w:sz w:val="14"/>
              </w:rPr>
              <w:t>mediation G: dependence shared vs G separated</w:t>
            </w:r>
          </w:p>
        </w:tc>
        <w:tc>
          <w:tcPr>
            <w:tcW w:type="dxa" w:w="2160"/>
          </w:tcPr>
          <w:p>
            <w:r/>
            <w:r>
              <w:rPr>
                <w:b w:val="0"/>
                <w:sz w:val="14"/>
              </w:rPr>
              <w:t>UNRESOLVED (-103 %)</w:t>
            </w:r>
          </w:p>
        </w:tc>
        <w:tc>
          <w:tcPr>
            <w:tcW w:type="dxa" w:w="2160"/>
          </w:tcPr>
          <w:p>
            <w:r/>
            <w:r>
              <w:rPr>
                <w:b w:val="0"/>
                <w:sz w:val="14"/>
              </w:rPr>
              <w:t>DETECTED (-97 %)</w:t>
            </w:r>
          </w:p>
        </w:tc>
        <w:tc>
          <w:tcPr>
            <w:tcW w:type="dxa" w:w="2160"/>
          </w:tcPr>
          <w:p>
            <w:r/>
            <w:r>
              <w:rPr>
                <w:b w:val="0"/>
                <w:sz w:val="14"/>
              </w:rPr>
              <w:t>DETECTED (+84 %)</w:t>
            </w:r>
          </w:p>
        </w:tc>
      </w:tr>
      <w:tr>
        <w:tc>
          <w:tcPr>
            <w:tcW w:type="dxa" w:w="2160"/>
          </w:tcPr>
          <w:p>
            <w:r/>
            <w:r>
              <w:rPr>
                <w:b w:val="0"/>
                <w:sz w:val="14"/>
              </w:rPr>
              <w:t>dependence G-separated: B with A vs without A</w:t>
            </w:r>
          </w:p>
        </w:tc>
        <w:tc>
          <w:tcPr>
            <w:tcW w:type="dxa" w:w="2160"/>
          </w:tcPr>
          <w:p>
            <w:r/>
            <w:r>
              <w:rPr>
                <w:b w:val="0"/>
                <w:sz w:val="14"/>
              </w:rPr>
              <w:t>UNRESOLVED (+1 %)</w:t>
            </w:r>
          </w:p>
        </w:tc>
        <w:tc>
          <w:tcPr>
            <w:tcW w:type="dxa" w:w="2160"/>
          </w:tcPr>
          <w:p>
            <w:r/>
            <w:r>
              <w:rPr>
                <w:b w:val="0"/>
                <w:sz w:val="14"/>
              </w:rPr>
              <w:t>UNRESOLVED (-1 %)</w:t>
            </w:r>
          </w:p>
        </w:tc>
        <w:tc>
          <w:tcPr>
            <w:tcW w:type="dxa" w:w="2160"/>
          </w:tcPr>
          <w:p>
            <w:r/>
            <w:r>
              <w:rPr>
                <w:b w:val="0"/>
                <w:sz w:val="14"/>
              </w:rPr>
              <w:t>UNRESOLVED (+4 %)</w:t>
            </w:r>
          </w:p>
        </w:tc>
      </w:tr>
      <w:tr>
        <w:tc>
          <w:tcPr>
            <w:tcW w:type="dxa" w:w="2160"/>
          </w:tcPr>
          <w:p>
            <w:r/>
            <w:r>
              <w:rPr>
                <w:b w:val="0"/>
                <w:sz w:val="14"/>
              </w:rPr>
              <w:t>mediation Q: dependence shared vs Q separated</w:t>
            </w:r>
          </w:p>
        </w:tc>
        <w:tc>
          <w:tcPr>
            <w:tcW w:type="dxa" w:w="2160"/>
          </w:tcPr>
          <w:p>
            <w:r/>
            <w:r>
              <w:rPr>
                <w:b w:val="0"/>
                <w:sz w:val="14"/>
              </w:rPr>
              <w:t>IDENTICAL (+0 %)</w:t>
            </w:r>
          </w:p>
        </w:tc>
        <w:tc>
          <w:tcPr>
            <w:tcW w:type="dxa" w:w="2160"/>
          </w:tcPr>
          <w:p>
            <w:r/>
            <w:r>
              <w:rPr>
                <w:b w:val="0"/>
                <w:sz w:val="14"/>
              </w:rPr>
              <w:t>IDENTICAL (+0 %)</w:t>
            </w:r>
          </w:p>
        </w:tc>
        <w:tc>
          <w:tcPr>
            <w:tcW w:type="dxa" w:w="2160"/>
          </w:tcPr>
          <w:p>
            <w:r/>
            <w:r>
              <w:rPr>
                <w:b w:val="0"/>
                <w:sz w:val="14"/>
              </w:rPr>
              <w:t>IDENTICAL (+0 %)</w:t>
            </w:r>
          </w:p>
        </w:tc>
      </w:tr>
      <w:tr>
        <w:tc>
          <w:tcPr>
            <w:tcW w:type="dxa" w:w="2160"/>
          </w:tcPr>
          <w:p>
            <w:r/>
            <w:r>
              <w:rPr>
                <w:b w:val="0"/>
                <w:sz w:val="14"/>
              </w:rPr>
              <w:t>mediation W: dependence shared vs W separated</w:t>
            </w:r>
          </w:p>
        </w:tc>
        <w:tc>
          <w:tcPr>
            <w:tcW w:type="dxa" w:w="2160"/>
          </w:tcPr>
          <w:p>
            <w:r/>
            <w:r>
              <w:rPr>
                <w:b w:val="0"/>
                <w:sz w:val="14"/>
              </w:rPr>
              <w:t>UNRESOLVED (-87 %)</w:t>
            </w:r>
          </w:p>
        </w:tc>
        <w:tc>
          <w:tcPr>
            <w:tcW w:type="dxa" w:w="2160"/>
          </w:tcPr>
          <w:p>
            <w:r/>
            <w:r>
              <w:rPr>
                <w:b w:val="0"/>
                <w:sz w:val="14"/>
              </w:rPr>
              <w:t>UNRESOLVED (-76 %)</w:t>
            </w:r>
          </w:p>
        </w:tc>
        <w:tc>
          <w:tcPr>
            <w:tcW w:type="dxa" w:w="2160"/>
          </w:tcPr>
          <w:p>
            <w:r/>
            <w:r>
              <w:rPr>
                <w:b w:val="0"/>
                <w:sz w:val="14"/>
              </w:rPr>
              <w:t>DETECTED (+50 %)</w:t>
            </w:r>
          </w:p>
        </w:tc>
      </w:tr>
      <w:tr>
        <w:tc>
          <w:tcPr>
            <w:tcW w:type="dxa" w:w="2160"/>
          </w:tcPr>
          <w:p>
            <w:r/>
            <w:r>
              <w:rPr>
                <w:b w:val="0"/>
                <w:sz w:val="14"/>
              </w:rPr>
              <w:t>dependence W-separated: B with A vs without A</w:t>
            </w:r>
          </w:p>
        </w:tc>
        <w:tc>
          <w:tcPr>
            <w:tcW w:type="dxa" w:w="2160"/>
          </w:tcPr>
          <w:p>
            <w:r/>
            <w:r>
              <w:rPr>
                <w:b w:val="0"/>
                <w:sz w:val="14"/>
              </w:rPr>
              <w:t>UNRESOLVED (-3 %)</w:t>
            </w:r>
          </w:p>
        </w:tc>
        <w:tc>
          <w:tcPr>
            <w:tcW w:type="dxa" w:w="2160"/>
          </w:tcPr>
          <w:p>
            <w:r/>
            <w:r>
              <w:rPr>
                <w:b w:val="0"/>
                <w:sz w:val="14"/>
              </w:rPr>
              <w:t>UNRESOLVED (-7 %)</w:t>
            </w:r>
          </w:p>
        </w:tc>
        <w:tc>
          <w:tcPr>
            <w:tcW w:type="dxa" w:w="2160"/>
          </w:tcPr>
          <w:p>
            <w:r/>
            <w:r>
              <w:rPr>
                <w:b w:val="0"/>
                <w:sz w:val="14"/>
              </w:rPr>
              <w:t>DETECTED (+10 %)</w:t>
            </w:r>
          </w:p>
        </w:tc>
      </w:tr>
      <w:tr>
        <w:tc>
          <w:tcPr>
            <w:tcW w:type="dxa" w:w="2160"/>
          </w:tcPr>
          <w:p>
            <w:r/>
            <w:r>
              <w:rPr>
                <w:b w:val="0"/>
                <w:sz w:val="14"/>
              </w:rPr>
              <w:t>mediation P: dependence shared vs P separated</w:t>
            </w:r>
          </w:p>
        </w:tc>
        <w:tc>
          <w:tcPr>
            <w:tcW w:type="dxa" w:w="2160"/>
          </w:tcPr>
          <w:p>
            <w:r/>
            <w:r>
              <w:rPr>
                <w:b w:val="0"/>
                <w:sz w:val="14"/>
              </w:rPr>
              <w:t>IDENTICAL (+0 %)</w:t>
            </w:r>
          </w:p>
        </w:tc>
        <w:tc>
          <w:tcPr>
            <w:tcW w:type="dxa" w:w="2160"/>
          </w:tcPr>
          <w:p>
            <w:r/>
            <w:r>
              <w:rPr>
                <w:b w:val="0"/>
                <w:sz w:val="14"/>
              </w:rPr>
              <w:t>IDENTICAL (+0 %)</w:t>
            </w:r>
          </w:p>
        </w:tc>
        <w:tc>
          <w:tcPr>
            <w:tcW w:type="dxa" w:w="2160"/>
          </w:tcPr>
          <w:p>
            <w:r/>
            <w:r>
              <w:rPr>
                <w:b w:val="0"/>
                <w:sz w:val="14"/>
              </w:rPr>
              <w:t>IDENTICAL (+0 %)</w:t>
            </w:r>
          </w:p>
        </w:tc>
      </w:tr>
      <w:tr>
        <w:tc>
          <w:tcPr>
            <w:tcW w:type="dxa" w:w="2160"/>
          </w:tcPr>
          <w:p>
            <w:r/>
            <w:r>
              <w:rPr>
                <w:b w:val="0"/>
                <w:sz w:val="14"/>
              </w:rPr>
              <w:t>mediation M: dependence shared vs M separated</w:t>
            </w:r>
          </w:p>
        </w:tc>
        <w:tc>
          <w:tcPr>
            <w:tcW w:type="dxa" w:w="2160"/>
          </w:tcPr>
          <w:p>
            <w:r/>
            <w:r>
              <w:rPr>
                <w:b w:val="0"/>
                <w:sz w:val="14"/>
              </w:rPr>
              <w:t>UNRESOLVED (-100 %)</w:t>
            </w:r>
          </w:p>
        </w:tc>
        <w:tc>
          <w:tcPr>
            <w:tcW w:type="dxa" w:w="2160"/>
          </w:tcPr>
          <w:p>
            <w:r/>
            <w:r>
              <w:rPr>
                <w:b w:val="0"/>
                <w:sz w:val="14"/>
              </w:rPr>
              <w:t>DETECTED (-100 %)</w:t>
            </w:r>
          </w:p>
        </w:tc>
        <w:tc>
          <w:tcPr>
            <w:tcW w:type="dxa" w:w="2160"/>
          </w:tcPr>
          <w:p>
            <w:r/>
            <w:r>
              <w:rPr>
                <w:b w:val="0"/>
                <w:sz w:val="14"/>
              </w:rPr>
              <w:t>DETECTED (-62 %)</w:t>
            </w:r>
          </w:p>
        </w:tc>
      </w:tr>
      <w:tr>
        <w:tc>
          <w:tcPr>
            <w:tcW w:type="dxa" w:w="2160"/>
          </w:tcPr>
          <w:p>
            <w:r/>
            <w:r>
              <w:rPr>
                <w:b w:val="0"/>
                <w:sz w:val="14"/>
              </w:rPr>
              <w:t>dependence M-separated: B with A vs without A</w:t>
            </w:r>
          </w:p>
        </w:tc>
        <w:tc>
          <w:tcPr>
            <w:tcW w:type="dxa" w:w="2160"/>
          </w:tcPr>
          <w:p>
            <w:r/>
            <w:r>
              <w:rPr>
                <w:b w:val="0"/>
                <w:sz w:val="14"/>
              </w:rPr>
              <w:t>UNRESOLVED (+0 %)</w:t>
            </w:r>
          </w:p>
        </w:tc>
        <w:tc>
          <w:tcPr>
            <w:tcW w:type="dxa" w:w="2160"/>
          </w:tcPr>
          <w:p>
            <w:r/>
            <w:r>
              <w:rPr>
                <w:b w:val="0"/>
                <w:sz w:val="14"/>
              </w:rPr>
              <w:t>UNRESOLVED (+0 %)</w:t>
            </w:r>
          </w:p>
        </w:tc>
        <w:tc>
          <w:tcPr>
            <w:tcW w:type="dxa" w:w="2160"/>
          </w:tcPr>
          <w:p>
            <w:r/>
            <w:r>
              <w:rPr>
                <w:b w:val="0"/>
                <w:sz w:val="14"/>
              </w:rPr>
              <w:t>DETECTED (+39 %)</w:t>
            </w:r>
          </w:p>
        </w:tc>
      </w:tr>
    </w:tbl>
    <w:p/>
    <w:p>
      <w:pPr>
        <w:spacing w:after="120"/>
      </w:pPr>
      <w:r>
        <w:rPr>
          <w:i w:val="0"/>
        </w:rPr>
        <w:t>B depends on A with shared resources (completed, pairs, latency_mean DETECTED) and equally with communication frozen. Resource mediation (H-A1) holds; communication mediation (H-A2) does not; no interaction; no residual dependence with both pathways cut (H-A3 not supported). An inert A, which only occupies gantries, wears them and moves material, reproduces the whole dependence; A's runtime effects alone (real versus inert A with every physical and communication pathway cut) change nothing detectable.</w:t>
      </w:r>
    </w:p>
    <w:p>
      <w:pPr>
        <w:spacing w:after="120"/>
      </w:pPr>
      <w:r>
        <w:rPr>
          <w:i w:val="0"/>
        </w:rPr>
        <w:t>Separating carriages removes the dependence on distinct experiments and latency. Exempting A's legs from wear removes about half of the latency effect: wear is a temporal pathway through which A's past work slows B's later transfers. Separating material removes the loss of distinct experiments — A and B compete for the sample in the chamber both observe — but increases B's latency dependence, because an A that never runs out of material keeps the shared gantry busier. Private queue capacity and priority are bit-identical to the shared laboratory, as stated before confirmation: each system has at most one pending transfer, so queues never fill. Shared transport ports are not a pathway here because A never relays.</w:t>
      </w:r>
    </w:p>
    <w:p>
      <w:pPr>
        <w:jc w:val="center"/>
      </w:pPr>
      <w:r>
        <w:drawing>
          <wp:inline xmlns:a="http://schemas.openxmlformats.org/drawingml/2006/main" xmlns:pic="http://schemas.openxmlformats.org/drawingml/2006/picture">
            <wp:extent cx="5842000" cy="2494804"/>
            <wp:docPr id="1" name="Picture 1"/>
            <wp:cNvGraphicFramePr>
              <a:graphicFrameLocks noChangeAspect="1"/>
            </wp:cNvGraphicFramePr>
            <a:graphic>
              <a:graphicData uri="http://schemas.openxmlformats.org/drawingml/2006/picture">
                <pic:pic>
                  <pic:nvPicPr>
                    <pic:cNvPr id="0" name="fig1_factorial.png"/>
                    <pic:cNvPicPr/>
                  </pic:nvPicPr>
                  <pic:blipFill>
                    <a:blip r:embed="rId9"/>
                    <a:stretch>
                      <a:fillRect/>
                    </a:stretch>
                  </pic:blipFill>
                  <pic:spPr>
                    <a:xfrm>
                      <a:off x="0" y="0"/>
                      <a:ext cx="5842000" cy="2494804"/>
                    </a:xfrm>
                    <a:prstGeom prst="rect"/>
                  </pic:spPr>
                </pic:pic>
              </a:graphicData>
            </a:graphic>
          </wp:inline>
        </w:drawing>
      </w:r>
    </w:p>
    <w:p>
      <w:pPr>
        <w:spacing w:after="120"/>
      </w:pPr>
      <w:r>
        <w:rPr>
          <w:i/>
          <w:sz w:val="18"/>
        </w:rPr>
        <w:t>Figure 1. B's dependence on A by pathway: relative paired effect of A's presence on B (bars), bootstrap 95 % intervals (red), DETECTED in dark.</w:t>
      </w:r>
    </w:p>
    <w:p>
      <w:pPr>
        <w:pStyle w:val="Heading2"/>
      </w:pPr>
      <w:r>
        <w:t>16. The latency endpoint: a measurement-definition defect</w:t>
      </w:r>
    </w:p>
    <w:p>
      <w:pPr>
        <w:spacing w:after="120"/>
      </w:pPr>
      <w:r>
        <w:rPr>
          <w:i w:val="0"/>
        </w:rPr>
        <w:t>The frozen protocol states the latency endpoint as the mean request-to-delivery latency. The harness computed it over every physically completed transfer of the system — including transfers whose sample reached the target chamber but whose delivery was then refused because the target's containment was closed. These are different operational quantities: physical transport completion (the last leg releases the sample in the target chamber) and successful delivery (the runtime accepts the material and the connection is made). The independent recount (verification B1) counted successful deliveries and disagreed with the harness on 5 of 12 re-executed runs. This is a measurement-definition defect of the frozen analysis. The frozen results are not changed; the original endpoint is to be read as physical-completion latency, and a separately labelled exploratory sensitivity analysis recomputes every latency contrast under the delivery definition.</w:t>
      </w:r>
    </w:p>
    <w:p>
      <w:pPr>
        <w:spacing w:after="120"/>
      </w:pPr>
      <w:r>
        <w:rPr>
          <w:i w:val="0"/>
        </w:rPr>
        <w:t>The sensitivity analysis re-executed 360 runs (fingerprints equal to the published runs: True; harness metric equal to physical-completion latency in every run: True). Blocked deliveries by cause: B's own isolation: 85; runs in which the two definitions differ: 70.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4"/>
              </w:rPr>
              <w:t>contrast (latency)</w:t>
            </w:r>
          </w:p>
        </w:tc>
        <w:tc>
          <w:tcPr>
            <w:tcW w:type="dxa" w:w="2880"/>
          </w:tcPr>
          <w:p>
            <w:r/>
            <w:r>
              <w:rPr>
                <w:b/>
                <w:sz w:val="14"/>
              </w:rPr>
              <w:t>physical completion (frozen)</w:t>
            </w:r>
          </w:p>
        </w:tc>
        <w:tc>
          <w:tcPr>
            <w:tcW w:type="dxa" w:w="2880"/>
          </w:tcPr>
          <w:p>
            <w:r/>
            <w:r>
              <w:rPr>
                <w:b/>
                <w:sz w:val="14"/>
              </w:rPr>
              <w:t>successful delivery (sensitivity)</w:t>
            </w:r>
          </w:p>
        </w:tc>
      </w:tr>
      <w:tr>
        <w:tc>
          <w:tcPr>
            <w:tcW w:type="dxa" w:w="2880"/>
          </w:tcPr>
          <w:p>
            <w:r/>
            <w:r>
              <w:rPr>
                <w:b w:val="0"/>
                <w:sz w:val="14"/>
              </w:rPr>
              <w:t>dependence LS</w:t>
            </w:r>
          </w:p>
        </w:tc>
        <w:tc>
          <w:tcPr>
            <w:tcW w:type="dxa" w:w="2880"/>
          </w:tcPr>
          <w:p>
            <w:r/>
            <w:r>
              <w:rPr>
                <w:b w:val="0"/>
                <w:sz w:val="14"/>
              </w:rPr>
              <w:t>DETECTED (+19 %)</w:t>
            </w:r>
          </w:p>
        </w:tc>
        <w:tc>
          <w:tcPr>
            <w:tcW w:type="dxa" w:w="2880"/>
          </w:tcPr>
          <w:p>
            <w:r/>
            <w:r>
              <w:rPr>
                <w:b w:val="0"/>
                <w:sz w:val="14"/>
              </w:rPr>
              <w:t>DETECTED (+20 %)</w:t>
            </w:r>
          </w:p>
        </w:tc>
      </w:tr>
      <w:tr>
        <w:tc>
          <w:tcPr>
            <w:tcW w:type="dxa" w:w="2880"/>
          </w:tcPr>
          <w:p>
            <w:r/>
            <w:r>
              <w:rPr>
                <w:b w:val="0"/>
                <w:sz w:val="14"/>
              </w:rPr>
              <w:t>dependence FP</w:t>
            </w:r>
          </w:p>
        </w:tc>
        <w:tc>
          <w:tcPr>
            <w:tcW w:type="dxa" w:w="2880"/>
          </w:tcPr>
          <w:p>
            <w:r/>
            <w:r>
              <w:rPr>
                <w:b w:val="0"/>
                <w:sz w:val="14"/>
              </w:rPr>
              <w:t>UNRESOLVED (+3 %)</w:t>
            </w:r>
          </w:p>
        </w:tc>
        <w:tc>
          <w:tcPr>
            <w:tcW w:type="dxa" w:w="2880"/>
          </w:tcPr>
          <w:p>
            <w:r/>
            <w:r>
              <w:rPr>
                <w:b w:val="0"/>
                <w:sz w:val="14"/>
              </w:rPr>
              <w:t>UNRESOLVED (+3 %)</w:t>
            </w:r>
          </w:p>
        </w:tc>
      </w:tr>
      <w:tr>
        <w:tc>
          <w:tcPr>
            <w:tcW w:type="dxa" w:w="2880"/>
          </w:tcPr>
          <w:p>
            <w:r/>
            <w:r>
              <w:rPr>
                <w:b w:val="0"/>
                <w:sz w:val="14"/>
              </w:rPr>
              <w:t>communication effect on dependence</w:t>
            </w:r>
          </w:p>
        </w:tc>
        <w:tc>
          <w:tcPr>
            <w:tcW w:type="dxa" w:w="2880"/>
          </w:tcPr>
          <w:p>
            <w:r/>
            <w:r>
              <w:rPr>
                <w:b w:val="0"/>
                <w:sz w:val="14"/>
              </w:rPr>
              <w:t>UNRESOLVED (-5 %)</w:t>
            </w:r>
          </w:p>
        </w:tc>
        <w:tc>
          <w:tcPr>
            <w:tcW w:type="dxa" w:w="2880"/>
          </w:tcPr>
          <w:p>
            <w:r/>
            <w:r>
              <w:rPr>
                <w:b w:val="0"/>
                <w:sz w:val="14"/>
              </w:rPr>
              <w:t>UNRESOLVED (-5 %)</w:t>
            </w:r>
          </w:p>
        </w:tc>
      </w:tr>
      <w:tr>
        <w:tc>
          <w:tcPr>
            <w:tcW w:type="dxa" w:w="2880"/>
          </w:tcPr>
          <w:p>
            <w:r/>
            <w:r>
              <w:rPr>
                <w:b w:val="0"/>
                <w:sz w:val="14"/>
              </w:rPr>
              <w:t>resource effect on dependence</w:t>
            </w:r>
          </w:p>
        </w:tc>
        <w:tc>
          <w:tcPr>
            <w:tcW w:type="dxa" w:w="2880"/>
          </w:tcPr>
          <w:p>
            <w:r/>
            <w:r>
              <w:rPr>
                <w:b w:val="0"/>
                <w:sz w:val="14"/>
              </w:rPr>
              <w:t>DETECTED (+89 %)</w:t>
            </w:r>
          </w:p>
        </w:tc>
        <w:tc>
          <w:tcPr>
            <w:tcW w:type="dxa" w:w="2880"/>
          </w:tcPr>
          <w:p>
            <w:r/>
            <w:r>
              <w:rPr>
                <w:b w:val="0"/>
                <w:sz w:val="14"/>
              </w:rPr>
              <w:t>DETECTED (+92 %)</w:t>
            </w:r>
          </w:p>
        </w:tc>
      </w:tr>
      <w:tr>
        <w:tc>
          <w:tcPr>
            <w:tcW w:type="dxa" w:w="2880"/>
          </w:tcPr>
          <w:p>
            <w:r/>
            <w:r>
              <w:rPr>
                <w:b w:val="0"/>
                <w:sz w:val="14"/>
              </w:rPr>
              <w:t>residual dependence (F, P) vs zero</w:t>
            </w:r>
          </w:p>
        </w:tc>
        <w:tc>
          <w:tcPr>
            <w:tcW w:type="dxa" w:w="2880"/>
          </w:tcPr>
          <w:p>
            <w:r/>
            <w:r>
              <w:rPr>
                <w:b w:val="0"/>
                <w:sz w:val="14"/>
              </w:rPr>
              <w:t>UNRESOLVED (+100 %)</w:t>
            </w:r>
          </w:p>
        </w:tc>
        <w:tc>
          <w:tcPr>
            <w:tcW w:type="dxa" w:w="2880"/>
          </w:tcPr>
          <w:p>
            <w:r/>
            <w:r>
              <w:rPr>
                <w:b w:val="0"/>
                <w:sz w:val="14"/>
              </w:rPr>
              <w:t>UNRESOLVED (+100 %)</w:t>
            </w:r>
          </w:p>
        </w:tc>
      </w:tr>
      <w:tr>
        <w:tc>
          <w:tcPr>
            <w:tcW w:type="dxa" w:w="2880"/>
          </w:tcPr>
          <w:p>
            <w:r/>
            <w:r>
              <w:rPr>
                <w:b w:val="0"/>
                <w:sz w:val="14"/>
              </w:rPr>
              <w:t>physical-only pathway</w:t>
            </w:r>
          </w:p>
        </w:tc>
        <w:tc>
          <w:tcPr>
            <w:tcW w:type="dxa" w:w="2880"/>
          </w:tcPr>
          <w:p>
            <w:r/>
            <w:r>
              <w:rPr>
                <w:b w:val="0"/>
                <w:sz w:val="14"/>
              </w:rPr>
              <w:t>DETECTED (+19 %)</w:t>
            </w:r>
          </w:p>
        </w:tc>
        <w:tc>
          <w:tcPr>
            <w:tcW w:type="dxa" w:w="2880"/>
          </w:tcPr>
          <w:p>
            <w:r/>
            <w:r>
              <w:rPr>
                <w:b w:val="0"/>
                <w:sz w:val="14"/>
              </w:rPr>
              <w:t>DETECTED (+20 %)</w:t>
            </w:r>
          </w:p>
        </w:tc>
      </w:tr>
      <w:tr>
        <w:tc>
          <w:tcPr>
            <w:tcW w:type="dxa" w:w="2880"/>
          </w:tcPr>
          <w:p>
            <w:r/>
            <w:r>
              <w:rPr>
                <w:b w:val="0"/>
                <w:sz w:val="14"/>
              </w:rPr>
              <w:t>mediation G</w:t>
            </w:r>
          </w:p>
        </w:tc>
        <w:tc>
          <w:tcPr>
            <w:tcW w:type="dxa" w:w="2880"/>
          </w:tcPr>
          <w:p>
            <w:r/>
            <w:r>
              <w:rPr>
                <w:b w:val="0"/>
                <w:sz w:val="14"/>
              </w:rPr>
              <w:t>DETECTED (+84 %)</w:t>
            </w:r>
          </w:p>
        </w:tc>
        <w:tc>
          <w:tcPr>
            <w:tcW w:type="dxa" w:w="2880"/>
          </w:tcPr>
          <w:p>
            <w:r/>
            <w:r>
              <w:rPr>
                <w:b w:val="0"/>
                <w:sz w:val="14"/>
              </w:rPr>
              <w:t>DETECTED (+77 %)</w:t>
            </w:r>
          </w:p>
        </w:tc>
      </w:tr>
      <w:tr>
        <w:tc>
          <w:tcPr>
            <w:tcW w:type="dxa" w:w="2880"/>
          </w:tcPr>
          <w:p>
            <w:r/>
            <w:r>
              <w:rPr>
                <w:b w:val="0"/>
                <w:sz w:val="14"/>
              </w:rPr>
              <w:t>mediation W</w:t>
            </w:r>
          </w:p>
        </w:tc>
        <w:tc>
          <w:tcPr>
            <w:tcW w:type="dxa" w:w="2880"/>
          </w:tcPr>
          <w:p>
            <w:r/>
            <w:r>
              <w:rPr>
                <w:b w:val="0"/>
                <w:sz w:val="14"/>
              </w:rPr>
              <w:t>DETECTED (+50 %)</w:t>
            </w:r>
          </w:p>
        </w:tc>
        <w:tc>
          <w:tcPr>
            <w:tcW w:type="dxa" w:w="2880"/>
          </w:tcPr>
          <w:p>
            <w:r/>
            <w:r>
              <w:rPr>
                <w:b w:val="0"/>
                <w:sz w:val="14"/>
              </w:rPr>
              <w:t>UNRESOLVED (+49 %)</w:t>
            </w:r>
          </w:p>
        </w:tc>
      </w:tr>
      <w:tr>
        <w:tc>
          <w:tcPr>
            <w:tcW w:type="dxa" w:w="2880"/>
          </w:tcPr>
          <w:p>
            <w:r/>
            <w:r>
              <w:rPr>
                <w:b w:val="0"/>
                <w:sz w:val="14"/>
              </w:rPr>
              <w:t>mediation M</w:t>
            </w:r>
          </w:p>
        </w:tc>
        <w:tc>
          <w:tcPr>
            <w:tcW w:type="dxa" w:w="2880"/>
          </w:tcPr>
          <w:p>
            <w:r/>
            <w:r>
              <w:rPr>
                <w:b w:val="0"/>
                <w:sz w:val="14"/>
              </w:rPr>
              <w:t>DETECTED (-62 %)</w:t>
            </w:r>
          </w:p>
        </w:tc>
        <w:tc>
          <w:tcPr>
            <w:tcW w:type="dxa" w:w="2880"/>
          </w:tcPr>
          <w:p>
            <w:r/>
            <w:r>
              <w:rPr>
                <w:b w:val="0"/>
                <w:sz w:val="14"/>
              </w:rPr>
              <w:t>DETECTED (-59 %)</w:t>
            </w:r>
          </w:p>
        </w:tc>
      </w:tr>
    </w:tbl>
    <w:p/>
    <w:p>
      <w:pPr>
        <w:spacing w:after="120"/>
      </w:pPr>
      <w:r>
        <w:rPr>
          <w:i w:val="0"/>
        </w:rPr>
        <w:t>Every one of the 85 blocked deliveries in the re-executed runs was blocked by B's own isolation: B closes a chamber whose observed activity is high and, in a slow transfer already under way, later delivers material into that same chamber. These are long transfers, so including them raises the physical-completion mean. Under the delivery definition every latency verdict keeps its status and direction except one: the mediation of B's latency dependence by A's wear is DETECTED under the frozen definition and UNRESOLVED under the delivery definition, with a similar estimate. The conclusions that physical resources carry the dependence, that communication does not, that no residual dependence remains and that carriages and material mediate it do not depend on the definition; the wear finding on latency does, and is reported as definition-sensitive. The two definitions also differ in what they say about B: physical-completion latency includes the time B's own containment decision wasted.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4"/>
              </w:rPr>
              <w:t>condition</w:t>
            </w:r>
          </w:p>
        </w:tc>
        <w:tc>
          <w:tcPr>
            <w:tcW w:type="dxa" w:w="1234"/>
          </w:tcPr>
          <w:p>
            <w:r/>
            <w:r>
              <w:rPr>
                <w:b/>
                <w:sz w:val="14"/>
              </w:rPr>
              <w:t>transfers (physical)</w:t>
            </w:r>
          </w:p>
        </w:tc>
        <w:tc>
          <w:tcPr>
            <w:tcW w:type="dxa" w:w="1234"/>
          </w:tcPr>
          <w:p>
            <w:r/>
            <w:r>
              <w:rPr>
                <w:b/>
                <w:sz w:val="14"/>
              </w:rPr>
              <w:t>deliveries</w:t>
            </w:r>
          </w:p>
        </w:tc>
        <w:tc>
          <w:tcPr>
            <w:tcW w:type="dxa" w:w="1234"/>
          </w:tcPr>
          <w:p>
            <w:r/>
            <w:r>
              <w:rPr>
                <w:b/>
                <w:sz w:val="14"/>
              </w:rPr>
              <w:t>mean latency physical</w:t>
            </w:r>
          </w:p>
        </w:tc>
        <w:tc>
          <w:tcPr>
            <w:tcW w:type="dxa" w:w="1234"/>
          </w:tcPr>
          <w:p>
            <w:r/>
            <w:r>
              <w:rPr>
                <w:b/>
                <w:sz w:val="14"/>
              </w:rPr>
              <w:t>mean latency delivered</w:t>
            </w:r>
          </w:p>
        </w:tc>
        <w:tc>
          <w:tcPr>
            <w:tcW w:type="dxa" w:w="1234"/>
          </w:tcPr>
          <w:p>
            <w:r/>
            <w:r>
              <w:rPr>
                <w:b/>
                <w:sz w:val="14"/>
              </w:rPr>
              <w:t>median physical</w:t>
            </w:r>
          </w:p>
        </w:tc>
        <w:tc>
          <w:tcPr>
            <w:tcW w:type="dxa" w:w="1234"/>
          </w:tcPr>
          <w:p>
            <w:r/>
            <w:r>
              <w:rPr>
                <w:b/>
                <w:sz w:val="14"/>
              </w:rPr>
              <w:t>median delivered</w:t>
            </w:r>
          </w:p>
        </w:tc>
      </w:tr>
      <w:tr>
        <w:tc>
          <w:tcPr>
            <w:tcW w:type="dxa" w:w="1234"/>
          </w:tcPr>
          <w:p>
            <w:r/>
            <w:r>
              <w:rPr>
                <w:b w:val="0"/>
                <w:sz w:val="14"/>
              </w:rPr>
              <w:t>LS+</w:t>
            </w:r>
          </w:p>
        </w:tc>
        <w:tc>
          <w:tcPr>
            <w:tcW w:type="dxa" w:w="1234"/>
          </w:tcPr>
          <w:p>
            <w:r/>
            <w:r>
              <w:rPr>
                <w:b w:val="0"/>
                <w:sz w:val="14"/>
              </w:rPr>
              <w:t>120</w:t>
            </w:r>
          </w:p>
        </w:tc>
        <w:tc>
          <w:tcPr>
            <w:tcW w:type="dxa" w:w="1234"/>
          </w:tcPr>
          <w:p>
            <w:r/>
            <w:r>
              <w:rPr>
                <w:b w:val="0"/>
                <w:sz w:val="14"/>
              </w:rPr>
              <w:t>115</w:t>
            </w:r>
          </w:p>
        </w:tc>
        <w:tc>
          <w:tcPr>
            <w:tcW w:type="dxa" w:w="1234"/>
          </w:tcPr>
          <w:p>
            <w:r/>
            <w:r>
              <w:rPr>
                <w:b w:val="0"/>
                <w:sz w:val="14"/>
              </w:rPr>
              <w:t>149.3</w:t>
            </w:r>
          </w:p>
        </w:tc>
        <w:tc>
          <w:tcPr>
            <w:tcW w:type="dxa" w:w="1234"/>
          </w:tcPr>
          <w:p>
            <w:r/>
            <w:r>
              <w:rPr>
                <w:b w:val="0"/>
                <w:sz w:val="14"/>
              </w:rPr>
              <w:t>149.4</w:t>
            </w:r>
          </w:p>
        </w:tc>
        <w:tc>
          <w:tcPr>
            <w:tcW w:type="dxa" w:w="1234"/>
          </w:tcPr>
          <w:p>
            <w:r/>
            <w:r>
              <w:rPr>
                <w:b w:val="0"/>
                <w:sz w:val="14"/>
              </w:rPr>
              <w:t>148.5</w:t>
            </w:r>
          </w:p>
        </w:tc>
        <w:tc>
          <w:tcPr>
            <w:tcW w:type="dxa" w:w="1234"/>
          </w:tcPr>
          <w:p>
            <w:r/>
            <w:r>
              <w:rPr>
                <w:b w:val="0"/>
                <w:sz w:val="14"/>
              </w:rPr>
              <w:t>147.8</w:t>
            </w:r>
          </w:p>
        </w:tc>
      </w:tr>
      <w:tr>
        <w:tc>
          <w:tcPr>
            <w:tcW w:type="dxa" w:w="1234"/>
          </w:tcPr>
          <w:p>
            <w:r/>
            <w:r>
              <w:rPr>
                <w:b w:val="0"/>
                <w:sz w:val="14"/>
              </w:rPr>
              <w:t>LS0</w:t>
            </w:r>
          </w:p>
        </w:tc>
        <w:tc>
          <w:tcPr>
            <w:tcW w:type="dxa" w:w="1234"/>
          </w:tcPr>
          <w:p>
            <w:r/>
            <w:r>
              <w:rPr>
                <w:b w:val="0"/>
                <w:sz w:val="14"/>
              </w:rPr>
              <w:t>159</w:t>
            </w:r>
          </w:p>
        </w:tc>
        <w:tc>
          <w:tcPr>
            <w:tcW w:type="dxa" w:w="1234"/>
          </w:tcPr>
          <w:p>
            <w:r/>
            <w:r>
              <w:rPr>
                <w:b w:val="0"/>
                <w:sz w:val="14"/>
              </w:rPr>
              <w:t>146</w:t>
            </w:r>
          </w:p>
        </w:tc>
        <w:tc>
          <w:tcPr>
            <w:tcW w:type="dxa" w:w="1234"/>
          </w:tcPr>
          <w:p>
            <w:r/>
            <w:r>
              <w:rPr>
                <w:b w:val="0"/>
                <w:sz w:val="14"/>
              </w:rPr>
              <w:t>121.5</w:t>
            </w:r>
          </w:p>
        </w:tc>
        <w:tc>
          <w:tcPr>
            <w:tcW w:type="dxa" w:w="1234"/>
          </w:tcPr>
          <w:p>
            <w:r/>
            <w:r>
              <w:rPr>
                <w:b w:val="0"/>
                <w:sz w:val="14"/>
              </w:rPr>
              <w:t>119.3</w:t>
            </w:r>
          </w:p>
        </w:tc>
        <w:tc>
          <w:tcPr>
            <w:tcW w:type="dxa" w:w="1234"/>
          </w:tcPr>
          <w:p>
            <w:r/>
            <w:r>
              <w:rPr>
                <w:b w:val="0"/>
                <w:sz w:val="14"/>
              </w:rPr>
              <w:t>121.1</w:t>
            </w:r>
          </w:p>
        </w:tc>
        <w:tc>
          <w:tcPr>
            <w:tcW w:type="dxa" w:w="1234"/>
          </w:tcPr>
          <w:p>
            <w:r/>
            <w:r>
              <w:rPr>
                <w:b w:val="0"/>
                <w:sz w:val="14"/>
              </w:rPr>
              <w:t>121.3</w:t>
            </w:r>
          </w:p>
        </w:tc>
      </w:tr>
      <w:tr>
        <w:tc>
          <w:tcPr>
            <w:tcW w:type="dxa" w:w="1234"/>
          </w:tcPr>
          <w:p>
            <w:r/>
            <w:r>
              <w:rPr>
                <w:b w:val="0"/>
                <w:sz w:val="14"/>
              </w:rPr>
              <w:t>FS+</w:t>
            </w:r>
          </w:p>
        </w:tc>
        <w:tc>
          <w:tcPr>
            <w:tcW w:type="dxa" w:w="1234"/>
          </w:tcPr>
          <w:p>
            <w:r/>
            <w:r>
              <w:rPr>
                <w:b w:val="0"/>
                <w:sz w:val="14"/>
              </w:rPr>
              <w:t>118</w:t>
            </w:r>
          </w:p>
        </w:tc>
        <w:tc>
          <w:tcPr>
            <w:tcW w:type="dxa" w:w="1234"/>
          </w:tcPr>
          <w:p>
            <w:r/>
            <w:r>
              <w:rPr>
                <w:b w:val="0"/>
                <w:sz w:val="14"/>
              </w:rPr>
              <w:t>113</w:t>
            </w:r>
          </w:p>
        </w:tc>
        <w:tc>
          <w:tcPr>
            <w:tcW w:type="dxa" w:w="1234"/>
          </w:tcPr>
          <w:p>
            <w:r/>
            <w:r>
              <w:rPr>
                <w:b w:val="0"/>
                <w:sz w:val="14"/>
              </w:rPr>
              <w:t>149.3</w:t>
            </w:r>
          </w:p>
        </w:tc>
        <w:tc>
          <w:tcPr>
            <w:tcW w:type="dxa" w:w="1234"/>
          </w:tcPr>
          <w:p>
            <w:r/>
            <w:r>
              <w:rPr>
                <w:b w:val="0"/>
                <w:sz w:val="14"/>
              </w:rPr>
              <w:t>149.2</w:t>
            </w:r>
          </w:p>
        </w:tc>
        <w:tc>
          <w:tcPr>
            <w:tcW w:type="dxa" w:w="1234"/>
          </w:tcPr>
          <w:p>
            <w:r/>
            <w:r>
              <w:rPr>
                <w:b w:val="0"/>
                <w:sz w:val="14"/>
              </w:rPr>
              <w:t>148.5</w:t>
            </w:r>
          </w:p>
        </w:tc>
        <w:tc>
          <w:tcPr>
            <w:tcW w:type="dxa" w:w="1234"/>
          </w:tcPr>
          <w:p>
            <w:r/>
            <w:r>
              <w:rPr>
                <w:b w:val="0"/>
                <w:sz w:val="14"/>
              </w:rPr>
              <w:t>147.8</w:t>
            </w:r>
          </w:p>
        </w:tc>
      </w:tr>
      <w:tr>
        <w:tc>
          <w:tcPr>
            <w:tcW w:type="dxa" w:w="1234"/>
          </w:tcPr>
          <w:p>
            <w:r/>
            <w:r>
              <w:rPr>
                <w:b w:val="0"/>
                <w:sz w:val="14"/>
              </w:rPr>
              <w:t>FS0</w:t>
            </w:r>
          </w:p>
        </w:tc>
        <w:tc>
          <w:tcPr>
            <w:tcW w:type="dxa" w:w="1234"/>
          </w:tcPr>
          <w:p>
            <w:r/>
            <w:r>
              <w:rPr>
                <w:b w:val="0"/>
                <w:sz w:val="14"/>
              </w:rPr>
              <w:t>159</w:t>
            </w:r>
          </w:p>
        </w:tc>
        <w:tc>
          <w:tcPr>
            <w:tcW w:type="dxa" w:w="1234"/>
          </w:tcPr>
          <w:p>
            <w:r/>
            <w:r>
              <w:rPr>
                <w:b w:val="0"/>
                <w:sz w:val="14"/>
              </w:rPr>
              <w:t>145</w:t>
            </w:r>
          </w:p>
        </w:tc>
        <w:tc>
          <w:tcPr>
            <w:tcW w:type="dxa" w:w="1234"/>
          </w:tcPr>
          <w:p>
            <w:r/>
            <w:r>
              <w:rPr>
                <w:b w:val="0"/>
                <w:sz w:val="14"/>
              </w:rPr>
              <w:t>121.3</w:t>
            </w:r>
          </w:p>
        </w:tc>
        <w:tc>
          <w:tcPr>
            <w:tcW w:type="dxa" w:w="1234"/>
          </w:tcPr>
          <w:p>
            <w:r/>
            <w:r>
              <w:rPr>
                <w:b w:val="0"/>
                <w:sz w:val="14"/>
              </w:rPr>
              <w:t>119.3</w:t>
            </w:r>
          </w:p>
        </w:tc>
        <w:tc>
          <w:tcPr>
            <w:tcW w:type="dxa" w:w="1234"/>
          </w:tcPr>
          <w:p>
            <w:r/>
            <w:r>
              <w:rPr>
                <w:b w:val="0"/>
                <w:sz w:val="14"/>
              </w:rPr>
              <w:t>121.1</w:t>
            </w:r>
          </w:p>
        </w:tc>
        <w:tc>
          <w:tcPr>
            <w:tcW w:type="dxa" w:w="1234"/>
          </w:tcPr>
          <w:p>
            <w:r/>
            <w:r>
              <w:rPr>
                <w:b w:val="0"/>
                <w:sz w:val="14"/>
              </w:rPr>
              <w:t>121.9</w:t>
            </w:r>
          </w:p>
        </w:tc>
      </w:tr>
      <w:tr>
        <w:tc>
          <w:tcPr>
            <w:tcW w:type="dxa" w:w="1234"/>
          </w:tcPr>
          <w:p>
            <w:r/>
            <w:r>
              <w:rPr>
                <w:b w:val="0"/>
                <w:sz w:val="14"/>
              </w:rPr>
              <w:t>LP+</w:t>
            </w:r>
          </w:p>
        </w:tc>
        <w:tc>
          <w:tcPr>
            <w:tcW w:type="dxa" w:w="1234"/>
          </w:tcPr>
          <w:p>
            <w:r/>
            <w:r>
              <w:rPr>
                <w:b w:val="0"/>
                <w:sz w:val="14"/>
              </w:rPr>
              <w:t>63</w:t>
            </w:r>
          </w:p>
        </w:tc>
        <w:tc>
          <w:tcPr>
            <w:tcW w:type="dxa" w:w="1234"/>
          </w:tcPr>
          <w:p>
            <w:r/>
            <w:r>
              <w:rPr>
                <w:b w:val="0"/>
                <w:sz w:val="14"/>
              </w:rPr>
              <w:t>60</w:t>
            </w:r>
          </w:p>
        </w:tc>
        <w:tc>
          <w:tcPr>
            <w:tcW w:type="dxa" w:w="1234"/>
          </w:tcPr>
          <w:p>
            <w:r/>
            <w:r>
              <w:rPr>
                <w:b w:val="0"/>
                <w:sz w:val="14"/>
              </w:rPr>
              <w:t>117.1</w:t>
            </w:r>
          </w:p>
        </w:tc>
        <w:tc>
          <w:tcPr>
            <w:tcW w:type="dxa" w:w="1234"/>
          </w:tcPr>
          <w:p>
            <w:r/>
            <w:r>
              <w:rPr>
                <w:b w:val="0"/>
                <w:sz w:val="14"/>
              </w:rPr>
              <w:t>115.2</w:t>
            </w:r>
          </w:p>
        </w:tc>
        <w:tc>
          <w:tcPr>
            <w:tcW w:type="dxa" w:w="1234"/>
          </w:tcPr>
          <w:p>
            <w:r/>
            <w:r>
              <w:rPr>
                <w:b w:val="0"/>
                <w:sz w:val="14"/>
              </w:rPr>
              <w:t>114.0</w:t>
            </w:r>
          </w:p>
        </w:tc>
        <w:tc>
          <w:tcPr>
            <w:tcW w:type="dxa" w:w="1234"/>
          </w:tcPr>
          <w:p>
            <w:r/>
            <w:r>
              <w:rPr>
                <w:b w:val="0"/>
                <w:sz w:val="14"/>
              </w:rPr>
              <w:t>114.0</w:t>
            </w:r>
          </w:p>
        </w:tc>
      </w:tr>
      <w:tr>
        <w:tc>
          <w:tcPr>
            <w:tcW w:type="dxa" w:w="1234"/>
          </w:tcPr>
          <w:p>
            <w:r/>
            <w:r>
              <w:rPr>
                <w:b w:val="0"/>
                <w:sz w:val="14"/>
              </w:rPr>
              <w:t>LP0</w:t>
            </w:r>
          </w:p>
        </w:tc>
        <w:tc>
          <w:tcPr>
            <w:tcW w:type="dxa" w:w="1234"/>
          </w:tcPr>
          <w:p>
            <w:r/>
            <w:r>
              <w:rPr>
                <w:b w:val="0"/>
                <w:sz w:val="14"/>
              </w:rPr>
              <w:t>56</w:t>
            </w:r>
          </w:p>
        </w:tc>
        <w:tc>
          <w:tcPr>
            <w:tcW w:type="dxa" w:w="1234"/>
          </w:tcPr>
          <w:p>
            <w:r/>
            <w:r>
              <w:rPr>
                <w:b w:val="0"/>
                <w:sz w:val="14"/>
              </w:rPr>
              <w:t>53</w:t>
            </w:r>
          </w:p>
        </w:tc>
        <w:tc>
          <w:tcPr>
            <w:tcW w:type="dxa" w:w="1234"/>
          </w:tcPr>
          <w:p>
            <w:r/>
            <w:r>
              <w:rPr>
                <w:b w:val="0"/>
                <w:sz w:val="14"/>
              </w:rPr>
              <w:t>114.7</w:t>
            </w:r>
          </w:p>
        </w:tc>
        <w:tc>
          <w:tcPr>
            <w:tcW w:type="dxa" w:w="1234"/>
          </w:tcPr>
          <w:p>
            <w:r/>
            <w:r>
              <w:rPr>
                <w:b w:val="0"/>
                <w:sz w:val="14"/>
              </w:rPr>
              <w:t>113.6</w:t>
            </w:r>
          </w:p>
        </w:tc>
        <w:tc>
          <w:tcPr>
            <w:tcW w:type="dxa" w:w="1234"/>
          </w:tcPr>
          <w:p>
            <w:r/>
            <w:r>
              <w:rPr>
                <w:b w:val="0"/>
                <w:sz w:val="14"/>
              </w:rPr>
              <w:t>114.0</w:t>
            </w:r>
          </w:p>
        </w:tc>
        <w:tc>
          <w:tcPr>
            <w:tcW w:type="dxa" w:w="1234"/>
          </w:tcPr>
          <w:p>
            <w:r/>
            <w:r>
              <w:rPr>
                <w:b w:val="0"/>
                <w:sz w:val="14"/>
              </w:rPr>
              <w:t>114.0</w:t>
            </w:r>
          </w:p>
        </w:tc>
      </w:tr>
      <w:tr>
        <w:tc>
          <w:tcPr>
            <w:tcW w:type="dxa" w:w="1234"/>
          </w:tcPr>
          <w:p>
            <w:r/>
            <w:r>
              <w:rPr>
                <w:b w:val="0"/>
                <w:sz w:val="14"/>
              </w:rPr>
              <w:t>FP+</w:t>
            </w:r>
          </w:p>
        </w:tc>
        <w:tc>
          <w:tcPr>
            <w:tcW w:type="dxa" w:w="1234"/>
          </w:tcPr>
          <w:p>
            <w:r/>
            <w:r>
              <w:rPr>
                <w:b w:val="0"/>
                <w:sz w:val="14"/>
              </w:rPr>
              <w:t>63</w:t>
            </w:r>
          </w:p>
        </w:tc>
        <w:tc>
          <w:tcPr>
            <w:tcW w:type="dxa" w:w="1234"/>
          </w:tcPr>
          <w:p>
            <w:r/>
            <w:r>
              <w:rPr>
                <w:b w:val="0"/>
                <w:sz w:val="14"/>
              </w:rPr>
              <w:t>60</w:t>
            </w:r>
          </w:p>
        </w:tc>
        <w:tc>
          <w:tcPr>
            <w:tcW w:type="dxa" w:w="1234"/>
          </w:tcPr>
          <w:p>
            <w:r/>
            <w:r>
              <w:rPr>
                <w:b w:val="0"/>
                <w:sz w:val="14"/>
              </w:rPr>
              <w:t>117.3</w:t>
            </w:r>
          </w:p>
        </w:tc>
        <w:tc>
          <w:tcPr>
            <w:tcW w:type="dxa" w:w="1234"/>
          </w:tcPr>
          <w:p>
            <w:r/>
            <w:r>
              <w:rPr>
                <w:b w:val="0"/>
                <w:sz w:val="14"/>
              </w:rPr>
              <w:t>115.5</w:t>
            </w:r>
          </w:p>
        </w:tc>
        <w:tc>
          <w:tcPr>
            <w:tcW w:type="dxa" w:w="1234"/>
          </w:tcPr>
          <w:p>
            <w:r/>
            <w:r>
              <w:rPr>
                <w:b w:val="0"/>
                <w:sz w:val="14"/>
              </w:rPr>
              <w:t>114.0</w:t>
            </w:r>
          </w:p>
        </w:tc>
        <w:tc>
          <w:tcPr>
            <w:tcW w:type="dxa" w:w="1234"/>
          </w:tcPr>
          <w:p>
            <w:r/>
            <w:r>
              <w:rPr>
                <w:b w:val="0"/>
                <w:sz w:val="14"/>
              </w:rPr>
              <w:t>114.0</w:t>
            </w:r>
          </w:p>
        </w:tc>
      </w:tr>
      <w:tr>
        <w:tc>
          <w:tcPr>
            <w:tcW w:type="dxa" w:w="1234"/>
          </w:tcPr>
          <w:p>
            <w:r/>
            <w:r>
              <w:rPr>
                <w:b w:val="0"/>
                <w:sz w:val="14"/>
              </w:rPr>
              <w:t>FP0</w:t>
            </w:r>
          </w:p>
        </w:tc>
        <w:tc>
          <w:tcPr>
            <w:tcW w:type="dxa" w:w="1234"/>
          </w:tcPr>
          <w:p>
            <w:r/>
            <w:r>
              <w:rPr>
                <w:b w:val="0"/>
                <w:sz w:val="14"/>
              </w:rPr>
              <w:t>59</w:t>
            </w:r>
          </w:p>
        </w:tc>
        <w:tc>
          <w:tcPr>
            <w:tcW w:type="dxa" w:w="1234"/>
          </w:tcPr>
          <w:p>
            <w:r/>
            <w:r>
              <w:rPr>
                <w:b w:val="0"/>
                <w:sz w:val="14"/>
              </w:rPr>
              <w:t>55</w:t>
            </w:r>
          </w:p>
        </w:tc>
        <w:tc>
          <w:tcPr>
            <w:tcW w:type="dxa" w:w="1234"/>
          </w:tcPr>
          <w:p>
            <w:r/>
            <w:r>
              <w:rPr>
                <w:b w:val="0"/>
                <w:sz w:val="14"/>
              </w:rPr>
              <w:t>113.6</w:t>
            </w:r>
          </w:p>
        </w:tc>
        <w:tc>
          <w:tcPr>
            <w:tcW w:type="dxa" w:w="1234"/>
          </w:tcPr>
          <w:p>
            <w:r/>
            <w:r>
              <w:rPr>
                <w:b w:val="0"/>
                <w:sz w:val="14"/>
              </w:rPr>
              <w:t>112.1</w:t>
            </w:r>
          </w:p>
        </w:tc>
        <w:tc>
          <w:tcPr>
            <w:tcW w:type="dxa" w:w="1234"/>
          </w:tcPr>
          <w:p>
            <w:r/>
            <w:r>
              <w:rPr>
                <w:b w:val="0"/>
                <w:sz w:val="14"/>
              </w:rPr>
              <w:t>114.0</w:t>
            </w:r>
          </w:p>
        </w:tc>
        <w:tc>
          <w:tcPr>
            <w:tcW w:type="dxa" w:w="1234"/>
          </w:tcPr>
          <w:p>
            <w:r/>
            <w:r>
              <w:rPr>
                <w:b w:val="0"/>
                <w:sz w:val="14"/>
              </w:rPr>
              <w:t>114.0</w:t>
            </w:r>
          </w:p>
        </w:tc>
      </w:tr>
      <w:tr>
        <w:tc>
          <w:tcPr>
            <w:tcW w:type="dxa" w:w="1234"/>
          </w:tcPr>
          <w:p>
            <w:r/>
            <w:r>
              <w:rPr>
                <w:b w:val="0"/>
                <w:sz w:val="14"/>
              </w:rPr>
              <w:t>LSi</w:t>
            </w:r>
          </w:p>
        </w:tc>
        <w:tc>
          <w:tcPr>
            <w:tcW w:type="dxa" w:w="1234"/>
          </w:tcPr>
          <w:p>
            <w:r/>
            <w:r>
              <w:rPr>
                <w:b w:val="0"/>
                <w:sz w:val="14"/>
              </w:rPr>
              <w:t>117</w:t>
            </w:r>
          </w:p>
        </w:tc>
        <w:tc>
          <w:tcPr>
            <w:tcW w:type="dxa" w:w="1234"/>
          </w:tcPr>
          <w:p>
            <w:r/>
            <w:r>
              <w:rPr>
                <w:b w:val="0"/>
                <w:sz w:val="14"/>
              </w:rPr>
              <w:t>109</w:t>
            </w:r>
          </w:p>
        </w:tc>
        <w:tc>
          <w:tcPr>
            <w:tcW w:type="dxa" w:w="1234"/>
          </w:tcPr>
          <w:p>
            <w:r/>
            <w:r>
              <w:rPr>
                <w:b w:val="0"/>
                <w:sz w:val="14"/>
              </w:rPr>
              <w:t>149.2</w:t>
            </w:r>
          </w:p>
        </w:tc>
        <w:tc>
          <w:tcPr>
            <w:tcW w:type="dxa" w:w="1234"/>
          </w:tcPr>
          <w:p>
            <w:r/>
            <w:r>
              <w:rPr>
                <w:b w:val="0"/>
                <w:sz w:val="14"/>
              </w:rPr>
              <w:t>148.9</w:t>
            </w:r>
          </w:p>
        </w:tc>
        <w:tc>
          <w:tcPr>
            <w:tcW w:type="dxa" w:w="1234"/>
          </w:tcPr>
          <w:p>
            <w:r/>
            <w:r>
              <w:rPr>
                <w:b w:val="0"/>
                <w:sz w:val="14"/>
              </w:rPr>
              <w:t>151.3</w:t>
            </w:r>
          </w:p>
        </w:tc>
        <w:tc>
          <w:tcPr>
            <w:tcW w:type="dxa" w:w="1234"/>
          </w:tcPr>
          <w:p>
            <w:r/>
            <w:r>
              <w:rPr>
                <w:b w:val="0"/>
                <w:sz w:val="14"/>
              </w:rPr>
              <w:t>151.3</w:t>
            </w:r>
          </w:p>
        </w:tc>
      </w:tr>
    </w:tbl>
    <w:p/>
    <w:p>
      <w:pPr>
        <w:jc w:val="center"/>
      </w:pPr>
      <w:r>
        <w:drawing>
          <wp:inline xmlns:a="http://schemas.openxmlformats.org/drawingml/2006/main" xmlns:pic="http://schemas.openxmlformats.org/drawingml/2006/picture">
            <wp:extent cx="5842000" cy="2737189"/>
            <wp:docPr id="2" name="Picture 2"/>
            <wp:cNvGraphicFramePr>
              <a:graphicFrameLocks noChangeAspect="1"/>
            </wp:cNvGraphicFramePr>
            <a:graphic>
              <a:graphicData uri="http://schemas.openxmlformats.org/drawingml/2006/picture">
                <pic:pic>
                  <pic:nvPicPr>
                    <pic:cNvPr id="0" name="fig9_latency_sensitivity.png"/>
                    <pic:cNvPicPr/>
                  </pic:nvPicPr>
                  <pic:blipFill>
                    <a:blip r:embed="rId10"/>
                    <a:stretch>
                      <a:fillRect/>
                    </a:stretch>
                  </pic:blipFill>
                  <pic:spPr>
                    <a:xfrm>
                      <a:off x="0" y="0"/>
                      <a:ext cx="5842000" cy="2737189"/>
                    </a:xfrm>
                    <a:prstGeom prst="rect"/>
                  </pic:spPr>
                </pic:pic>
              </a:graphicData>
            </a:graphic>
          </wp:inline>
        </w:drawing>
      </w:r>
    </w:p>
    <w:p>
      <w:pPr>
        <w:spacing w:after="120"/>
      </w:pPr>
      <w:r>
        <w:rPr>
          <w:i/>
          <w:sz w:val="18"/>
        </w:rPr>
        <w:t>Figure 9. Latency contrasts under the frozen (physical completion) and the delivery definitions (exploratory).</w:t>
      </w:r>
    </w:p>
    <w:p>
      <w:pPr>
        <w:pStyle w:val="Heading2"/>
      </w:pPr>
      <w:r>
        <w:t>17. Independent verification</w:t>
      </w:r>
    </w:p>
    <w:p>
      <w:pPr>
        <w:pStyle w:val="ListBullet"/>
      </w:pPr>
      <w:r>
        <w:t>Event recount from raw records (B1, 12 runs): completed and failed transfers agree in every run; latency disagrees in 5 runs (the definition defect above).</w:t>
      </w:r>
    </w:p>
    <w:p>
      <w:pPr>
        <w:pStyle w:val="ListBullet"/>
      </w:pPr>
      <w:r>
        <w:t>Extended event recount (12 runs: attempted, physically completed and delivered transfers, blocked deliveries, gantry failures, repairs, budget): agreement with the harness True; re-executed runs equal the published runs True.</w:t>
      </w:r>
    </w:p>
    <w:p>
      <w:pPr>
        <w:pStyle w:val="ListBullet"/>
      </w:pPr>
      <w:r>
        <w:t>Extinction and re-ignition recounted from the protocol text (36 M9-C runs): agreement True.</w:t>
      </w:r>
    </w:p>
    <w:p>
      <w:pPr>
        <w:pStyle w:val="ListBullet"/>
      </w:pPr>
      <w:r>
        <w:t>Independently written statistics (B2): the five primary M9-A verdicts agree: True.</w:t>
      </w:r>
    </w:p>
    <w:p>
      <w:pPr>
        <w:pStyle w:val="ListBullet"/>
      </w:pPr>
      <w:r>
        <w:t>Wear (C2): recorded gantry health values inconsistent with the declared wear rules: 0. Attributed from the event log, A caused 70–80 % of the wear on the bay-0 gantry that B also uses (re-run seeds with A present).</w:t>
      </w:r>
    </w:p>
    <w:p>
      <w:pPr>
        <w:pStyle w:val="ListBullet"/>
      </w:pPr>
      <w:r>
        <w:t>Material (C3): B's 'no material' transfer failures in the re-run seeds — with A: 2, without A: 0.</w:t>
      </w:r>
    </w:p>
    <w:p>
      <w:pPr>
        <w:pStyle w:val="ListBullet"/>
      </w:pPr>
      <w:r>
        <w:t>Queue model (C1): a first-in-first-out model fed with the recorded bay-0 gantry legs predicts B's waiting at 26.0 steps with A's legs and 0.0 without them; B's waiting in the runs without A is 0.48 steps. Queueing behind A's legs accounts for B's added wait on that gantry. (The model takes service durations from the runs; it checks the queueing mechanism, not the physics.)</w:t>
      </w:r>
    </w:p>
    <w:p>
      <w:pPr>
        <w:spacing w:after="120"/>
      </w:pPr>
      <w:r>
        <w:rPr>
          <w:i w:val="0"/>
        </w:rPr>
        <w:t>Alternative physical arrangement (verification E; 2 ms timestep, 100 sub-steps, 12 seeds): dependence {'completed': 'DETECTED (-0.25)', 'pairs': 'DETECTED (-0.30)', 'latency_mean': 'DETECTED (+0.18)'}; physical-only pathway {'completed': 'UNRESOLVED (-0.21)', 'pairs': 'UNRESOLVED (-0.24)', 'latency_mean': 'DETECTED (+0.18)'}; residual {'completed': 'UNRESOLVED (+0.00)', 'pairs': 'UNRESOLVED (+0.04)', 'latency_mean': 'UNRESOLVED (+0.02)'}. The dependence keeps its direction and detection; the physical-only pathway is detected on latency, and with half the seeds its effects on completed transfers and distinct experiments are not resolved. This is a different integration arrangement of the same model, not an independent implementation.</w:t>
      </w:r>
    </w:p>
    <w:p>
      <w:pPr>
        <w:pStyle w:val="Heading2"/>
      </w:pPr>
      <w:r>
        <w:t>18. Material mediation</w:t>
      </w:r>
    </w:p>
    <w:p>
      <w:pPr>
        <w:spacing w:after="120"/>
      </w:pPr>
      <w:r>
        <w:rPr>
          <w:i w:val="0"/>
        </w:rPr>
        <w:t>The pathway identified is ordinary and concrete. Two systems that share a manipulator, its wear and the material in a chamber both observe change each other's conditions of inquiry: one system's past and present physical work delays the other's transfers and removes experiments it could otherwise perform. That shared material and apparatus mediate dependence between experimenters is not a new philosophical principle; what this record adds is a controlled computational separation of that pathway from communication and from the shared runtime environment, with identity checks that exclude hidden coupling. The communication-specific test of M7 (T7) remains failed: the dependence was never communication-borne, and that is now explained, not overturned.</w:t>
      </w:r>
    </w:p>
    <w:p>
      <w:r>
        <w:br w:type="page"/>
      </w:r>
    </w:p>
    <w:p>
      <w:pPr>
        <w:pStyle w:val="Heading1"/>
      </w:pPr>
      <w:r>
        <w:t>Part V — Extinction and re-ignition (M9-C)</w:t>
      </w:r>
    </w:p>
    <w:p>
      <w:pPr>
        <w:pStyle w:val="Heading2"/>
      </w:pPr>
      <w:r>
        <w:t>19. Cessation, failure, evidence and return</w:t>
      </w:r>
    </w:p>
    <w:p>
      <w:pPr>
        <w:spacing w:after="120"/>
      </w:pPr>
      <w:r>
        <w:rPr>
          <w:i w:val="0"/>
        </w:rPr>
        <w:t>An intervention at step 320 (closures reopened at 640) removes one condition of an active operation; the definitions are those of Part I. Conditions: X0 none; X1 bay-0 gantry failure without repair resources; X2 the same with a repair resource; X3 X1 then one resource moved to bay 0 at 480; X4 X1 with reach into adjacent bays; X4b X1 with reach and sensing of adjacent bays; X5 A's observed chambers closed; X6 the same with sensor relocation; X7 B's hub and sensor chambers severed from every connection; X7f the same with B's communication frozen; X8 C's memory store closed; X10 / X10n C's whole bay closed, with and without memory.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4"/>
              </w:rPr>
              <w:t>condition</w:t>
            </w:r>
          </w:p>
        </w:tc>
        <w:tc>
          <w:tcPr>
            <w:tcW w:type="dxa" w:w="1234"/>
          </w:tcPr>
          <w:p>
            <w:r/>
            <w:r>
              <w:rPr>
                <w:b/>
                <w:sz w:val="14"/>
              </w:rPr>
              <w:t>active before</w:t>
            </w:r>
          </w:p>
        </w:tc>
        <w:tc>
          <w:tcPr>
            <w:tcW w:type="dxa" w:w="1234"/>
          </w:tcPr>
          <w:p>
            <w:r/>
            <w:r>
              <w:rPr>
                <w:b/>
                <w:sz w:val="14"/>
              </w:rPr>
              <w:t>extinct</w:t>
            </w:r>
          </w:p>
        </w:tc>
        <w:tc>
          <w:tcPr>
            <w:tcW w:type="dxa" w:w="1234"/>
          </w:tcPr>
          <w:p>
            <w:r/>
            <w:r>
              <w:rPr>
                <w:b/>
                <w:sz w:val="14"/>
              </w:rPr>
              <w:t>re-ignited</w:t>
            </w:r>
          </w:p>
        </w:tc>
        <w:tc>
          <w:tcPr>
            <w:tcW w:type="dxa" w:w="1234"/>
          </w:tcPr>
          <w:p>
            <w:r/>
            <w:r>
              <w:rPr>
                <w:b/>
                <w:sz w:val="14"/>
              </w:rPr>
              <w:t>same dependency</w:t>
            </w:r>
          </w:p>
        </w:tc>
        <w:tc>
          <w:tcPr>
            <w:tcW w:type="dxa" w:w="1234"/>
          </w:tcPr>
          <w:p>
            <w:r/>
            <w:r>
              <w:rPr>
                <w:b/>
                <w:sz w:val="14"/>
              </w:rPr>
              <w:t>new dependency</w:t>
            </w:r>
          </w:p>
        </w:tc>
        <w:tc>
          <w:tcPr>
            <w:tcW w:type="dxa" w:w="1234"/>
          </w:tcPr>
          <w:p>
            <w:r/>
            <w:r>
              <w:rPr>
                <w:b/>
                <w:sz w:val="14"/>
              </w:rPr>
              <w:t>apparatus failure</w:t>
            </w:r>
          </w:p>
        </w:tc>
      </w:tr>
      <w:tr>
        <w:tc>
          <w:tcPr>
            <w:tcW w:type="dxa" w:w="1234"/>
          </w:tcPr>
          <w:p>
            <w:r/>
            <w:r>
              <w:rPr>
                <w:b w:val="0"/>
                <w:sz w:val="14"/>
              </w:rPr>
              <w:t>X0</w:t>
            </w:r>
          </w:p>
        </w:tc>
        <w:tc>
          <w:tcPr>
            <w:tcW w:type="dxa" w:w="1234"/>
          </w:tcPr>
          <w:p>
            <w:r/>
            <w:r>
              <w:rPr>
                <w:b w:val="0"/>
                <w:sz w:val="14"/>
              </w:rPr>
              <w:t>24/24</w:t>
            </w:r>
          </w:p>
        </w:tc>
        <w:tc>
          <w:tcPr>
            <w:tcW w:type="dxa" w:w="1234"/>
          </w:tcPr>
          <w:p>
            <w:r/>
            <w:r>
              <w:rPr>
                <w:b w:val="0"/>
                <w:sz w:val="14"/>
              </w:rPr>
              <w:t>0/24</w:t>
            </w:r>
          </w:p>
        </w:tc>
        <w:tc>
          <w:tcPr>
            <w:tcW w:type="dxa" w:w="1234"/>
          </w:tcPr>
          <w:p>
            <w:r/>
            <w:r>
              <w:rPr>
                <w:b w:val="0"/>
                <w:sz w:val="14"/>
              </w:rPr>
              <w:t>0/0</w:t>
            </w:r>
          </w:p>
        </w:tc>
        <w:tc>
          <w:tcPr>
            <w:tcW w:type="dxa" w:w="1234"/>
          </w:tcPr>
          <w:p>
            <w:r/>
            <w:r>
              <w:rPr>
                <w:b w:val="0"/>
                <w:sz w:val="14"/>
              </w:rPr>
              <w:t>0</w:t>
            </w:r>
          </w:p>
        </w:tc>
        <w:tc>
          <w:tcPr>
            <w:tcW w:type="dxa" w:w="1234"/>
          </w:tcPr>
          <w:p>
            <w:r/>
            <w:r>
              <w:rPr>
                <w:b w:val="0"/>
                <w:sz w:val="14"/>
              </w:rPr>
              <w:t>0</w:t>
            </w:r>
          </w:p>
        </w:tc>
        <w:tc>
          <w:tcPr>
            <w:tcW w:type="dxa" w:w="1234"/>
          </w:tcPr>
          <w:p>
            <w:r/>
            <w:r>
              <w:rPr>
                <w:b w:val="0"/>
                <w:sz w:val="14"/>
              </w:rPr>
              <w:t>24/24</w:t>
            </w:r>
          </w:p>
        </w:tc>
      </w:tr>
      <w:tr>
        <w:tc>
          <w:tcPr>
            <w:tcW w:type="dxa" w:w="1234"/>
          </w:tcPr>
          <w:p>
            <w:r/>
            <w:r>
              <w:rPr>
                <w:b w:val="0"/>
                <w:sz w:val="14"/>
              </w:rPr>
              <w:t>X1</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0/24</w:t>
            </w:r>
          </w:p>
        </w:tc>
        <w:tc>
          <w:tcPr>
            <w:tcW w:type="dxa" w:w="1234"/>
          </w:tcPr>
          <w:p>
            <w:r/>
            <w:r>
              <w:rPr>
                <w:b w:val="0"/>
                <w:sz w:val="14"/>
              </w:rPr>
              <w:t>0</w:t>
            </w:r>
          </w:p>
        </w:tc>
        <w:tc>
          <w:tcPr>
            <w:tcW w:type="dxa" w:w="1234"/>
          </w:tcPr>
          <w:p>
            <w:r/>
            <w:r>
              <w:rPr>
                <w:b w:val="0"/>
                <w:sz w:val="14"/>
              </w:rPr>
              <w:t>0</w:t>
            </w:r>
          </w:p>
        </w:tc>
        <w:tc>
          <w:tcPr>
            <w:tcW w:type="dxa" w:w="1234"/>
          </w:tcPr>
          <w:p>
            <w:r/>
            <w:r>
              <w:rPr>
                <w:b w:val="0"/>
                <w:sz w:val="14"/>
              </w:rPr>
              <w:t>24/24</w:t>
            </w:r>
          </w:p>
        </w:tc>
      </w:tr>
      <w:tr>
        <w:tc>
          <w:tcPr>
            <w:tcW w:type="dxa" w:w="1234"/>
          </w:tcPr>
          <w:p>
            <w:r/>
            <w:r>
              <w:rPr>
                <w:b w:val="0"/>
                <w:sz w:val="14"/>
              </w:rPr>
              <w:t>X2</w:t>
            </w:r>
          </w:p>
        </w:tc>
        <w:tc>
          <w:tcPr>
            <w:tcW w:type="dxa" w:w="1234"/>
          </w:tcPr>
          <w:p>
            <w:r/>
            <w:r>
              <w:rPr>
                <w:b w:val="0"/>
                <w:sz w:val="14"/>
              </w:rPr>
              <w:t>24/24</w:t>
            </w:r>
          </w:p>
        </w:tc>
        <w:tc>
          <w:tcPr>
            <w:tcW w:type="dxa" w:w="1234"/>
          </w:tcPr>
          <w:p>
            <w:r/>
            <w:r>
              <w:rPr>
                <w:b w:val="0"/>
                <w:sz w:val="14"/>
              </w:rPr>
              <w:t>2/24</w:t>
            </w:r>
          </w:p>
        </w:tc>
        <w:tc>
          <w:tcPr>
            <w:tcW w:type="dxa" w:w="1234"/>
          </w:tcPr>
          <w:p>
            <w:r/>
            <w:r>
              <w:rPr>
                <w:b w:val="0"/>
                <w:sz w:val="14"/>
              </w:rPr>
              <w:t>1/2</w:t>
            </w:r>
          </w:p>
        </w:tc>
        <w:tc>
          <w:tcPr>
            <w:tcW w:type="dxa" w:w="1234"/>
          </w:tcPr>
          <w:p>
            <w:r/>
            <w:r>
              <w:rPr>
                <w:b w:val="0"/>
                <w:sz w:val="14"/>
              </w:rPr>
              <w:t>1</w:t>
            </w:r>
          </w:p>
        </w:tc>
        <w:tc>
          <w:tcPr>
            <w:tcW w:type="dxa" w:w="1234"/>
          </w:tcPr>
          <w:p>
            <w:r/>
            <w:r>
              <w:rPr>
                <w:b w:val="0"/>
                <w:sz w:val="14"/>
              </w:rPr>
              <w:t>0</w:t>
            </w:r>
          </w:p>
        </w:tc>
        <w:tc>
          <w:tcPr>
            <w:tcW w:type="dxa" w:w="1234"/>
          </w:tcPr>
          <w:p>
            <w:r/>
            <w:r>
              <w:rPr>
                <w:b w:val="0"/>
                <w:sz w:val="14"/>
              </w:rPr>
              <w:t>24/24</w:t>
            </w:r>
          </w:p>
        </w:tc>
      </w:tr>
      <w:tr>
        <w:tc>
          <w:tcPr>
            <w:tcW w:type="dxa" w:w="1234"/>
          </w:tcPr>
          <w:p>
            <w:r/>
            <w:r>
              <w:rPr>
                <w:b w:val="0"/>
                <w:sz w:val="14"/>
              </w:rPr>
              <w:t>X3</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0/24</w:t>
            </w:r>
          </w:p>
        </w:tc>
        <w:tc>
          <w:tcPr>
            <w:tcW w:type="dxa" w:w="1234"/>
          </w:tcPr>
          <w:p>
            <w:r/>
            <w:r>
              <w:rPr>
                <w:b w:val="0"/>
                <w:sz w:val="14"/>
              </w:rPr>
              <w:t>0</w:t>
            </w:r>
          </w:p>
        </w:tc>
        <w:tc>
          <w:tcPr>
            <w:tcW w:type="dxa" w:w="1234"/>
          </w:tcPr>
          <w:p>
            <w:r/>
            <w:r>
              <w:rPr>
                <w:b w:val="0"/>
                <w:sz w:val="14"/>
              </w:rPr>
              <w:t>0</w:t>
            </w:r>
          </w:p>
        </w:tc>
        <w:tc>
          <w:tcPr>
            <w:tcW w:type="dxa" w:w="1234"/>
          </w:tcPr>
          <w:p>
            <w:r/>
            <w:r>
              <w:rPr>
                <w:b w:val="0"/>
                <w:sz w:val="14"/>
              </w:rPr>
              <w:t>24/24</w:t>
            </w:r>
          </w:p>
        </w:tc>
      </w:tr>
      <w:tr>
        <w:tc>
          <w:tcPr>
            <w:tcW w:type="dxa" w:w="1234"/>
          </w:tcPr>
          <w:p>
            <w:r/>
            <w:r>
              <w:rPr>
                <w:b w:val="0"/>
                <w:sz w:val="14"/>
              </w:rPr>
              <w:t>X4</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0/24</w:t>
            </w:r>
          </w:p>
        </w:tc>
        <w:tc>
          <w:tcPr>
            <w:tcW w:type="dxa" w:w="1234"/>
          </w:tcPr>
          <w:p>
            <w:r/>
            <w:r>
              <w:rPr>
                <w:b w:val="0"/>
                <w:sz w:val="14"/>
              </w:rPr>
              <w:t>0</w:t>
            </w:r>
          </w:p>
        </w:tc>
        <w:tc>
          <w:tcPr>
            <w:tcW w:type="dxa" w:w="1234"/>
          </w:tcPr>
          <w:p>
            <w:r/>
            <w:r>
              <w:rPr>
                <w:b w:val="0"/>
                <w:sz w:val="14"/>
              </w:rPr>
              <w:t>0</w:t>
            </w:r>
          </w:p>
        </w:tc>
        <w:tc>
          <w:tcPr>
            <w:tcW w:type="dxa" w:w="1234"/>
          </w:tcPr>
          <w:p>
            <w:r/>
            <w:r>
              <w:rPr>
                <w:b w:val="0"/>
                <w:sz w:val="14"/>
              </w:rPr>
              <w:t>24/24</w:t>
            </w:r>
          </w:p>
        </w:tc>
      </w:tr>
      <w:tr>
        <w:tc>
          <w:tcPr>
            <w:tcW w:type="dxa" w:w="1234"/>
          </w:tcPr>
          <w:p>
            <w:r/>
            <w:r>
              <w:rPr>
                <w:b w:val="0"/>
                <w:sz w:val="14"/>
              </w:rPr>
              <w:t>X4b</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0/24</w:t>
            </w:r>
          </w:p>
        </w:tc>
        <w:tc>
          <w:tcPr>
            <w:tcW w:type="dxa" w:w="1234"/>
          </w:tcPr>
          <w:p>
            <w:r/>
            <w:r>
              <w:rPr>
                <w:b w:val="0"/>
                <w:sz w:val="14"/>
              </w:rPr>
              <w:t>0</w:t>
            </w:r>
          </w:p>
        </w:tc>
        <w:tc>
          <w:tcPr>
            <w:tcW w:type="dxa" w:w="1234"/>
          </w:tcPr>
          <w:p>
            <w:r/>
            <w:r>
              <w:rPr>
                <w:b w:val="0"/>
                <w:sz w:val="14"/>
              </w:rPr>
              <w:t>0</w:t>
            </w:r>
          </w:p>
        </w:tc>
        <w:tc>
          <w:tcPr>
            <w:tcW w:type="dxa" w:w="1234"/>
          </w:tcPr>
          <w:p>
            <w:r/>
            <w:r>
              <w:rPr>
                <w:b w:val="0"/>
                <w:sz w:val="14"/>
              </w:rPr>
              <w:t>24/24</w:t>
            </w:r>
          </w:p>
        </w:tc>
      </w:tr>
      <w:tr>
        <w:tc>
          <w:tcPr>
            <w:tcW w:type="dxa" w:w="1234"/>
          </w:tcPr>
          <w:p>
            <w:r/>
            <w:r>
              <w:rPr>
                <w:b w:val="0"/>
                <w:sz w:val="14"/>
              </w:rPr>
              <w:t>X5</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15</w:t>
            </w:r>
          </w:p>
        </w:tc>
        <w:tc>
          <w:tcPr>
            <w:tcW w:type="dxa" w:w="1234"/>
          </w:tcPr>
          <w:p>
            <w:r/>
            <w:r>
              <w:rPr>
                <w:b w:val="0"/>
                <w:sz w:val="14"/>
              </w:rPr>
              <w:t>9</w:t>
            </w:r>
          </w:p>
        </w:tc>
        <w:tc>
          <w:tcPr>
            <w:tcW w:type="dxa" w:w="1234"/>
          </w:tcPr>
          <w:p>
            <w:r/>
            <w:r>
              <w:rPr>
                <w:b w:val="0"/>
                <w:sz w:val="14"/>
              </w:rPr>
              <w:t>24/24</w:t>
            </w:r>
          </w:p>
        </w:tc>
      </w:tr>
      <w:tr>
        <w:tc>
          <w:tcPr>
            <w:tcW w:type="dxa" w:w="1234"/>
          </w:tcPr>
          <w:p>
            <w:r/>
            <w:r>
              <w:rPr>
                <w:b w:val="0"/>
                <w:sz w:val="14"/>
              </w:rPr>
              <w:t>X6</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1</w:t>
            </w:r>
          </w:p>
        </w:tc>
        <w:tc>
          <w:tcPr>
            <w:tcW w:type="dxa" w:w="1234"/>
          </w:tcPr>
          <w:p>
            <w:r/>
            <w:r>
              <w:rPr>
                <w:b w:val="0"/>
                <w:sz w:val="14"/>
              </w:rPr>
              <w:t>23</w:t>
            </w:r>
          </w:p>
        </w:tc>
        <w:tc>
          <w:tcPr>
            <w:tcW w:type="dxa" w:w="1234"/>
          </w:tcPr>
          <w:p>
            <w:r/>
            <w:r>
              <w:rPr>
                <w:b w:val="0"/>
                <w:sz w:val="14"/>
              </w:rPr>
              <w:t>24/24</w:t>
            </w:r>
          </w:p>
        </w:tc>
      </w:tr>
      <w:tr>
        <w:tc>
          <w:tcPr>
            <w:tcW w:type="dxa" w:w="1234"/>
          </w:tcPr>
          <w:p>
            <w:r/>
            <w:r>
              <w:rPr>
                <w:b w:val="0"/>
                <w:sz w:val="14"/>
              </w:rPr>
              <w:t>X7</w:t>
            </w:r>
          </w:p>
        </w:tc>
        <w:tc>
          <w:tcPr>
            <w:tcW w:type="dxa" w:w="1234"/>
          </w:tcPr>
          <w:p>
            <w:r/>
            <w:r>
              <w:rPr>
                <w:b w:val="0"/>
                <w:sz w:val="14"/>
              </w:rPr>
              <w:t>24/24</w:t>
            </w:r>
          </w:p>
        </w:tc>
        <w:tc>
          <w:tcPr>
            <w:tcW w:type="dxa" w:w="1234"/>
          </w:tcPr>
          <w:p>
            <w:r/>
            <w:r>
              <w:rPr>
                <w:b w:val="0"/>
                <w:sz w:val="14"/>
              </w:rPr>
              <w:t>0/24</w:t>
            </w:r>
          </w:p>
        </w:tc>
        <w:tc>
          <w:tcPr>
            <w:tcW w:type="dxa" w:w="1234"/>
          </w:tcPr>
          <w:p>
            <w:r/>
            <w:r>
              <w:rPr>
                <w:b w:val="0"/>
                <w:sz w:val="14"/>
              </w:rPr>
              <w:t>0/0</w:t>
            </w:r>
          </w:p>
        </w:tc>
        <w:tc>
          <w:tcPr>
            <w:tcW w:type="dxa" w:w="1234"/>
          </w:tcPr>
          <w:p>
            <w:r/>
            <w:r>
              <w:rPr>
                <w:b w:val="0"/>
                <w:sz w:val="14"/>
              </w:rPr>
              <w:t>0</w:t>
            </w:r>
          </w:p>
        </w:tc>
        <w:tc>
          <w:tcPr>
            <w:tcW w:type="dxa" w:w="1234"/>
          </w:tcPr>
          <w:p>
            <w:r/>
            <w:r>
              <w:rPr>
                <w:b w:val="0"/>
                <w:sz w:val="14"/>
              </w:rPr>
              <w:t>0</w:t>
            </w:r>
          </w:p>
        </w:tc>
        <w:tc>
          <w:tcPr>
            <w:tcW w:type="dxa" w:w="1234"/>
          </w:tcPr>
          <w:p>
            <w:r/>
            <w:r>
              <w:rPr>
                <w:b w:val="0"/>
                <w:sz w:val="14"/>
              </w:rPr>
              <w:t>0/24</w:t>
            </w:r>
          </w:p>
        </w:tc>
      </w:tr>
      <w:tr>
        <w:tc>
          <w:tcPr>
            <w:tcW w:type="dxa" w:w="1234"/>
          </w:tcPr>
          <w:p>
            <w:r/>
            <w:r>
              <w:rPr>
                <w:b w:val="0"/>
                <w:sz w:val="14"/>
              </w:rPr>
              <w:t>X7f</w:t>
            </w:r>
          </w:p>
        </w:tc>
        <w:tc>
          <w:tcPr>
            <w:tcW w:type="dxa" w:w="1234"/>
          </w:tcPr>
          <w:p>
            <w:r/>
            <w:r>
              <w:rPr>
                <w:b w:val="0"/>
                <w:sz w:val="14"/>
              </w:rPr>
              <w:t>24/24</w:t>
            </w:r>
          </w:p>
        </w:tc>
        <w:tc>
          <w:tcPr>
            <w:tcW w:type="dxa" w:w="1234"/>
          </w:tcPr>
          <w:p>
            <w:r/>
            <w:r>
              <w:rPr>
                <w:b w:val="0"/>
                <w:sz w:val="14"/>
              </w:rPr>
              <w:t>0/24</w:t>
            </w:r>
          </w:p>
        </w:tc>
        <w:tc>
          <w:tcPr>
            <w:tcW w:type="dxa" w:w="1234"/>
          </w:tcPr>
          <w:p>
            <w:r/>
            <w:r>
              <w:rPr>
                <w:b w:val="0"/>
                <w:sz w:val="14"/>
              </w:rPr>
              <w:t>0/0</w:t>
            </w:r>
          </w:p>
        </w:tc>
        <w:tc>
          <w:tcPr>
            <w:tcW w:type="dxa" w:w="1234"/>
          </w:tcPr>
          <w:p>
            <w:r/>
            <w:r>
              <w:rPr>
                <w:b w:val="0"/>
                <w:sz w:val="14"/>
              </w:rPr>
              <w:t>0</w:t>
            </w:r>
          </w:p>
        </w:tc>
        <w:tc>
          <w:tcPr>
            <w:tcW w:type="dxa" w:w="1234"/>
          </w:tcPr>
          <w:p>
            <w:r/>
            <w:r>
              <w:rPr>
                <w:b w:val="0"/>
                <w:sz w:val="14"/>
              </w:rPr>
              <w:t>0</w:t>
            </w:r>
          </w:p>
        </w:tc>
        <w:tc>
          <w:tcPr>
            <w:tcW w:type="dxa" w:w="1234"/>
          </w:tcPr>
          <w:p>
            <w:r/>
            <w:r>
              <w:rPr>
                <w:b w:val="0"/>
                <w:sz w:val="14"/>
              </w:rPr>
              <w:t>0/24</w:t>
            </w:r>
          </w:p>
        </w:tc>
      </w:tr>
      <w:tr>
        <w:tc>
          <w:tcPr>
            <w:tcW w:type="dxa" w:w="1234"/>
          </w:tcPr>
          <w:p>
            <w:r/>
            <w:r>
              <w:rPr>
                <w:b w:val="0"/>
                <w:sz w:val="14"/>
              </w:rPr>
              <w:t>X8</w:t>
            </w:r>
          </w:p>
        </w:tc>
        <w:tc>
          <w:tcPr>
            <w:tcW w:type="dxa" w:w="1234"/>
          </w:tcPr>
          <w:p>
            <w:r/>
            <w:r>
              <w:rPr>
                <w:b w:val="0"/>
                <w:sz w:val="14"/>
              </w:rPr>
              <w:t>24/24</w:t>
            </w:r>
          </w:p>
        </w:tc>
        <w:tc>
          <w:tcPr>
            <w:tcW w:type="dxa" w:w="1234"/>
          </w:tcPr>
          <w:p>
            <w:r/>
            <w:r>
              <w:rPr>
                <w:b w:val="0"/>
                <w:sz w:val="14"/>
              </w:rPr>
              <w:t>1/24</w:t>
            </w:r>
          </w:p>
        </w:tc>
        <w:tc>
          <w:tcPr>
            <w:tcW w:type="dxa" w:w="1234"/>
          </w:tcPr>
          <w:p>
            <w:r/>
            <w:r>
              <w:rPr>
                <w:b w:val="0"/>
                <w:sz w:val="14"/>
              </w:rPr>
              <w:t>1/1</w:t>
            </w:r>
          </w:p>
        </w:tc>
        <w:tc>
          <w:tcPr>
            <w:tcW w:type="dxa" w:w="1234"/>
          </w:tcPr>
          <w:p>
            <w:r/>
            <w:r>
              <w:rPr>
                <w:b w:val="0"/>
                <w:sz w:val="14"/>
              </w:rPr>
              <w:t>0</w:t>
            </w:r>
          </w:p>
        </w:tc>
        <w:tc>
          <w:tcPr>
            <w:tcW w:type="dxa" w:w="1234"/>
          </w:tcPr>
          <w:p>
            <w:r/>
            <w:r>
              <w:rPr>
                <w:b w:val="0"/>
                <w:sz w:val="14"/>
              </w:rPr>
              <w:t>1</w:t>
            </w:r>
          </w:p>
        </w:tc>
        <w:tc>
          <w:tcPr>
            <w:tcW w:type="dxa" w:w="1234"/>
          </w:tcPr>
          <w:p>
            <w:r/>
            <w:r>
              <w:rPr>
                <w:b w:val="0"/>
                <w:sz w:val="14"/>
              </w:rPr>
              <w:t>24/24</w:t>
            </w:r>
          </w:p>
        </w:tc>
      </w:tr>
      <w:tr>
        <w:tc>
          <w:tcPr>
            <w:tcW w:type="dxa" w:w="1234"/>
          </w:tcPr>
          <w:p>
            <w:r/>
            <w:r>
              <w:rPr>
                <w:b w:val="0"/>
                <w:sz w:val="14"/>
              </w:rPr>
              <w:t>X10</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0</w:t>
            </w:r>
          </w:p>
        </w:tc>
        <w:tc>
          <w:tcPr>
            <w:tcW w:type="dxa" w:w="1234"/>
          </w:tcPr>
          <w:p>
            <w:r/>
            <w:r>
              <w:rPr>
                <w:b w:val="0"/>
                <w:sz w:val="14"/>
              </w:rPr>
              <w:t>24</w:t>
            </w:r>
          </w:p>
        </w:tc>
        <w:tc>
          <w:tcPr>
            <w:tcW w:type="dxa" w:w="1234"/>
          </w:tcPr>
          <w:p>
            <w:r/>
            <w:r>
              <w:rPr>
                <w:b w:val="0"/>
                <w:sz w:val="14"/>
              </w:rPr>
              <w:t>24/24</w:t>
            </w:r>
          </w:p>
        </w:tc>
      </w:tr>
      <w:tr>
        <w:tc>
          <w:tcPr>
            <w:tcW w:type="dxa" w:w="1234"/>
          </w:tcPr>
          <w:p>
            <w:r/>
            <w:r>
              <w:rPr>
                <w:b w:val="0"/>
                <w:sz w:val="14"/>
              </w:rPr>
              <w:t>X10n</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24/24</w:t>
            </w:r>
          </w:p>
        </w:tc>
        <w:tc>
          <w:tcPr>
            <w:tcW w:type="dxa" w:w="1234"/>
          </w:tcPr>
          <w:p>
            <w:r/>
            <w:r>
              <w:rPr>
                <w:b w:val="0"/>
                <w:sz w:val="14"/>
              </w:rPr>
              <w:t>0</w:t>
            </w:r>
          </w:p>
        </w:tc>
        <w:tc>
          <w:tcPr>
            <w:tcW w:type="dxa" w:w="1234"/>
          </w:tcPr>
          <w:p>
            <w:r/>
            <w:r>
              <w:rPr>
                <w:b w:val="0"/>
                <w:sz w:val="14"/>
              </w:rPr>
              <w:t>24</w:t>
            </w:r>
          </w:p>
        </w:tc>
        <w:tc>
          <w:tcPr>
            <w:tcW w:type="dxa" w:w="1234"/>
          </w:tcPr>
          <w:p>
            <w:r/>
            <w:r>
              <w:rPr>
                <w:b w:val="0"/>
                <w:sz w:val="14"/>
              </w:rPr>
              <w:t>24/24</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sz w:val="14"/>
              </w:rPr>
              <w:t>criterion</w:t>
            </w:r>
          </w:p>
        </w:tc>
        <w:tc>
          <w:tcPr>
            <w:tcW w:type="dxa" w:w="4320"/>
          </w:tcPr>
          <w:p>
            <w:r/>
            <w:r>
              <w:rPr>
                <w:b/>
                <w:sz w:val="14"/>
              </w:rPr>
              <w:t>met</w:t>
            </w:r>
          </w:p>
        </w:tc>
      </w:tr>
      <w:tr>
        <w:tc>
          <w:tcPr>
            <w:tcW w:type="dxa" w:w="4320"/>
          </w:tcPr>
          <w:p>
            <w:r/>
            <w:r>
              <w:rPr>
                <w:b w:val="0"/>
                <w:sz w:val="14"/>
              </w:rPr>
              <w:t>C1_failure_without_substitutes_extinguishes</w:t>
            </w:r>
          </w:p>
        </w:tc>
        <w:tc>
          <w:tcPr>
            <w:tcW w:type="dxa" w:w="4320"/>
          </w:tcPr>
          <w:p>
            <w:r/>
            <w:r>
              <w:rPr>
                <w:b w:val="0"/>
                <w:sz w:val="14"/>
              </w:rPr>
              <w:t>True</w:t>
            </w:r>
          </w:p>
        </w:tc>
      </w:tr>
      <w:tr>
        <w:tc>
          <w:tcPr>
            <w:tcW w:type="dxa" w:w="4320"/>
          </w:tcPr>
          <w:p>
            <w:r/>
            <w:r>
              <w:rPr>
                <w:b w:val="0"/>
                <w:sz w:val="14"/>
              </w:rPr>
              <w:t>C2_repaired_failure_is_not_extinction</w:t>
            </w:r>
          </w:p>
        </w:tc>
        <w:tc>
          <w:tcPr>
            <w:tcW w:type="dxa" w:w="4320"/>
          </w:tcPr>
          <w:p>
            <w:r/>
            <w:r>
              <w:rPr>
                <w:b w:val="0"/>
                <w:sz w:val="14"/>
              </w:rPr>
              <w:t>True</w:t>
            </w:r>
          </w:p>
        </w:tc>
      </w:tr>
      <w:tr>
        <w:tc>
          <w:tcPr>
            <w:tcW w:type="dxa" w:w="4320"/>
          </w:tcPr>
          <w:p>
            <w:r/>
            <w:r>
              <w:rPr>
                <w:b w:val="0"/>
                <w:sz w:val="14"/>
              </w:rPr>
              <w:t>C3_redistribution_reignites_same_dependency</w:t>
            </w:r>
          </w:p>
        </w:tc>
        <w:tc>
          <w:tcPr>
            <w:tcW w:type="dxa" w:w="4320"/>
          </w:tcPr>
          <w:p>
            <w:r/>
            <w:r>
              <w:rPr>
                <w:b w:val="0"/>
                <w:sz w:val="14"/>
              </w:rPr>
              <w:t>False</w:t>
            </w:r>
          </w:p>
        </w:tc>
      </w:tr>
      <w:tr>
        <w:tc>
          <w:tcPr>
            <w:tcW w:type="dxa" w:w="4320"/>
          </w:tcPr>
          <w:p>
            <w:r/>
            <w:r>
              <w:rPr>
                <w:b w:val="0"/>
                <w:sz w:val="14"/>
              </w:rPr>
              <w:t>C4_redundant_paths_prevent_extinction</w:t>
            </w:r>
          </w:p>
        </w:tc>
        <w:tc>
          <w:tcPr>
            <w:tcW w:type="dxa" w:w="4320"/>
          </w:tcPr>
          <w:p>
            <w:r/>
            <w:r>
              <w:rPr>
                <w:b w:val="0"/>
                <w:sz w:val="14"/>
              </w:rPr>
              <w:t>False</w:t>
            </w:r>
          </w:p>
        </w:tc>
      </w:tr>
      <w:tr>
        <w:tc>
          <w:tcPr>
            <w:tcW w:type="dxa" w:w="4320"/>
          </w:tcPr>
          <w:p>
            <w:r/>
            <w:r>
              <w:rPr>
                <w:b w:val="0"/>
                <w:sz w:val="14"/>
              </w:rPr>
              <w:t>C4b_redundant_reach_and_observation_prevent_extinction</w:t>
            </w:r>
          </w:p>
        </w:tc>
        <w:tc>
          <w:tcPr>
            <w:tcW w:type="dxa" w:w="4320"/>
          </w:tcPr>
          <w:p>
            <w:r/>
            <w:r>
              <w:rPr>
                <w:b w:val="0"/>
                <w:sz w:val="14"/>
              </w:rPr>
              <w:t>False</w:t>
            </w:r>
          </w:p>
        </w:tc>
      </w:tr>
      <w:tr>
        <w:tc>
          <w:tcPr>
            <w:tcW w:type="dxa" w:w="4320"/>
          </w:tcPr>
          <w:p>
            <w:r/>
            <w:r>
              <w:rPr>
                <w:b w:val="0"/>
                <w:sz w:val="14"/>
              </w:rPr>
              <w:t>C5_observation_loss_extinguishes</w:t>
            </w:r>
          </w:p>
        </w:tc>
        <w:tc>
          <w:tcPr>
            <w:tcW w:type="dxa" w:w="4320"/>
          </w:tcPr>
          <w:p>
            <w:r/>
            <w:r>
              <w:rPr>
                <w:b w:val="0"/>
                <w:sz w:val="14"/>
              </w:rPr>
              <w:t>True</w:t>
            </w:r>
          </w:p>
        </w:tc>
      </w:tr>
      <w:tr>
        <w:tc>
          <w:tcPr>
            <w:tcW w:type="dxa" w:w="4320"/>
          </w:tcPr>
          <w:p>
            <w:r/>
            <w:r>
              <w:rPr>
                <w:b w:val="0"/>
                <w:sz w:val="14"/>
              </w:rPr>
              <w:t>C6_sensor_relocation_prevents_or_shortens</w:t>
            </w:r>
          </w:p>
        </w:tc>
        <w:tc>
          <w:tcPr>
            <w:tcW w:type="dxa" w:w="4320"/>
          </w:tcPr>
          <w:p>
            <w:r/>
            <w:r>
              <w:rPr>
                <w:b w:val="0"/>
                <w:sz w:val="14"/>
              </w:rPr>
              <w:t>False</w:t>
            </w:r>
          </w:p>
        </w:tc>
      </w:tr>
      <w:tr>
        <w:tc>
          <w:tcPr>
            <w:tcW w:type="dxa" w:w="4320"/>
          </w:tcPr>
          <w:p>
            <w:r/>
            <w:r>
              <w:rPr>
                <w:b w:val="0"/>
                <w:sz w:val="14"/>
              </w:rPr>
              <w:t>C7_communication_loss_extinguishes_B</w:t>
            </w:r>
          </w:p>
        </w:tc>
        <w:tc>
          <w:tcPr>
            <w:tcW w:type="dxa" w:w="4320"/>
          </w:tcPr>
          <w:p>
            <w:r/>
            <w:r>
              <w:rPr>
                <w:b w:val="0"/>
                <w:sz w:val="14"/>
              </w:rPr>
              <w:t>False</w:t>
            </w:r>
          </w:p>
        </w:tc>
      </w:tr>
      <w:tr>
        <w:tc>
          <w:tcPr>
            <w:tcW w:type="dxa" w:w="4320"/>
          </w:tcPr>
          <w:p>
            <w:r/>
            <w:r>
              <w:rPr>
                <w:b w:val="0"/>
                <w:sz w:val="14"/>
              </w:rPr>
              <w:t>C8_evidence_loss_is_not_extinction</w:t>
            </w:r>
          </w:p>
        </w:tc>
        <w:tc>
          <w:tcPr>
            <w:tcW w:type="dxa" w:w="4320"/>
          </w:tcPr>
          <w:p>
            <w:r/>
            <w:r>
              <w:rPr>
                <w:b w:val="0"/>
                <w:sz w:val="14"/>
              </w:rPr>
              <w:t>False</w:t>
            </w:r>
          </w:p>
        </w:tc>
      </w:tr>
      <w:tr>
        <w:tc>
          <w:tcPr>
            <w:tcW w:type="dxa" w:w="4320"/>
          </w:tcPr>
          <w:p>
            <w:r/>
            <w:r>
              <w:rPr>
                <w:b w:val="0"/>
                <w:sz w:val="14"/>
              </w:rPr>
              <w:t>C9_history_restores_the_same_dependency</w:t>
            </w:r>
          </w:p>
        </w:tc>
        <w:tc>
          <w:tcPr>
            <w:tcW w:type="dxa" w:w="4320"/>
          </w:tcPr>
          <w:p>
            <w:r/>
            <w:r>
              <w:rPr>
                <w:b w:val="0"/>
                <w:sz w:val="14"/>
              </w:rPr>
              <w:t>False</w:t>
            </w:r>
          </w:p>
        </w:tc>
      </w:tr>
      <w:tr>
        <w:tc>
          <w:tcPr>
            <w:tcW w:type="dxa" w:w="4320"/>
          </w:tcPr>
          <w:p>
            <w:r/>
            <w:r>
              <w:rPr>
                <w:b w:val="0"/>
                <w:sz w:val="14"/>
              </w:rPr>
              <w:t>X0_natural_extinction</w:t>
            </w:r>
          </w:p>
        </w:tc>
        <w:tc>
          <w:tcPr>
            <w:tcW w:type="dxa" w:w="4320"/>
          </w:tcPr>
          <w:p>
            <w:r/>
            <w:r>
              <w:rPr>
                <w:b w:val="0"/>
                <w:sz w:val="14"/>
              </w:rPr>
              <w:t>0</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sz w:val="14"/>
              </w:rPr>
              <w:t>contrast</w:t>
            </w:r>
          </w:p>
        </w:tc>
        <w:tc>
          <w:tcPr>
            <w:tcW w:type="dxa" w:w="4320"/>
          </w:tcPr>
          <w:p>
            <w:r/>
            <w:r>
              <w:rPr>
                <w:b/>
                <w:sz w:val="14"/>
              </w:rPr>
              <w:t>measures</w:t>
            </w:r>
          </w:p>
        </w:tc>
      </w:tr>
      <w:tr>
        <w:tc>
          <w:tcPr>
            <w:tcW w:type="dxa" w:w="4320"/>
          </w:tcPr>
          <w:p>
            <w:r/>
            <w:r>
              <w:rPr>
                <w:b w:val="0"/>
                <w:sz w:val="14"/>
              </w:rPr>
              <w:t>X1 vs X0</w:t>
            </w:r>
          </w:p>
        </w:tc>
        <w:tc>
          <w:tcPr>
            <w:tcW w:type="dxa" w:w="4320"/>
          </w:tcPr>
          <w:p>
            <w:r/>
            <w:r>
              <w:rPr>
                <w:b w:val="0"/>
                <w:sz w:val="14"/>
              </w:rPr>
              <w:t>extinct: DETECTED; completed_after: DETECTED; outage_paths: UNRESOLVED; reignition_step: NOT MEASURED; reuse_share: NOT MEASURED</w:t>
            </w:r>
          </w:p>
        </w:tc>
      </w:tr>
      <w:tr>
        <w:tc>
          <w:tcPr>
            <w:tcW w:type="dxa" w:w="4320"/>
          </w:tcPr>
          <w:p>
            <w:r/>
            <w:r>
              <w:rPr>
                <w:b w:val="0"/>
                <w:sz w:val="14"/>
              </w:rPr>
              <w:t>X2 vs X1</w:t>
            </w:r>
          </w:p>
        </w:tc>
        <w:tc>
          <w:tcPr>
            <w:tcW w:type="dxa" w:w="4320"/>
          </w:tcPr>
          <w:p>
            <w:r/>
            <w:r>
              <w:rPr>
                <w:b w:val="0"/>
                <w:sz w:val="14"/>
              </w:rPr>
              <w:t>extinct: DETECTED; completed_after: DETECTED; outage_paths: UNRESOLVED; reignition_step: NOT MEASURED; reuse_share: NOT MEASURED</w:t>
            </w:r>
          </w:p>
        </w:tc>
      </w:tr>
      <w:tr>
        <w:tc>
          <w:tcPr>
            <w:tcW w:type="dxa" w:w="4320"/>
          </w:tcPr>
          <w:p>
            <w:r/>
            <w:r>
              <w:rPr>
                <w:b w:val="0"/>
                <w:sz w:val="14"/>
              </w:rPr>
              <w:t>X3 vs X1</w:t>
            </w:r>
          </w:p>
        </w:tc>
        <w:tc>
          <w:tcPr>
            <w:tcW w:type="dxa" w:w="4320"/>
          </w:tcPr>
          <w:p>
            <w:r/>
            <w:r>
              <w:rPr>
                <w:b w:val="0"/>
                <w:sz w:val="14"/>
              </w:rPr>
              <w:t>extinct: IDENTICAL; completed_after: IDENTICAL; outage_paths: IDENTICAL; reignition_step: NOT MEASURED; reuse_share: NOT MEASURED</w:t>
            </w:r>
          </w:p>
        </w:tc>
      </w:tr>
      <w:tr>
        <w:tc>
          <w:tcPr>
            <w:tcW w:type="dxa" w:w="4320"/>
          </w:tcPr>
          <w:p>
            <w:r/>
            <w:r>
              <w:rPr>
                <w:b w:val="0"/>
                <w:sz w:val="14"/>
              </w:rPr>
              <w:t>X4 vs X1</w:t>
            </w:r>
          </w:p>
        </w:tc>
        <w:tc>
          <w:tcPr>
            <w:tcW w:type="dxa" w:w="4320"/>
          </w:tcPr>
          <w:p>
            <w:r/>
            <w:r>
              <w:rPr>
                <w:b w:val="0"/>
                <w:sz w:val="14"/>
              </w:rPr>
              <w:t>extinct: IDENTICAL; completed_after: IDENTICAL; outage_paths: IDENTICAL; reignition_step: NOT MEASURED; reuse_share: NOT MEASURED</w:t>
            </w:r>
          </w:p>
        </w:tc>
      </w:tr>
      <w:tr>
        <w:tc>
          <w:tcPr>
            <w:tcW w:type="dxa" w:w="4320"/>
          </w:tcPr>
          <w:p>
            <w:r/>
            <w:r>
              <w:rPr>
                <w:b w:val="0"/>
                <w:sz w:val="14"/>
              </w:rPr>
              <w:t>X5 vs X0</w:t>
            </w:r>
          </w:p>
        </w:tc>
        <w:tc>
          <w:tcPr>
            <w:tcW w:type="dxa" w:w="4320"/>
          </w:tcPr>
          <w:p>
            <w:r/>
            <w:r>
              <w:rPr>
                <w:b w:val="0"/>
                <w:sz w:val="14"/>
              </w:rPr>
              <w:t>extinct: DETECTED; completed_after: DETECTED; outage_paths: DETECTED; reignition_step: NOT MEASURED; reuse_share: NOT MEASURED</w:t>
            </w:r>
          </w:p>
        </w:tc>
      </w:tr>
      <w:tr>
        <w:tc>
          <w:tcPr>
            <w:tcW w:type="dxa" w:w="4320"/>
          </w:tcPr>
          <w:p>
            <w:r/>
            <w:r>
              <w:rPr>
                <w:b w:val="0"/>
                <w:sz w:val="14"/>
              </w:rPr>
              <w:t>X6 vs X5</w:t>
            </w:r>
          </w:p>
        </w:tc>
        <w:tc>
          <w:tcPr>
            <w:tcW w:type="dxa" w:w="4320"/>
          </w:tcPr>
          <w:p>
            <w:r/>
            <w:r>
              <w:rPr>
                <w:b w:val="0"/>
                <w:sz w:val="14"/>
              </w:rPr>
              <w:t>extinct: IDENTICAL; completed_after: UNRESOLVED; outage_paths: UNRESOLVED; reignition_step: EQUIVALENT; reuse_share: DETECTED</w:t>
            </w:r>
          </w:p>
        </w:tc>
      </w:tr>
      <w:tr>
        <w:tc>
          <w:tcPr>
            <w:tcW w:type="dxa" w:w="4320"/>
          </w:tcPr>
          <w:p>
            <w:r/>
            <w:r>
              <w:rPr>
                <w:b w:val="0"/>
                <w:sz w:val="14"/>
              </w:rPr>
              <w:t>X7 vs X7f</w:t>
            </w:r>
          </w:p>
        </w:tc>
        <w:tc>
          <w:tcPr>
            <w:tcW w:type="dxa" w:w="4320"/>
          </w:tcPr>
          <w:p>
            <w:r/>
            <w:r>
              <w:rPr>
                <w:b w:val="0"/>
                <w:sz w:val="14"/>
              </w:rPr>
              <w:t>extinct: IDENTICAL; completed_after: DETECTED; outage_paths: DETECTED; reignition_step: NOT MEASURED; reuse_share: NOT MEASURED</w:t>
            </w:r>
          </w:p>
        </w:tc>
      </w:tr>
      <w:tr>
        <w:tc>
          <w:tcPr>
            <w:tcW w:type="dxa" w:w="4320"/>
          </w:tcPr>
          <w:p>
            <w:r/>
            <w:r>
              <w:rPr>
                <w:b w:val="0"/>
                <w:sz w:val="14"/>
              </w:rPr>
              <w:t>X10 vs X10n</w:t>
            </w:r>
          </w:p>
        </w:tc>
        <w:tc>
          <w:tcPr>
            <w:tcW w:type="dxa" w:w="4320"/>
          </w:tcPr>
          <w:p>
            <w:r/>
            <w:r>
              <w:rPr>
                <w:b w:val="0"/>
                <w:sz w:val="14"/>
              </w:rPr>
              <w:t>reuse_share: UNRESOLVED; reignition_step: EQUIVALENT; completed_after: UNRESOLVED; outage_paths: IDENTICAL</w:t>
            </w:r>
          </w:p>
        </w:tc>
      </w:tr>
      <w:tr>
        <w:tc>
          <w:tcPr>
            <w:tcW w:type="dxa" w:w="4320"/>
          </w:tcPr>
          <w:p>
            <w:r/>
            <w:r>
              <w:rPr>
                <w:b w:val="0"/>
                <w:sz w:val="14"/>
              </w:rPr>
              <w:t>X4b vs X1</w:t>
            </w:r>
          </w:p>
        </w:tc>
        <w:tc>
          <w:tcPr>
            <w:tcW w:type="dxa" w:w="4320"/>
          </w:tcPr>
          <w:p>
            <w:r/>
            <w:r>
              <w:rPr>
                <w:b w:val="0"/>
                <w:sz w:val="14"/>
              </w:rPr>
              <w:t>extinct: IDENTICAL; completed_after: IDENTICAL; outage_paths: DETECTED; reignition_step: NOT MEASURED; reuse_share: NOT MEASURED</w:t>
            </w:r>
          </w:p>
        </w:tc>
      </w:tr>
    </w:tbl>
    <w:p/>
    <w:p>
      <w:pPr>
        <w:spacing w:after="120"/>
      </w:pPr>
      <w:r>
        <w:rPr>
          <w:i w:val="0"/>
        </w:rPr>
        <w:t>Apparatus failure is not operational extinction. Gantries failed naturally in every seed of X0 and were repaired, and no operation ceased; a failure with a repair resource (X2) left operation intact in 22 of 24 seeds. A failure without repair (X1) extinguished A's operation in every seed. Loss of observation (X5) also extinguished it in every seed, and reopening re-ignited it in every seed — in 15 of 24 seeds on the pairs used before, so that re-ignition restored the earlier dependency. With sensor relocation (X6) re-ignition happened as often and as early, but in 23 of 24 seeds as a new dependency (reuse of earlier pairs 0.49 against 0.92): observation revision did not prevent the cessation but changed what returned. Loss of evidence (X8: memory store closed) is not loss of operation: C continued in 23 of 24 seeds (the one remaining seed never needed its memory while the store was closed, so C8 is not met as written). Cutting B's connections (X7) collapsed the experiments B could know of to almost none and cut its later deliveries by three quarters, but one transfer already under way landed in the window in most seeds, so the frozen definition of extinction is not met (C7). History did not change what returned after C's bay was reopened (C9).</w:t>
      </w:r>
    </w:p>
    <w:p>
      <w:pPr>
        <w:pStyle w:val="Heading2"/>
      </w:pPr>
      <w:r>
        <w:t>20. Substitute paths</w:t>
      </w:r>
    </w:p>
    <w:p>
      <w:pPr>
        <w:spacing w:after="120"/>
      </w:pPr>
      <w:r>
        <w:rPr>
          <w:i w:val="0"/>
        </w:rPr>
        <w:t>Redundant reach (X4) and redundant reach with observation (X4b) did not prevent extinction (C4, C4b not met), and redistributing a repair resource 160 steps after the failure (X3) did not re-ignite it (C3 not met). The reason is visible in the budgets: after the failure A keeps requesting transfers from bay-0 sources, each refused request costs a unit, and the budget is gone within about 60 steps (Figure 7). An exploratory analysis distinguishes five states of a substitute path during the outage.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4"/>
              </w:rPr>
            </w:r>
          </w:p>
        </w:tc>
        <w:tc>
          <w:tcPr>
            <w:tcW w:type="dxa" w:w="2880"/>
          </w:tcPr>
          <w:p>
            <w:r/>
            <w:r>
              <w:rPr>
                <w:b/>
                <w:sz w:val="14"/>
              </w:rPr>
              <w:t>X4 (reach)</w:t>
            </w:r>
          </w:p>
        </w:tc>
        <w:tc>
          <w:tcPr>
            <w:tcW w:type="dxa" w:w="2880"/>
          </w:tcPr>
          <w:p>
            <w:r/>
            <w:r>
              <w:rPr>
                <w:b/>
                <w:sz w:val="14"/>
              </w:rPr>
              <w:t>X4b (reach + observation)</w:t>
            </w:r>
          </w:p>
        </w:tc>
      </w:tr>
      <w:tr>
        <w:tc>
          <w:tcPr>
            <w:tcW w:type="dxa" w:w="2880"/>
          </w:tcPr>
          <w:p>
            <w:r/>
            <w:r>
              <w:rPr>
                <w:b w:val="0"/>
                <w:sz w:val="14"/>
              </w:rPr>
              <w:t>available experiments per decision (executable, observation ignored)</w:t>
            </w:r>
          </w:p>
        </w:tc>
        <w:tc>
          <w:tcPr>
            <w:tcW w:type="dxa" w:w="2880"/>
          </w:tcPr>
          <w:p>
            <w:r/>
            <w:r>
              <w:rPr>
                <w:b w:val="0"/>
                <w:sz w:val="14"/>
              </w:rPr>
              <w:t>276.00</w:t>
            </w:r>
          </w:p>
        </w:tc>
        <w:tc>
          <w:tcPr>
            <w:tcW w:type="dxa" w:w="2880"/>
          </w:tcPr>
          <w:p>
            <w:r/>
            <w:r>
              <w:rPr>
                <w:b w:val="0"/>
                <w:sz w:val="14"/>
              </w:rPr>
              <w:t>272.83</w:t>
            </w:r>
          </w:p>
        </w:tc>
      </w:tr>
      <w:tr>
        <w:tc>
          <w:tcPr>
            <w:tcW w:type="dxa" w:w="2880"/>
          </w:tcPr>
          <w:p>
            <w:r/>
            <w:r>
              <w:rPr>
                <w:b w:val="0"/>
                <w:sz w:val="14"/>
              </w:rPr>
              <w:t>detectable (known to A)</w:t>
            </w:r>
          </w:p>
        </w:tc>
        <w:tc>
          <w:tcPr>
            <w:tcW w:type="dxa" w:w="2880"/>
          </w:tcPr>
          <w:p>
            <w:r/>
            <w:r>
              <w:rPr>
                <w:b w:val="0"/>
                <w:sz w:val="14"/>
              </w:rPr>
              <w:t>3.83</w:t>
            </w:r>
          </w:p>
        </w:tc>
        <w:tc>
          <w:tcPr>
            <w:tcW w:type="dxa" w:w="2880"/>
          </w:tcPr>
          <w:p>
            <w:r/>
            <w:r>
              <w:rPr>
                <w:b w:val="0"/>
                <w:sz w:val="14"/>
              </w:rPr>
              <w:t>10.02</w:t>
            </w:r>
          </w:p>
        </w:tc>
      </w:tr>
      <w:tr>
        <w:tc>
          <w:tcPr>
            <w:tcW w:type="dxa" w:w="2880"/>
          </w:tcPr>
          <w:p>
            <w:r/>
            <w:r>
              <w:rPr>
                <w:b w:val="0"/>
                <w:sz w:val="14"/>
              </w:rPr>
              <w:t>selectable (known and executable)</w:t>
            </w:r>
          </w:p>
        </w:tc>
        <w:tc>
          <w:tcPr>
            <w:tcW w:type="dxa" w:w="2880"/>
          </w:tcPr>
          <w:p>
            <w:r/>
            <w:r>
              <w:rPr>
                <w:b w:val="0"/>
                <w:sz w:val="14"/>
              </w:rPr>
              <w:t>0.00</w:t>
            </w:r>
          </w:p>
        </w:tc>
        <w:tc>
          <w:tcPr>
            <w:tcW w:type="dxa" w:w="2880"/>
          </w:tcPr>
          <w:p>
            <w:r/>
            <w:r>
              <w:rPr>
                <w:b w:val="0"/>
                <w:sz w:val="14"/>
              </w:rPr>
              <w:t>0.00</w:t>
            </w:r>
          </w:p>
        </w:tc>
      </w:tr>
      <w:tr>
        <w:tc>
          <w:tcPr>
            <w:tcW w:type="dxa" w:w="2880"/>
          </w:tcPr>
          <w:p>
            <w:r/>
            <w:r>
              <w:rPr>
                <w:b w:val="0"/>
                <w:sz w:val="14"/>
              </w:rPr>
              <w:t>share of A's choices that were executable</w:t>
            </w:r>
          </w:p>
        </w:tc>
        <w:tc>
          <w:tcPr>
            <w:tcW w:type="dxa" w:w="2880"/>
          </w:tcPr>
          <w:p>
            <w:r/>
            <w:r>
              <w:rPr>
                <w:b w:val="0"/>
                <w:sz w:val="14"/>
              </w:rPr>
              <w:t>0.00</w:t>
            </w:r>
          </w:p>
        </w:tc>
        <w:tc>
          <w:tcPr>
            <w:tcW w:type="dxa" w:w="2880"/>
          </w:tcPr>
          <w:p>
            <w:r/>
            <w:r>
              <w:rPr>
                <w:b w:val="0"/>
                <w:sz w:val="14"/>
              </w:rPr>
              <w:t>0.00</w:t>
            </w:r>
          </w:p>
        </w:tc>
      </w:tr>
      <w:tr>
        <w:tc>
          <w:tcPr>
            <w:tcW w:type="dxa" w:w="2880"/>
          </w:tcPr>
          <w:p>
            <w:r/>
            <w:r>
              <w:rPr>
                <w:b w:val="0"/>
                <w:sz w:val="14"/>
              </w:rPr>
              <w:t>decisions with a selectable substitute</w:t>
            </w:r>
          </w:p>
        </w:tc>
        <w:tc>
          <w:tcPr>
            <w:tcW w:type="dxa" w:w="2880"/>
          </w:tcPr>
          <w:p>
            <w:r/>
            <w:r>
              <w:rPr>
                <w:b w:val="0"/>
                <w:sz w:val="14"/>
              </w:rPr>
              <w:t>0.00</w:t>
            </w:r>
          </w:p>
        </w:tc>
        <w:tc>
          <w:tcPr>
            <w:tcW w:type="dxa" w:w="2880"/>
          </w:tcPr>
          <w:p>
            <w:r/>
            <w:r>
              <w:rPr>
                <w:b w:val="0"/>
                <w:sz w:val="14"/>
              </w:rPr>
              <w:t>0.00</w:t>
            </w:r>
          </w:p>
        </w:tc>
      </w:tr>
      <w:tr>
        <w:tc>
          <w:tcPr>
            <w:tcW w:type="dxa" w:w="2880"/>
          </w:tcPr>
          <w:p>
            <w:r/>
            <w:r>
              <w:rPr>
                <w:b w:val="0"/>
                <w:sz w:val="14"/>
              </w:rPr>
              <w:t>executed substitute transfers</w:t>
            </w:r>
          </w:p>
        </w:tc>
        <w:tc>
          <w:tcPr>
            <w:tcW w:type="dxa" w:w="2880"/>
          </w:tcPr>
          <w:p>
            <w:r/>
            <w:r>
              <w:rPr>
                <w:b w:val="0"/>
                <w:sz w:val="14"/>
              </w:rPr>
              <w:t>0.00</w:t>
            </w:r>
          </w:p>
        </w:tc>
        <w:tc>
          <w:tcPr>
            <w:tcW w:type="dxa" w:w="2880"/>
          </w:tcPr>
          <w:p>
            <w:r/>
            <w:r>
              <w:rPr>
                <w:b w:val="0"/>
                <w:sz w:val="14"/>
              </w:rPr>
              <w:t>0.00</w:t>
            </w:r>
          </w:p>
        </w:tc>
      </w:tr>
      <w:tr>
        <w:tc>
          <w:tcPr>
            <w:tcW w:type="dxa" w:w="2880"/>
          </w:tcPr>
          <w:p>
            <w:r/>
            <w:r>
              <w:rPr>
                <w:b w:val="0"/>
                <w:sz w:val="14"/>
              </w:rPr>
              <w:t>seeds with a selectable substitute</w:t>
            </w:r>
          </w:p>
        </w:tc>
        <w:tc>
          <w:tcPr>
            <w:tcW w:type="dxa" w:w="2880"/>
          </w:tcPr>
          <w:p>
            <w:r/>
            <w:r>
              <w:rPr>
                <w:b w:val="0"/>
                <w:sz w:val="14"/>
              </w:rPr>
              <w:t>0</w:t>
            </w:r>
          </w:p>
        </w:tc>
        <w:tc>
          <w:tcPr>
            <w:tcW w:type="dxa" w:w="2880"/>
          </w:tcPr>
          <w:p>
            <w:r/>
            <w:r>
              <w:rPr>
                <w:b w:val="0"/>
                <w:sz w:val="14"/>
              </w:rPr>
              <w:t>0</w:t>
            </w:r>
          </w:p>
        </w:tc>
      </w:tr>
      <w:tr>
        <w:tc>
          <w:tcPr>
            <w:tcW w:type="dxa" w:w="2880"/>
          </w:tcPr>
          <w:p>
            <w:r/>
            <w:r>
              <w:rPr>
                <w:b w:val="0"/>
                <w:sz w:val="14"/>
              </w:rPr>
              <w:t>seeds with an executed substitute</w:t>
            </w:r>
          </w:p>
        </w:tc>
        <w:tc>
          <w:tcPr>
            <w:tcW w:type="dxa" w:w="2880"/>
          </w:tcPr>
          <w:p>
            <w:r/>
            <w:r>
              <w:rPr>
                <w:b w:val="0"/>
                <w:sz w:val="14"/>
              </w:rPr>
              <w:t>0</w:t>
            </w:r>
          </w:p>
        </w:tc>
        <w:tc>
          <w:tcPr>
            <w:tcW w:type="dxa" w:w="2880"/>
          </w:tcPr>
          <w:p>
            <w:r/>
            <w:r>
              <w:rPr>
                <w:b w:val="0"/>
                <w:sz w:val="14"/>
              </w:rPr>
              <w:t>0</w:t>
            </w:r>
          </w:p>
        </w:tc>
      </w:tr>
    </w:tbl>
    <w:p/>
    <w:p>
      <w:pPr>
        <w:spacing w:after="120"/>
      </w:pPr>
      <w:r>
        <w:rPr>
          <w:i w:val="0"/>
        </w:rPr>
        <w:t>Executability is checked over every gantry on the transfer's route. (A first version of this analysis checked only the source's gantry and over-counted substitutes whose last leg needs the failed bay-0 gantry; it is kept in the repository, labelled superseded.) The result is unambiguous. Executable substitutes were physically available throughout the outage — hundreds of experiments in the laboratory within A's reach rule. With extended reach alone, A detected only the experiments of its own bay. With extended reach and observation, it detected about ten experiments per decision, but not one of them was executable: each had its source or its target in bay 0 and therefore needed the failed gantry, while the executable experiments in adjacent bays were not among the pairs it could observe within its reach. No substitute was selectable, none was selected and none was executed. The failure to substitute therefore arose from the geometry of observation and reach — the alternatives that existed were not accessible to the system as executable experiments — compounded by resource exhaustion: every refused request still cost budget, so the system spent its whole budget on experiments that could not run. The selection rule's blindness to apparatus failure is real but was not decisive here, because no executable alternative was ever among its options.</w:t>
      </w:r>
    </w:p>
    <w:p>
      <w:pPr>
        <w:jc w:val="center"/>
      </w:pPr>
      <w:r>
        <w:drawing>
          <wp:inline xmlns:a="http://schemas.openxmlformats.org/drawingml/2006/main" xmlns:pic="http://schemas.openxmlformats.org/drawingml/2006/picture">
            <wp:extent cx="5842000" cy="2302488"/>
            <wp:docPr id="3" name="Picture 3"/>
            <wp:cNvGraphicFramePr>
              <a:graphicFrameLocks noChangeAspect="1"/>
            </wp:cNvGraphicFramePr>
            <a:graphic>
              <a:graphicData uri="http://schemas.openxmlformats.org/drawingml/2006/picture">
                <pic:pic>
                  <pic:nvPicPr>
                    <pic:cNvPr id="0" name="fig10_substitutes.png"/>
                    <pic:cNvPicPr/>
                  </pic:nvPicPr>
                  <pic:blipFill>
                    <a:blip r:embed="rId11"/>
                    <a:stretch>
                      <a:fillRect/>
                    </a:stretch>
                  </pic:blipFill>
                  <pic:spPr>
                    <a:xfrm>
                      <a:off x="0" y="0"/>
                      <a:ext cx="5842000" cy="2302488"/>
                    </a:xfrm>
                    <a:prstGeom prst="rect"/>
                  </pic:spPr>
                </pic:pic>
              </a:graphicData>
            </a:graphic>
          </wp:inline>
        </w:drawing>
      </w:r>
    </w:p>
    <w:p>
      <w:pPr>
        <w:spacing w:after="120"/>
      </w:pPr>
      <w:r>
        <w:rPr>
          <w:i/>
          <w:sz w:val="18"/>
        </w:rPr>
        <w:t>Figure 10. Substitute paths during the outage (exploratory).</w:t>
      </w:r>
    </w:p>
    <w:p>
      <w:pPr>
        <w:jc w:val="center"/>
      </w:pPr>
      <w:r>
        <w:drawing>
          <wp:inline xmlns:a="http://schemas.openxmlformats.org/drawingml/2006/main" xmlns:pic="http://schemas.openxmlformats.org/drawingml/2006/picture">
            <wp:extent cx="5842000" cy="2247638"/>
            <wp:docPr id="4" name="Picture 4"/>
            <wp:cNvGraphicFramePr>
              <a:graphicFrameLocks noChangeAspect="1"/>
            </wp:cNvGraphicFramePr>
            <a:graphic>
              <a:graphicData uri="http://schemas.openxmlformats.org/drawingml/2006/picture">
                <pic:pic>
                  <pic:nvPicPr>
                    <pic:cNvPr id="0" name="fig6_extinction.png"/>
                    <pic:cNvPicPr/>
                  </pic:nvPicPr>
                  <pic:blipFill>
                    <a:blip r:embed="rId12"/>
                    <a:stretch>
                      <a:fillRect/>
                    </a:stretch>
                  </pic:blipFill>
                  <pic:spPr>
                    <a:xfrm>
                      <a:off x="0" y="0"/>
                      <a:ext cx="5842000" cy="2247638"/>
                    </a:xfrm>
                    <a:prstGeom prst="rect"/>
                  </pic:spPr>
                </pic:pic>
              </a:graphicData>
            </a:graphic>
          </wp:inline>
        </w:drawing>
      </w:r>
    </w:p>
    <w:p>
      <w:pPr>
        <w:spacing w:after="120"/>
      </w:pPr>
      <w:r>
        <w:rPr>
          <w:i/>
          <w:sz w:val="18"/>
        </w:rPr>
        <w:t>Figure 6. Extinction, re-ignition and restoration by condition.</w:t>
      </w:r>
    </w:p>
    <w:p>
      <w:pPr>
        <w:jc w:val="center"/>
      </w:pPr>
      <w:r>
        <w:drawing>
          <wp:inline xmlns:a="http://schemas.openxmlformats.org/drawingml/2006/main" xmlns:pic="http://schemas.openxmlformats.org/drawingml/2006/picture">
            <wp:extent cx="5842000" cy="2005326"/>
            <wp:docPr id="5" name="Picture 5"/>
            <wp:cNvGraphicFramePr>
              <a:graphicFrameLocks noChangeAspect="1"/>
            </wp:cNvGraphicFramePr>
            <a:graphic>
              <a:graphicData uri="http://schemas.openxmlformats.org/drawingml/2006/picture">
                <pic:pic>
                  <pic:nvPicPr>
                    <pic:cNvPr id="0" name="fig7_budget.png"/>
                    <pic:cNvPicPr/>
                  </pic:nvPicPr>
                  <pic:blipFill>
                    <a:blip r:embed="rId13"/>
                    <a:stretch>
                      <a:fillRect/>
                    </a:stretch>
                  </pic:blipFill>
                  <pic:spPr>
                    <a:xfrm>
                      <a:off x="0" y="0"/>
                      <a:ext cx="5842000" cy="2005326"/>
                    </a:xfrm>
                    <a:prstGeom prst="rect"/>
                  </pic:spPr>
                </pic:pic>
              </a:graphicData>
            </a:graphic>
          </wp:inline>
        </w:drawing>
      </w:r>
    </w:p>
    <w:p>
      <w:pPr>
        <w:spacing w:after="120"/>
      </w:pPr>
      <w:r>
        <w:rPr>
          <w:i/>
          <w:sz w:val="18"/>
        </w:rPr>
        <w:t>Figure 7. Budget spent by the target system per condition.</w:t>
      </w:r>
    </w:p>
    <w:p>
      <w:pPr>
        <w:spacing w:after="120"/>
      </w:pPr>
      <w:r>
        <w:rPr>
          <w:i w:val="0"/>
        </w:rPr>
        <w:t>The distinctions the results support are these: operational cessation is distinct from apparatus failure and from loss of evidence; a substitute can be physically available without being detectable as executable; re-ignition can restore an earlier dependency or create another; and runtime effects of earlier deliveries persist after an operation ceases (connections made before the intervention remain in the runtime). None of this yields a boundary between science and non-science; it shows, inside one simulation, that these are separable conditions.</w:t>
      </w:r>
    </w:p>
    <w:p>
      <w:r>
        <w:br w:type="page"/>
      </w:r>
    </w:p>
    <w:p>
      <w:pPr>
        <w:pStyle w:val="Heading1"/>
      </w:pPr>
      <w:r>
        <w:t>Part VI — Observation revision and variable generation</w:t>
      </w:r>
    </w:p>
    <w:p>
      <w:pPr>
        <w:pStyle w:val="Heading2"/>
      </w:pPr>
      <w:r>
        <w:t>21. What revising observation changes (M9-D)</w:t>
      </w:r>
    </w:p>
    <w:p>
      <w:pPr>
        <w:spacing w:after="120"/>
      </w:pPr>
      <w:r>
        <w:rPr>
          <w:i w:val="0"/>
        </w:rPr>
        <w:t>System A alone; 24 seeds and 16 held-out worlds. Conditions: fixed observation (F), parameter adaptation (R), the M5 revision (O: sensor relocation toward material and untried targets, plus window revision), relocation only (Oloc), window only (Owin), outcome-guided relocation (Oout) and Oout with adaptation (OoutR).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4"/>
              </w:rPr>
              <w:t>contrast</w:t>
            </w:r>
          </w:p>
        </w:tc>
        <w:tc>
          <w:tcPr>
            <w:tcW w:type="dxa" w:w="1234"/>
          </w:tcPr>
          <w:p>
            <w:r/>
            <w:r>
              <w:rPr>
                <w:b/>
                <w:sz w:val="14"/>
              </w:rPr>
              <w:t>true gain</w:t>
            </w:r>
          </w:p>
        </w:tc>
        <w:tc>
          <w:tcPr>
            <w:tcW w:type="dxa" w:w="1234"/>
          </w:tcPr>
          <w:p>
            <w:r/>
            <w:r>
              <w:rPr>
                <w:b/>
                <w:sz w:val="14"/>
              </w:rPr>
              <w:t>gain / transfer</w:t>
            </w:r>
          </w:p>
        </w:tc>
        <w:tc>
          <w:tcPr>
            <w:tcW w:type="dxa" w:w="1234"/>
          </w:tcPr>
          <w:p>
            <w:r/>
            <w:r>
              <w:rPr>
                <w:b/>
                <w:sz w:val="14"/>
              </w:rPr>
              <w:t>distinct observed pairs</w:t>
            </w:r>
          </w:p>
        </w:tc>
        <w:tc>
          <w:tcPr>
            <w:tcW w:type="dxa" w:w="1234"/>
          </w:tcPr>
          <w:p>
            <w:r/>
            <w:r>
              <w:rPr>
                <w:b/>
                <w:sz w:val="14"/>
              </w:rPr>
              <w:t>redundant observations</w:t>
            </w:r>
          </w:p>
        </w:tc>
        <w:tc>
          <w:tcPr>
            <w:tcW w:type="dxa" w:w="1234"/>
          </w:tcPr>
          <w:p>
            <w:r/>
            <w:r>
              <w:rPr>
                <w:b/>
                <w:sz w:val="14"/>
              </w:rPr>
              <w:t>reachable experiments</w:t>
            </w:r>
          </w:p>
        </w:tc>
        <w:tc>
          <w:tcPr>
            <w:tcW w:type="dxa" w:w="1234"/>
          </w:tcPr>
          <w:p>
            <w:r/>
            <w:r>
              <w:rPr>
                <w:b/>
                <w:sz w:val="14"/>
              </w:rPr>
              <w:t>completed</w:t>
            </w:r>
          </w:p>
        </w:tc>
      </w:tr>
      <w:tr>
        <w:tc>
          <w:tcPr>
            <w:tcW w:type="dxa" w:w="1234"/>
          </w:tcPr>
          <w:p>
            <w:r/>
            <w:r>
              <w:rPr>
                <w:b w:val="0"/>
                <w:sz w:val="14"/>
              </w:rPr>
              <w:t>O vs F</w:t>
            </w:r>
          </w:p>
        </w:tc>
        <w:tc>
          <w:tcPr>
            <w:tcW w:type="dxa" w:w="1234"/>
          </w:tcPr>
          <w:p>
            <w:r/>
            <w:r>
              <w:rPr>
                <w:b w:val="0"/>
                <w:sz w:val="14"/>
              </w:rPr>
              <w:t>UNRESOLVED (+23 %)</w:t>
            </w:r>
          </w:p>
        </w:tc>
        <w:tc>
          <w:tcPr>
            <w:tcW w:type="dxa" w:w="1234"/>
          </w:tcPr>
          <w:p>
            <w:r/>
            <w:r>
              <w:rPr>
                <w:b w:val="0"/>
                <w:sz w:val="14"/>
              </w:rPr>
              <w:t>UNRESOLVED (+27 %)</w:t>
            </w:r>
          </w:p>
        </w:tc>
        <w:tc>
          <w:tcPr>
            <w:tcW w:type="dxa" w:w="1234"/>
          </w:tcPr>
          <w:p>
            <w:r/>
            <w:r>
              <w:rPr>
                <w:b w:val="0"/>
                <w:sz w:val="14"/>
              </w:rPr>
              <w:t>DETECTED (+40 %)</w:t>
            </w:r>
          </w:p>
        </w:tc>
        <w:tc>
          <w:tcPr>
            <w:tcW w:type="dxa" w:w="1234"/>
          </w:tcPr>
          <w:p>
            <w:r/>
            <w:r>
              <w:rPr>
                <w:b w:val="0"/>
                <w:sz w:val="14"/>
              </w:rPr>
              <w:t>DETECTED (-51 %)</w:t>
            </w:r>
          </w:p>
        </w:tc>
        <w:tc>
          <w:tcPr>
            <w:tcW w:type="dxa" w:w="1234"/>
          </w:tcPr>
          <w:p>
            <w:r/>
            <w:r>
              <w:rPr>
                <w:b w:val="0"/>
                <w:sz w:val="14"/>
              </w:rPr>
              <w:t>DETECTED (+13 %)</w:t>
            </w:r>
          </w:p>
        </w:tc>
        <w:tc>
          <w:tcPr>
            <w:tcW w:type="dxa" w:w="1234"/>
          </w:tcPr>
          <w:p>
            <w:r/>
            <w:r>
              <w:rPr>
                <w:b w:val="0"/>
                <w:sz w:val="14"/>
              </w:rPr>
              <w:t>DETECTED (-5 %)</w:t>
            </w:r>
          </w:p>
        </w:tc>
      </w:tr>
      <w:tr>
        <w:tc>
          <w:tcPr>
            <w:tcW w:type="dxa" w:w="1234"/>
          </w:tcPr>
          <w:p>
            <w:r/>
            <w:r>
              <w:rPr>
                <w:b w:val="0"/>
                <w:sz w:val="14"/>
              </w:rPr>
              <w:t>Oloc vs F</w:t>
            </w:r>
          </w:p>
        </w:tc>
        <w:tc>
          <w:tcPr>
            <w:tcW w:type="dxa" w:w="1234"/>
          </w:tcPr>
          <w:p>
            <w:r/>
            <w:r>
              <w:rPr>
                <w:b w:val="0"/>
                <w:sz w:val="14"/>
              </w:rPr>
              <w:t>UNRESOLVED (+10 %)</w:t>
            </w:r>
          </w:p>
        </w:tc>
        <w:tc>
          <w:tcPr>
            <w:tcW w:type="dxa" w:w="1234"/>
          </w:tcPr>
          <w:p>
            <w:r/>
            <w:r>
              <w:rPr>
                <w:b w:val="0"/>
                <w:sz w:val="14"/>
              </w:rPr>
              <w:t>UNRESOLVED (+15 %)</w:t>
            </w:r>
          </w:p>
        </w:tc>
        <w:tc>
          <w:tcPr>
            <w:tcW w:type="dxa" w:w="1234"/>
          </w:tcPr>
          <w:p>
            <w:r/>
            <w:r>
              <w:rPr>
                <w:b w:val="0"/>
                <w:sz w:val="14"/>
              </w:rPr>
              <w:t>DETECTED (+40 %)</w:t>
            </w:r>
          </w:p>
        </w:tc>
        <w:tc>
          <w:tcPr>
            <w:tcW w:type="dxa" w:w="1234"/>
          </w:tcPr>
          <w:p>
            <w:r/>
            <w:r>
              <w:rPr>
                <w:b w:val="0"/>
                <w:sz w:val="14"/>
              </w:rPr>
              <w:t>DETECTED (-51 %)</w:t>
            </w:r>
          </w:p>
        </w:tc>
        <w:tc>
          <w:tcPr>
            <w:tcW w:type="dxa" w:w="1234"/>
          </w:tcPr>
          <w:p>
            <w:r/>
            <w:r>
              <w:rPr>
                <w:b w:val="0"/>
                <w:sz w:val="14"/>
              </w:rPr>
              <w:t>DETECTED (+15 %)</w:t>
            </w:r>
          </w:p>
        </w:tc>
        <w:tc>
          <w:tcPr>
            <w:tcW w:type="dxa" w:w="1234"/>
          </w:tcPr>
          <w:p>
            <w:r/>
            <w:r>
              <w:rPr>
                <w:b w:val="0"/>
                <w:sz w:val="14"/>
              </w:rPr>
              <w:t>DETECTED (-5 %)</w:t>
            </w:r>
          </w:p>
        </w:tc>
      </w:tr>
      <w:tr>
        <w:tc>
          <w:tcPr>
            <w:tcW w:type="dxa" w:w="1234"/>
          </w:tcPr>
          <w:p>
            <w:r/>
            <w:r>
              <w:rPr>
                <w:b w:val="0"/>
                <w:sz w:val="14"/>
              </w:rPr>
              <w:t>Owin vs F</w:t>
            </w:r>
          </w:p>
        </w:tc>
        <w:tc>
          <w:tcPr>
            <w:tcW w:type="dxa" w:w="1234"/>
          </w:tcPr>
          <w:p>
            <w:r/>
            <w:r>
              <w:rPr>
                <w:b w:val="0"/>
                <w:sz w:val="14"/>
              </w:rPr>
              <w:t>UNRESOLVED (+1 %)</w:t>
            </w:r>
          </w:p>
        </w:tc>
        <w:tc>
          <w:tcPr>
            <w:tcW w:type="dxa" w:w="1234"/>
          </w:tcPr>
          <w:p>
            <w:r/>
            <w:r>
              <w:rPr>
                <w:b w:val="0"/>
                <w:sz w:val="14"/>
              </w:rPr>
              <w:t>UNRESOLVED (+2 %)</w:t>
            </w:r>
          </w:p>
        </w:tc>
        <w:tc>
          <w:tcPr>
            <w:tcW w:type="dxa" w:w="1234"/>
          </w:tcPr>
          <w:p>
            <w:r/>
            <w:r>
              <w:rPr>
                <w:b w:val="0"/>
                <w:sz w:val="14"/>
              </w:rPr>
              <w:t>EQUIVALENT (-1 %)</w:t>
            </w:r>
          </w:p>
        </w:tc>
        <w:tc>
          <w:tcPr>
            <w:tcW w:type="dxa" w:w="1234"/>
          </w:tcPr>
          <w:p>
            <w:r/>
            <w:r>
              <w:rPr>
                <w:b w:val="0"/>
                <w:sz w:val="14"/>
              </w:rPr>
              <w:t>EQUIVALENT (-0 %)</w:t>
            </w:r>
          </w:p>
        </w:tc>
        <w:tc>
          <w:tcPr>
            <w:tcW w:type="dxa" w:w="1234"/>
          </w:tcPr>
          <w:p>
            <w:r/>
            <w:r>
              <w:rPr>
                <w:b w:val="0"/>
                <w:sz w:val="14"/>
              </w:rPr>
              <w:t>UNRESOLVED (+2 %)</w:t>
            </w:r>
          </w:p>
        </w:tc>
        <w:tc>
          <w:tcPr>
            <w:tcW w:type="dxa" w:w="1234"/>
          </w:tcPr>
          <w:p>
            <w:r/>
            <w:r>
              <w:rPr>
                <w:b w:val="0"/>
                <w:sz w:val="14"/>
              </w:rPr>
              <w:t>EQUIVALENT (-1 %)</w:t>
            </w:r>
          </w:p>
        </w:tc>
      </w:tr>
      <w:tr>
        <w:tc>
          <w:tcPr>
            <w:tcW w:type="dxa" w:w="1234"/>
          </w:tcPr>
          <w:p>
            <w:r/>
            <w:r>
              <w:rPr>
                <w:b w:val="0"/>
                <w:sz w:val="14"/>
              </w:rPr>
              <w:t>Oout vs F</w:t>
            </w:r>
          </w:p>
        </w:tc>
        <w:tc>
          <w:tcPr>
            <w:tcW w:type="dxa" w:w="1234"/>
          </w:tcPr>
          <w:p>
            <w:r/>
            <w:r>
              <w:rPr>
                <w:b w:val="0"/>
                <w:sz w:val="14"/>
              </w:rPr>
              <w:t>UNRESOLVED (+14 %)</w:t>
            </w:r>
          </w:p>
        </w:tc>
        <w:tc>
          <w:tcPr>
            <w:tcW w:type="dxa" w:w="1234"/>
          </w:tcPr>
          <w:p>
            <w:r/>
            <w:r>
              <w:rPr>
                <w:b w:val="0"/>
                <w:sz w:val="14"/>
              </w:rPr>
              <w:t>UNRESOLVED (+16 %)</w:t>
            </w:r>
          </w:p>
        </w:tc>
        <w:tc>
          <w:tcPr>
            <w:tcW w:type="dxa" w:w="1234"/>
          </w:tcPr>
          <w:p>
            <w:r/>
            <w:r>
              <w:rPr>
                <w:b w:val="0"/>
                <w:sz w:val="14"/>
              </w:rPr>
              <w:t>DETECTED (+19 %)</w:t>
            </w:r>
          </w:p>
        </w:tc>
        <w:tc>
          <w:tcPr>
            <w:tcW w:type="dxa" w:w="1234"/>
          </w:tcPr>
          <w:p>
            <w:r/>
            <w:r>
              <w:rPr>
                <w:b w:val="0"/>
                <w:sz w:val="14"/>
              </w:rPr>
              <w:t>UNRESOLVED (-10 %)</w:t>
            </w:r>
          </w:p>
        </w:tc>
        <w:tc>
          <w:tcPr>
            <w:tcW w:type="dxa" w:w="1234"/>
          </w:tcPr>
          <w:p>
            <w:r/>
            <w:r>
              <w:rPr>
                <w:b w:val="0"/>
                <w:sz w:val="14"/>
              </w:rPr>
              <w:t>UNRESOLVED (+4 %)</w:t>
            </w:r>
          </w:p>
        </w:tc>
        <w:tc>
          <w:tcPr>
            <w:tcW w:type="dxa" w:w="1234"/>
          </w:tcPr>
          <w:p>
            <w:r/>
            <w:r>
              <w:rPr>
                <w:b w:val="0"/>
                <w:sz w:val="14"/>
              </w:rPr>
              <w:t>EQUIVALENT (-1 %)</w:t>
            </w:r>
          </w:p>
        </w:tc>
      </w:tr>
      <w:tr>
        <w:tc>
          <w:tcPr>
            <w:tcW w:type="dxa" w:w="1234"/>
          </w:tcPr>
          <w:p>
            <w:r/>
            <w:r>
              <w:rPr>
                <w:b w:val="0"/>
                <w:sz w:val="14"/>
              </w:rPr>
              <w:t>OoutR vs F</w:t>
            </w:r>
          </w:p>
        </w:tc>
        <w:tc>
          <w:tcPr>
            <w:tcW w:type="dxa" w:w="1234"/>
          </w:tcPr>
          <w:p>
            <w:r/>
            <w:r>
              <w:rPr>
                <w:b w:val="0"/>
                <w:sz w:val="14"/>
              </w:rPr>
              <w:t>UNRESOLVED (+6 %)</w:t>
            </w:r>
          </w:p>
        </w:tc>
        <w:tc>
          <w:tcPr>
            <w:tcW w:type="dxa" w:w="1234"/>
          </w:tcPr>
          <w:p>
            <w:r/>
            <w:r>
              <w:rPr>
                <w:b w:val="0"/>
                <w:sz w:val="14"/>
              </w:rPr>
              <w:t>UNRESOLVED (+8 %)</w:t>
            </w:r>
          </w:p>
        </w:tc>
        <w:tc>
          <w:tcPr>
            <w:tcW w:type="dxa" w:w="1234"/>
          </w:tcPr>
          <w:p>
            <w:r/>
            <w:r>
              <w:rPr>
                <w:b w:val="0"/>
                <w:sz w:val="14"/>
              </w:rPr>
              <w:t>DETECTED (+21 %)</w:t>
            </w:r>
          </w:p>
        </w:tc>
        <w:tc>
          <w:tcPr>
            <w:tcW w:type="dxa" w:w="1234"/>
          </w:tcPr>
          <w:p>
            <w:r/>
            <w:r>
              <w:rPr>
                <w:b w:val="0"/>
                <w:sz w:val="14"/>
              </w:rPr>
              <w:t>DETECTED (-12 %)</w:t>
            </w:r>
          </w:p>
        </w:tc>
        <w:tc>
          <w:tcPr>
            <w:tcW w:type="dxa" w:w="1234"/>
          </w:tcPr>
          <w:p>
            <w:r/>
            <w:r>
              <w:rPr>
                <w:b w:val="0"/>
                <w:sz w:val="14"/>
              </w:rPr>
              <w:t>UNRESOLVED (+4 %)</w:t>
            </w:r>
          </w:p>
        </w:tc>
        <w:tc>
          <w:tcPr>
            <w:tcW w:type="dxa" w:w="1234"/>
          </w:tcPr>
          <w:p>
            <w:r/>
            <w:r>
              <w:rPr>
                <w:b w:val="0"/>
                <w:sz w:val="14"/>
              </w:rPr>
              <w:t>EQUIVALENT (-1 %)</w:t>
            </w:r>
          </w:p>
        </w:tc>
      </w:tr>
      <w:tr>
        <w:tc>
          <w:tcPr>
            <w:tcW w:type="dxa" w:w="1234"/>
          </w:tcPr>
          <w:p>
            <w:r/>
            <w:r>
              <w:rPr>
                <w:b w:val="0"/>
                <w:sz w:val="14"/>
              </w:rPr>
              <w:t>R vs F</w:t>
            </w:r>
          </w:p>
        </w:tc>
        <w:tc>
          <w:tcPr>
            <w:tcW w:type="dxa" w:w="1234"/>
          </w:tcPr>
          <w:p>
            <w:r/>
            <w:r>
              <w:rPr>
                <w:b w:val="0"/>
                <w:sz w:val="14"/>
              </w:rPr>
              <w:t>UNRESOLVED (+4 %)</w:t>
            </w:r>
          </w:p>
        </w:tc>
        <w:tc>
          <w:tcPr>
            <w:tcW w:type="dxa" w:w="1234"/>
          </w:tcPr>
          <w:p>
            <w:r/>
            <w:r>
              <w:rPr>
                <w:b w:val="0"/>
                <w:sz w:val="14"/>
              </w:rPr>
              <w:t>UNRESOLVED (+6 %)</w:t>
            </w:r>
          </w:p>
        </w:tc>
        <w:tc>
          <w:tcPr>
            <w:tcW w:type="dxa" w:w="1234"/>
          </w:tcPr>
          <w:p>
            <w:r/>
            <w:r>
              <w:rPr>
                <w:b w:val="0"/>
                <w:sz w:val="14"/>
              </w:rPr>
              <w:t>EQUIVALENT (+1 %)</w:t>
            </w:r>
          </w:p>
        </w:tc>
        <w:tc>
          <w:tcPr>
            <w:tcW w:type="dxa" w:w="1234"/>
          </w:tcPr>
          <w:p>
            <w:r/>
            <w:r>
              <w:rPr>
                <w:b w:val="0"/>
                <w:sz w:val="14"/>
              </w:rPr>
              <w:t>EQUIVALENT (-2 %)</w:t>
            </w:r>
          </w:p>
        </w:tc>
        <w:tc>
          <w:tcPr>
            <w:tcW w:type="dxa" w:w="1234"/>
          </w:tcPr>
          <w:p>
            <w:r/>
            <w:r>
              <w:rPr>
                <w:b w:val="0"/>
                <w:sz w:val="14"/>
              </w:rPr>
              <w:t>UNRESOLVED (+4 %)</w:t>
            </w:r>
          </w:p>
        </w:tc>
        <w:tc>
          <w:tcPr>
            <w:tcW w:type="dxa" w:w="1234"/>
          </w:tcPr>
          <w:p>
            <w:r/>
            <w:r>
              <w:rPr>
                <w:b w:val="0"/>
                <w:sz w:val="14"/>
              </w:rPr>
              <w:t>EQUIVALENT (-2 %)</w:t>
            </w:r>
          </w:p>
        </w:tc>
      </w:tr>
      <w:tr>
        <w:tc>
          <w:tcPr>
            <w:tcW w:type="dxa" w:w="1234"/>
          </w:tcPr>
          <w:p>
            <w:r/>
            <w:r>
              <w:rPr>
                <w:b w:val="0"/>
                <w:sz w:val="14"/>
              </w:rPr>
              <w:t>F~ vs F</w:t>
            </w:r>
          </w:p>
        </w:tc>
        <w:tc>
          <w:tcPr>
            <w:tcW w:type="dxa" w:w="1234"/>
          </w:tcPr>
          <w:p>
            <w:r/>
            <w:r>
              <w:rPr>
                <w:b w:val="0"/>
                <w:sz w:val="14"/>
              </w:rPr>
              <w:t>UNRESOLVED (+13 %)</w:t>
            </w:r>
          </w:p>
        </w:tc>
        <w:tc>
          <w:tcPr>
            <w:tcW w:type="dxa" w:w="1234"/>
          </w:tcPr>
          <w:p>
            <w:r/>
            <w:r>
              <w:rPr>
                <w:b w:val="0"/>
                <w:sz w:val="14"/>
              </w:rPr>
              <w:t>UNRESOLVED (+14 %)</w:t>
            </w:r>
          </w:p>
        </w:tc>
        <w:tc>
          <w:tcPr>
            <w:tcW w:type="dxa" w:w="1234"/>
          </w:tcPr>
          <w:p>
            <w:r/>
            <w:r>
              <w:rPr>
                <w:b w:val="0"/>
                <w:sz w:val="14"/>
              </w:rPr>
              <w:t>EQUIVALENT (+0 %)</w:t>
            </w:r>
          </w:p>
        </w:tc>
        <w:tc>
          <w:tcPr>
            <w:tcW w:type="dxa" w:w="1234"/>
          </w:tcPr>
          <w:p>
            <w:r/>
            <w:r>
              <w:rPr>
                <w:b w:val="0"/>
                <w:sz w:val="14"/>
              </w:rPr>
              <w:t>EQUIVALENT (-1 %)</w:t>
            </w:r>
          </w:p>
        </w:tc>
        <w:tc>
          <w:tcPr>
            <w:tcW w:type="dxa" w:w="1234"/>
          </w:tcPr>
          <w:p>
            <w:r/>
            <w:r>
              <w:rPr>
                <w:b w:val="0"/>
                <w:sz w:val="14"/>
              </w:rPr>
              <w:t>UNRESOLVED (+5 %)</w:t>
            </w:r>
          </w:p>
        </w:tc>
        <w:tc>
          <w:tcPr>
            <w:tcW w:type="dxa" w:w="1234"/>
          </w:tcPr>
          <w:p>
            <w:r/>
            <w:r>
              <w:rPr>
                <w:b w:val="0"/>
                <w:sz w:val="14"/>
              </w:rPr>
              <w:t>EQUIVALENT (-2 %)</w:t>
            </w:r>
          </w:p>
        </w:tc>
      </w:tr>
      <w:tr>
        <w:tc>
          <w:tcPr>
            <w:tcW w:type="dxa" w:w="1234"/>
          </w:tcPr>
          <w:p>
            <w:r/>
            <w:r>
              <w:rPr>
                <w:b w:val="0"/>
                <w:sz w:val="14"/>
              </w:rPr>
              <w:t>O vs F (held-out)</w:t>
            </w:r>
          </w:p>
        </w:tc>
        <w:tc>
          <w:tcPr>
            <w:tcW w:type="dxa" w:w="1234"/>
          </w:tcPr>
          <w:p>
            <w:r/>
            <w:r>
              <w:rPr>
                <w:b w:val="0"/>
                <w:sz w:val="14"/>
              </w:rPr>
              <w:t>UNRESOLVED (+3 %)</w:t>
            </w:r>
          </w:p>
        </w:tc>
        <w:tc>
          <w:tcPr>
            <w:tcW w:type="dxa" w:w="1234"/>
          </w:tcPr>
          <w:p>
            <w:r/>
            <w:r>
              <w:rPr>
                <w:b w:val="0"/>
                <w:sz w:val="14"/>
              </w:rPr>
              <w:t>UNRESOLVED (+4 %)</w:t>
            </w:r>
          </w:p>
        </w:tc>
        <w:tc>
          <w:tcPr>
            <w:tcW w:type="dxa" w:w="1234"/>
          </w:tcPr>
          <w:p>
            <w:r/>
            <w:r>
              <w:rPr>
                <w:b w:val="0"/>
                <w:sz w:val="14"/>
              </w:rPr>
              <w:t>DETECTED (+43 %)</w:t>
            </w:r>
          </w:p>
        </w:tc>
        <w:tc>
          <w:tcPr>
            <w:tcW w:type="dxa" w:w="1234"/>
          </w:tcPr>
          <w:p>
            <w:r/>
            <w:r>
              <w:rPr>
                <w:b w:val="0"/>
                <w:sz w:val="14"/>
              </w:rPr>
              <w:t>DETECTED (-54 %)</w:t>
            </w:r>
          </w:p>
        </w:tc>
        <w:tc>
          <w:tcPr>
            <w:tcW w:type="dxa" w:w="1234"/>
          </w:tcPr>
          <w:p>
            <w:r/>
            <w:r>
              <w:rPr>
                <w:b w:val="0"/>
                <w:sz w:val="14"/>
              </w:rPr>
              <w:t>DETECTED (+15 %)</w:t>
            </w:r>
          </w:p>
        </w:tc>
        <w:tc>
          <w:tcPr>
            <w:tcW w:type="dxa" w:w="1234"/>
          </w:tcPr>
          <w:p>
            <w:r/>
            <w:r>
              <w:rPr>
                <w:b w:val="0"/>
                <w:sz w:val="14"/>
              </w:rPr>
              <w:t>EQUIVALENT (-3 %)</w:t>
            </w:r>
          </w:p>
        </w:tc>
      </w:tr>
      <w:tr>
        <w:tc>
          <w:tcPr>
            <w:tcW w:type="dxa" w:w="1234"/>
          </w:tcPr>
          <w:p>
            <w:r/>
            <w:r>
              <w:rPr>
                <w:b w:val="0"/>
                <w:sz w:val="14"/>
              </w:rPr>
              <w:t>Oout vs F (held-out)</w:t>
            </w:r>
          </w:p>
        </w:tc>
        <w:tc>
          <w:tcPr>
            <w:tcW w:type="dxa" w:w="1234"/>
          </w:tcPr>
          <w:p>
            <w:r/>
            <w:r>
              <w:rPr>
                <w:b w:val="0"/>
                <w:sz w:val="14"/>
              </w:rPr>
              <w:t>UNRESOLVED (+26 %)</w:t>
            </w:r>
          </w:p>
        </w:tc>
        <w:tc>
          <w:tcPr>
            <w:tcW w:type="dxa" w:w="1234"/>
          </w:tcPr>
          <w:p>
            <w:r/>
            <w:r>
              <w:rPr>
                <w:b w:val="0"/>
                <w:sz w:val="14"/>
              </w:rPr>
              <w:t>UNRESOLVED (+25 %)</w:t>
            </w:r>
          </w:p>
        </w:tc>
        <w:tc>
          <w:tcPr>
            <w:tcW w:type="dxa" w:w="1234"/>
          </w:tcPr>
          <w:p>
            <w:r/>
            <w:r>
              <w:rPr>
                <w:b w:val="0"/>
                <w:sz w:val="14"/>
              </w:rPr>
              <w:t>UNRESOLVED (+20 %)</w:t>
            </w:r>
          </w:p>
        </w:tc>
        <w:tc>
          <w:tcPr>
            <w:tcW w:type="dxa" w:w="1234"/>
          </w:tcPr>
          <w:p>
            <w:r/>
            <w:r>
              <w:rPr>
                <w:b w:val="0"/>
                <w:sz w:val="14"/>
              </w:rPr>
              <w:t>UNRESOLVED (-10 %)</w:t>
            </w:r>
          </w:p>
        </w:tc>
        <w:tc>
          <w:tcPr>
            <w:tcW w:type="dxa" w:w="1234"/>
          </w:tcPr>
          <w:p>
            <w:r/>
            <w:r>
              <w:rPr>
                <w:b w:val="0"/>
                <w:sz w:val="14"/>
              </w:rPr>
              <w:t>UNRESOLVED (+1 %)</w:t>
            </w:r>
          </w:p>
        </w:tc>
        <w:tc>
          <w:tcPr>
            <w:tcW w:type="dxa" w:w="1234"/>
          </w:tcPr>
          <w:p>
            <w:r/>
            <w:r>
              <w:rPr>
                <w:b w:val="0"/>
                <w:sz w:val="14"/>
              </w:rPr>
              <w:t>EQUIVALENT (+0 %)</w:t>
            </w:r>
          </w:p>
        </w:tc>
      </w:tr>
    </w:tbl>
    <w:p/>
    <w:p>
      <w:pPr>
        <w:spacing w:after="120"/>
      </w:pPr>
      <w:r>
        <w:rPr>
          <w:i w:val="0"/>
        </w:rPr>
        <w:t>D1 (outcome-guided revision improves true gain, main and held-out): False. D2 (the M5 direction — revision lowers effectiveness — replicates): False. On these new seeds the M5 revision is +23 % on true gain (UNRESOLVED), where M5 had found -28 % (also UNRESOLVED); the two directions are within the noise of the endpoint, and the M5 record stands as published.</w:t>
      </w:r>
    </w:p>
    <w:p>
      <w:pPr>
        <w:spacing w:after="120"/>
      </w:pPr>
      <w:r>
        <w:rPr>
          <w:i w:val="0"/>
        </w:rPr>
        <w:t>The decomposition is unambiguous. Sensor relocation produces the whole change and window revision produces none (Owin is EQUIVALENT to F). Relocation generates new observable differences (more distinct observed pairs, far fewer redundant observations) and enlarges what the system can subsequently do (more executable experiments known to it, on the main and on held-out worlds), at the cost of slightly fewer completed transfers. Effectiveness — what the interventions change — is not detectably different. Three consequences that are often run together therefore come apart in this configuration: changing what can be observed, changing which experiments can subsequently be performed, and changing how effective those experiments are. The first two occurred; the third was not shown. This is a result for one world class and one laboratory layout, and the cross-world results (Part VIII) qualify it further.</w:t>
      </w:r>
    </w:p>
    <w:p>
      <w:pPr>
        <w:jc w:val="center"/>
      </w:pPr>
      <w:r>
        <w:drawing>
          <wp:inline xmlns:a="http://schemas.openxmlformats.org/drawingml/2006/main" xmlns:pic="http://schemas.openxmlformats.org/drawingml/2006/picture">
            <wp:extent cx="5842000" cy="2196318"/>
            <wp:docPr id="6" name="Picture 6"/>
            <wp:cNvGraphicFramePr>
              <a:graphicFrameLocks noChangeAspect="1"/>
            </wp:cNvGraphicFramePr>
            <a:graphic>
              <a:graphicData uri="http://schemas.openxmlformats.org/drawingml/2006/picture">
                <pic:pic>
                  <pic:nvPicPr>
                    <pic:cNvPr id="0" name="fig2_revision.png"/>
                    <pic:cNvPicPr/>
                  </pic:nvPicPr>
                  <pic:blipFill>
                    <a:blip r:embed="rId14"/>
                    <a:stretch>
                      <a:fillRect/>
                    </a:stretch>
                  </pic:blipFill>
                  <pic:spPr>
                    <a:xfrm>
                      <a:off x="0" y="0"/>
                      <a:ext cx="5842000" cy="2196318"/>
                    </a:xfrm>
                    <a:prstGeom prst="rect"/>
                  </pic:spPr>
                </pic:pic>
              </a:graphicData>
            </a:graphic>
          </wp:inline>
        </w:drawing>
      </w:r>
    </w:p>
    <w:p>
      <w:pPr>
        <w:spacing w:after="120"/>
      </w:pPr>
      <w:r>
        <w:rPr>
          <w:i/>
          <w:sz w:val="18"/>
        </w:rPr>
        <w:t>Figure 2. Relative effects of the revision conditions against fixed observation (bars: paired mean / scale; red: bootstrap 95 % interval; dark: DETECTED).</w:t>
      </w:r>
    </w:p>
    <w:p>
      <w:pPr>
        <w:jc w:val="center"/>
      </w:pPr>
      <w:r>
        <w:drawing>
          <wp:inline xmlns:a="http://schemas.openxmlformats.org/drawingml/2006/main" xmlns:pic="http://schemas.openxmlformats.org/drawingml/2006/picture">
            <wp:extent cx="5842000" cy="4110516"/>
            <wp:docPr id="7" name="Picture 7"/>
            <wp:cNvGraphicFramePr>
              <a:graphicFrameLocks noChangeAspect="1"/>
            </wp:cNvGraphicFramePr>
            <a:graphic>
              <a:graphicData uri="http://schemas.openxmlformats.org/drawingml/2006/picture">
                <pic:pic>
                  <pic:nvPicPr>
                    <pic:cNvPr id="0" name="fig3_reachability.png"/>
                    <pic:cNvPicPr/>
                  </pic:nvPicPr>
                  <pic:blipFill>
                    <a:blip r:embed="rId15"/>
                    <a:stretch>
                      <a:fillRect/>
                    </a:stretch>
                  </pic:blipFill>
                  <pic:spPr>
                    <a:xfrm>
                      <a:off x="0" y="0"/>
                      <a:ext cx="5842000" cy="4110516"/>
                    </a:xfrm>
                    <a:prstGeom prst="rect"/>
                  </pic:spPr>
                </pic:pic>
              </a:graphicData>
            </a:graphic>
          </wp:inline>
        </w:drawing>
      </w:r>
    </w:p>
    <w:p>
      <w:pPr>
        <w:spacing w:after="120"/>
      </w:pPr>
      <w:r>
        <w:rPr>
          <w:i/>
          <w:sz w:val="18"/>
        </w:rPr>
        <w:t>Figure 3. Reachable experiments versus true gain for the M5 revision and outcome-guided revision, main and held-out worlds.</w:t>
      </w:r>
    </w:p>
    <w:p>
      <w:pPr>
        <w:pStyle w:val="Heading2"/>
      </w:pPr>
      <w:r>
        <w:t>22. Variable generation (M9-E)</w:t>
      </w:r>
    </w:p>
    <w:p>
      <w:pPr>
        <w:spacing w:after="120"/>
      </w:pPr>
      <w:r>
        <w:rPr>
          <w:i w:val="0"/>
        </w:rPr>
        <w:t>Candidate variables (products of features, trends, a relational connection count) are adopted only if they lower the leave-one-out error of the system's own observed outcomes by ≥ 5 % and beat the same candidate with permuted values. M9-E compares this with no generation (F), with random adoption at the same times (Vr), and repeats the three at low exploration (Flo, Vlo, Vrlo), where the model rather than the exploration bonus drives choices. Decision diagnostics recompute each choice without the variables and without the predictions.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6"/>
              </w:rPr>
              <w:t>contrast</w:t>
            </w:r>
          </w:p>
        </w:tc>
        <w:tc>
          <w:tcPr>
            <w:tcW w:type="dxa" w:w="2160"/>
          </w:tcPr>
          <w:p>
            <w:r/>
            <w:r>
              <w:rPr>
                <w:b/>
                <w:sz w:val="16"/>
              </w:rPr>
              <w:t>|prediction − true effect|</w:t>
            </w:r>
          </w:p>
        </w:tc>
        <w:tc>
          <w:tcPr>
            <w:tcW w:type="dxa" w:w="2160"/>
          </w:tcPr>
          <w:p>
            <w:r/>
            <w:r>
              <w:rPr>
                <w:b/>
                <w:sz w:val="16"/>
              </w:rPr>
              <w:t>|prediction − observed|</w:t>
            </w:r>
          </w:p>
        </w:tc>
        <w:tc>
          <w:tcPr>
            <w:tcW w:type="dxa" w:w="2160"/>
          </w:tcPr>
          <w:p>
            <w:r/>
            <w:r>
              <w:rPr>
                <w:b/>
                <w:sz w:val="16"/>
              </w:rPr>
              <w:t>true gain</w:t>
            </w:r>
          </w:p>
        </w:tc>
      </w:tr>
      <w:tr>
        <w:tc>
          <w:tcPr>
            <w:tcW w:type="dxa" w:w="2160"/>
          </w:tcPr>
          <w:p>
            <w:r/>
            <w:r>
              <w:rPr>
                <w:b w:val="0"/>
                <w:sz w:val="16"/>
              </w:rPr>
              <w:t>V vs F</w:t>
            </w:r>
          </w:p>
        </w:tc>
        <w:tc>
          <w:tcPr>
            <w:tcW w:type="dxa" w:w="2160"/>
          </w:tcPr>
          <w:p>
            <w:r/>
            <w:r>
              <w:rPr>
                <w:b w:val="0"/>
                <w:sz w:val="16"/>
              </w:rPr>
              <w:t>UNRESOLVED (+0 %)</w:t>
            </w:r>
          </w:p>
        </w:tc>
        <w:tc>
          <w:tcPr>
            <w:tcW w:type="dxa" w:w="2160"/>
          </w:tcPr>
          <w:p>
            <w:r/>
            <w:r>
              <w:rPr>
                <w:b w:val="0"/>
                <w:sz w:val="16"/>
              </w:rPr>
              <w:t>UNRESOLVED (+3 %)</w:t>
            </w:r>
          </w:p>
        </w:tc>
        <w:tc>
          <w:tcPr>
            <w:tcW w:type="dxa" w:w="2160"/>
          </w:tcPr>
          <w:p>
            <w:r/>
            <w:r>
              <w:rPr>
                <w:b w:val="0"/>
                <w:sz w:val="16"/>
              </w:rPr>
              <w:t>UNRESOLVED (-2 %)</w:t>
            </w:r>
          </w:p>
        </w:tc>
      </w:tr>
      <w:tr>
        <w:tc>
          <w:tcPr>
            <w:tcW w:type="dxa" w:w="2160"/>
          </w:tcPr>
          <w:p>
            <w:r/>
            <w:r>
              <w:rPr>
                <w:b w:val="0"/>
                <w:sz w:val="16"/>
              </w:rPr>
              <w:t>V vs Vr</w:t>
            </w:r>
          </w:p>
        </w:tc>
        <w:tc>
          <w:tcPr>
            <w:tcW w:type="dxa" w:w="2160"/>
          </w:tcPr>
          <w:p>
            <w:r/>
            <w:r>
              <w:rPr>
                <w:b w:val="0"/>
                <w:sz w:val="16"/>
              </w:rPr>
              <w:t>UNRESOLVED (-2 %)</w:t>
            </w:r>
          </w:p>
        </w:tc>
        <w:tc>
          <w:tcPr>
            <w:tcW w:type="dxa" w:w="2160"/>
          </w:tcPr>
          <w:p>
            <w:r/>
            <w:r>
              <w:rPr>
                <w:b w:val="0"/>
                <w:sz w:val="16"/>
              </w:rPr>
              <w:t>EQUIVALENT (+1 %)</w:t>
            </w:r>
          </w:p>
        </w:tc>
        <w:tc>
          <w:tcPr>
            <w:tcW w:type="dxa" w:w="2160"/>
          </w:tcPr>
          <w:p>
            <w:r/>
            <w:r>
              <w:rPr>
                <w:b w:val="0"/>
                <w:sz w:val="16"/>
              </w:rPr>
              <w:t>UNRESOLVED (+0 %)</w:t>
            </w:r>
          </w:p>
        </w:tc>
      </w:tr>
      <w:tr>
        <w:tc>
          <w:tcPr>
            <w:tcW w:type="dxa" w:w="2160"/>
          </w:tcPr>
          <w:p>
            <w:r/>
            <w:r>
              <w:rPr>
                <w:b w:val="0"/>
                <w:sz w:val="16"/>
              </w:rPr>
              <w:t>Vlo vs Flo</w:t>
            </w:r>
          </w:p>
        </w:tc>
        <w:tc>
          <w:tcPr>
            <w:tcW w:type="dxa" w:w="2160"/>
          </w:tcPr>
          <w:p>
            <w:r/>
            <w:r>
              <w:rPr>
                <w:b w:val="0"/>
                <w:sz w:val="16"/>
              </w:rPr>
              <w:t>UNRESOLVED (+2 %)</w:t>
            </w:r>
          </w:p>
        </w:tc>
        <w:tc>
          <w:tcPr>
            <w:tcW w:type="dxa" w:w="2160"/>
          </w:tcPr>
          <w:p>
            <w:r/>
            <w:r>
              <w:rPr>
                <w:b w:val="0"/>
                <w:sz w:val="16"/>
              </w:rPr>
              <w:t>EQUIVALENT (+1 %)</w:t>
            </w:r>
          </w:p>
        </w:tc>
        <w:tc>
          <w:tcPr>
            <w:tcW w:type="dxa" w:w="2160"/>
          </w:tcPr>
          <w:p>
            <w:r/>
            <w:r>
              <w:rPr>
                <w:b w:val="0"/>
                <w:sz w:val="16"/>
              </w:rPr>
              <w:t>UNRESOLVED (-2 %)</w:t>
            </w:r>
          </w:p>
        </w:tc>
      </w:tr>
      <w:tr>
        <w:tc>
          <w:tcPr>
            <w:tcW w:type="dxa" w:w="2160"/>
          </w:tcPr>
          <w:p>
            <w:r/>
            <w:r>
              <w:rPr>
                <w:b w:val="0"/>
                <w:sz w:val="16"/>
              </w:rPr>
              <w:t>Vlo vs Vrlo</w:t>
            </w:r>
          </w:p>
        </w:tc>
        <w:tc>
          <w:tcPr>
            <w:tcW w:type="dxa" w:w="2160"/>
          </w:tcPr>
          <w:p>
            <w:r/>
            <w:r>
              <w:rPr>
                <w:b w:val="0"/>
                <w:sz w:val="16"/>
              </w:rPr>
              <w:t>EQUIVALENT (+0 %)</w:t>
            </w:r>
          </w:p>
        </w:tc>
        <w:tc>
          <w:tcPr>
            <w:tcW w:type="dxa" w:w="2160"/>
          </w:tcPr>
          <w:p>
            <w:r/>
            <w:r>
              <w:rPr>
                <w:b w:val="0"/>
                <w:sz w:val="16"/>
              </w:rPr>
              <w:t>EQUIVALENT (-0 %)</w:t>
            </w:r>
          </w:p>
        </w:tc>
        <w:tc>
          <w:tcPr>
            <w:tcW w:type="dxa" w:w="2160"/>
          </w:tcPr>
          <w:p>
            <w:r/>
            <w:r>
              <w:rPr>
                <w:b w:val="0"/>
                <w:sz w:val="16"/>
              </w:rPr>
              <w:t>UNRESOLVED (-0 %)</w:t>
            </w:r>
          </w:p>
        </w:tc>
      </w:tr>
      <w:tr>
        <w:tc>
          <w:tcPr>
            <w:tcW w:type="dxa" w:w="2160"/>
          </w:tcPr>
          <w:p>
            <w:r/>
            <w:r>
              <w:rPr>
                <w:b w:val="0"/>
                <w:sz w:val="16"/>
              </w:rPr>
              <w:t>Flo vs F</w:t>
            </w:r>
          </w:p>
        </w:tc>
        <w:tc>
          <w:tcPr>
            <w:tcW w:type="dxa" w:w="2160"/>
          </w:tcPr>
          <w:p>
            <w:r/>
            <w:r>
              <w:rPr>
                <w:b w:val="0"/>
                <w:sz w:val="16"/>
              </w:rPr>
              <w:t>UNRESOLVED (-5 %)</w:t>
            </w:r>
          </w:p>
        </w:tc>
        <w:tc>
          <w:tcPr>
            <w:tcW w:type="dxa" w:w="2160"/>
          </w:tcPr>
          <w:p>
            <w:r/>
            <w:r>
              <w:rPr>
                <w:b w:val="0"/>
                <w:sz w:val="16"/>
              </w:rPr>
              <w:t>UNRESOLVED (-1 %)</w:t>
            </w:r>
          </w:p>
        </w:tc>
        <w:tc>
          <w:tcPr>
            <w:tcW w:type="dxa" w:w="2160"/>
          </w:tcPr>
          <w:p>
            <w:r/>
            <w:r>
              <w:rPr>
                <w:b w:val="0"/>
                <w:sz w:val="16"/>
              </w:rPr>
              <w:t>UNRESOLVED (-1 %)</w:t>
            </w:r>
          </w:p>
        </w:tc>
      </w:tr>
      <w:tr>
        <w:tc>
          <w:tcPr>
            <w:tcW w:type="dxa" w:w="2160"/>
          </w:tcPr>
          <w:p>
            <w:r/>
            <w:r>
              <w:rPr>
                <w:b w:val="0"/>
                <w:sz w:val="16"/>
              </w:rPr>
              <w:t>Vlo~ vs Vlo</w:t>
            </w:r>
          </w:p>
        </w:tc>
        <w:tc>
          <w:tcPr>
            <w:tcW w:type="dxa" w:w="2160"/>
          </w:tcPr>
          <w:p>
            <w:r/>
            <w:r>
              <w:rPr>
                <w:b w:val="0"/>
                <w:sz w:val="16"/>
              </w:rPr>
              <w:t>UNRESOLVED (+2 %)</w:t>
            </w:r>
          </w:p>
        </w:tc>
        <w:tc>
          <w:tcPr>
            <w:tcW w:type="dxa" w:w="2160"/>
          </w:tcPr>
          <w:p>
            <w:r/>
            <w:r>
              <w:rPr>
                <w:b w:val="0"/>
                <w:sz w:val="16"/>
              </w:rPr>
              <w:t>UNRESOLVED (+0 %)</w:t>
            </w:r>
          </w:p>
        </w:tc>
        <w:tc>
          <w:tcPr>
            <w:tcW w:type="dxa" w:w="2160"/>
          </w:tcPr>
          <w:p>
            <w:r/>
            <w:r>
              <w:rPr>
                <w:b w:val="0"/>
                <w:sz w:val="16"/>
              </w:rPr>
              <w:t>UNRESOLVED (-5 %)</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6"/>
              </w:rPr>
              <w:t>condition</w:t>
            </w:r>
          </w:p>
        </w:tc>
        <w:tc>
          <w:tcPr>
            <w:tcW w:type="dxa" w:w="1728"/>
          </w:tcPr>
          <w:p>
            <w:r/>
            <w:r>
              <w:rPr>
                <w:b/>
                <w:sz w:val="16"/>
              </w:rPr>
              <w:t>variables adopted / run</w:t>
            </w:r>
          </w:p>
        </w:tc>
        <w:tc>
          <w:tcPr>
            <w:tcW w:type="dxa" w:w="1728"/>
          </w:tcPr>
          <w:p>
            <w:r/>
            <w:r>
              <w:rPr>
                <w:b/>
                <w:sz w:val="16"/>
              </w:rPr>
              <w:t>decisions changed without variables</w:t>
            </w:r>
          </w:p>
        </w:tc>
        <w:tc>
          <w:tcPr>
            <w:tcW w:type="dxa" w:w="1728"/>
          </w:tcPr>
          <w:p>
            <w:r/>
            <w:r>
              <w:rPr>
                <w:b/>
                <w:sz w:val="16"/>
              </w:rPr>
              <w:t>decisions changed without predictions</w:t>
            </w:r>
          </w:p>
        </w:tc>
        <w:tc>
          <w:tcPr>
            <w:tcW w:type="dxa" w:w="1728"/>
          </w:tcPr>
          <w:p>
            <w:r/>
            <w:r>
              <w:rPr>
                <w:b/>
                <w:sz w:val="16"/>
              </w:rPr>
              <w:t>corr(observed outcome, true effect)</w:t>
            </w:r>
          </w:p>
        </w:tc>
      </w:tr>
      <w:tr>
        <w:tc>
          <w:tcPr>
            <w:tcW w:type="dxa" w:w="1728"/>
          </w:tcPr>
          <w:p>
            <w:r/>
            <w:r>
              <w:rPr>
                <w:b w:val="0"/>
                <w:sz w:val="16"/>
              </w:rPr>
              <w:t>F</w:t>
            </w:r>
          </w:p>
        </w:tc>
        <w:tc>
          <w:tcPr>
            <w:tcW w:type="dxa" w:w="1728"/>
          </w:tcPr>
          <w:p>
            <w:r/>
            <w:r>
              <w:rPr>
                <w:b w:val="0"/>
                <w:sz w:val="16"/>
              </w:rPr>
              <w:t>0.00</w:t>
            </w:r>
          </w:p>
        </w:tc>
        <w:tc>
          <w:tcPr>
            <w:tcW w:type="dxa" w:w="1728"/>
          </w:tcPr>
          <w:p>
            <w:r/>
            <w:r>
              <w:rPr>
                <w:b w:val="0"/>
                <w:sz w:val="16"/>
              </w:rPr>
              <w:t>—</w:t>
            </w:r>
          </w:p>
        </w:tc>
        <w:tc>
          <w:tcPr>
            <w:tcW w:type="dxa" w:w="1728"/>
          </w:tcPr>
          <w:p>
            <w:r/>
            <w:r>
              <w:rPr>
                <w:b w:val="0"/>
                <w:sz w:val="16"/>
              </w:rPr>
              <w:t>0.68</w:t>
            </w:r>
          </w:p>
        </w:tc>
        <w:tc>
          <w:tcPr>
            <w:tcW w:type="dxa" w:w="1728"/>
          </w:tcPr>
          <w:p>
            <w:r/>
            <w:r>
              <w:rPr>
                <w:b w:val="0"/>
                <w:sz w:val="16"/>
              </w:rPr>
              <w:t>0.10</w:t>
            </w:r>
          </w:p>
        </w:tc>
      </w:tr>
      <w:tr>
        <w:tc>
          <w:tcPr>
            <w:tcW w:type="dxa" w:w="1728"/>
          </w:tcPr>
          <w:p>
            <w:r/>
            <w:r>
              <w:rPr>
                <w:b w:val="0"/>
                <w:sz w:val="16"/>
              </w:rPr>
              <w:t>V</w:t>
            </w:r>
          </w:p>
        </w:tc>
        <w:tc>
          <w:tcPr>
            <w:tcW w:type="dxa" w:w="1728"/>
          </w:tcPr>
          <w:p>
            <w:r/>
            <w:r>
              <w:rPr>
                <w:b w:val="0"/>
                <w:sz w:val="16"/>
              </w:rPr>
              <w:t>0.83</w:t>
            </w:r>
          </w:p>
        </w:tc>
        <w:tc>
          <w:tcPr>
            <w:tcW w:type="dxa" w:w="1728"/>
          </w:tcPr>
          <w:p>
            <w:r/>
            <w:r>
              <w:rPr>
                <w:b w:val="0"/>
                <w:sz w:val="16"/>
              </w:rPr>
              <w:t>0.13</w:t>
            </w:r>
          </w:p>
        </w:tc>
        <w:tc>
          <w:tcPr>
            <w:tcW w:type="dxa" w:w="1728"/>
          </w:tcPr>
          <w:p>
            <w:r/>
            <w:r>
              <w:rPr>
                <w:b w:val="0"/>
                <w:sz w:val="16"/>
              </w:rPr>
              <w:t>0.67</w:t>
            </w:r>
          </w:p>
        </w:tc>
        <w:tc>
          <w:tcPr>
            <w:tcW w:type="dxa" w:w="1728"/>
          </w:tcPr>
          <w:p>
            <w:r/>
            <w:r>
              <w:rPr>
                <w:b w:val="0"/>
                <w:sz w:val="16"/>
              </w:rPr>
              <w:t>0.09</w:t>
            </w:r>
          </w:p>
        </w:tc>
      </w:tr>
      <w:tr>
        <w:tc>
          <w:tcPr>
            <w:tcW w:type="dxa" w:w="1728"/>
          </w:tcPr>
          <w:p>
            <w:r/>
            <w:r>
              <w:rPr>
                <w:b w:val="0"/>
                <w:sz w:val="16"/>
              </w:rPr>
              <w:t>Vr</w:t>
            </w:r>
          </w:p>
        </w:tc>
        <w:tc>
          <w:tcPr>
            <w:tcW w:type="dxa" w:w="1728"/>
          </w:tcPr>
          <w:p>
            <w:r/>
            <w:r>
              <w:rPr>
                <w:b w:val="0"/>
                <w:sz w:val="16"/>
              </w:rPr>
              <w:t>2.38</w:t>
            </w:r>
          </w:p>
        </w:tc>
        <w:tc>
          <w:tcPr>
            <w:tcW w:type="dxa" w:w="1728"/>
          </w:tcPr>
          <w:p>
            <w:r/>
            <w:r>
              <w:rPr>
                <w:b w:val="0"/>
                <w:sz w:val="16"/>
              </w:rPr>
              <w:t>0.06</w:t>
            </w:r>
          </w:p>
        </w:tc>
        <w:tc>
          <w:tcPr>
            <w:tcW w:type="dxa" w:w="1728"/>
          </w:tcPr>
          <w:p>
            <w:r/>
            <w:r>
              <w:rPr>
                <w:b w:val="0"/>
                <w:sz w:val="16"/>
              </w:rPr>
              <w:t>0.68</w:t>
            </w:r>
          </w:p>
        </w:tc>
        <w:tc>
          <w:tcPr>
            <w:tcW w:type="dxa" w:w="1728"/>
          </w:tcPr>
          <w:p>
            <w:r/>
            <w:r>
              <w:rPr>
                <w:b w:val="0"/>
                <w:sz w:val="16"/>
              </w:rPr>
              <w:t>0.11</w:t>
            </w:r>
          </w:p>
        </w:tc>
      </w:tr>
      <w:tr>
        <w:tc>
          <w:tcPr>
            <w:tcW w:type="dxa" w:w="1728"/>
          </w:tcPr>
          <w:p>
            <w:r/>
            <w:r>
              <w:rPr>
                <w:b w:val="0"/>
                <w:sz w:val="16"/>
              </w:rPr>
              <w:t>Flo</w:t>
            </w:r>
          </w:p>
        </w:tc>
        <w:tc>
          <w:tcPr>
            <w:tcW w:type="dxa" w:w="1728"/>
          </w:tcPr>
          <w:p>
            <w:r/>
            <w:r>
              <w:rPr>
                <w:b w:val="0"/>
                <w:sz w:val="16"/>
              </w:rPr>
              <w:t>0.00</w:t>
            </w:r>
          </w:p>
        </w:tc>
        <w:tc>
          <w:tcPr>
            <w:tcW w:type="dxa" w:w="1728"/>
          </w:tcPr>
          <w:p>
            <w:r/>
            <w:r>
              <w:rPr>
                <w:b w:val="0"/>
                <w:sz w:val="16"/>
              </w:rPr>
              <w:t>—</w:t>
            </w:r>
          </w:p>
        </w:tc>
        <w:tc>
          <w:tcPr>
            <w:tcW w:type="dxa" w:w="1728"/>
          </w:tcPr>
          <w:p>
            <w:r/>
            <w:r>
              <w:rPr>
                <w:b w:val="0"/>
                <w:sz w:val="16"/>
              </w:rPr>
              <w:t>0.73</w:t>
            </w:r>
          </w:p>
        </w:tc>
        <w:tc>
          <w:tcPr>
            <w:tcW w:type="dxa" w:w="1728"/>
          </w:tcPr>
          <w:p>
            <w:r/>
            <w:r>
              <w:rPr>
                <w:b w:val="0"/>
                <w:sz w:val="16"/>
              </w:rPr>
              <w:t>0.19</w:t>
            </w:r>
          </w:p>
        </w:tc>
      </w:tr>
      <w:tr>
        <w:tc>
          <w:tcPr>
            <w:tcW w:type="dxa" w:w="1728"/>
          </w:tcPr>
          <w:p>
            <w:r/>
            <w:r>
              <w:rPr>
                <w:b w:val="0"/>
                <w:sz w:val="16"/>
              </w:rPr>
              <w:t>Vlo</w:t>
            </w:r>
          </w:p>
        </w:tc>
        <w:tc>
          <w:tcPr>
            <w:tcW w:type="dxa" w:w="1728"/>
          </w:tcPr>
          <w:p>
            <w:r/>
            <w:r>
              <w:rPr>
                <w:b w:val="0"/>
                <w:sz w:val="16"/>
              </w:rPr>
              <w:t>0.67</w:t>
            </w:r>
          </w:p>
        </w:tc>
        <w:tc>
          <w:tcPr>
            <w:tcW w:type="dxa" w:w="1728"/>
          </w:tcPr>
          <w:p>
            <w:r/>
            <w:r>
              <w:rPr>
                <w:b w:val="0"/>
                <w:sz w:val="16"/>
              </w:rPr>
              <w:t>0.10</w:t>
            </w:r>
          </w:p>
        </w:tc>
        <w:tc>
          <w:tcPr>
            <w:tcW w:type="dxa" w:w="1728"/>
          </w:tcPr>
          <w:p>
            <w:r/>
            <w:r>
              <w:rPr>
                <w:b w:val="0"/>
                <w:sz w:val="16"/>
              </w:rPr>
              <w:t>0.72</w:t>
            </w:r>
          </w:p>
        </w:tc>
        <w:tc>
          <w:tcPr>
            <w:tcW w:type="dxa" w:w="1728"/>
          </w:tcPr>
          <w:p>
            <w:r/>
            <w:r>
              <w:rPr>
                <w:b w:val="0"/>
                <w:sz w:val="16"/>
              </w:rPr>
              <w:t>0.16</w:t>
            </w:r>
          </w:p>
        </w:tc>
      </w:tr>
      <w:tr>
        <w:tc>
          <w:tcPr>
            <w:tcW w:type="dxa" w:w="1728"/>
          </w:tcPr>
          <w:p>
            <w:r/>
            <w:r>
              <w:rPr>
                <w:b w:val="0"/>
                <w:sz w:val="16"/>
              </w:rPr>
              <w:t>Vrlo</w:t>
            </w:r>
          </w:p>
        </w:tc>
        <w:tc>
          <w:tcPr>
            <w:tcW w:type="dxa" w:w="1728"/>
          </w:tcPr>
          <w:p>
            <w:r/>
            <w:r>
              <w:rPr>
                <w:b w:val="0"/>
                <w:sz w:val="16"/>
              </w:rPr>
              <w:t>2.04</w:t>
            </w:r>
          </w:p>
        </w:tc>
        <w:tc>
          <w:tcPr>
            <w:tcW w:type="dxa" w:w="1728"/>
          </w:tcPr>
          <w:p>
            <w:r/>
            <w:r>
              <w:rPr>
                <w:b w:val="0"/>
                <w:sz w:val="16"/>
              </w:rPr>
              <w:t>0.03</w:t>
            </w:r>
          </w:p>
        </w:tc>
        <w:tc>
          <w:tcPr>
            <w:tcW w:type="dxa" w:w="1728"/>
          </w:tcPr>
          <w:p>
            <w:r/>
            <w:r>
              <w:rPr>
                <w:b w:val="0"/>
                <w:sz w:val="16"/>
              </w:rPr>
              <w:t>0.72</w:t>
            </w:r>
          </w:p>
        </w:tc>
        <w:tc>
          <w:tcPr>
            <w:tcW w:type="dxa" w:w="1728"/>
          </w:tcPr>
          <w:p>
            <w:r/>
            <w:r>
              <w:rPr>
                <w:b w:val="0"/>
                <w:sz w:val="16"/>
              </w:rPr>
              <w:t>0.17</w:t>
            </w:r>
          </w:p>
        </w:tc>
      </w:tr>
      <w:tr>
        <w:tc>
          <w:tcPr>
            <w:tcW w:type="dxa" w:w="1728"/>
          </w:tcPr>
          <w:p>
            <w:r/>
            <w:r>
              <w:rPr>
                <w:b w:val="0"/>
                <w:sz w:val="16"/>
              </w:rPr>
              <w:t>Vlo~</w:t>
            </w:r>
          </w:p>
        </w:tc>
        <w:tc>
          <w:tcPr>
            <w:tcW w:type="dxa" w:w="1728"/>
          </w:tcPr>
          <w:p>
            <w:r/>
            <w:r>
              <w:rPr>
                <w:b w:val="0"/>
                <w:sz w:val="16"/>
              </w:rPr>
              <w:t>0.62</w:t>
            </w:r>
          </w:p>
        </w:tc>
        <w:tc>
          <w:tcPr>
            <w:tcW w:type="dxa" w:w="1728"/>
          </w:tcPr>
          <w:p>
            <w:r/>
            <w:r>
              <w:rPr>
                <w:b w:val="0"/>
                <w:sz w:val="16"/>
              </w:rPr>
              <w:t>0.27</w:t>
            </w:r>
          </w:p>
        </w:tc>
        <w:tc>
          <w:tcPr>
            <w:tcW w:type="dxa" w:w="1728"/>
          </w:tcPr>
          <w:p>
            <w:r/>
            <w:r>
              <w:rPr>
                <w:b w:val="0"/>
                <w:sz w:val="16"/>
              </w:rPr>
              <w:t>0.77</w:t>
            </w:r>
          </w:p>
        </w:tc>
        <w:tc>
          <w:tcPr>
            <w:tcW w:type="dxa" w:w="1728"/>
          </w:tcPr>
          <w:p>
            <w:r/>
            <w:r>
              <w:rPr>
                <w:b w:val="0"/>
                <w:sz w:val="16"/>
              </w:rPr>
              <w:t>0.21</w:t>
            </w:r>
          </w:p>
        </w:tc>
      </w:tr>
    </w:tbl>
    <w:p/>
    <w:p>
      <w:pPr>
        <w:spacing w:after="120"/>
      </w:pPr>
      <w:r>
        <w:rPr>
          <w:i w:val="0"/>
        </w:rPr>
        <w:t>E0 (the M5 negative result replicates): True. E1 (variables are consequential when the model drives choice): False. E2 (the criterion beats random adoption): False.</w:t>
      </w:r>
    </w:p>
    <w:p>
      <w:pPr>
        <w:spacing w:after="120"/>
      </w:pPr>
      <w:r>
        <w:rPr>
          <w:i w:val="0"/>
        </w:rPr>
        <w:t>The distinctions the result requires are these. Candidate generation and selection occurred (thousands of candidates in M5, about one adoption per run here). Adoption changed intervention selection: roughly a tenth of decisions would have been different without the adopted variables. It did not change prediction error, experimental effectiveness or later accessibility detectably, and the adoption criterion chose no better than chance. The diagnostic that explains this best is the weakness of the systems' own measurement: their observed outcome correlates with the true effect of what they did at about 0.1–0.2. A variable selected because it predicts the observed outcome cannot be expected to sharpen discrimination of an effect the observation barely registers. Nothing here is a scientific discovery; numerical novelty in the feature set is not scientific novelty.</w:t>
      </w:r>
    </w:p>
    <w:p>
      <w:pPr>
        <w:jc w:val="center"/>
      </w:pPr>
      <w:r>
        <w:drawing>
          <wp:inline xmlns:a="http://schemas.openxmlformats.org/drawingml/2006/main" xmlns:pic="http://schemas.openxmlformats.org/drawingml/2006/picture">
            <wp:extent cx="5842000" cy="2305930"/>
            <wp:docPr id="8" name="Picture 8"/>
            <wp:cNvGraphicFramePr>
              <a:graphicFrameLocks noChangeAspect="1"/>
            </wp:cNvGraphicFramePr>
            <a:graphic>
              <a:graphicData uri="http://schemas.openxmlformats.org/drawingml/2006/picture">
                <pic:pic>
                  <pic:nvPicPr>
                    <pic:cNvPr id="0" name="fig4_variables.png"/>
                    <pic:cNvPicPr/>
                  </pic:nvPicPr>
                  <pic:blipFill>
                    <a:blip r:embed="rId16"/>
                    <a:stretch>
                      <a:fillRect/>
                    </a:stretch>
                  </pic:blipFill>
                  <pic:spPr>
                    <a:xfrm>
                      <a:off x="0" y="0"/>
                      <a:ext cx="5842000" cy="2305930"/>
                    </a:xfrm>
                    <a:prstGeom prst="rect"/>
                  </pic:spPr>
                </pic:pic>
              </a:graphicData>
            </a:graphic>
          </wp:inline>
        </w:drawing>
      </w:r>
    </w:p>
    <w:p>
      <w:pPr>
        <w:spacing w:after="120"/>
      </w:pPr>
      <w:r>
        <w:rPr>
          <w:i/>
          <w:sz w:val="18"/>
        </w:rPr>
        <w:t>Figure 4. Variable generation: share of decisions that adopted variables change, and the correlation between the systems' observed outcome and the true effect.</w:t>
      </w:r>
    </w:p>
    <w:p>
      <w:r>
        <w:br w:type="page"/>
      </w:r>
    </w:p>
    <w:p>
      <w:pPr>
        <w:pStyle w:val="Heading1"/>
      </w:pPr>
      <w:r>
        <w:t>Part VII — Historical reinsertion</w:t>
      </w:r>
    </w:p>
    <w:p>
      <w:pPr>
        <w:pStyle w:val="Heading2"/>
      </w:pPr>
      <w:r>
        <w:t>23. Contextual history against its controls (M9-F)</w:t>
      </w:r>
    </w:p>
    <w:p>
      <w:pPr>
        <w:spacing w:after="120"/>
      </w:pPr>
      <w:r>
        <w:rPr>
          <w:i w:val="0"/>
        </w:rPr>
        <w:t>System C alone, with the M6 configuration change (two chambers of its bay partly closed at step 480). Conditions: no memory (H0), ordinary (H1), contextual (H2), shuffled (H3), write-only (H4: reinsertion disabled), delayed by 120 steps (H6), contextual with a wrong context (H7), H1 and H2 at low exploration, and a noise replicate of H2. No condition gives C access to the true environmental state: contexts are computed from what C can observe, and the true effect is never read.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6"/>
              </w:rPr>
              <w:t>contrast</w:t>
            </w:r>
          </w:p>
        </w:tc>
        <w:tc>
          <w:tcPr>
            <w:tcW w:type="dxa" w:w="1728"/>
          </w:tcPr>
          <w:p>
            <w:r/>
            <w:r>
              <w:rPr>
                <w:b/>
                <w:sz w:val="16"/>
              </w:rPr>
              <w:t>true gain after the change</w:t>
            </w:r>
          </w:p>
        </w:tc>
        <w:tc>
          <w:tcPr>
            <w:tcW w:type="dxa" w:w="1728"/>
          </w:tcPr>
          <w:p>
            <w:r/>
            <w:r>
              <w:rPr>
                <w:b/>
                <w:sz w:val="16"/>
              </w:rPr>
              <w:t>true gain</w:t>
            </w:r>
          </w:p>
        </w:tc>
        <w:tc>
          <w:tcPr>
            <w:tcW w:type="dxa" w:w="1728"/>
          </w:tcPr>
          <w:p>
            <w:r/>
            <w:r>
              <w:rPr>
                <w:b/>
                <w:sz w:val="16"/>
              </w:rPr>
              <w:t>distinct experiments</w:t>
            </w:r>
          </w:p>
        </w:tc>
        <w:tc>
          <w:tcPr>
            <w:tcW w:type="dxa" w:w="1728"/>
          </w:tcPr>
          <w:p>
            <w:r/>
            <w:r>
              <w:rPr>
                <w:b/>
                <w:sz w:val="16"/>
              </w:rPr>
              <w:t>prediction error</w:t>
            </w:r>
          </w:p>
        </w:tc>
      </w:tr>
      <w:tr>
        <w:tc>
          <w:tcPr>
            <w:tcW w:type="dxa" w:w="1728"/>
          </w:tcPr>
          <w:p>
            <w:r/>
            <w:r>
              <w:rPr>
                <w:b w:val="0"/>
                <w:sz w:val="16"/>
              </w:rPr>
              <w:t>H2 vs H1</w:t>
            </w:r>
          </w:p>
        </w:tc>
        <w:tc>
          <w:tcPr>
            <w:tcW w:type="dxa" w:w="1728"/>
          </w:tcPr>
          <w:p>
            <w:r/>
            <w:r>
              <w:rPr>
                <w:b w:val="0"/>
                <w:sz w:val="16"/>
              </w:rPr>
              <w:t>UNRESOLVED (-24 %)</w:t>
            </w:r>
          </w:p>
        </w:tc>
        <w:tc>
          <w:tcPr>
            <w:tcW w:type="dxa" w:w="1728"/>
          </w:tcPr>
          <w:p>
            <w:r/>
            <w:r>
              <w:rPr>
                <w:b w:val="0"/>
                <w:sz w:val="16"/>
              </w:rPr>
              <w:t>UNRESOLVED (-19 %)</w:t>
            </w:r>
          </w:p>
        </w:tc>
        <w:tc>
          <w:tcPr>
            <w:tcW w:type="dxa" w:w="1728"/>
          </w:tcPr>
          <w:p>
            <w:r/>
            <w:r>
              <w:rPr>
                <w:b w:val="0"/>
                <w:sz w:val="16"/>
              </w:rPr>
              <w:t>UNRESOLVED (+0 %)</w:t>
            </w:r>
          </w:p>
        </w:tc>
        <w:tc>
          <w:tcPr>
            <w:tcW w:type="dxa" w:w="1728"/>
          </w:tcPr>
          <w:p>
            <w:r/>
            <w:r>
              <w:rPr>
                <w:b w:val="0"/>
                <w:sz w:val="16"/>
              </w:rPr>
              <w:t>UNRESOLVED (-13 %)</w:t>
            </w:r>
          </w:p>
        </w:tc>
      </w:tr>
      <w:tr>
        <w:tc>
          <w:tcPr>
            <w:tcW w:type="dxa" w:w="1728"/>
          </w:tcPr>
          <w:p>
            <w:r/>
            <w:r>
              <w:rPr>
                <w:b w:val="0"/>
                <w:sz w:val="16"/>
              </w:rPr>
              <w:t>H1 vs H0</w:t>
            </w:r>
          </w:p>
        </w:tc>
        <w:tc>
          <w:tcPr>
            <w:tcW w:type="dxa" w:w="1728"/>
          </w:tcPr>
          <w:p>
            <w:r/>
            <w:r>
              <w:rPr>
                <w:b w:val="0"/>
                <w:sz w:val="16"/>
              </w:rPr>
              <w:t>UNRESOLVED (-5 %)</w:t>
            </w:r>
          </w:p>
        </w:tc>
        <w:tc>
          <w:tcPr>
            <w:tcW w:type="dxa" w:w="1728"/>
          </w:tcPr>
          <w:p>
            <w:r/>
            <w:r>
              <w:rPr>
                <w:b w:val="0"/>
                <w:sz w:val="16"/>
              </w:rPr>
              <w:t>UNRESOLVED (-7 %)</w:t>
            </w:r>
          </w:p>
        </w:tc>
        <w:tc>
          <w:tcPr>
            <w:tcW w:type="dxa" w:w="1728"/>
          </w:tcPr>
          <w:p>
            <w:r/>
            <w:r>
              <w:rPr>
                <w:b w:val="0"/>
                <w:sz w:val="16"/>
              </w:rPr>
              <w:t>UNRESOLVED (-10 %)</w:t>
            </w:r>
          </w:p>
        </w:tc>
        <w:tc>
          <w:tcPr>
            <w:tcW w:type="dxa" w:w="1728"/>
          </w:tcPr>
          <w:p>
            <w:r/>
            <w:r>
              <w:rPr>
                <w:b w:val="0"/>
                <w:sz w:val="16"/>
              </w:rPr>
              <w:t>UNRESOLVED (+10 %)</w:t>
            </w:r>
          </w:p>
        </w:tc>
      </w:tr>
      <w:tr>
        <w:tc>
          <w:tcPr>
            <w:tcW w:type="dxa" w:w="1728"/>
          </w:tcPr>
          <w:p>
            <w:r/>
            <w:r>
              <w:rPr>
                <w:b w:val="0"/>
                <w:sz w:val="16"/>
              </w:rPr>
              <w:t>H2 vs H3</w:t>
            </w:r>
          </w:p>
        </w:tc>
        <w:tc>
          <w:tcPr>
            <w:tcW w:type="dxa" w:w="1728"/>
          </w:tcPr>
          <w:p>
            <w:r/>
            <w:r>
              <w:rPr>
                <w:b w:val="0"/>
                <w:sz w:val="16"/>
              </w:rPr>
              <w:t>UNRESOLVED (-31 %)</w:t>
            </w:r>
          </w:p>
        </w:tc>
        <w:tc>
          <w:tcPr>
            <w:tcW w:type="dxa" w:w="1728"/>
          </w:tcPr>
          <w:p>
            <w:r/>
            <w:r>
              <w:rPr>
                <w:b w:val="0"/>
                <w:sz w:val="16"/>
              </w:rPr>
              <w:t>UNRESOLVED (-20 %)</w:t>
            </w:r>
          </w:p>
        </w:tc>
        <w:tc>
          <w:tcPr>
            <w:tcW w:type="dxa" w:w="1728"/>
          </w:tcPr>
          <w:p>
            <w:r/>
            <w:r>
              <w:rPr>
                <w:b w:val="0"/>
                <w:sz w:val="16"/>
              </w:rPr>
              <w:t>UNRESOLVED (+5 %)</w:t>
            </w:r>
          </w:p>
        </w:tc>
        <w:tc>
          <w:tcPr>
            <w:tcW w:type="dxa" w:w="1728"/>
          </w:tcPr>
          <w:p>
            <w:r/>
            <w:r>
              <w:rPr>
                <w:b w:val="0"/>
                <w:sz w:val="16"/>
              </w:rPr>
              <w:t>UNRESOLVED (-27 %)</w:t>
            </w:r>
          </w:p>
        </w:tc>
      </w:tr>
      <w:tr>
        <w:tc>
          <w:tcPr>
            <w:tcW w:type="dxa" w:w="1728"/>
          </w:tcPr>
          <w:p>
            <w:r/>
            <w:r>
              <w:rPr>
                <w:b w:val="0"/>
                <w:sz w:val="16"/>
              </w:rPr>
              <w:t>H2 vs H4</w:t>
            </w:r>
          </w:p>
        </w:tc>
        <w:tc>
          <w:tcPr>
            <w:tcW w:type="dxa" w:w="1728"/>
          </w:tcPr>
          <w:p>
            <w:r/>
            <w:r>
              <w:rPr>
                <w:b w:val="0"/>
                <w:sz w:val="16"/>
              </w:rPr>
              <w:t>UNRESOLVED (-27 %)</w:t>
            </w:r>
          </w:p>
        </w:tc>
        <w:tc>
          <w:tcPr>
            <w:tcW w:type="dxa" w:w="1728"/>
          </w:tcPr>
          <w:p>
            <w:r/>
            <w:r>
              <w:rPr>
                <w:b w:val="0"/>
                <w:sz w:val="16"/>
              </w:rPr>
              <w:t>UNRESOLVED (-25 %)</w:t>
            </w:r>
          </w:p>
        </w:tc>
        <w:tc>
          <w:tcPr>
            <w:tcW w:type="dxa" w:w="1728"/>
          </w:tcPr>
          <w:p>
            <w:r/>
            <w:r>
              <w:rPr>
                <w:b w:val="0"/>
                <w:sz w:val="16"/>
              </w:rPr>
              <w:t>UNRESOLVED (-10 %)</w:t>
            </w:r>
          </w:p>
        </w:tc>
        <w:tc>
          <w:tcPr>
            <w:tcW w:type="dxa" w:w="1728"/>
          </w:tcPr>
          <w:p>
            <w:r/>
            <w:r>
              <w:rPr>
                <w:b w:val="0"/>
                <w:sz w:val="16"/>
              </w:rPr>
              <w:t>UNRESOLVED (-3 %)</w:t>
            </w:r>
          </w:p>
        </w:tc>
      </w:tr>
      <w:tr>
        <w:tc>
          <w:tcPr>
            <w:tcW w:type="dxa" w:w="1728"/>
          </w:tcPr>
          <w:p>
            <w:r/>
            <w:r>
              <w:rPr>
                <w:b w:val="0"/>
                <w:sz w:val="16"/>
              </w:rPr>
              <w:t>H1 vs H6</w:t>
            </w:r>
          </w:p>
        </w:tc>
        <w:tc>
          <w:tcPr>
            <w:tcW w:type="dxa" w:w="1728"/>
          </w:tcPr>
          <w:p>
            <w:r/>
            <w:r>
              <w:rPr>
                <w:b w:val="0"/>
                <w:sz w:val="16"/>
              </w:rPr>
              <w:t>UNRESOLVED (+11 %)</w:t>
            </w:r>
          </w:p>
        </w:tc>
        <w:tc>
          <w:tcPr>
            <w:tcW w:type="dxa" w:w="1728"/>
          </w:tcPr>
          <w:p>
            <w:r/>
            <w:r>
              <w:rPr>
                <w:b w:val="0"/>
                <w:sz w:val="16"/>
              </w:rPr>
              <w:t>UNRESOLVED (+2 %)</w:t>
            </w:r>
          </w:p>
        </w:tc>
        <w:tc>
          <w:tcPr>
            <w:tcW w:type="dxa" w:w="1728"/>
          </w:tcPr>
          <w:p>
            <w:r/>
            <w:r>
              <w:rPr>
                <w:b w:val="0"/>
                <w:sz w:val="16"/>
              </w:rPr>
              <w:t>UNRESOLVED (-5 %)</w:t>
            </w:r>
          </w:p>
        </w:tc>
        <w:tc>
          <w:tcPr>
            <w:tcW w:type="dxa" w:w="1728"/>
          </w:tcPr>
          <w:p>
            <w:r/>
            <w:r>
              <w:rPr>
                <w:b w:val="0"/>
                <w:sz w:val="16"/>
              </w:rPr>
              <w:t>UNRESOLVED (+5 %)</w:t>
            </w:r>
          </w:p>
        </w:tc>
      </w:tr>
      <w:tr>
        <w:tc>
          <w:tcPr>
            <w:tcW w:type="dxa" w:w="1728"/>
          </w:tcPr>
          <w:p>
            <w:r/>
            <w:r>
              <w:rPr>
                <w:b w:val="0"/>
                <w:sz w:val="16"/>
              </w:rPr>
              <w:t>H2 vs H7</w:t>
            </w:r>
          </w:p>
        </w:tc>
        <w:tc>
          <w:tcPr>
            <w:tcW w:type="dxa" w:w="1728"/>
          </w:tcPr>
          <w:p>
            <w:r/>
            <w:r>
              <w:rPr>
                <w:b w:val="0"/>
                <w:sz w:val="16"/>
              </w:rPr>
              <w:t>UNRESOLVED (-3 %)</w:t>
            </w:r>
          </w:p>
        </w:tc>
        <w:tc>
          <w:tcPr>
            <w:tcW w:type="dxa" w:w="1728"/>
          </w:tcPr>
          <w:p>
            <w:r/>
            <w:r>
              <w:rPr>
                <w:b w:val="0"/>
                <w:sz w:val="16"/>
              </w:rPr>
              <w:t>UNRESOLVED (-2 %)</w:t>
            </w:r>
          </w:p>
        </w:tc>
        <w:tc>
          <w:tcPr>
            <w:tcW w:type="dxa" w:w="1728"/>
          </w:tcPr>
          <w:p>
            <w:r/>
            <w:r>
              <w:rPr>
                <w:b w:val="0"/>
                <w:sz w:val="16"/>
              </w:rPr>
              <w:t>UNRESOLVED (-3 %)</w:t>
            </w:r>
          </w:p>
        </w:tc>
        <w:tc>
          <w:tcPr>
            <w:tcW w:type="dxa" w:w="1728"/>
          </w:tcPr>
          <w:p>
            <w:r/>
            <w:r>
              <w:rPr>
                <w:b w:val="0"/>
                <w:sz w:val="16"/>
              </w:rPr>
              <w:t>UNRESOLVED (+8 %)</w:t>
            </w:r>
          </w:p>
        </w:tc>
      </w:tr>
      <w:tr>
        <w:tc>
          <w:tcPr>
            <w:tcW w:type="dxa" w:w="1728"/>
          </w:tcPr>
          <w:p>
            <w:r/>
            <w:r>
              <w:rPr>
                <w:b w:val="0"/>
                <w:sz w:val="16"/>
              </w:rPr>
              <w:t>H2lo vs H1lo</w:t>
            </w:r>
          </w:p>
        </w:tc>
        <w:tc>
          <w:tcPr>
            <w:tcW w:type="dxa" w:w="1728"/>
          </w:tcPr>
          <w:p>
            <w:r/>
            <w:r>
              <w:rPr>
                <w:b w:val="0"/>
                <w:sz w:val="16"/>
              </w:rPr>
              <w:t>UNRESOLVED (-19 %)</w:t>
            </w:r>
          </w:p>
        </w:tc>
        <w:tc>
          <w:tcPr>
            <w:tcW w:type="dxa" w:w="1728"/>
          </w:tcPr>
          <w:p>
            <w:r/>
            <w:r>
              <w:rPr>
                <w:b w:val="0"/>
                <w:sz w:val="16"/>
              </w:rPr>
              <w:t>UNRESOLVED (-12 %)</w:t>
            </w:r>
          </w:p>
        </w:tc>
        <w:tc>
          <w:tcPr>
            <w:tcW w:type="dxa" w:w="1728"/>
          </w:tcPr>
          <w:p>
            <w:r/>
            <w:r>
              <w:rPr>
                <w:b w:val="0"/>
                <w:sz w:val="16"/>
              </w:rPr>
              <w:t>UNRESOLVED (+3 %)</w:t>
            </w:r>
          </w:p>
        </w:tc>
        <w:tc>
          <w:tcPr>
            <w:tcW w:type="dxa" w:w="1728"/>
          </w:tcPr>
          <w:p>
            <w:r/>
            <w:r>
              <w:rPr>
                <w:b w:val="0"/>
                <w:sz w:val="16"/>
              </w:rPr>
              <w:t>UNRESOLVED (-14 %)</w:t>
            </w:r>
          </w:p>
        </w:tc>
      </w:tr>
      <w:tr>
        <w:tc>
          <w:tcPr>
            <w:tcW w:type="dxa" w:w="1728"/>
          </w:tcPr>
          <w:p>
            <w:r/>
            <w:r>
              <w:rPr>
                <w:b w:val="0"/>
                <w:sz w:val="16"/>
              </w:rPr>
              <w:t>H1lo vs H0</w:t>
            </w:r>
          </w:p>
        </w:tc>
        <w:tc>
          <w:tcPr>
            <w:tcW w:type="dxa" w:w="1728"/>
          </w:tcPr>
          <w:p>
            <w:r/>
            <w:r>
              <w:rPr>
                <w:b w:val="0"/>
                <w:sz w:val="16"/>
              </w:rPr>
              <w:t>UNRESOLVED (-3 %)</w:t>
            </w:r>
          </w:p>
        </w:tc>
        <w:tc>
          <w:tcPr>
            <w:tcW w:type="dxa" w:w="1728"/>
          </w:tcPr>
          <w:p>
            <w:r/>
            <w:r>
              <w:rPr>
                <w:b w:val="0"/>
                <w:sz w:val="16"/>
              </w:rPr>
              <w:t>UNRESOLVED (-8 %)</w:t>
            </w:r>
          </w:p>
        </w:tc>
        <w:tc>
          <w:tcPr>
            <w:tcW w:type="dxa" w:w="1728"/>
          </w:tcPr>
          <w:p>
            <w:r/>
            <w:r>
              <w:rPr>
                <w:b w:val="0"/>
                <w:sz w:val="16"/>
              </w:rPr>
              <w:t>UNRESOLVED (-14 %)</w:t>
            </w:r>
          </w:p>
        </w:tc>
        <w:tc>
          <w:tcPr>
            <w:tcW w:type="dxa" w:w="1728"/>
          </w:tcPr>
          <w:p>
            <w:r/>
            <w:r>
              <w:rPr>
                <w:b w:val="0"/>
                <w:sz w:val="16"/>
              </w:rPr>
              <w:t>UNRESOLVED (+7 %)</w:t>
            </w:r>
          </w:p>
        </w:tc>
      </w:tr>
      <w:tr>
        <w:tc>
          <w:tcPr>
            <w:tcW w:type="dxa" w:w="1728"/>
          </w:tcPr>
          <w:p>
            <w:r/>
            <w:r>
              <w:rPr>
                <w:b w:val="0"/>
                <w:sz w:val="16"/>
              </w:rPr>
              <w:t>H2~ vs H2</w:t>
            </w:r>
          </w:p>
        </w:tc>
        <w:tc>
          <w:tcPr>
            <w:tcW w:type="dxa" w:w="1728"/>
          </w:tcPr>
          <w:p>
            <w:r/>
            <w:r>
              <w:rPr>
                <w:b w:val="0"/>
                <w:sz w:val="16"/>
              </w:rPr>
              <w:t>UNRESOLVED (+15 %)</w:t>
            </w:r>
          </w:p>
        </w:tc>
        <w:tc>
          <w:tcPr>
            <w:tcW w:type="dxa" w:w="1728"/>
          </w:tcPr>
          <w:p>
            <w:r/>
            <w:r>
              <w:rPr>
                <w:b w:val="0"/>
                <w:sz w:val="16"/>
              </w:rPr>
              <w:t>UNRESOLVED (+25 %)</w:t>
            </w:r>
          </w:p>
        </w:tc>
        <w:tc>
          <w:tcPr>
            <w:tcW w:type="dxa" w:w="1728"/>
          </w:tcPr>
          <w:p>
            <w:r/>
            <w:r>
              <w:rPr>
                <w:b w:val="0"/>
                <w:sz w:val="16"/>
              </w:rPr>
              <w:t>UNRESOLVED (-4 %)</w:t>
            </w:r>
          </w:p>
        </w:tc>
        <w:tc>
          <w:tcPr>
            <w:tcW w:type="dxa" w:w="1728"/>
          </w:tcPr>
          <w:p>
            <w:r/>
            <w:r>
              <w:rPr>
                <w:b w:val="0"/>
                <w:sz w:val="16"/>
              </w:rPr>
              <w:t>UNRESOLVED (-4 %)</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6"/>
              </w:rPr>
              <w:t>condition</w:t>
            </w:r>
          </w:p>
        </w:tc>
        <w:tc>
          <w:tcPr>
            <w:tcW w:type="dxa" w:w="2880"/>
          </w:tcPr>
          <w:p>
            <w:r/>
            <w:r>
              <w:rPr>
                <w:b/>
                <w:sz w:val="16"/>
              </w:rPr>
              <w:t>decisions changed without memory</w:t>
            </w:r>
          </w:p>
        </w:tc>
        <w:tc>
          <w:tcPr>
            <w:tcW w:type="dxa" w:w="2880"/>
          </w:tcPr>
          <w:p>
            <w:r/>
            <w:r>
              <w:rPr>
                <w:b/>
                <w:sz w:val="16"/>
              </w:rPr>
              <w:t>decisions changed without predictions</w:t>
            </w:r>
          </w:p>
        </w:tc>
      </w:tr>
      <w:tr>
        <w:tc>
          <w:tcPr>
            <w:tcW w:type="dxa" w:w="2880"/>
          </w:tcPr>
          <w:p>
            <w:r/>
            <w:r>
              <w:rPr>
                <w:b w:val="0"/>
                <w:sz w:val="16"/>
              </w:rPr>
              <w:t>H0</w:t>
            </w:r>
          </w:p>
        </w:tc>
        <w:tc>
          <w:tcPr>
            <w:tcW w:type="dxa" w:w="2880"/>
          </w:tcPr>
          <w:p>
            <w:r/>
            <w:r>
              <w:rPr>
                <w:b w:val="0"/>
                <w:sz w:val="16"/>
              </w:rPr>
              <w:t>—</w:t>
            </w:r>
          </w:p>
        </w:tc>
        <w:tc>
          <w:tcPr>
            <w:tcW w:type="dxa" w:w="2880"/>
          </w:tcPr>
          <w:p>
            <w:r/>
            <w:r>
              <w:rPr>
                <w:b w:val="0"/>
                <w:sz w:val="16"/>
              </w:rPr>
              <w:t>0.80</w:t>
            </w:r>
          </w:p>
        </w:tc>
      </w:tr>
      <w:tr>
        <w:tc>
          <w:tcPr>
            <w:tcW w:type="dxa" w:w="2880"/>
          </w:tcPr>
          <w:p>
            <w:r/>
            <w:r>
              <w:rPr>
                <w:b w:val="0"/>
                <w:sz w:val="16"/>
              </w:rPr>
              <w:t>H1</w:t>
            </w:r>
          </w:p>
        </w:tc>
        <w:tc>
          <w:tcPr>
            <w:tcW w:type="dxa" w:w="2880"/>
          </w:tcPr>
          <w:p>
            <w:r/>
            <w:r>
              <w:rPr>
                <w:b w:val="0"/>
                <w:sz w:val="16"/>
              </w:rPr>
              <w:t>0.49</w:t>
            </w:r>
          </w:p>
        </w:tc>
        <w:tc>
          <w:tcPr>
            <w:tcW w:type="dxa" w:w="2880"/>
          </w:tcPr>
          <w:p>
            <w:r/>
            <w:r>
              <w:rPr>
                <w:b w:val="0"/>
                <w:sz w:val="16"/>
              </w:rPr>
              <w:t>0.70</w:t>
            </w:r>
          </w:p>
        </w:tc>
      </w:tr>
      <w:tr>
        <w:tc>
          <w:tcPr>
            <w:tcW w:type="dxa" w:w="2880"/>
          </w:tcPr>
          <w:p>
            <w:r/>
            <w:r>
              <w:rPr>
                <w:b w:val="0"/>
                <w:sz w:val="16"/>
              </w:rPr>
              <w:t>H2</w:t>
            </w:r>
          </w:p>
        </w:tc>
        <w:tc>
          <w:tcPr>
            <w:tcW w:type="dxa" w:w="2880"/>
          </w:tcPr>
          <w:p>
            <w:r/>
            <w:r>
              <w:rPr>
                <w:b w:val="0"/>
                <w:sz w:val="16"/>
              </w:rPr>
              <w:t>0.33</w:t>
            </w:r>
          </w:p>
        </w:tc>
        <w:tc>
          <w:tcPr>
            <w:tcW w:type="dxa" w:w="2880"/>
          </w:tcPr>
          <w:p>
            <w:r/>
            <w:r>
              <w:rPr>
                <w:b w:val="0"/>
                <w:sz w:val="16"/>
              </w:rPr>
              <w:t>0.66</w:t>
            </w:r>
          </w:p>
        </w:tc>
      </w:tr>
      <w:tr>
        <w:tc>
          <w:tcPr>
            <w:tcW w:type="dxa" w:w="2880"/>
          </w:tcPr>
          <w:p>
            <w:r/>
            <w:r>
              <w:rPr>
                <w:b w:val="0"/>
                <w:sz w:val="16"/>
              </w:rPr>
              <w:t>H3</w:t>
            </w:r>
          </w:p>
        </w:tc>
        <w:tc>
          <w:tcPr>
            <w:tcW w:type="dxa" w:w="2880"/>
          </w:tcPr>
          <w:p>
            <w:r/>
            <w:r>
              <w:rPr>
                <w:b w:val="0"/>
                <w:sz w:val="16"/>
              </w:rPr>
              <w:t>0.54</w:t>
            </w:r>
          </w:p>
        </w:tc>
        <w:tc>
          <w:tcPr>
            <w:tcW w:type="dxa" w:w="2880"/>
          </w:tcPr>
          <w:p>
            <w:r/>
            <w:r>
              <w:rPr>
                <w:b w:val="0"/>
                <w:sz w:val="16"/>
              </w:rPr>
              <w:t>0.70</w:t>
            </w:r>
          </w:p>
        </w:tc>
      </w:tr>
      <w:tr>
        <w:tc>
          <w:tcPr>
            <w:tcW w:type="dxa" w:w="2880"/>
          </w:tcPr>
          <w:p>
            <w:r/>
            <w:r>
              <w:rPr>
                <w:b w:val="0"/>
                <w:sz w:val="16"/>
              </w:rPr>
              <w:t>H4</w:t>
            </w:r>
          </w:p>
        </w:tc>
        <w:tc>
          <w:tcPr>
            <w:tcW w:type="dxa" w:w="2880"/>
          </w:tcPr>
          <w:p>
            <w:r/>
            <w:r>
              <w:rPr>
                <w:b w:val="0"/>
                <w:sz w:val="16"/>
              </w:rPr>
              <w:t>0.00</w:t>
            </w:r>
          </w:p>
        </w:tc>
        <w:tc>
          <w:tcPr>
            <w:tcW w:type="dxa" w:w="2880"/>
          </w:tcPr>
          <w:p>
            <w:r/>
            <w:r>
              <w:rPr>
                <w:b w:val="0"/>
                <w:sz w:val="16"/>
              </w:rPr>
              <w:t>0.62</w:t>
            </w:r>
          </w:p>
        </w:tc>
      </w:tr>
      <w:tr>
        <w:tc>
          <w:tcPr>
            <w:tcW w:type="dxa" w:w="2880"/>
          </w:tcPr>
          <w:p>
            <w:r/>
            <w:r>
              <w:rPr>
                <w:b w:val="0"/>
                <w:sz w:val="16"/>
              </w:rPr>
              <w:t>H6</w:t>
            </w:r>
          </w:p>
        </w:tc>
        <w:tc>
          <w:tcPr>
            <w:tcW w:type="dxa" w:w="2880"/>
          </w:tcPr>
          <w:p>
            <w:r/>
            <w:r>
              <w:rPr>
                <w:b w:val="0"/>
                <w:sz w:val="16"/>
              </w:rPr>
              <w:t>0.44</w:t>
            </w:r>
          </w:p>
        </w:tc>
        <w:tc>
          <w:tcPr>
            <w:tcW w:type="dxa" w:w="2880"/>
          </w:tcPr>
          <w:p>
            <w:r/>
            <w:r>
              <w:rPr>
                <w:b w:val="0"/>
                <w:sz w:val="16"/>
              </w:rPr>
              <w:t>0.65</w:t>
            </w:r>
          </w:p>
        </w:tc>
      </w:tr>
      <w:tr>
        <w:tc>
          <w:tcPr>
            <w:tcW w:type="dxa" w:w="2880"/>
          </w:tcPr>
          <w:p>
            <w:r/>
            <w:r>
              <w:rPr>
                <w:b w:val="0"/>
                <w:sz w:val="16"/>
              </w:rPr>
              <w:t>H7</w:t>
            </w:r>
          </w:p>
        </w:tc>
        <w:tc>
          <w:tcPr>
            <w:tcW w:type="dxa" w:w="2880"/>
          </w:tcPr>
          <w:p>
            <w:r/>
            <w:r>
              <w:rPr>
                <w:b w:val="0"/>
                <w:sz w:val="16"/>
              </w:rPr>
              <w:t>0.30</w:t>
            </w:r>
          </w:p>
        </w:tc>
        <w:tc>
          <w:tcPr>
            <w:tcW w:type="dxa" w:w="2880"/>
          </w:tcPr>
          <w:p>
            <w:r/>
            <w:r>
              <w:rPr>
                <w:b w:val="0"/>
                <w:sz w:val="16"/>
              </w:rPr>
              <w:t>0.66</w:t>
            </w:r>
          </w:p>
        </w:tc>
      </w:tr>
      <w:tr>
        <w:tc>
          <w:tcPr>
            <w:tcW w:type="dxa" w:w="2880"/>
          </w:tcPr>
          <w:p>
            <w:r/>
            <w:r>
              <w:rPr>
                <w:b w:val="0"/>
                <w:sz w:val="16"/>
              </w:rPr>
              <w:t>H1lo</w:t>
            </w:r>
          </w:p>
        </w:tc>
        <w:tc>
          <w:tcPr>
            <w:tcW w:type="dxa" w:w="2880"/>
          </w:tcPr>
          <w:p>
            <w:r/>
            <w:r>
              <w:rPr>
                <w:b w:val="0"/>
                <w:sz w:val="16"/>
              </w:rPr>
              <w:t>0.47</w:t>
            </w:r>
          </w:p>
        </w:tc>
        <w:tc>
          <w:tcPr>
            <w:tcW w:type="dxa" w:w="2880"/>
          </w:tcPr>
          <w:p>
            <w:r/>
            <w:r>
              <w:rPr>
                <w:b w:val="0"/>
                <w:sz w:val="16"/>
              </w:rPr>
              <w:t>0.72</w:t>
            </w:r>
          </w:p>
        </w:tc>
      </w:tr>
      <w:tr>
        <w:tc>
          <w:tcPr>
            <w:tcW w:type="dxa" w:w="2880"/>
          </w:tcPr>
          <w:p>
            <w:r/>
            <w:r>
              <w:rPr>
                <w:b w:val="0"/>
                <w:sz w:val="16"/>
              </w:rPr>
              <w:t>H2lo</w:t>
            </w:r>
          </w:p>
        </w:tc>
        <w:tc>
          <w:tcPr>
            <w:tcW w:type="dxa" w:w="2880"/>
          </w:tcPr>
          <w:p>
            <w:r/>
            <w:r>
              <w:rPr>
                <w:b w:val="0"/>
                <w:sz w:val="16"/>
              </w:rPr>
              <w:t>0.33</w:t>
            </w:r>
          </w:p>
        </w:tc>
        <w:tc>
          <w:tcPr>
            <w:tcW w:type="dxa" w:w="2880"/>
          </w:tcPr>
          <w:p>
            <w:r/>
            <w:r>
              <w:rPr>
                <w:b w:val="0"/>
                <w:sz w:val="16"/>
              </w:rPr>
              <w:t>0.68</w:t>
            </w:r>
          </w:p>
        </w:tc>
      </w:tr>
      <w:tr>
        <w:tc>
          <w:tcPr>
            <w:tcW w:type="dxa" w:w="2880"/>
          </w:tcPr>
          <w:p>
            <w:r/>
            <w:r>
              <w:rPr>
                <w:b w:val="0"/>
                <w:sz w:val="16"/>
              </w:rPr>
              <w:t>H2~</w:t>
            </w:r>
          </w:p>
        </w:tc>
        <w:tc>
          <w:tcPr>
            <w:tcW w:type="dxa" w:w="2880"/>
          </w:tcPr>
          <w:p>
            <w:r/>
            <w:r>
              <w:rPr>
                <w:b w:val="0"/>
                <w:sz w:val="16"/>
              </w:rPr>
              <w:t>0.32</w:t>
            </w:r>
          </w:p>
        </w:tc>
        <w:tc>
          <w:tcPr>
            <w:tcW w:type="dxa" w:w="2880"/>
          </w:tcPr>
          <w:p>
            <w:r/>
            <w:r>
              <w:rPr>
                <w:b w:val="0"/>
                <w:sz w:val="16"/>
              </w:rPr>
              <w:t>0.68</w:t>
            </w:r>
          </w:p>
        </w:tc>
      </w:tr>
    </w:tbl>
    <w:p/>
    <w:p>
      <w:pPr>
        <w:spacing w:after="120"/>
      </w:pPr>
      <w:r>
        <w:rPr>
          <w:i w:val="0"/>
        </w:rPr>
        <w:t>Verdicts: F1_contextual_over_ordinary_replicated: False; F2_contextual_over_ordinary_low_exploration: False; F3_memory_over_none: False; F4_beyond_shuffled: False; F5_beyond_wrong_context: False; F6_timely_over_delayed: False.</w:t>
      </w:r>
    </w:p>
    <w:p>
      <w:pPr>
        <w:spacing w:after="120"/>
      </w:pPr>
      <w:r>
        <w:rPr>
          <w:i w:val="0"/>
        </w:rPr>
        <w:t>History is reinserted — memory changes between a third and a half of C's choices — and it steers the system without any detectable benefit after the change, and without any detectable difference from shuffled, delayed, disabled or deliberately wrong-context memory. The M6 negative result is replicated on new seeds; M6's one detected memory effect (fewer distinct experiments with memory than without) is not. The record does not show that contextual history creates non-redundant operational differences in this configuration. Of the questions the protocol asked, history changes experimental selection (yes, by the diagnostics); it does not change apparatus configuration (C has no apparatus action other than transfers); its effect on intervention outcomes, reachability and stability against stochastic variation is not shown. Recovery after failure was examined in M9-C: closing C's whole bay and reopening it produced the same re-ignition timing and the same reuse of earlier pairs with and without memory.</w:t>
      </w:r>
    </w:p>
    <w:p>
      <w:pPr>
        <w:jc w:val="center"/>
      </w:pPr>
      <w:r>
        <w:drawing>
          <wp:inline xmlns:a="http://schemas.openxmlformats.org/drawingml/2006/main" xmlns:pic="http://schemas.openxmlformats.org/drawingml/2006/picture">
            <wp:extent cx="5842000" cy="2343448"/>
            <wp:docPr id="9" name="Picture 9"/>
            <wp:cNvGraphicFramePr>
              <a:graphicFrameLocks noChangeAspect="1"/>
            </wp:cNvGraphicFramePr>
            <a:graphic>
              <a:graphicData uri="http://schemas.openxmlformats.org/drawingml/2006/picture">
                <pic:pic>
                  <pic:nvPicPr>
                    <pic:cNvPr id="0" name="fig5_history.png"/>
                    <pic:cNvPicPr/>
                  </pic:nvPicPr>
                  <pic:blipFill>
                    <a:blip r:embed="rId17"/>
                    <a:stretch>
                      <a:fillRect/>
                    </a:stretch>
                  </pic:blipFill>
                  <pic:spPr>
                    <a:xfrm>
                      <a:off x="0" y="0"/>
                      <a:ext cx="5842000" cy="2343448"/>
                    </a:xfrm>
                    <a:prstGeom prst="rect"/>
                  </pic:spPr>
                </pic:pic>
              </a:graphicData>
            </a:graphic>
          </wp:inline>
        </w:drawing>
      </w:r>
    </w:p>
    <w:p>
      <w:pPr>
        <w:spacing w:after="120"/>
      </w:pPr>
      <w:r>
        <w:rPr>
          <w:i/>
          <w:sz w:val="18"/>
        </w:rPr>
        <w:t>Figure 5. Historical reinsertion: post-change true gain contrasts (left) and the share of decisions memory changes (right).</w:t>
      </w:r>
    </w:p>
    <w:p>
      <w:r>
        <w:br w:type="page"/>
      </w:r>
    </w:p>
    <w:p>
      <w:pPr>
        <w:pStyle w:val="Heading1"/>
      </w:pPr>
      <w:r>
        <w:t>Part VIII — Cross-world scientific operations</w:t>
      </w:r>
    </w:p>
    <w:p>
      <w:pPr>
        <w:pStyle w:val="Heading2"/>
      </w:pPr>
      <w:r>
        <w:t>24. Persistence, attenuation, amplification and disappearance</w:t>
      </w:r>
    </w:p>
    <w:p>
      <w:pPr>
        <w:spacing w:after="120"/>
      </w:pPr>
      <w:r>
        <w:rPr>
          <w:i w:val="0"/>
        </w:rPr>
        <w:t>Five laboratories, each changing a runtime or physical dependency rather than appearance, were fixed before confirmation; 16 seeds each, 560 runs:</w:t>
      </w:r>
    </w:p>
    <w:p>
      <w:pPr>
        <w:pStyle w:val="ListBullet"/>
      </w:pPr>
      <w:r>
        <w:t>transport: more experiments per system (budget 48, decisions every 2 steps): transport and contention dominate</w:t>
      </w:r>
    </w:p>
    <w:p>
      <w:pPr>
        <w:pStyle w:val="ListBullet"/>
      </w:pPr>
      <w:r>
        <w:t>sensor: restricted observation: observation window 4 steps for every system, distributed readings 1 hop (a local radius below the 3.4 chamber spacing would leave A no experiment at all: pilot)</w:t>
      </w:r>
    </w:p>
    <w:p>
      <w:pPr>
        <w:pStyle w:val="ListBullet"/>
      </w:pPr>
      <w:r>
        <w:t>fractured: communication fractured: the distributed system's connections are severed every 120 steps</w:t>
      </w:r>
    </w:p>
    <w:p>
      <w:pPr>
        <w:pStyle w:val="ListBullet"/>
      </w:pPr>
      <w:r>
        <w:t>scarce: scarce resources: no repair resources, budgets 12</w:t>
      </w:r>
    </w:p>
    <w:p>
      <w:pPr>
        <w:pStyle w:val="ListBullet"/>
      </w:pPr>
      <w:r>
        <w:t>dynamic: dynamically reconfiguring: pairs of chambers closed and reopened every 160 steps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4"/>
              </w:rPr>
              <w:t>laboratory</w:t>
            </w:r>
          </w:p>
        </w:tc>
        <w:tc>
          <w:tcPr>
            <w:tcW w:type="dxa" w:w="1234"/>
          </w:tcPr>
          <w:p>
            <w:r/>
            <w:r>
              <w:rPr>
                <w:b/>
                <w:sz w:val="14"/>
              </w:rPr>
              <w:t>dependence: completed</w:t>
            </w:r>
          </w:p>
        </w:tc>
        <w:tc>
          <w:tcPr>
            <w:tcW w:type="dxa" w:w="1234"/>
          </w:tcPr>
          <w:p>
            <w:r/>
            <w:r>
              <w:rPr>
                <w:b/>
                <w:sz w:val="14"/>
              </w:rPr>
              <w:t>pairs</w:t>
            </w:r>
          </w:p>
        </w:tc>
        <w:tc>
          <w:tcPr>
            <w:tcW w:type="dxa" w:w="1234"/>
          </w:tcPr>
          <w:p>
            <w:r/>
            <w:r>
              <w:rPr>
                <w:b/>
                <w:sz w:val="14"/>
              </w:rPr>
              <w:t>latency</w:t>
            </w:r>
          </w:p>
        </w:tc>
        <w:tc>
          <w:tcPr>
            <w:tcW w:type="dxa" w:w="1234"/>
          </w:tcPr>
          <w:p>
            <w:r/>
            <w:r>
              <w:rPr>
                <w:b/>
                <w:sz w:val="14"/>
              </w:rPr>
              <w:t>residual (all cut)</w:t>
            </w:r>
          </w:p>
        </w:tc>
        <w:tc>
          <w:tcPr>
            <w:tcW w:type="dxa" w:w="1234"/>
          </w:tcPr>
          <w:p>
            <w:r/>
            <w:r>
              <w:rPr>
                <w:b/>
                <w:sz w:val="14"/>
              </w:rPr>
              <w:t>physical-only (latency)</w:t>
            </w:r>
          </w:p>
        </w:tc>
        <w:tc>
          <w:tcPr>
            <w:tcW w:type="dxa" w:w="1234"/>
          </w:tcPr>
          <w:p>
            <w:r/>
            <w:r>
              <w:rPr>
                <w:b/>
                <w:sz w:val="14"/>
              </w:rPr>
              <w:t>outcome-guided revision: distinct experiments</w:t>
            </w:r>
          </w:p>
        </w:tc>
      </w:tr>
      <w:tr>
        <w:tc>
          <w:tcPr>
            <w:tcW w:type="dxa" w:w="1234"/>
          </w:tcPr>
          <w:p>
            <w:r/>
            <w:r>
              <w:rPr>
                <w:b w:val="0"/>
                <w:sz w:val="14"/>
              </w:rPr>
              <w:t>base (24 seeds)</w:t>
            </w:r>
          </w:p>
        </w:tc>
        <w:tc>
          <w:tcPr>
            <w:tcW w:type="dxa" w:w="1234"/>
          </w:tcPr>
          <w:p>
            <w:r/>
            <w:r>
              <w:rPr>
                <w:b w:val="0"/>
                <w:sz w:val="14"/>
              </w:rPr>
              <w:t>DETECTED (-21 %)</w:t>
            </w:r>
          </w:p>
        </w:tc>
        <w:tc>
          <w:tcPr>
            <w:tcW w:type="dxa" w:w="1234"/>
          </w:tcPr>
          <w:p>
            <w:r/>
            <w:r>
              <w:rPr>
                <w:b w:val="0"/>
                <w:sz w:val="14"/>
              </w:rPr>
              <w:t>DETECTED (-27 %)</w:t>
            </w:r>
          </w:p>
        </w:tc>
        <w:tc>
          <w:tcPr>
            <w:tcW w:type="dxa" w:w="1234"/>
          </w:tcPr>
          <w:p>
            <w:r/>
            <w:r>
              <w:rPr>
                <w:b w:val="0"/>
                <w:sz w:val="14"/>
              </w:rPr>
              <w:t>DETECTED (+19 %)</w:t>
            </w:r>
          </w:p>
        </w:tc>
        <w:tc>
          <w:tcPr>
            <w:tcW w:type="dxa" w:w="1234"/>
          </w:tcPr>
          <w:p>
            <w:r/>
            <w:r>
              <w:rPr>
                <w:b w:val="0"/>
                <w:sz w:val="14"/>
              </w:rPr>
              <w:t>not detected</w:t>
            </w:r>
          </w:p>
        </w:tc>
        <w:tc>
          <w:tcPr>
            <w:tcW w:type="dxa" w:w="1234"/>
          </w:tcPr>
          <w:p>
            <w:r/>
            <w:r>
              <w:rPr>
                <w:b w:val="0"/>
                <w:sz w:val="14"/>
              </w:rPr>
              <w:t>DETECTED (+19 %)</w:t>
            </w:r>
          </w:p>
        </w:tc>
        <w:tc>
          <w:tcPr>
            <w:tcW w:type="dxa" w:w="1234"/>
          </w:tcPr>
          <w:p>
            <w:r/>
            <w:r>
              <w:rPr>
                <w:b w:val="0"/>
                <w:sz w:val="14"/>
              </w:rPr>
              <w:t>DETECTED (+19 %)</w:t>
            </w:r>
          </w:p>
        </w:tc>
      </w:tr>
      <w:tr>
        <w:tc>
          <w:tcPr>
            <w:tcW w:type="dxa" w:w="1234"/>
          </w:tcPr>
          <w:p>
            <w:r/>
            <w:r>
              <w:rPr>
                <w:b w:val="0"/>
                <w:sz w:val="14"/>
              </w:rPr>
              <w:t>transport</w:t>
            </w:r>
          </w:p>
        </w:tc>
        <w:tc>
          <w:tcPr>
            <w:tcW w:type="dxa" w:w="1234"/>
          </w:tcPr>
          <w:p>
            <w:r/>
            <w:r>
              <w:rPr>
                <w:b w:val="0"/>
                <w:sz w:val="14"/>
              </w:rPr>
              <w:t>DETECTED (-25 %)</w:t>
            </w:r>
          </w:p>
        </w:tc>
        <w:tc>
          <w:tcPr>
            <w:tcW w:type="dxa" w:w="1234"/>
          </w:tcPr>
          <w:p>
            <w:r/>
            <w:r>
              <w:rPr>
                <w:b w:val="0"/>
                <w:sz w:val="14"/>
              </w:rPr>
              <w:t>DETECTED (-25 %)</w:t>
            </w:r>
          </w:p>
        </w:tc>
        <w:tc>
          <w:tcPr>
            <w:tcW w:type="dxa" w:w="1234"/>
          </w:tcPr>
          <w:p>
            <w:r/>
            <w:r>
              <w:rPr>
                <w:b w:val="0"/>
                <w:sz w:val="14"/>
              </w:rPr>
              <w:t>DETECTED (+17 %)</w:t>
            </w:r>
          </w:p>
        </w:tc>
        <w:tc>
          <w:tcPr>
            <w:tcW w:type="dxa" w:w="1234"/>
          </w:tcPr>
          <w:p>
            <w:r/>
            <w:r>
              <w:rPr>
                <w:b w:val="0"/>
                <w:sz w:val="14"/>
              </w:rPr>
              <w:t>completed: UNRESOLVED, pairs: UNRESOLVED, latency_mean: UNRESOLVED</w:t>
            </w:r>
          </w:p>
        </w:tc>
        <w:tc>
          <w:tcPr>
            <w:tcW w:type="dxa" w:w="1234"/>
          </w:tcPr>
          <w:p>
            <w:r/>
            <w:r>
              <w:rPr>
                <w:b w:val="0"/>
                <w:sz w:val="14"/>
              </w:rPr>
              <w:t>DETECTED (+20 %)</w:t>
            </w:r>
          </w:p>
        </w:tc>
        <w:tc>
          <w:tcPr>
            <w:tcW w:type="dxa" w:w="1234"/>
          </w:tcPr>
          <w:p>
            <w:r/>
            <w:r>
              <w:rPr>
                <w:b w:val="0"/>
                <w:sz w:val="14"/>
              </w:rPr>
              <w:t>UNRESOLVED (+18 %)</w:t>
            </w:r>
          </w:p>
        </w:tc>
      </w:tr>
      <w:tr>
        <w:tc>
          <w:tcPr>
            <w:tcW w:type="dxa" w:w="1234"/>
          </w:tcPr>
          <w:p>
            <w:r/>
            <w:r>
              <w:rPr>
                <w:b w:val="0"/>
                <w:sz w:val="14"/>
              </w:rPr>
              <w:t>sensor</w:t>
            </w:r>
          </w:p>
        </w:tc>
        <w:tc>
          <w:tcPr>
            <w:tcW w:type="dxa" w:w="1234"/>
          </w:tcPr>
          <w:p>
            <w:r/>
            <w:r>
              <w:rPr>
                <w:b w:val="0"/>
                <w:sz w:val="14"/>
              </w:rPr>
              <w:t>UNRESOLVED (-14 %)</w:t>
            </w:r>
          </w:p>
        </w:tc>
        <w:tc>
          <w:tcPr>
            <w:tcW w:type="dxa" w:w="1234"/>
          </w:tcPr>
          <w:p>
            <w:r/>
            <w:r>
              <w:rPr>
                <w:b w:val="0"/>
                <w:sz w:val="14"/>
              </w:rPr>
              <w:t>UNRESOLVED (-9 %)</w:t>
            </w:r>
          </w:p>
        </w:tc>
        <w:tc>
          <w:tcPr>
            <w:tcW w:type="dxa" w:w="1234"/>
          </w:tcPr>
          <w:p>
            <w:r/>
            <w:r>
              <w:rPr>
                <w:b w:val="0"/>
                <w:sz w:val="14"/>
              </w:rPr>
              <w:t>UNRESOLVED (+13 %)</w:t>
            </w:r>
          </w:p>
        </w:tc>
        <w:tc>
          <w:tcPr>
            <w:tcW w:type="dxa" w:w="1234"/>
          </w:tcPr>
          <w:p>
            <w:r/>
            <w:r>
              <w:rPr>
                <w:b w:val="0"/>
                <w:sz w:val="14"/>
              </w:rPr>
              <w:t>completed: UNRESOLVED, pairs: UNRESOLVED, latency_mean: UNRESOLVED</w:t>
            </w:r>
          </w:p>
        </w:tc>
        <w:tc>
          <w:tcPr>
            <w:tcW w:type="dxa" w:w="1234"/>
          </w:tcPr>
          <w:p>
            <w:r/>
            <w:r>
              <w:rPr>
                <w:b w:val="0"/>
                <w:sz w:val="14"/>
              </w:rPr>
              <w:t>UNRESOLVED (+17 %)</w:t>
            </w:r>
          </w:p>
        </w:tc>
        <w:tc>
          <w:tcPr>
            <w:tcW w:type="dxa" w:w="1234"/>
          </w:tcPr>
          <w:p>
            <w:r/>
            <w:r>
              <w:rPr>
                <w:b w:val="0"/>
                <w:sz w:val="14"/>
              </w:rPr>
              <w:t>DETECTED (+15 %)</w:t>
            </w:r>
          </w:p>
        </w:tc>
      </w:tr>
      <w:tr>
        <w:tc>
          <w:tcPr>
            <w:tcW w:type="dxa" w:w="1234"/>
          </w:tcPr>
          <w:p>
            <w:r/>
            <w:r>
              <w:rPr>
                <w:b w:val="0"/>
                <w:sz w:val="14"/>
              </w:rPr>
              <w:t>fractured</w:t>
            </w:r>
          </w:p>
        </w:tc>
        <w:tc>
          <w:tcPr>
            <w:tcW w:type="dxa" w:w="1234"/>
          </w:tcPr>
          <w:p>
            <w:r/>
            <w:r>
              <w:rPr>
                <w:b w:val="0"/>
                <w:sz w:val="14"/>
              </w:rPr>
              <w:t>UNRESOLVED (-27 %)</w:t>
            </w:r>
          </w:p>
        </w:tc>
        <w:tc>
          <w:tcPr>
            <w:tcW w:type="dxa" w:w="1234"/>
          </w:tcPr>
          <w:p>
            <w:r/>
            <w:r>
              <w:rPr>
                <w:b w:val="0"/>
                <w:sz w:val="14"/>
              </w:rPr>
              <w:t>DETECTED (-32 %)</w:t>
            </w:r>
          </w:p>
        </w:tc>
        <w:tc>
          <w:tcPr>
            <w:tcW w:type="dxa" w:w="1234"/>
          </w:tcPr>
          <w:p>
            <w:r/>
            <w:r>
              <w:rPr>
                <w:b w:val="0"/>
                <w:sz w:val="14"/>
              </w:rPr>
              <w:t>DETECTED (+30 %)</w:t>
            </w:r>
          </w:p>
        </w:tc>
        <w:tc>
          <w:tcPr>
            <w:tcW w:type="dxa" w:w="1234"/>
          </w:tcPr>
          <w:p>
            <w:r/>
            <w:r>
              <w:rPr>
                <w:b w:val="0"/>
                <w:sz w:val="14"/>
              </w:rPr>
              <w:t>completed: IDENTICAL, pairs: IDENTICAL, latency_mean: IDENTICAL</w:t>
            </w:r>
          </w:p>
        </w:tc>
        <w:tc>
          <w:tcPr>
            <w:tcW w:type="dxa" w:w="1234"/>
          </w:tcPr>
          <w:p>
            <w:r/>
            <w:r>
              <w:rPr>
                <w:b w:val="0"/>
                <w:sz w:val="14"/>
              </w:rPr>
              <w:t>DETECTED (+25 %)</w:t>
            </w:r>
          </w:p>
        </w:tc>
        <w:tc>
          <w:tcPr>
            <w:tcW w:type="dxa" w:w="1234"/>
          </w:tcPr>
          <w:p>
            <w:r/>
            <w:r>
              <w:rPr>
                <w:b w:val="0"/>
                <w:sz w:val="14"/>
              </w:rPr>
              <w:t>DETECTED (+20 %)</w:t>
            </w:r>
          </w:p>
        </w:tc>
      </w:tr>
      <w:tr>
        <w:tc>
          <w:tcPr>
            <w:tcW w:type="dxa" w:w="1234"/>
          </w:tcPr>
          <w:p>
            <w:r/>
            <w:r>
              <w:rPr>
                <w:b w:val="0"/>
                <w:sz w:val="14"/>
              </w:rPr>
              <w:t>scarce</w:t>
            </w:r>
          </w:p>
        </w:tc>
        <w:tc>
          <w:tcPr>
            <w:tcW w:type="dxa" w:w="1234"/>
          </w:tcPr>
          <w:p>
            <w:r/>
            <w:r>
              <w:rPr>
                <w:b w:val="0"/>
                <w:sz w:val="14"/>
              </w:rPr>
              <w:t>DETECTED (-45 %)</w:t>
            </w:r>
          </w:p>
        </w:tc>
        <w:tc>
          <w:tcPr>
            <w:tcW w:type="dxa" w:w="1234"/>
          </w:tcPr>
          <w:p>
            <w:r/>
            <w:r>
              <w:rPr>
                <w:b w:val="0"/>
                <w:sz w:val="14"/>
              </w:rPr>
              <w:t>DETECTED (-45 %)</w:t>
            </w:r>
          </w:p>
        </w:tc>
        <w:tc>
          <w:tcPr>
            <w:tcW w:type="dxa" w:w="1234"/>
          </w:tcPr>
          <w:p>
            <w:r/>
            <w:r>
              <w:rPr>
                <w:b w:val="0"/>
                <w:sz w:val="14"/>
              </w:rPr>
              <w:t>DETECTED (+28 %)</w:t>
            </w:r>
          </w:p>
        </w:tc>
        <w:tc>
          <w:tcPr>
            <w:tcW w:type="dxa" w:w="1234"/>
          </w:tcPr>
          <w:p>
            <w:r/>
            <w:r>
              <w:rPr>
                <w:b w:val="0"/>
                <w:sz w:val="14"/>
              </w:rPr>
              <w:t>completed: UNRESOLVED, pairs: UNRESOLVED, latency_mean: UNRESOLVED</w:t>
            </w:r>
          </w:p>
        </w:tc>
        <w:tc>
          <w:tcPr>
            <w:tcW w:type="dxa" w:w="1234"/>
          </w:tcPr>
          <w:p>
            <w:r/>
            <w:r>
              <w:rPr>
                <w:b w:val="0"/>
                <w:sz w:val="14"/>
              </w:rPr>
              <w:t>DETECTED (+30 %)</w:t>
            </w:r>
          </w:p>
        </w:tc>
        <w:tc>
          <w:tcPr>
            <w:tcW w:type="dxa" w:w="1234"/>
          </w:tcPr>
          <w:p>
            <w:r/>
            <w:r>
              <w:rPr>
                <w:b w:val="0"/>
                <w:sz w:val="14"/>
              </w:rPr>
              <w:t>UNRESOLVED (+16 %)</w:t>
            </w:r>
          </w:p>
        </w:tc>
      </w:tr>
      <w:tr>
        <w:tc>
          <w:tcPr>
            <w:tcW w:type="dxa" w:w="1234"/>
          </w:tcPr>
          <w:p>
            <w:r/>
            <w:r>
              <w:rPr>
                <w:b w:val="0"/>
                <w:sz w:val="14"/>
              </w:rPr>
              <w:t>dynamic</w:t>
            </w:r>
          </w:p>
        </w:tc>
        <w:tc>
          <w:tcPr>
            <w:tcW w:type="dxa" w:w="1234"/>
          </w:tcPr>
          <w:p>
            <w:r/>
            <w:r>
              <w:rPr>
                <w:b w:val="0"/>
                <w:sz w:val="14"/>
              </w:rPr>
              <w:t>DETECTED (-27 %)</w:t>
            </w:r>
          </w:p>
        </w:tc>
        <w:tc>
          <w:tcPr>
            <w:tcW w:type="dxa" w:w="1234"/>
          </w:tcPr>
          <w:p>
            <w:r/>
            <w:r>
              <w:rPr>
                <w:b w:val="0"/>
                <w:sz w:val="14"/>
              </w:rPr>
              <w:t>DETECTED (-25 %)</w:t>
            </w:r>
          </w:p>
        </w:tc>
        <w:tc>
          <w:tcPr>
            <w:tcW w:type="dxa" w:w="1234"/>
          </w:tcPr>
          <w:p>
            <w:r/>
            <w:r>
              <w:rPr>
                <w:b w:val="0"/>
                <w:sz w:val="14"/>
              </w:rPr>
              <w:t>DETECTED (+17 %)</w:t>
            </w:r>
          </w:p>
        </w:tc>
        <w:tc>
          <w:tcPr>
            <w:tcW w:type="dxa" w:w="1234"/>
          </w:tcPr>
          <w:p>
            <w:r/>
            <w:r>
              <w:rPr>
                <w:b w:val="0"/>
                <w:sz w:val="14"/>
              </w:rPr>
              <w:t>completed: UNRESOLVED, pairs: UNRESOLVED, latency_mean: UNRESOLVED</w:t>
            </w:r>
          </w:p>
        </w:tc>
        <w:tc>
          <w:tcPr>
            <w:tcW w:type="dxa" w:w="1234"/>
          </w:tcPr>
          <w:p>
            <w:r/>
            <w:r>
              <w:rPr>
                <w:b w:val="0"/>
                <w:sz w:val="14"/>
              </w:rPr>
              <w:t>DETECTED (+18 %)</w:t>
            </w:r>
          </w:p>
        </w:tc>
        <w:tc>
          <w:tcPr>
            <w:tcW w:type="dxa" w:w="1234"/>
          </w:tcPr>
          <w:p>
            <w:r/>
            <w:r>
              <w:rPr>
                <w:b w:val="0"/>
                <w:sz w:val="14"/>
              </w:rPr>
              <w:t>DETECTED (+21 %)</w:t>
            </w:r>
          </w:p>
        </w:tc>
      </w:tr>
    </w:tbl>
    <w:p/>
    <w:p>
      <w:pPr>
        <w:spacing w:after="120"/>
      </w:pPr>
      <w:r>
        <w:rPr>
          <w:i w:val="0"/>
        </w:rPr>
        <w:t>Classification against the base laboratory (protocol §7): the physical-resource dependence persists in the transport and dynamic laboratories; it is amplified where repair resources are absent (scarce: completed transfers −45 %); it persists in part where B's connections are repeatedly severed (fractured: detected on distinct experiments and latency, not on completed transfers); and it is not detected where observation is restricted (sensor) — which, with 16 seeds and a smaller point estimate, is inconclusive rather than evidence of absence. Residual dependence with every pathway cut is detected in no laboratory. The gain in distinct experiments from outcome-guided relocation, DETECTED in the base laboratory, is detected in three of the five (sensor, fractured, dynamic) and unresolved in two (transport, scarce); reachable experiments were not among the frozen cross-world measures. These are results across operational variants of one world model and one laboratory geometry; they do not establish generality beyond them.</w:t>
      </w:r>
    </w:p>
    <w:p>
      <w:pPr>
        <w:spacing w:after="120"/>
      </w:pPr>
      <w:r>
        <w:rPr>
          <w:i w:val="0"/>
        </w:rPr>
        <w:t>Under another physical integration arrangement (2 ms timestep, 100 sub-steps; 12 seeds) the dependence remains: {'completed': 'DETECTED (-0.25)', 'pairs': 'DETECTED (-0.30)', 'latency_mean': 'DETECTED (+0.18)'}. The physical-only pathway: {'completed': 'UNRESOLVED (-0.21)', 'pairs': 'UNRESOLVED (-0.24)', 'latency_mean': 'DETECTED (+0.18)'}. Residual: {'completed': 'UNRESOLVED (+0.00)', 'pairs': 'UNRESOLVED (+0.04)', 'latency_mean': 'UNRESOLVED (+0.02)'}.</w:t>
      </w:r>
    </w:p>
    <w:p>
      <w:pPr>
        <w:jc w:val="center"/>
      </w:pPr>
      <w:r>
        <w:drawing>
          <wp:inline xmlns:a="http://schemas.openxmlformats.org/drawingml/2006/main" xmlns:pic="http://schemas.openxmlformats.org/drawingml/2006/picture">
            <wp:extent cx="5842000" cy="2120143"/>
            <wp:docPr id="10" name="Picture 10"/>
            <wp:cNvGraphicFramePr>
              <a:graphicFrameLocks noChangeAspect="1"/>
            </wp:cNvGraphicFramePr>
            <a:graphic>
              <a:graphicData uri="http://schemas.openxmlformats.org/drawingml/2006/picture">
                <pic:pic>
                  <pic:nvPicPr>
                    <pic:cNvPr id="0" name="fig8_worlds.png"/>
                    <pic:cNvPicPr/>
                  </pic:nvPicPr>
                  <pic:blipFill>
                    <a:blip r:embed="rId18"/>
                    <a:stretch>
                      <a:fillRect/>
                    </a:stretch>
                  </pic:blipFill>
                  <pic:spPr>
                    <a:xfrm>
                      <a:off x="0" y="0"/>
                      <a:ext cx="5842000" cy="2120143"/>
                    </a:xfrm>
                    <a:prstGeom prst="rect"/>
                  </pic:spPr>
                </pic:pic>
              </a:graphicData>
            </a:graphic>
          </wp:inline>
        </w:drawing>
      </w:r>
    </w:p>
    <w:p>
      <w:pPr>
        <w:spacing w:after="120"/>
      </w:pPr>
      <w:r>
        <w:rPr>
          <w:i/>
          <w:sz w:val="18"/>
        </w:rPr>
        <w:t>Figure 8. B's dependence on A across the base laboratory and five operationally different laboratories.</w:t>
      </w:r>
    </w:p>
    <w:p>
      <w:r>
        <w:br w:type="page"/>
      </w:r>
    </w:p>
    <w:p>
      <w:pPr>
        <w:pStyle w:val="Heading1"/>
      </w:pPr>
      <w:r>
        <w:t>Part IX — Autonomous scientific operations and Xenoscience</w:t>
      </w:r>
    </w:p>
    <w:p>
      <w:pPr>
        <w:pStyle w:val="Heading2"/>
      </w:pPr>
      <w:r>
        <w:t>25. Levels</w:t>
      </w:r>
    </w:p>
    <w:p>
      <w:pPr>
        <w:spacing w:after="120"/>
      </w:pPr>
      <w:r>
        <w:rPr>
          <w:i w:val="0"/>
        </w:rPr>
        <w:t>Level 1 is an executable real-time 3D scientific simulation driven by an authoritative runtime with verified replay. Level 2 is demonstrated heterogeneous autonomous scientific operations that consequentially change later experimental possibilities, under the criteria frozen in LAB_PROTOCOL_M9.md §9 (the M4–M7 criterion, which requires T7, remains unmet and is not re-scored). Level 3 is strong Xenoscience.</w:t>
      </w:r>
    </w:p>
    <w:p>
      <w:pPr>
        <w:spacing w:after="120"/>
      </w:pPr>
      <w:r>
        <w:rPr>
          <w:i w:val="0"/>
        </w:rPr>
        <w:t>Level 1 is reached: recorded runs replay with full agreement, live runs stream with complete ordered events, and the renderer draws recorded values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4"/>
              </w:rPr>
              <w:t>condition (frozen §9)</w:t>
            </w:r>
          </w:p>
        </w:tc>
        <w:tc>
          <w:tcPr>
            <w:tcW w:type="dxa" w:w="2880"/>
          </w:tcPr>
          <w:p>
            <w:r/>
            <w:r>
              <w:rPr>
                <w:b/>
                <w:sz w:val="14"/>
              </w:rPr>
              <w:t>met</w:t>
            </w:r>
          </w:p>
        </w:tc>
        <w:tc>
          <w:tcPr>
            <w:tcW w:type="dxa" w:w="2880"/>
          </w:tcPr>
          <w:p>
            <w:r/>
            <w:r>
              <w:rPr>
                <w:b/>
                <w:sz w:val="14"/>
              </w:rPr>
              <w:t>evidence</w:t>
            </w:r>
          </w:p>
        </w:tc>
      </w:tr>
      <w:tr>
        <w:tc>
          <w:tcPr>
            <w:tcW w:type="dxa" w:w="2880"/>
          </w:tcPr>
          <w:p>
            <w:r/>
            <w:r>
              <w:rPr>
                <w:b w:val="0"/>
                <w:sz w:val="14"/>
              </w:rPr>
              <w:t>1. Systems select and execute every experiment without per-action human selection</w:t>
            </w:r>
          </w:p>
        </w:tc>
        <w:tc>
          <w:tcPr>
            <w:tcW w:type="dxa" w:w="2880"/>
          </w:tcPr>
          <w:p>
            <w:r/>
            <w:r>
              <w:rPr>
                <w:b w:val="0"/>
                <w:sz w:val="14"/>
              </w:rPr>
              <w:t>yes</w:t>
            </w:r>
          </w:p>
        </w:tc>
        <w:tc>
          <w:tcPr>
            <w:tcW w:type="dxa" w:w="2880"/>
          </w:tcPr>
          <w:p>
            <w:r/>
            <w:r>
              <w:rPr>
                <w:b w:val="0"/>
                <w:sz w:val="14"/>
              </w:rPr>
              <w:t>by construction: every experiment_selected event is produced by a system's decision rule; the harness only applies interventions declared in the frozen configuration</w:t>
            </w:r>
          </w:p>
        </w:tc>
      </w:tr>
      <w:tr>
        <w:tc>
          <w:tcPr>
            <w:tcW w:type="dxa" w:w="2880"/>
          </w:tcPr>
          <w:p>
            <w:r/>
            <w:r>
              <w:rPr>
                <w:b w:val="0"/>
                <w:sz w:val="14"/>
              </w:rPr>
              <w:t>2. Consequential results (M4 DEMONSTRATED; non-zero true gain for each system)</w:t>
            </w:r>
          </w:p>
        </w:tc>
        <w:tc>
          <w:tcPr>
            <w:tcW w:type="dxa" w:w="2880"/>
          </w:tcPr>
          <w:p>
            <w:r/>
            <w:r>
              <w:rPr>
                <w:b w:val="0"/>
                <w:sz w:val="14"/>
              </w:rPr>
              <w:t>yes</w:t>
            </w:r>
          </w:p>
        </w:tc>
        <w:tc>
          <w:tcPr>
            <w:tcW w:type="dxa" w:w="2880"/>
          </w:tcPr>
          <w:p>
            <w:r/>
            <w:r>
              <w:rPr>
                <w:b w:val="0"/>
                <w:sz w:val="14"/>
              </w:rPr>
              <w:t>M4 DEMONSTRATED; mean true gain A 22.2, B 7.7, C 15.6</w:t>
            </w:r>
          </w:p>
        </w:tc>
      </w:tr>
      <w:tr>
        <w:tc>
          <w:tcPr>
            <w:tcW w:type="dxa" w:w="2880"/>
          </w:tcPr>
          <w:p>
            <w:r/>
            <w:r>
              <w:rPr>
                <w:b w:val="0"/>
                <w:sz w:val="14"/>
              </w:rPr>
              <w:t>3. Later observation or conditions change (M5-A stands; D1, or revision changes reachability on held-out worlds)</w:t>
            </w:r>
          </w:p>
        </w:tc>
        <w:tc>
          <w:tcPr>
            <w:tcW w:type="dxa" w:w="2880"/>
          </w:tcPr>
          <w:p>
            <w:r/>
            <w:r>
              <w:rPr>
                <w:b w:val="0"/>
                <w:sz w:val="14"/>
              </w:rPr>
              <w:t>yes</w:t>
            </w:r>
          </w:p>
        </w:tc>
        <w:tc>
          <w:tcPr>
            <w:tcW w:type="dxa" w:w="2880"/>
          </w:tcPr>
          <w:p>
            <w:r/>
            <w:r>
              <w:rPr>
                <w:b w:val="0"/>
                <w:sz w:val="14"/>
              </w:rPr>
              <w:t>M5-A CONSEQUENTIAL; held-out reachable experiments DETECTED (+15 %)</w:t>
            </w:r>
          </w:p>
        </w:tc>
      </w:tr>
      <w:tr>
        <w:tc>
          <w:tcPr>
            <w:tcW w:type="dxa" w:w="2880"/>
          </w:tcPr>
          <w:p>
            <w:r/>
            <w:r>
              <w:rPr>
                <w:b w:val="0"/>
                <w:sz w:val="14"/>
              </w:rPr>
              <w:t>4. Identifiable changes in future accessibility (≥ 2 of C1, C3, C5, C7)</w:t>
            </w:r>
          </w:p>
        </w:tc>
        <w:tc>
          <w:tcPr>
            <w:tcW w:type="dxa" w:w="2880"/>
          </w:tcPr>
          <w:p>
            <w:r/>
            <w:r>
              <w:rPr>
                <w:b w:val="0"/>
                <w:sz w:val="14"/>
              </w:rPr>
              <w:t>yes</w:t>
            </w:r>
          </w:p>
        </w:tc>
        <w:tc>
          <w:tcPr>
            <w:tcW w:type="dxa" w:w="2880"/>
          </w:tcPr>
          <w:p>
            <w:r/>
            <w:r>
              <w:rPr>
                <w:b w:val="0"/>
                <w:sz w:val="14"/>
              </w:rPr>
              <w:t>2 of 4 hold</w:t>
            </w:r>
          </w:p>
        </w:tc>
      </w:tr>
      <w:tr>
        <w:tc>
          <w:tcPr>
            <w:tcW w:type="dxa" w:w="2880"/>
          </w:tcPr>
          <w:p>
            <w:r/>
            <w:r>
              <w:rPr>
                <w:b w:val="0"/>
                <w:sz w:val="14"/>
              </w:rPr>
              <w:t>5. A cross-system pathway survives matched controls (H-A1 or H-A3; identity checks; noise; same direction under the alternative arrangement)</w:t>
            </w:r>
          </w:p>
        </w:tc>
        <w:tc>
          <w:tcPr>
            <w:tcW w:type="dxa" w:w="2880"/>
          </w:tcPr>
          <w:p>
            <w:r/>
            <w:r>
              <w:rPr>
                <w:b w:val="0"/>
                <w:sz w:val="14"/>
              </w:rPr>
              <w:t>yes</w:t>
            </w:r>
          </w:p>
        </w:tc>
        <w:tc>
          <w:tcPr>
            <w:tcW w:type="dxa" w:w="2880"/>
          </w:tcPr>
          <w:p>
            <w:r/>
            <w:r>
              <w:rPr>
                <w:b w:val="0"/>
                <w:sz w:val="14"/>
              </w:rPr>
              <w:t>H-A1 True; identity checks True; noise flagged none; alternative arrangement same direction True</w:t>
            </w:r>
          </w:p>
        </w:tc>
      </w:tr>
      <w:tr>
        <w:tc>
          <w:tcPr>
            <w:tcW w:type="dxa" w:w="2880"/>
          </w:tcPr>
          <w:p>
            <w:r/>
            <w:r>
              <w:rPr>
                <w:b w:val="0"/>
                <w:sz w:val="14"/>
              </w:rPr>
              <w:t>6. Reproducible (Level A holds and independent check B1 agrees on every re-run seed)</w:t>
            </w:r>
          </w:p>
        </w:tc>
        <w:tc>
          <w:tcPr>
            <w:tcW w:type="dxa" w:w="2880"/>
          </w:tcPr>
          <w:p>
            <w:r/>
            <w:r>
              <w:rPr>
                <w:b w:val="0"/>
                <w:sz w:val="14"/>
              </w:rPr>
              <w:t>NO</w:t>
            </w:r>
          </w:p>
        </w:tc>
        <w:tc>
          <w:tcPr>
            <w:tcW w:type="dxa" w:w="2880"/>
          </w:tcPr>
          <w:p>
            <w:r/>
            <w:r>
              <w:rPr>
                <w:b w:val="0"/>
                <w:sz w:val="14"/>
              </w:rPr>
              <w:t>Level A True; B1 recount agrees on every re-run seed: False (disagreements: [['LS+', 0], ['LS0', 1], ['LS0', 2], ['LS+', 3], ['LS0', 3]])</w:t>
            </w:r>
          </w:p>
        </w:tc>
      </w:tr>
      <w:tr>
        <w:tc>
          <w:tcPr>
            <w:tcW w:type="dxa" w:w="2880"/>
          </w:tcPr>
          <w:p>
            <w:r/>
            <w:r>
              <w:rPr>
                <w:b w:val="0"/>
                <w:sz w:val="14"/>
              </w:rPr>
              <w:t>7. Configuration dependence (a laboratory where the pathway persists and ones where it does not)</w:t>
            </w:r>
          </w:p>
        </w:tc>
        <w:tc>
          <w:tcPr>
            <w:tcW w:type="dxa" w:w="2880"/>
          </w:tcPr>
          <w:p>
            <w:r/>
            <w:r>
              <w:rPr>
                <w:b w:val="0"/>
                <w:sz w:val="14"/>
              </w:rPr>
              <w:t>yes</w:t>
            </w:r>
          </w:p>
        </w:tc>
        <w:tc>
          <w:tcPr>
            <w:tcW w:type="dxa" w:w="2880"/>
          </w:tcPr>
          <w:p>
            <w:r/>
            <w:r>
              <w:rPr>
                <w:b w:val="0"/>
                <w:sz w:val="14"/>
              </w:rPr>
              <w:t>persists: transport, fractured, scarce, dynamic; not detected: sensor</w:t>
            </w:r>
          </w:p>
        </w:tc>
      </w:tr>
    </w:tbl>
    <w:p/>
    <w:p>
      <w:pPr>
        <w:spacing w:after="120"/>
      </w:pPr>
      <w:r>
        <w:rPr>
          <w:i w:val="0"/>
        </w:rPr>
        <w:t>6 of 7 conditions hold; condition 6 does not. Under the frozen criteria Level 2 is therefore not established. Several consequential autonomous operations are demonstrated — systems select and execute their own experiments, their interventions are consequential, a revision changes later reachability on held-out worlds, the loss and restoration of identified operations change what can later be done, and a material pathway between systems survives matched controls and another physical arrangement — so the appropriate summary is: Level 2 partially demonstrated, not achieved. The unmet condition is not reinterpreted.</w:t>
      </w:r>
    </w:p>
    <w:p>
      <w:pPr>
        <w:pStyle w:val="Heading2"/>
      </w:pPr>
      <w:r>
        <w:t>26. Strong Xenoscience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6"/>
              </w:rPr>
              <w:t>condition (jointly necessary)</w:t>
            </w:r>
          </w:p>
        </w:tc>
        <w:tc>
          <w:tcPr>
            <w:tcW w:type="dxa" w:w="4320"/>
          </w:tcPr>
          <w:p>
            <w:r/>
            <w:r>
              <w:rPr>
                <w:b/>
                <w:sz w:val="16"/>
              </w:rPr>
              <w:t>status</w:t>
            </w:r>
          </w:p>
        </w:tc>
      </w:tr>
      <w:tr>
        <w:tc>
          <w:tcPr>
            <w:tcW w:type="dxa" w:w="4320"/>
          </w:tcPr>
          <w:p>
            <w:r/>
            <w:r>
              <w:rPr>
                <w:b w:val="0"/>
                <w:sz w:val="16"/>
              </w:rPr>
              <w:t>human-energy independence</w:t>
            </w:r>
          </w:p>
        </w:tc>
        <w:tc>
          <w:tcPr>
            <w:tcW w:type="dxa" w:w="4320"/>
          </w:tcPr>
          <w:p>
            <w:r/>
            <w:r>
              <w:rPr>
                <w:b w:val="0"/>
                <w:sz w:val="16"/>
              </w:rPr>
              <w:t>not satisfied: the simulation runs on mains-powered hardware</w:t>
            </w:r>
          </w:p>
        </w:tc>
      </w:tr>
      <w:tr>
        <w:tc>
          <w:tcPr>
            <w:tcW w:type="dxa" w:w="4320"/>
          </w:tcPr>
          <w:p>
            <w:r/>
            <w:r>
              <w:rPr>
                <w:b w:val="0"/>
                <w:sz w:val="16"/>
              </w:rPr>
              <w:t>human-readability independence</w:t>
            </w:r>
          </w:p>
        </w:tc>
        <w:tc>
          <w:tcPr>
            <w:tcW w:type="dxa" w:w="4320"/>
          </w:tcPr>
          <w:p>
            <w:r/>
            <w:r>
              <w:rPr>
                <w:b w:val="0"/>
                <w:sz w:val="16"/>
              </w:rPr>
              <w:t>not assessed: runs execute without human-readable output, but nothing tests independence from human-readable form</w:t>
            </w:r>
          </w:p>
        </w:tc>
      </w:tr>
      <w:tr>
        <w:tc>
          <w:tcPr>
            <w:tcW w:type="dxa" w:w="4320"/>
          </w:tcPr>
          <w:p>
            <w:r/>
            <w:r>
              <w:rPr>
                <w:b w:val="0"/>
                <w:sz w:val="16"/>
              </w:rPr>
              <w:t>material and organisational self-reproduction of scientific inquiry</w:t>
            </w:r>
          </w:p>
        </w:tc>
        <w:tc>
          <w:tcPr>
            <w:tcW w:type="dxa" w:w="4320"/>
          </w:tcPr>
          <w:p>
            <w:r/>
            <w:r>
              <w:rPr>
                <w:b w:val="0"/>
                <w:sz w:val="16"/>
              </w:rPr>
              <w:t>not satisfied: repair restores a modelled actuator from a finite counter; nothing reproduces material or organisation</w:t>
            </w:r>
          </w:p>
        </w:tc>
      </w:tr>
      <w:tr>
        <w:tc>
          <w:tcPr>
            <w:tcW w:type="dxa" w:w="4320"/>
          </w:tcPr>
          <w:p>
            <w:r/>
            <w:r>
              <w:rPr>
                <w:b w:val="0"/>
                <w:sz w:val="16"/>
              </w:rPr>
              <w:t>autonomous consequential revision of scientific conditions</w:t>
            </w:r>
          </w:p>
        </w:tc>
        <w:tc>
          <w:tcPr>
            <w:tcW w:type="dxa" w:w="4320"/>
          </w:tcPr>
          <w:p>
            <w:r/>
            <w:r>
              <w:rPr>
                <w:b w:val="0"/>
                <w:sz w:val="16"/>
              </w:rPr>
              <w:t>not shown: revision rules are fixed programs; relocation changes later reachability, but no revision improved effectiveness, and no generated variable was consequential</w:t>
            </w:r>
          </w:p>
        </w:tc>
      </w:tr>
    </w:tbl>
    <w:p/>
    <w:p>
      <w:pPr>
        <w:spacing w:after="120"/>
      </w:pPr>
      <w:r>
        <w:rPr>
          <w:i w:val="0"/>
        </w:rPr>
        <w:t>A software simulation cannot by itself satisfy these conditions, and no claim to Level 3 is made.</w:t>
      </w:r>
    </w:p>
    <w:p>
      <w:r>
        <w:br w:type="page"/>
      </w:r>
    </w:p>
    <w:p>
      <w:pPr>
        <w:pStyle w:val="Heading1"/>
      </w:pPr>
      <w:r>
        <w:t>Part X — Conclusion</w:t>
      </w:r>
    </w:p>
    <w:p>
      <w:pPr>
        <w:pStyle w:val="Heading2"/>
      </w:pPr>
      <w:r>
        <w:t>What the research demonstrates (in simulation)</w:t>
      </w:r>
    </w:p>
    <w:p>
      <w:pPr>
        <w:pStyle w:val="ListBullet"/>
      </w:pPr>
      <w:r>
        <w:t>Cross-system dependence in this laboratory travels through shared physical resources. Separating resources removes it; separating communication does not; an operation that does only physical work, with no runtime effect, reproduces it; with every pathway cut the runs are bit-identical to runs without the other system.</w:t>
      </w:r>
    </w:p>
    <w:p>
      <w:pPr>
        <w:pStyle w:val="ListBullet"/>
      </w:pPr>
      <w:r>
        <w:t>Two physical sub-pathways act in opposite directions on different measures: shared gantries (and their wear) delay transfers; competition for material removes experiments, and removing that competition makes the other system busier on the shared gantry.</w:t>
      </w:r>
    </w:p>
    <w:p>
      <w:pPr>
        <w:pStyle w:val="ListBullet"/>
      </w:pPr>
      <w:r>
        <w:t>Apparatus failure and operational extinction are distinct: failures with repair and natural failures did not extinguish operation; a failure without a usable substitute did.</w:t>
      </w:r>
    </w:p>
    <w:p>
      <w:pPr>
        <w:pStyle w:val="ListBullet"/>
      </w:pPr>
      <w:r>
        <w:t>Substitute paths can be physically available without being accessible to the system: during the outage none of the experiments the system could detect was executable, and it spent its budget on refused requests.</w:t>
      </w:r>
    </w:p>
    <w:p>
      <w:pPr>
        <w:pStyle w:val="ListBullet"/>
      </w:pPr>
      <w:r>
        <w:t>Re-ignition can restore the earlier dependency or generate a new one; sensor relocation shifts it toward new dependencies.</w:t>
      </w:r>
    </w:p>
    <w:p>
      <w:pPr>
        <w:pStyle w:val="ListBullet"/>
      </w:pPr>
      <w:r>
        <w:t>Revising observation changes what can be observed and what can subsequently be done without a detectable change in effectiveness.</w:t>
      </w:r>
    </w:p>
    <w:p>
      <w:pPr>
        <w:pStyle w:val="ListBullet"/>
      </w:pPr>
      <w:r>
        <w:t>These results reproduce exactly from frozen code, and the main dependence persists across several operationally different laboratories and another physical integration arrangement.</w:t>
      </w:r>
    </w:p>
    <w:p>
      <w:pPr>
        <w:pStyle w:val="Heading2"/>
      </w:pPr>
      <w:r>
        <w:t>What it fails to demonstrate</w:t>
      </w:r>
    </w:p>
    <w:p>
      <w:pPr>
        <w:pStyle w:val="ListBullet"/>
      </w:pPr>
      <w:r>
        <w:t>That communication through the runtime carries cross-system dependence (M7 T7; M9-A).</w:t>
      </w:r>
    </w:p>
    <w:p>
      <w:pPr>
        <w:pStyle w:val="ListBullet"/>
      </w:pPr>
      <w:r>
        <w:t>That any revision improves the effectiveness of interventions (M5, M9-D).</w:t>
      </w:r>
    </w:p>
    <w:p>
      <w:pPr>
        <w:pStyle w:val="ListBullet"/>
      </w:pPr>
      <w:r>
        <w:t>That generated variables are consequential, or that the adoption criterion beats chance (M5, M9-E).</w:t>
      </w:r>
    </w:p>
    <w:p>
      <w:pPr>
        <w:pStyle w:val="ListBullet"/>
      </w:pPr>
      <w:r>
        <w:t>That contextual historical reinsertion creates non-redundant differences beyond ordinary, shuffled, delayed or wrong-context memory (M6, M9-F).</w:t>
      </w:r>
    </w:p>
    <w:p>
      <w:pPr>
        <w:pStyle w:val="ListBullet"/>
      </w:pPr>
      <w:r>
        <w:t>Several extinction criteria (C3, C4, C4b, C6, C7, C8, C9) and M7's T3 and T6.</w:t>
      </w:r>
    </w:p>
    <w:p>
      <w:pPr>
        <w:pStyle w:val="ListBullet"/>
      </w:pPr>
      <w:r>
        <w:t>A diversity of scientific decision procedures: heterogeneity here is configuration-dependent.</w:t>
      </w:r>
    </w:p>
    <w:p>
      <w:pPr>
        <w:pStyle w:val="ListBullet"/>
      </w:pPr>
      <w:r>
        <w:t>Level 2 under its frozen criteria; Level 3.</w:t>
      </w:r>
    </w:p>
    <w:p>
      <w:pPr>
        <w:pStyle w:val="Heading2"/>
      </w:pPr>
      <w:r>
        <w:t>What remains outside its scope</w:t>
      </w:r>
    </w:p>
    <w:p>
      <w:pPr>
        <w:pStyle w:val="ListBullet"/>
      </w:pPr>
      <w:r>
        <w:t>Any physical laboratory: the physics is a rigid-body simulation with declared approximations, never validated against apparatus.</w:t>
      </w:r>
    </w:p>
    <w:p>
      <w:pPr>
        <w:pStyle w:val="ListBullet"/>
      </w:pPr>
      <w:r>
        <w:t>Generality beyond one runtime, one world generator and one laboratory geometry.</w:t>
      </w:r>
    </w:p>
    <w:p>
      <w:pPr>
        <w:pStyle w:val="ListBullet"/>
      </w:pPr>
      <w:r>
        <w:t>The philosophical works named in Part I, whose arguments were not consulted; the distinctions implemented here are operational versions stated in this text, and their implementation is not a philosophical discovery.</w:t>
      </w:r>
    </w:p>
    <w:p>
      <w:pPr>
        <w:pStyle w:val="ListBullet"/>
      </w:pPr>
      <w:r>
        <w:t>A universal boundary between science and non-science: the record distinguishes operational cessation, evidential loss and persisting effects inside one simulation, and derives no boundary from them.</w:t>
      </w:r>
    </w:p>
    <w:p>
      <w:r>
        <w:br w:type="page"/>
      </w:r>
    </w:p>
    <w:p>
      <w:pPr>
        <w:pStyle w:val="Heading1"/>
      </w:pPr>
      <w:r>
        <w:t>Appendix A — Frozen protocols</w:t>
      </w:r>
    </w:p>
    <w:p>
      <w:pPr>
        <w:pStyle w:val="Heading2"/>
      </w:pPr>
      <w:r>
        <w:t>docs/LAB_PROTOCOL.md (SHA-256 ce00c75f8edb8a66b766b090e7a6cd3bff771d57403c142e0e54465ab2cbacf9)</w:t>
      </w:r>
    </w:p>
    <w:p>
      <w:pPr>
        <w:spacing w:after="40"/>
      </w:pPr>
      <w:r>
        <w:rPr>
          <w:rFonts w:ascii="Courier New" w:hAnsi="Courier New"/>
          <w:sz w:val="14"/>
        </w:rPr>
        <w:t># Laboratory protocol M4–M7 (frozen before the confirmatory runs)</w:t>
      </w:r>
    </w:p>
    <w:p>
      <w:pPr>
        <w:spacing w:after="40"/>
      </w:pPr>
      <w:r>
        <w:rPr>
          <w:rFonts w:ascii="Courier New" w:hAnsi="Courier New"/>
          <w:sz w:val="14"/>
        </w:rPr>
        <w:t>This file fixes the M4–M7 laboratory experiments before any confirmatory seed is run: conditions, seeds, endpoints,</w:t>
        <w:br/>
        <w:t>hypotheses, success and failure criteria, and stopping conditions. Its SHA-256 is pinned in</w:t>
        <w:br/>
        <w:t>`backend/xzr/lab/labexp.py` (`PROTOCOL_SHA256`), and the confirmatory runner refuses to start if the file differs.</w:t>
        <w:br/>
        <w:t>Criteria are not changed after results are seen; amendments are appended below with date and reason.</w:t>
      </w:r>
    </w:p>
    <w:p>
      <w:pPr>
        <w:spacing w:after="40"/>
      </w:pPr>
      <w:r>
        <w:rPr>
          <w:rFonts w:ascii="Courier New" w:hAnsi="Courier New"/>
          <w:sz w:val="14"/>
        </w:rPr>
        <w:t>Scope: scientific systems are simulated, and the laboratory is a rigid-body simulation with declared approximations</w:t>
        <w:br/>
        <w:t>(docs/LAB.md). No result here is a physical discovery or evidence of physically realised autonomous science.</w:t>
      </w:r>
    </w:p>
    <w:p>
      <w:pPr>
        <w:spacing w:after="40"/>
      </w:pPr>
      <w:r>
        <w:rPr>
          <w:rFonts w:ascii="Courier New" w:hAnsi="Courier New"/>
          <w:sz w:val="14"/>
        </w:rPr>
        <w:t>## 1. Development (before freezing)</w:t>
      </w:r>
    </w:p>
    <w:p>
      <w:pPr>
        <w:spacing w:after="40"/>
      </w:pPr>
      <w:r>
        <w:rPr>
          <w:rFonts w:ascii="Courier New" w:hAnsi="Courier New"/>
          <w:sz w:val="14"/>
        </w:rPr>
        <w:t>These design decisions were taken on development seeds only (generator 8000–8003, engine 80000–80003):</w:t>
      </w:r>
    </w:p>
    <w:p>
      <w:pPr>
        <w:spacing w:after="40"/>
      </w:pPr>
      <w:r>
        <w:rPr>
          <w:rFonts w:ascii="Courier New" w:hAnsi="Courier New"/>
          <w:sz w:val="14"/>
        </w:rPr>
        <w:t>* **Material carries a load.** An intervention pilot showed that a bare connection's effect is indistinguishable</w:t>
        <w:br/>
        <w:t xml:space="preserve">  from noise (sd 0.81 vs 0.76), while delivered material changes target ignitions (sd 4.3). Material therefore</w:t>
        <w:br/>
        <w:t xml:space="preserve">  carries a load.</w:t>
        <w:br/>
        <w:t>* **Observable targets only.** Systems choose only targets they can observe.</w:t>
        <w:br/>
        <w:t>* **Horizon 960 steps.** About 15 interventions per local system.</w:t>
        <w:br/>
        <w:t>* **No privileged inputs.** Sensor relocation uses only material the system itself has seen. Window and parameter</w:t>
        <w:br/>
        <w:t xml:space="preserve">  adaptation use the system's own observed errors, never the harness's true effect.</w:t>
        <w:br/>
        <w:t>* The pipeline was exercised on 2 development seeds per experiment.</w:t>
      </w:r>
    </w:p>
    <w:p>
      <w:pPr>
        <w:spacing w:after="40"/>
      </w:pPr>
      <w:r>
        <w:rPr>
          <w:rFonts w:ascii="Courier New" w:hAnsi="Courier New"/>
          <w:sz w:val="14"/>
        </w:rPr>
        <w:t>## 2. World, laboratory, systems</w:t>
      </w:r>
    </w:p>
    <w:p>
      <w:pPr>
        <w:spacing w:after="40"/>
      </w:pPr>
      <w:r>
        <w:rPr>
          <w:rFonts w:ascii="Courier New" w:hAnsi="Courier New"/>
          <w:sz w:val="14"/>
        </w:rPr>
        <w:t>* **World:** n = 800, regime `intermittent`, warm-up 40, horizon 960.</w:t>
        <w:br/>
        <w:t>* **Laboratory:** physical (MuJoCo, docs/LAB.md), resources 3 per bay, no HPO field. The scientific systems are the</w:t>
        <w:br/>
        <w:t xml:space="preserve">  only operations.</w:t>
        <w:br/>
        <w:t>* **Systems** (`xzr/lab/labexp.py`):</w:t>
        <w:br/>
        <w:t xml:space="preserve">  * A (local): sensor at 0.0, transfers within its bay.</w:t>
        <w:br/>
        <w:t xml:space="preserve">  * B (distributed): hub 1.0, sensors 0.1 / 2.0 / 7.0 / 1.2, readings only along runtime connections (≤ 3 hops),</w:t>
        <w:br/>
        <w:t xml:space="preserve">    transfers anywhere, isolates chambers with observed activity &gt; 0.12.</w:t>
        <w:br/>
        <w:t xml:space="preserve">  * C (history): bay 1, store 1.3, ordinary memory, transfers within its own and adjacent bays.</w:t>
        <w:br/>
        <w:t>* **Budgets:** 24 units each; a transfer costs 1, a relocation 0.5, an isolation 0.5.</w:t>
        <w:br/>
        <w:t>* **True effect:** a release changes the target's ignitions over 20 steps; it is computed by a counterfactual</w:t>
        <w:br/>
        <w:t xml:space="preserve">  runtime fork in the harness and never read by any system.</w:t>
      </w:r>
    </w:p>
    <w:p>
      <w:pPr>
        <w:spacing w:after="40"/>
      </w:pPr>
      <w:r>
        <w:rPr>
          <w:rFonts w:ascii="Courier New" w:hAnsi="Courier New"/>
          <w:sz w:val="14"/>
        </w:rPr>
        <w:t>## 3. Seeds</w:t>
      </w:r>
    </w:p>
    <w:p>
      <w:pPr>
        <w:spacing w:after="40"/>
      </w:pPr>
      <w:r>
        <w:rPr>
          <w:rFonts w:ascii="Courier New" w:hAnsi="Courier New"/>
          <w:sz w:val="14"/>
        </w:rPr>
        <w:t>* **Confirmatory:** 24 seeds (generator 6000+i, engine 60000+i).</w:t>
        <w:br/>
        <w:t>* **M5 held-out configurations:** 16 seeds (generator 6500+i, engine 65000+i).</w:t>
        <w:br/>
        <w:t>* **Noise replicates:** another endogenous stream (engine seed + 7919).</w:t>
      </w:r>
    </w:p>
    <w:p>
      <w:pPr>
        <w:spacing w:after="40"/>
      </w:pPr>
      <w:r>
        <w:rPr>
          <w:rFonts w:ascii="Courier New" w:hAnsi="Courier New"/>
          <w:sz w:val="14"/>
        </w:rPr>
        <w:t>## 4. Conditions and endpoints</w:t>
      </w:r>
    </w:p>
    <w:p>
      <w:pPr>
        <w:spacing w:after="40"/>
      </w:pPr>
      <w:r>
        <w:rPr>
          <w:rFonts w:ascii="Courier New" w:hAnsi="Courier New"/>
          <w:sz w:val="14"/>
        </w:rPr>
        <w:t>* **M4:** solo_A / solo_B / solo_C (native specifications), and eq_A / eq_B / eq_C. The eq conditions equalise</w:t>
        <w:br/>
        <w:t xml:space="preserve">  observation (all chambers visible), reach (any), memory (none) and isolation (off).</w:t>
        <w:br/>
        <w:t xml:space="preserve">  Endpoints: paths, coverage, pairs, completed, true_gain (plus observed_outcomes, spent, failed).</w:t>
        <w:br/>
        <w:t>* **M5 (system A):**</w:t>
        <w:br/>
        <w:t xml:space="preserve">  * conditions: F fixed, R parameter adaptation, O observation revision (sensor relocation and window), V variable</w:t>
        <w:br/>
        <w:t xml:space="preserve">    generation, OV both, and F~ noise;</w:t>
        <w:br/>
        <w:t xml:space="preserve">  * held-out: F, O, V, OV on held-out worlds;</w:t>
        <w:br/>
        <w:t xml:space="preserve">  * primary endpoints: true_gain (O) and abs_pred_error (V).</w:t>
        <w:br/>
        <w:t>* **M6 (system C):**</w:t>
        <w:br/>
        <w:t xml:space="preserve">  * conditions: H0 no memory, H1 ordinary, H2 contextual, H3 shuffled, H4 write-only, H5 random policy, and H2~ noise;</w:t>
        <w:br/>
        <w:t xml:space="preserve">  * configuration change at step 480: containment of 1.0 and 1.2 gated to 0.6;</w:t>
        <w:br/>
        <w:t xml:space="preserve">  * primary endpoint: true_gain_post (gain from releases after the change).</w:t>
        <w:br/>
        <w:t>* **M7:**</w:t>
        <w:br/>
        <w:t xml:space="preserve">  * conditions: ALL (A, B, C); noA, noB and noC (one system removed); noIso (B without isolation); noComm (B's</w:t>
        <w:br/>
        <w:t xml:space="preserve">    readings independent of runtime connections); noComm_noA; memShare (A reads C's memory); ALL~ (noise);</w:t>
        <w:br/>
        <w:t xml:space="preserve">  * endpoints: coverage, paths, completed, true_gain, pairs, failed, blocked deliveries, deliveries blocked by</w:t>
        <w:br/>
        <w:t xml:space="preserve">    another system's isolation, experiments on reopened chambers, isolations, observed outcomes.</w:t>
      </w:r>
    </w:p>
    <w:p>
      <w:pPr>
        <w:spacing w:after="40"/>
      </w:pPr>
      <w:r>
        <w:rPr>
          <w:rFonts w:ascii="Courier New" w:hAnsi="Courier New"/>
          <w:sz w:val="14"/>
        </w:rPr>
        <w:t>Statistics (`xzr/hpo/stats.py`, unchanged): paired by seed. The tests are:</w:t>
      </w:r>
    </w:p>
    <w:p>
      <w:pPr>
        <w:spacing w:after="40"/>
      </w:pPr>
      <w:r>
        <w:rPr>
          <w:rFonts w:ascii="Courier New" w:hAnsi="Courier New"/>
          <w:sz w:val="14"/>
        </w:rPr>
        <w:t>* two-sided sign-flip test with 20,000 Monte Carlo patterns;</w:t>
        <w:br/>
        <w:t>* bootstrap 95 % interval;</w:t>
        <w:br/>
        <w:t>* Holm adjustment within each contrast;</w:t>
        <w:br/>
        <w:t>* noise floor from the noise replicate where one exists.</w:t>
      </w:r>
    </w:p>
    <w:p>
      <w:pPr>
        <w:spacing w:after="40"/>
      </w:pPr>
      <w:r>
        <w:rPr>
          <w:rFonts w:ascii="Courier New" w:hAnsi="Courier New"/>
          <w:sz w:val="14"/>
        </w:rPr>
        <w:t>A measure is **DETECTED** when p_holm &lt; 0.01, |mean| ≥ 2 % of scale and |mean| exceeds the noise floor. EQUIVALENT</w:t>
        <w:br/>
        <w:t>and UNRESOLVED are kept as in HPO.</w:t>
      </w:r>
    </w:p>
    <w:p>
      <w:pPr>
        <w:spacing w:after="40"/>
      </w:pPr>
      <w:r>
        <w:rPr>
          <w:rFonts w:ascii="Courier New" w:hAnsi="Courier New"/>
          <w:sz w:val="14"/>
        </w:rPr>
        <w:t>## 5. Hypotheses and criteria</w:t>
      </w:r>
    </w:p>
    <w:p>
      <w:pPr>
        <w:spacing w:after="40"/>
      </w:pPr>
      <w:r>
        <w:rPr>
          <w:rFonts w:ascii="Courier New" w:hAnsi="Courier New"/>
          <w:sz w:val="14"/>
        </w:rPr>
        <w:t>* **M4.**</w:t>
        <w:br/>
        <w:t xml:space="preserve">  * Heterogeneity is DEMONSTRATED if, under native specifications, every system pair (A–B, A–C, B–C) differs</w:t>
        <w:br/>
        <w:t xml:space="preserve">    (DETECTED) in at least one of paths, coverage, pairs, completed or true_gain. If only some pairs differ, it is</w:t>
        <w:br/>
        <w:t xml:space="preserve">    PARTIAL; if none, NOT DEMONSTRATED.</w:t>
        <w:br/>
        <w:t xml:space="preserve">  * Under equalisation the remaining differences are reported descriptively. Their disappearing is a valid result.</w:t>
        <w:br/>
        <w:t xml:space="preserve">  * **T1 (independent ignition):** every system makes at least 1 request in every solo seed and completes at least</w:t>
        <w:br/>
        <w:t xml:space="preserve">    1 intervention in at least 90 % of solo seeds.</w:t>
        <w:br/>
        <w:t>* **M5.**</w:t>
        <w:br/>
        <w:t xml:space="preserve">  * **M5-A (observation revision):** consequential if O vs F is DETECTED and higher on true_gain or pairs.</w:t>
        <w:br/>
        <w:t xml:space="preserve">  * **M5-B (variable generation):** consequential if V vs F is DETECTED and lower on abs_pred_error, or DETECTED and</w:t>
        <w:br/>
        <w:t xml:space="preserve">    higher on true_gain.</w:t>
        <w:br/>
        <w:t xml:space="preserve">  * **Transfer:** the same contrast is DETECTED in the same direction on the held-out worlds.</w:t>
        <w:br/>
        <w:t xml:space="preserve">  * R and OV are reported.</w:t>
        <w:br/>
        <w:t xml:space="preserve">  * **Rejection conditions:**</w:t>
        <w:br/>
        <w:t xml:space="preserve">    * an improvement disappears under F~ (noise);</w:t>
        <w:br/>
        <w:t xml:space="preserve">    * an adopted variable fails the in-run held-out test (it is then not adopted);</w:t>
        <w:br/>
        <w:t xml:space="preserve">    * a gain depends on harness-only information (excluded by design).</w:t>
        <w:br/>
        <w:t>* **M6.**</w:t>
        <w:br/>
        <w:t xml:space="preserve">  * **Primary:** H2 &gt; H1 on true_gain_post (DETECTED, positive).</w:t>
        <w:br/>
        <w:t xml:space="preserve">  * **Secondary:** H2 &gt; H3, H2 &gt; H5, H2 &gt; H4, H1 &gt; H0.</w:t>
        <w:br/>
        <w:t xml:space="preserve">  * A positive result needs effects beyond the H2~ noise floor and beyond H5.</w:t>
        <w:br/>
        <w:t xml:space="preserve">  * The inherited unverified negative record is not overwritten.</w:t>
        <w:br/>
        <w:t>* **M7.**</w:t>
        <w:br/>
        <w:t xml:space="preserve">  * **T2 (interference):** at least 1 of the T2 contrasts has a DETECTED measure.</w:t>
        <w:br/>
        <w:t xml:space="preserve">  * **T3 (extinction):** A's deliveries are blocked by B's isolation in at least 6 of 24 seeds.</w:t>
        <w:br/>
        <w:t xml:space="preserve">  * **T4 (substitution):** A's completed is not DETECTED lower in ALL than in noIso. If it is lower, substitution is</w:t>
        <w:br/>
        <w:t xml:space="preserve">    incomplete.</w:t>
        <w:br/>
        <w:t xml:space="preserve">  * **T5 (re-ignition):** A experiments on chambers B had isolated and reopened, in at least 6 of 24 seeds.</w:t>
        <w:br/>
        <w:t xml:space="preserve">  * **T6 (cross-system history):** at least 1 DETECTED measure for A in memShare vs ALL.</w:t>
        <w:br/>
        <w:t xml:space="preserve">  * **T7 (counterfactual removal):**</w:t>
        <w:br/>
        <w:t xml:space="preserve">    * B's dependence on A is DETECTED on coverage or paths in ALL vs noA, and none of those measures is DETECTED in</w:t>
        <w:br/>
        <w:t xml:space="preserve">      noComm vs noComm_noA;</w:t>
        <w:br/>
        <w:t xml:space="preserve">    * no isolation blocking of A occurs in noIso.</w:t>
        <w:br/>
        <w:t xml:space="preserve">  * Communication alone is not counted: an effect counts only through material, connections, gates or memory used</w:t>
        <w:br/>
        <w:t xml:space="preserve">    in a decision.</w:t>
      </w:r>
    </w:p>
    <w:p>
      <w:pPr>
        <w:spacing w:after="40"/>
      </w:pPr>
      <w:r>
        <w:rPr>
          <w:rFonts w:ascii="Courier New" w:hAnsi="Courier New"/>
          <w:sz w:val="14"/>
        </w:rPr>
        <w:t>**Levels:**</w:t>
      </w:r>
    </w:p>
    <w:p>
      <w:pPr>
        <w:spacing w:after="40"/>
      </w:pPr>
      <w:r>
        <w:rPr>
          <w:rFonts w:ascii="Courier New" w:hAnsi="Courier New"/>
          <w:sz w:val="14"/>
        </w:rPr>
        <w:t>* Level 2 is claimed only if M4 is DEMONSTRATED, M5-A or M5-B is consequential, and T2 and T7 hold.</w:t>
        <w:br/>
        <w:t>* Level 3 is not addressed by simulation.</w:t>
      </w:r>
    </w:p>
    <w:p>
      <w:pPr>
        <w:spacing w:after="40"/>
      </w:pPr>
      <w:r>
        <w:rPr>
          <w:rFonts w:ascii="Courier New" w:hAnsi="Courier New"/>
          <w:sz w:val="14"/>
        </w:rPr>
        <w:t>## 6. Stopping and validity</w:t>
      </w:r>
    </w:p>
    <w:p>
      <w:pPr>
        <w:spacing w:after="40"/>
      </w:pPr>
      <w:r>
        <w:rPr>
          <w:rFonts w:ascii="Courier New" w:hAnsi="Courier New"/>
          <w:sz w:val="14"/>
        </w:rPr>
        <w:t>* If a noise contrast (F~ vs F, H2~ vs H2, or ALL~ vs ALL) has more than 5 % of its measures DETECTED, that</w:t>
        <w:br/>
        <w:t xml:space="preserve">  experiment's statuses are flagged invalid.</w:t>
        <w:br/>
        <w:t>* Each experiment must finish within 2 h on 7 processes. If it doesn't, the seed count drops to 16, recorded as an</w:t>
        <w:br/>
        <w:t xml:space="preserve">  amendment.</w:t>
        <w:br/>
        <w:t>* The published M2 and M3 records must replay with full agreement before and after. The full regression suite must</w:t>
        <w:br/>
        <w:t xml:space="preserve">  pass. If either fails, integration stops until it is repaired.</w:t>
      </w:r>
    </w:p>
    <w:p>
      <w:pPr>
        <w:spacing w:after="40"/>
      </w:pPr>
      <w:r>
        <w:rPr>
          <w:rFonts w:ascii="Courier New" w:hAnsi="Courier New"/>
          <w:sz w:val="14"/>
        </w:rPr>
        <w:t>## 7. Amendments</w:t>
      </w:r>
    </w:p>
    <w:p>
      <w:pPr>
        <w:spacing w:after="40"/>
      </w:pPr>
      <w:r>
        <w:rPr>
          <w:rFonts w:ascii="Courier New" w:hAnsi="Courier New"/>
          <w:sz w:val="14"/>
        </w:rPr>
        <w:t>None.</w:t>
        <w:br/>
      </w:r>
    </w:p>
    <w:p>
      <w:pPr>
        <w:pStyle w:val="Heading2"/>
      </w:pPr>
      <w:r>
        <w:t>docs/LAB_PROTOCOL_M9.md (SHA-256 4757ee7dc7dfbc9be25759a6491d65070b14fe6001cbf1faddfa24105bf1afbd)</w:t>
      </w:r>
    </w:p>
    <w:p>
      <w:pPr>
        <w:spacing w:after="40"/>
      </w:pPr>
      <w:r>
        <w:rPr>
          <w:rFonts w:ascii="Courier New" w:hAnsi="Courier New"/>
          <w:sz w:val="14"/>
        </w:rPr>
        <w:t># Laboratory protocol M9 (causal pathways, extinction, revision, history, cross-world)</w:t>
      </w:r>
    </w:p>
    <w:p>
      <w:pPr>
        <w:spacing w:after="40"/>
      </w:pPr>
      <w:r>
        <w:rPr>
          <w:rFonts w:ascii="Courier New" w:hAnsi="Courier New"/>
          <w:sz w:val="14"/>
        </w:rPr>
        <w:t>This file fixes the M9 experiments before any confirmatory seed is run: conditions, seeds, endpoints, hypotheses,</w:t>
        <w:br/>
        <w:t>criteria and stopping conditions. Its SHA-256 is pinned in `backend/xzr/lab/m9.py` (`PROTOCOL_SHA256`); the runner</w:t>
        <w:br/>
        <w:t>refuses to start if the file differs. Criteria are not changed after results are seen; amendments are appended in §11</w:t>
        <w:br/>
        <w:t>with date and reason.</w:t>
      </w:r>
    </w:p>
    <w:p>
      <w:pPr>
        <w:spacing w:after="40"/>
      </w:pPr>
      <w:r>
        <w:rPr>
          <w:rFonts w:ascii="Courier New" w:hAnsi="Courier New"/>
          <w:sz w:val="14"/>
        </w:rPr>
        <w:t>The M4–M7 protocol (`docs/LAB_PROTOCOL.md`, frozen at `ce00c75f…`) and its results are unchanged. In particular, the</w:t>
        <w:br/>
        <w:t>original T7 failure stays binding for the M4–M7 Level 2 criterion; nothing here re-scores it.</w:t>
      </w:r>
    </w:p>
    <w:p>
      <w:pPr>
        <w:spacing w:after="40"/>
      </w:pPr>
      <w:r>
        <w:rPr>
          <w:rFonts w:ascii="Courier New" w:hAnsi="Courier New"/>
          <w:sz w:val="14"/>
        </w:rPr>
        <w:t>Scope: scientific systems are simulated programs, and the laboratory is a rigid-body simulation (MuJoCo 3.14) with</w:t>
        <w:br/>
        <w:t>declared approximations (`docs/LAB.md`). No result here is a physical discovery, a validated real-world physical</w:t>
        <w:br/>
        <w:t>phenomenon or evidence of physically realised autonomous science.</w:t>
      </w:r>
    </w:p>
    <w:p>
      <w:pPr>
        <w:spacing w:after="40"/>
      </w:pPr>
      <w:r>
        <w:rPr>
          <w:rFonts w:ascii="Courier New" w:hAnsi="Courier New"/>
          <w:sz w:val="14"/>
        </w:rPr>
        <w:t>## 1. Development before freezing</w:t>
      </w:r>
    </w:p>
    <w:p>
      <w:pPr>
        <w:spacing w:after="40"/>
      </w:pPr>
      <w:r>
        <w:rPr>
          <w:rFonts w:ascii="Courier New" w:hAnsi="Courier New"/>
          <w:sz w:val="14"/>
        </w:rPr>
        <w:t>**Verified baseline.**</w:t>
      </w:r>
    </w:p>
    <w:p>
      <w:pPr>
        <w:spacing w:after="40"/>
      </w:pPr>
      <w:r>
        <w:rPr>
          <w:rFonts w:ascii="Courier New" w:hAnsi="Courier New"/>
          <w:sz w:val="14"/>
        </w:rPr>
        <w:t>* Commit `dd2ec81`, tag `m7-verified`.</w:t>
        <w:br/>
        <w:t>* All 736 M4–M7 runs were re-executed from that tag; fingerprints, contrasts, verdicts and means are identical</w:t>
        <w:br/>
        <w:t xml:space="preserve">  (`results/labx/verification/level_a_reproduction.json`).</w:t>
      </w:r>
    </w:p>
    <w:p>
      <w:pPr>
        <w:spacing w:after="40"/>
      </w:pPr>
      <w:r>
        <w:rPr>
          <w:rFonts w:ascii="Courier New" w:hAnsi="Courier New"/>
          <w:sz w:val="14"/>
        </w:rPr>
        <w:t>**Instrumentation**, with defaults bit-identical to M4–M7 (tested):</w:t>
      </w:r>
    </w:p>
    <w:p>
      <w:pPr>
        <w:spacing w:after="40"/>
      </w:pPr>
      <w:r>
        <w:rPr>
          <w:rFonts w:ascii="Courier New" w:hAnsi="Courier New"/>
          <w:sz w:val="14"/>
        </w:rPr>
        <w:t>* **Resource partition by system group:**</w:t>
        <w:br/>
        <w:t xml:space="preserve">  * private carriages (own queue, wear, failure, repair);</w:t>
        <w:br/>
        <w:t xml:space="preserve">  * private material and chamber occupancy;</w:t>
        <w:br/>
        <w:t xml:space="preserve">  * private queue capacity;</w:t>
        <w:br/>
        <w:t xml:space="preserve">  * scheduling priority;</w:t>
        <w:br/>
        <w:t xml:space="preserve">  * wear exemption.</w:t>
        <w:br/>
        <w:t>* **Communication modes:** `conduit` (live runtime connections), `frozen` (the connection graph as it was when the</w:t>
        <w:br/>
        <w:t xml:space="preserve">  systems started) and `free`.</w:t>
        <w:br/>
        <w:t>* **Inert systems:** physical work only, with no runtime effect.</w:t>
        <w:br/>
        <w:t>* **Declared harness interventions.**</w:t>
        <w:br/>
        <w:t>* **Read-only measures and decision diagnostics.**</w:t>
      </w:r>
    </w:p>
    <w:p>
      <w:pPr>
        <w:spacing w:after="40"/>
      </w:pPr>
      <w:r>
        <w:rPr>
          <w:rFonts w:ascii="Courier New" w:hAnsi="Courier New"/>
          <w:sz w:val="14"/>
        </w:rPr>
        <w:t>**Findings that shaped the design** (development and pilot seeds only):</w:t>
      </w:r>
    </w:p>
    <w:p>
      <w:pPr>
        <w:spacing w:after="40"/>
      </w:pPr>
      <w:r>
        <w:rPr>
          <w:rFonts w:ascii="Courier New" w:hAnsi="Courier New"/>
          <w:sz w:val="14"/>
        </w:rPr>
        <w:t>* **No hidden coupling.** An idle A changes nothing (bit-identical). With every pathway cut (inert A, private</w:t>
        <w:br/>
        <w:t xml:space="preserve">  resources, frozen communication) the run is bit-identical to the run without A. There is no hidden coupling through</w:t>
        <w:br/>
        <w:t xml:space="preserve">  the shared MuJoCo model, the caches or the decision scheduling.</w:t>
        <w:br/>
        <w:t>* **Private material is not perfectly matched.** It changes the baseline trajectory even without A: the extra idle</w:t>
        <w:br/>
        <w:t xml:space="preserve">  bodies change the physics numerics (first divergence at step 33 on pilot seed 8000). Private carriages do not.</w:t>
        <w:br/>
        <w:t xml:space="preserve">  Resource effects are therefore estimated from A's effect within each resource mode, never from B's raw outcomes</w:t>
        <w:br/>
        <w:t xml:space="preserve">  across modes.</w:t>
        <w:br/>
        <w:t>* **Separated gantries over shared material can race.** Two private carriages in one bay can race for one shared</w:t>
        <w:br/>
        <w:t xml:space="preserve">  sample. The second grasp now fails as a recorded transfer failure; before the fix it crashed the run. This cannot</w:t>
        <w:br/>
        <w:t xml:space="preserve">  happen in the shared laboratory.</w:t>
        <w:br/>
        <w:t>* **Refused transfers still cost budget.** A system pays for a transfer request even when the transfer is impossible</w:t>
        <w:br/>
        <w:t xml:space="preserve">  (M4–M7 semantics, unchanged). After a gantry failure, a system keeps requesting and spends its budget. This bears</w:t>
        <w:br/>
        <w:t xml:space="preserve">  on re-ignition after repair (M9-C).</w:t>
        <w:br/>
        <w:t>* **Pilot results** (seeds 8100–8103, design only, not evidence): §8.</w:t>
      </w:r>
    </w:p>
    <w:p>
      <w:pPr>
        <w:spacing w:after="40"/>
      </w:pPr>
      <w:r>
        <w:rPr>
          <w:rFonts w:ascii="Courier New" w:hAnsi="Courier New"/>
          <w:sz w:val="14"/>
        </w:rPr>
        <w:t>## 2. World, laboratory, systems, seeds</w:t>
      </w:r>
    </w:p>
    <w:p>
      <w:pPr>
        <w:spacing w:after="40"/>
      </w:pPr>
      <w:r>
        <w:rPr>
          <w:rFonts w:ascii="Courier New" w:hAnsi="Courier New"/>
          <w:sz w:val="14"/>
        </w:rPr>
        <w:t>* **World, laboratory and systems A, B, C:** exactly as in M4–M7 (n = 800, intermittent, warm-up 40, horizon 960,</w:t>
        <w:br/>
        <w:t xml:space="preserve">  MuJoCo laboratory, resources 3 per bay, no HPO field).</w:t>
        <w:br/>
        <w:t>* **Grouping:** A forms one group; B and C form the other.</w:t>
        <w:br/>
        <w:t>* **Confirmatory seeds** (never used before: not in M4–M7, the T7 diagnostic or any pilot):</w:t>
        <w:br/>
        <w:t xml:space="preserve">  * generator 7000+i, engine 70000+i;</w:t>
        <w:br/>
        <w:t xml:space="preserve">  * 24 seeds for M9-A/B, C, D, E and F.</w:t>
        <w:br/>
        <w:t>* **Held-out seeds (M9-D):** generator 7500+i, engine 75000+i, 16 seeds.</w:t>
        <w:br/>
        <w:t>* **Cross-world seeds:** generator 7700+i, engine 77000+i, 16 seeds per laboratory.</w:t>
        <w:br/>
        <w:t>* **Alternative physics arrangement:** confirmatory seeds 0–11.</w:t>
        <w:br/>
        <w:t>* **Noise replicates:** another endogenous stream (engine seed + 7919).</w:t>
      </w:r>
    </w:p>
    <w:p>
      <w:pPr>
        <w:spacing w:after="40"/>
      </w:pPr>
      <w:r>
        <w:rPr>
          <w:rFonts w:ascii="Courier New" w:hAnsi="Courier New"/>
          <w:sz w:val="14"/>
        </w:rPr>
        <w:t>## 3. Statistics (unchanged from M4–M7: `xzr/hpo/stats.py`)</w:t>
      </w:r>
    </w:p>
    <w:p>
      <w:pPr>
        <w:spacing w:after="40"/>
      </w:pPr>
      <w:r>
        <w:rPr>
          <w:rFonts w:ascii="Courier New" w:hAnsi="Courier New"/>
          <w:sz w:val="14"/>
        </w:rPr>
        <w:t>The tests are paired by seed:</w:t>
      </w:r>
    </w:p>
    <w:p>
      <w:pPr>
        <w:spacing w:after="40"/>
      </w:pPr>
      <w:r>
        <w:rPr>
          <w:rFonts w:ascii="Courier New" w:hAnsi="Courier New"/>
          <w:sz w:val="14"/>
        </w:rPr>
        <w:t>* two-sided sign-flip test;</w:t>
        <w:br/>
        <w:t>* bootstrap 95 % interval;</w:t>
        <w:br/>
        <w:t>* Holm adjustment, applied separately within the primary family and within the secondary family of each contrast.</w:t>
      </w:r>
    </w:p>
    <w:p>
      <w:pPr>
        <w:spacing w:after="40"/>
      </w:pPr>
      <w:r>
        <w:rPr>
          <w:rFonts w:ascii="Courier New" w:hAnsi="Courier New"/>
          <w:sz w:val="14"/>
        </w:rPr>
        <w:t>**Status rules:**</w:t>
      </w:r>
    </w:p>
    <w:p>
      <w:pPr>
        <w:spacing w:after="40"/>
      </w:pPr>
      <w:r>
        <w:rPr>
          <w:rFonts w:ascii="Courier New" w:hAnsi="Courier New"/>
          <w:sz w:val="14"/>
        </w:rPr>
        <w:t>* **DETECTED:** p_holm &lt; 0.01, |mean| ≥ 2 % of scale and |mean| &gt; noise floor.</w:t>
        <w:br/>
        <w:t>* **EQUIVALENT:** the 95 % interval lies within ±5 % of scale.</w:t>
        <w:br/>
        <w:t>* **UNRESOLVED:** neither of the above.</w:t>
        <w:br/>
        <w:t>* **IDENTICAL:** every paired difference is 0.</w:t>
      </w:r>
    </w:p>
    <w:p>
      <w:pPr>
        <w:spacing w:after="40"/>
      </w:pPr>
      <w:r>
        <w:rPr>
          <w:rFonts w:ascii="Courier New" w:hAnsi="Courier New"/>
          <w:sz w:val="14"/>
        </w:rPr>
        <w:t>**Dependence** of B on A in a cell = per-seed difference B(with A) − B(without A). Contrasts of dependences use the</w:t>
        <w:br/>
        <w:t>noise floor of (dependence on the noise stream) − (dependence).</w:t>
      </w:r>
    </w:p>
    <w:p>
      <w:pPr>
        <w:spacing w:after="40"/>
      </w:pPr>
      <w:r>
        <w:rPr>
          <w:rFonts w:ascii="Courier New" w:hAnsi="Courier New"/>
          <w:sz w:val="14"/>
        </w:rPr>
        <w:t>## 4. M9-A: communication × resources factorial (primary experiment)</w:t>
      </w:r>
    </w:p>
    <w:p>
      <w:pPr>
        <w:spacing w:after="40"/>
      </w:pPr>
      <w:r>
        <w:rPr>
          <w:rFonts w:ascii="Courier New" w:hAnsi="Courier New"/>
          <w:sz w:val="14"/>
        </w:rPr>
        <w:t>**Cells** (systems A, B, C; A present + or absent 0):</w:t>
      </w:r>
    </w:p>
    <w:p>
      <w:pPr>
        <w:spacing w:after="40"/>
      </w:pPr>
      <w:r>
        <w:rPr>
          <w:rFonts w:ascii="Courier New" w:hAnsi="Courier New"/>
          <w:sz w:val="14"/>
        </w:rPr>
        <w:t>| | communication live (L) | communication frozen (F) |</w:t>
        <w:br/>
        <w:t>|---|---|---|</w:t>
        <w:br/>
        <w:t>| resources shared (S) | LS+ / LS0 (= M7 ALL / noA) | FS+ / FS0 |</w:t>
        <w:br/>
        <w:t>| resources separated (P: private gantries and private material) | LP+ / LP0 | FP+ / FP0 |</w:t>
      </w:r>
    </w:p>
    <w:p>
      <w:pPr>
        <w:spacing w:after="40"/>
      </w:pPr>
      <w:r>
        <w:rPr>
          <w:rFonts w:ascii="Courier New" w:hAnsi="Courier New"/>
          <w:sz w:val="14"/>
        </w:rPr>
        <w:t>**Controls:**</w:t>
      </w:r>
    </w:p>
    <w:p>
      <w:pPr>
        <w:spacing w:after="40"/>
      </w:pPr>
      <w:r>
        <w:rPr>
          <w:rFonts w:ascii="Courier New" w:hAnsi="Courier New"/>
          <w:sz w:val="14"/>
        </w:rPr>
        <w:t>* noise LS+~ / LS0~;</w:t>
        <w:br/>
        <w:t>* identity checks: LSz (idle A) must equal LS0, and FPi (inert A in the fully cut cell) must equal FP0;</w:t>
        <w:br/>
        <w:t>* LSi: inert A with shared resources (A's physical pathway alone).</w:t>
      </w:r>
    </w:p>
    <w:p>
      <w:pPr>
        <w:spacing w:after="40"/>
      </w:pPr>
      <w:r>
        <w:rPr>
          <w:rFonts w:ascii="Courier New" w:hAnsi="Courier New"/>
          <w:sz w:val="14"/>
        </w:rPr>
        <w:t>**Matching** (§1): separation gives each group what it has alone. The laboratory's total capacity is then larger</w:t>
        <w:br/>
        <w:t>than in the shared laboratory, and that is the contention being removed. Private material shifts the baseline</w:t>
        <w:br/>
        <w:t>numerically; that is why effects are estimated within cells.</w:t>
      </w:r>
    </w:p>
    <w:p>
      <w:pPr>
        <w:spacing w:after="40"/>
      </w:pPr>
      <w:r>
        <w:rPr>
          <w:rFonts w:ascii="Courier New" w:hAnsi="Courier New"/>
          <w:sz w:val="14"/>
        </w:rPr>
        <w:t>**Endpoints (B):**</w:t>
      </w:r>
    </w:p>
    <w:p>
      <w:pPr>
        <w:spacing w:after="40"/>
      </w:pPr>
      <w:r>
        <w:rPr>
          <w:rFonts w:ascii="Courier New" w:hAnsi="Courier New"/>
          <w:sz w:val="14"/>
        </w:rPr>
        <w:t>* **Primary:** completed transfers, distinct experiments (pairs), mean request-to-delivery latency.</w:t>
        <w:br/>
        <w:t>* **Secondary:** failed, coverage, paths, true gain, queue wait, contended legs, waits behind other systems' legs,</w:t>
        <w:br/>
        <w:t xml:space="preserve">  failures by cause (gantry, material, free spot), gantry failures hit, recovery steps, completions in the last third,</w:t>
        <w:br/>
        <w:t xml:space="preserve">  isolations after another system's delivery, observed outcomes.</w:t>
      </w:r>
    </w:p>
    <w:p>
      <w:pPr>
        <w:spacing w:after="40"/>
      </w:pPr>
      <w:r>
        <w:rPr>
          <w:rFonts w:ascii="Courier New" w:hAnsi="Courier New"/>
          <w:sz w:val="14"/>
        </w:rPr>
        <w:t>**Hypotheses** (all evaluated on the primary family):</w:t>
      </w:r>
    </w:p>
    <w:p>
      <w:pPr>
        <w:spacing w:after="40"/>
      </w:pPr>
      <w:r>
        <w:rPr>
          <w:rFonts w:ascii="Courier New" w:hAnsi="Courier New"/>
          <w:sz w:val="14"/>
        </w:rPr>
        <w:t>* **H-A1, resource mediation:** the resource effect on dependence ((LS + FS)/2 vs (LP + FP)/2) is DETECTED on at</w:t>
        <w:br/>
        <w:t xml:space="preserve">  least one primary endpoint.</w:t>
        <w:br/>
        <w:t>* **H-A2, communication mediation:** the communication effect on dependence ((LS + LP)/2 vs (FS + FP)/2) is DETECTED</w:t>
        <w:br/>
        <w:t xml:space="preserve">  on at least one primary endpoint. T7 predicts it is not.</w:t>
        <w:br/>
        <w:t>* **H-A3, residual (environmental) dependence:** dependence in FP (both pathways cut) is DETECTED on at least one</w:t>
        <w:br/>
        <w:t xml:space="preserve">  primary endpoint. If it is, A's runtime effects alone (environment) carry the dependence. The runtime-only contrast</w:t>
        <w:br/>
        <w:t xml:space="preserve">  FP+ vs FPi and the secondary marker "isolations after another system's delivery" characterise it.</w:t>
        <w:br/>
        <w:t>* **Interaction:** reported.</w:t>
      </w:r>
    </w:p>
    <w:p>
      <w:pPr>
        <w:spacing w:after="40"/>
      </w:pPr>
      <w:r>
        <w:rPr>
          <w:rFonts w:ascii="Courier New" w:hAnsi="Courier New"/>
          <w:sz w:val="14"/>
        </w:rPr>
        <w:t>**Validity:**</w:t>
      </w:r>
    </w:p>
    <w:p>
      <w:pPr>
        <w:spacing w:after="40"/>
      </w:pPr>
      <w:r>
        <w:rPr>
          <w:rFonts w:ascii="Courier New" w:hAnsi="Courier New"/>
          <w:sz w:val="14"/>
        </w:rPr>
        <w:t>* The experiment is valid only if both identity checks hold on every seed.</w:t>
        <w:br/>
        <w:t>* It is flagged invalid if a noise contrast has more than 5 % of its measures DETECTED.</w:t>
      </w:r>
    </w:p>
    <w:p>
      <w:pPr>
        <w:spacing w:after="40"/>
      </w:pPr>
      <w:r>
        <w:rPr>
          <w:rFonts w:ascii="Courier New" w:hAnsi="Courier New"/>
          <w:sz w:val="14"/>
        </w:rPr>
        <w:t>## 5. M9-B: physical mediation (one resource separated at a time; live communication, real A)</w:t>
      </w:r>
    </w:p>
    <w:p>
      <w:pPr>
        <w:spacing w:after="40"/>
      </w:pPr>
      <w:r>
        <w:rPr>
          <w:rFonts w:ascii="Courier New" w:hAnsi="Courier New"/>
          <w:sz w:val="14"/>
        </w:rPr>
        <w:t>**Conditions:**</w:t>
      </w:r>
    </w:p>
    <w:p>
      <w:pPr>
        <w:spacing w:after="40"/>
      </w:pPr>
      <w:r>
        <w:rPr>
          <w:rFonts w:ascii="Courier New" w:hAnsi="Courier New"/>
          <w:sz w:val="14"/>
        </w:rPr>
        <w:t>* **G+:** private gantries (access, queue, wear, failure, repair);</w:t>
        <w:br/>
        <w:t>* **Q+:** private queue capacity on shared gantries;</w:t>
        <w:br/>
        <w:t>* **W+:** A's legs cause no wear;</w:t>
        <w:br/>
        <w:t>* **P+:** B and C's legs are served before A's waiting legs;</w:t>
        <w:br/>
        <w:t>* **M+ / M0:** private material and occupancy.</w:t>
      </w:r>
    </w:p>
    <w:p>
      <w:pPr>
        <w:spacing w:after="40"/>
      </w:pPr>
      <w:r>
        <w:rPr>
          <w:rFonts w:ascii="Courier New" w:hAnsi="Courier New"/>
          <w:sz w:val="14"/>
        </w:rPr>
        <w:t>**References:** G, Q, W and P without A are identical to LS0 (no A legs; an idle private carriage changes nothing,</w:t>
        <w:br/>
        <w:t>tested). M+ is referenced to M0.</w:t>
      </w:r>
    </w:p>
    <w:p>
      <w:pPr>
        <w:spacing w:after="40"/>
      </w:pPr>
      <w:r>
        <w:rPr>
          <w:rFonts w:ascii="Courier New" w:hAnsi="Courier New"/>
          <w:sz w:val="14"/>
        </w:rPr>
        <w:t>**Mediation by resource r:** dependence in LS vs dependence with r separated, on the primary family. Resource r</w:t>
        <w:br/>
        <w:t>**mediates** if that contrast is DETECTED on at least one primary endpoint.</w:t>
      </w:r>
    </w:p>
    <w:p>
      <w:pPr>
        <w:spacing w:after="40"/>
      </w:pPr>
      <w:r>
        <w:rPr>
          <w:rFonts w:ascii="Courier New" w:hAnsi="Courier New"/>
          <w:sz w:val="14"/>
        </w:rPr>
        <w:t>**Classification:**</w:t>
      </w:r>
    </w:p>
    <w:p>
      <w:pPr>
        <w:spacing w:after="40"/>
      </w:pPr>
      <w:r>
        <w:rPr>
          <w:rFonts w:ascii="Courier New" w:hAnsi="Courier New"/>
          <w:sz w:val="14"/>
        </w:rPr>
        <w:t>* **Direct physical mediation:**</w:t>
        <w:br/>
        <w:t xml:space="preserve">  * the physical-only pathway (LSi vs LS0) is DETECTED on a primary endpoint; and</w:t>
        <w:br/>
        <w:t xml:space="preserve">  * at least one resource mediates.</w:t>
        <w:br/>
        <w:t>* **Indirect environmental mediation:** H-A3 holds.</w:t>
        <w:br/>
        <w:t>* **Spurious dependence:** an identity check fails, a noise contrast is flagged, or dependence in LS is not DETECTED</w:t>
        <w:br/>
        <w:t xml:space="preserve">  at all.</w:t>
      </w:r>
    </w:p>
    <w:p>
      <w:pPr>
        <w:spacing w:after="40"/>
      </w:pPr>
      <w:r>
        <w:rPr>
          <w:rFonts w:ascii="Courier New" w:hAnsi="Courier New"/>
          <w:sz w:val="14"/>
        </w:rPr>
        <w:t>**Not testable:**</w:t>
      </w:r>
    </w:p>
    <w:p>
      <w:pPr>
        <w:spacing w:after="40"/>
      </w:pPr>
      <w:r>
        <w:rPr>
          <w:rFonts w:ascii="Courier New" w:hAnsi="Courier New"/>
          <w:sz w:val="14"/>
        </w:rPr>
        <w:t>* **Shared transport ports:** in this configuration A never relays (it reaches its own bay only), so A and B share no</w:t>
        <w:br/>
        <w:t xml:space="preserve">  port. This is checked in the leg trace and reported.</w:t>
        <w:br/>
        <w:t>* **Chamber occupancy:** it is one resource with material in this model, because a sample is both.</w:t>
      </w:r>
    </w:p>
    <w:p>
      <w:pPr>
        <w:spacing w:after="40"/>
      </w:pPr>
      <w:r>
        <w:rPr>
          <w:rFonts w:ascii="Courier New" w:hAnsi="Courier New"/>
          <w:sz w:val="14"/>
        </w:rPr>
        <w:t>## 6. M9-C: operational extinction and re-ignition (definitions in `xzr/lab/causal.py`)</w:t>
      </w:r>
    </w:p>
    <w:p>
      <w:pPr>
        <w:spacing w:after="40"/>
      </w:pPr>
      <w:r>
        <w:rPr>
          <w:rFonts w:ascii="Courier New" w:hAnsi="Courier New"/>
          <w:sz w:val="14"/>
        </w:rPr>
        <w:t>**Intervention:** at T = 320; closures are reopened at 640. "Extinct" means:</w:t>
      </w:r>
    </w:p>
    <w:p>
      <w:pPr>
        <w:spacing w:after="40"/>
      </w:pPr>
      <w:r>
        <w:rPr>
          <w:rFonts w:ascii="Courier New" w:hAnsi="Courier New"/>
          <w:sz w:val="14"/>
        </w:rPr>
        <w:t>* the system completed a transfer in [T − 160, T); and</w:t>
        <w:br/>
        <w:t>* it completes none in [T + 30, T + 190).</w:t>
      </w:r>
    </w:p>
    <w:p>
      <w:pPr>
        <w:spacing w:after="40"/>
      </w:pPr>
      <w:r>
        <w:rPr>
          <w:rFonts w:ascii="Courier New" w:hAnsi="Courier New"/>
          <w:sz w:val="14"/>
        </w:rPr>
        <w:t>**Re-ignition, restored versus new dependency, extinction point and outage paths:** as declared in</w:t>
        <w:br/>
        <w:t>`xzr/lab/causal.py`. The M7 thresholds are not changed: M7's T3 stays as recorded (5/24 seeds; not met).</w:t>
      </w:r>
    </w:p>
    <w:p>
      <w:pPr>
        <w:spacing w:after="40"/>
      </w:pPr>
      <w:r>
        <w:rPr>
          <w:rFonts w:ascii="Courier New" w:hAnsi="Courier New"/>
          <w:sz w:val="14"/>
        </w:rPr>
        <w:t>**Conditions:**</w:t>
      </w:r>
    </w:p>
    <w:p>
      <w:pPr>
        <w:spacing w:after="40"/>
      </w:pPr>
      <w:r>
        <w:rPr>
          <w:rFonts w:ascii="Courier New" w:hAnsi="Courier New"/>
          <w:sz w:val="14"/>
        </w:rPr>
        <w:t>* **X0:** none.</w:t>
        <w:br/>
        <w:t>* **X1:** bay-0 gantry fails with no repair resources.</w:t>
        <w:br/>
        <w:t>* **X2:** the same failure with 1 repair resource.</w:t>
        <w:br/>
        <w:t>* **X3:** X1, then 1 resource moved to bay 0 at 480.</w:t>
        <w:br/>
        <w:t>* **X4:** X1 with A reaching adjacent bays.</w:t>
        <w:br/>
        <w:t>* **X4b:** X1 with A reaching and sensing adjacent bays (radius 7.0). Added after the pilot; see §8.</w:t>
        <w:br/>
        <w:t>* **X5:** A's observed chambers closed 320–640.</w:t>
        <w:br/>
        <w:t>* **X6:** X5 with sensor relocation.</w:t>
        <w:br/>
        <w:t>* **X7:** B's hub and sensor chambers have every connection severed at 320.</w:t>
        <w:br/>
        <w:t>* **X7f:** X7 with B's communication frozen.</w:t>
        <w:br/>
        <w:t>* **X8:** C's memory store closed 320–640.</w:t>
        <w:br/>
        <w:t>* **X10 / X10n:** C's whole bay closed 320–640, with ordinary memory or no memory.</w:t>
      </w:r>
    </w:p>
    <w:p>
      <w:pPr>
        <w:spacing w:after="40"/>
      </w:pPr>
      <w:r>
        <w:rPr>
          <w:rFonts w:ascii="Courier New" w:hAnsi="Courier New"/>
          <w:sz w:val="14"/>
        </w:rPr>
        <w:t>**Criteria** (counts are among seeds where the condition applies):</w:t>
      </w:r>
    </w:p>
    <w:p>
      <w:pPr>
        <w:spacing w:after="40"/>
      </w:pPr>
      <w:r>
        <w:rPr>
          <w:rFonts w:ascii="Courier New" w:hAnsi="Courier New"/>
          <w:sz w:val="14"/>
        </w:rPr>
        <w:t>* **C1, failure without substitutes extinguishes:** X1 extinct in ≥ 80 % of active seeds.</w:t>
        <w:br/>
        <w:t>* **C2, a repaired failure is not extinction:** X2 extinct in ≤ 20 %.</w:t>
        <w:br/>
        <w:t>* **C3, redistribution re-ignites the same dependency:** X3 re-ignites in ≥ 80 % of its extinct seeds, and ≥ 80 % of</w:t>
        <w:br/>
        <w:t xml:space="preserve">  those re-ignitions restore the same dependency.</w:t>
        <w:br/>
        <w:t>* **C4, redundant paths prevent extinction:** X4 vs X1 on "extinct" is DETECTED and lower.</w:t>
        <w:br/>
        <w:t>* **C4b, redundant reach and observation prevent extinction:** X4b vs X1 on "extinct" is DETECTED and lower.</w:t>
        <w:br/>
        <w:t>* **C5, observation loss extinguishes:** X5 extinct in ≥ 80 % of active seeds.</w:t>
        <w:br/>
        <w:t>* **C6, sensor relocation prevents or shortens extinction:** X6 vs X5 on "extinct" is DETECTED and lower.</w:t>
        <w:br/>
        <w:t>* **C7, communication loss extinguishes B:** X7 vs X7f on "extinct" is DETECTED and higher.</w:t>
        <w:br/>
        <w:t>* **C8, loss of evidence is not operational extinction:** X8 extinct in ≤ 20 %, and evidence unavailable in every</w:t>
        <w:br/>
        <w:t xml:space="preserve">  seed.</w:t>
        <w:br/>
        <w:t>* **C9, history restores the same dependency:** X10 vs X10n on the reuse share (the share of experiments after</w:t>
        <w:br/>
        <w:t xml:space="preserve">  re-ignition made on pairs used before T) is DETECTED and higher. The all-or-nothing "restored the same dependency"</w:t>
        <w:br/>
        <w:t xml:space="preserve">  indicator is reported. The pilot showed it is never met when exploration tries new pairs, so it cannot discriminate.</w:t>
      </w:r>
    </w:p>
    <w:p>
      <w:pPr>
        <w:spacing w:after="40"/>
      </w:pPr>
      <w:r>
        <w:rPr>
          <w:rFonts w:ascii="Courier New" w:hAnsi="Courier New"/>
          <w:sz w:val="14"/>
        </w:rPr>
        <w:t>## 7. M9-D, M9-E, M9-F, cross-world, alternative arrangement</w:t>
      </w:r>
    </w:p>
    <w:p>
      <w:pPr>
        <w:spacing w:after="40"/>
      </w:pPr>
      <w:r>
        <w:rPr>
          <w:rFonts w:ascii="Courier New" w:hAnsi="Courier New"/>
          <w:sz w:val="14"/>
        </w:rPr>
        <w:t>**M9-D: observation revision** (A alone).</w:t>
      </w:r>
    </w:p>
    <w:p>
      <w:pPr>
        <w:spacing w:after="40"/>
      </w:pPr>
      <w:r>
        <w:rPr>
          <w:rFonts w:ascii="Courier New" w:hAnsi="Courier New"/>
          <w:sz w:val="14"/>
        </w:rPr>
        <w:t>* **Conditions:**</w:t>
        <w:br/>
        <w:t xml:space="preserve">  * F, fixed observation;</w:t>
        <w:br/>
        <w:t xml:space="preserve">  * R, parameter adaptation;</w:t>
        <w:br/>
        <w:t xml:space="preserve">  * O, the M5 revision (novelty relocation plus window);</w:t>
        <w:br/>
        <w:t xml:space="preserve">  * Oloc, relocation only;</w:t>
        <w:br/>
        <w:t xml:space="preserve">  * Owin, window only;</w:t>
        <w:br/>
        <w:t xml:space="preserve">  * Oout, outcome-guided relocation plus window;</w:t>
        <w:br/>
        <w:t xml:space="preserve">  * OoutR, Oout with parameter adaptation;</w:t>
        <w:br/>
        <w:t xml:space="preserve">  * F~, noise.</w:t>
        <w:br/>
        <w:t>* **Held-out worlds:** F, O and Oout.</w:t>
        <w:br/>
        <w:t>* **D1:** Oout vs F on true gain is DETECTED and higher, on the main and on the held-out worlds. A main-only result is</w:t>
        <w:br/>
        <w:t xml:space="preserve">  reported separately and does not satisfy D1.</w:t>
        <w:br/>
        <w:t>* **D2, replication of the M5 direction:** O vs F on gain per completed transfer is DETECTED and lower.</w:t>
        <w:br/>
        <w:t>* **Decomposition:** reported.</w:t>
      </w:r>
    </w:p>
    <w:p>
      <w:pPr>
        <w:spacing w:after="40"/>
      </w:pPr>
      <w:r>
        <w:rPr>
          <w:rFonts w:ascii="Courier New" w:hAnsi="Courier New"/>
          <w:sz w:val="14"/>
        </w:rPr>
        <w:t>**M9-E: variable generation** (A alone; decision diagnostics on).</w:t>
      </w:r>
    </w:p>
    <w:p>
      <w:pPr>
        <w:spacing w:after="40"/>
      </w:pPr>
      <w:r>
        <w:rPr>
          <w:rFonts w:ascii="Courier New" w:hAnsi="Courier New"/>
          <w:sz w:val="14"/>
        </w:rPr>
        <w:t>* **Conditions:**</w:t>
        <w:br/>
        <w:t xml:space="preserve">  * F, fixed;</w:t>
        <w:br/>
        <w:t xml:space="preserve">  * V, the M5 criterion;</w:t>
        <w:br/>
        <w:t xml:space="preserve">  * Vr, random adoption at the same times;</w:t>
        <w:br/>
        <w:t xml:space="preserve">  * Flo / Vlo / Vrlo: the same three at exploration 0.3, where the model rather than the exploration bonus decides;</w:t>
        <w:br/>
        <w:t xml:space="preserve">  * Vlo~, noise.</w:t>
        <w:br/>
        <w:t>* **E0:** the M5 negative result replicates if V vs F is not DETECTED on any primary endpoint (mean |prediction − true</w:t>
        <w:br/>
        <w:t xml:space="preserve">  effect|, mean |prediction − observed|, true gain).</w:t>
        <w:br/>
        <w:t>* **E1, variables are consequential when the model decides:** Vlo vs Flo is DETECTED with lower error on a primary</w:t>
        <w:br/>
        <w:t xml:space="preserve">  error endpoint, or with higher true gain.</w:t>
        <w:br/>
        <w:t>* **E2, the criterion beats random adoption:** Vlo vs Vrlo on observed error is DETECTED and lower.</w:t>
        <w:br/>
        <w:t>* **Diagnostics, reported:** share of decisions changed without variables or without predictions; correlation between</w:t>
        <w:br/>
        <w:t xml:space="preserve">  observed outcome and true effect.</w:t>
      </w:r>
    </w:p>
    <w:p>
      <w:pPr>
        <w:spacing w:after="40"/>
      </w:pPr>
      <w:r>
        <w:rPr>
          <w:rFonts w:ascii="Courier New" w:hAnsi="Courier New"/>
          <w:sz w:val="14"/>
        </w:rPr>
        <w:t>**M9-F: historical reinsertion** (C alone; configuration change at 480 as in M6; diagnostics on).</w:t>
      </w:r>
    </w:p>
    <w:p>
      <w:pPr>
        <w:spacing w:after="40"/>
      </w:pPr>
      <w:r>
        <w:rPr>
          <w:rFonts w:ascii="Courier New" w:hAnsi="Courier New"/>
          <w:sz w:val="14"/>
        </w:rPr>
        <w:t>* **Conditions:**</w:t>
        <w:br/>
        <w:t xml:space="preserve">  * H0, no memory;</w:t>
        <w:br/>
        <w:t xml:space="preserve">  * H1, ordinary;</w:t>
        <w:br/>
        <w:t xml:space="preserve">  * H2, contextual;</w:t>
        <w:br/>
        <w:t xml:space="preserve">  * H3, shuffled;</w:t>
        <w:br/>
        <w:t xml:space="preserve">  * H4, write-only (reinsertion disabled);</w:t>
        <w:br/>
        <w:t xml:space="preserve">  * H6, delayed by 120 steps;</w:t>
        <w:br/>
        <w:t xml:space="preserve">  * H7, contextual with a wrong context;</w:t>
        <w:br/>
        <w:t xml:space="preserve">  * H1lo / H2lo, at exploration 0.3;</w:t>
        <w:br/>
        <w:t xml:space="preserve">  * H2~, noise.</w:t>
        <w:br/>
        <w:t>* **Primary endpoint:** true gain after the change. Each of the following is satisfied if the contrast is DETECTED and</w:t>
        <w:br/>
        <w:t xml:space="preserve">  positive:</w:t>
        <w:br/>
        <w:t xml:space="preserve">  * **F1:** H2 &gt; H1 (a replication of the M6 primary, on new seeds);</w:t>
        <w:br/>
        <w:t xml:space="preserve">  * **F2:** H2lo &gt; H1lo;</w:t>
        <w:br/>
        <w:t xml:space="preserve">  * **F3:** H1 &gt; H0;</w:t>
        <w:br/>
        <w:t xml:space="preserve">  * **F4:** H2 &gt; H3;</w:t>
        <w:br/>
        <w:t xml:space="preserve">  * **F5:** H2 &gt; H7;</w:t>
        <w:br/>
        <w:t xml:space="preserve">  * **F6:** H1 &gt; H6.</w:t>
        <w:br/>
        <w:t>* The M6 result stays as recorded whatever F1 shows.</w:t>
      </w:r>
    </w:p>
    <w:p>
      <w:pPr>
        <w:spacing w:after="40"/>
      </w:pPr>
      <w:r>
        <w:rPr>
          <w:rFonts w:ascii="Courier New" w:hAnsi="Courier New"/>
          <w:sz w:val="14"/>
        </w:rPr>
        <w:t>**Cross-world** (16 seeds per laboratory):</w:t>
      </w:r>
    </w:p>
    <w:p>
      <w:pPr>
        <w:spacing w:after="40"/>
      </w:pPr>
      <w:r>
        <w:rPr>
          <w:rFonts w:ascii="Courier New" w:hAnsi="Courier New"/>
          <w:sz w:val="14"/>
        </w:rPr>
        <w:t>* **Laboratories:**</w:t>
        <w:br/>
        <w:t xml:space="preserve">  * **transport:** budget 48, decisions every 2 steps;</w:t>
        <w:br/>
        <w:t xml:space="preserve">  * **sensor:** observation window 4 steps for every system, distributed readings 1 hop;</w:t>
        <w:br/>
        <w:t xml:space="preserve">  * **fractured:** B's connections severed every 120 steps;</w:t>
        <w:br/>
        <w:t xml:space="preserve">  * **scarce:** no repair resources, budgets 12;</w:t>
        <w:br/>
        <w:t xml:space="preserve">  * **dynamic:** pairs of chambers closed and reopened every 160 steps.</w:t>
        <w:br/>
        <w:t>* **Contrasts in each laboratory:**</w:t>
        <w:br/>
        <w:t xml:space="preserve">  * dependence (LS+ vs LS0);</w:t>
        <w:br/>
        <w:t xml:space="preserve">  * residual dependence (FP+ vs FP0);</w:t>
        <w:br/>
        <w:t xml:space="preserve">  * physical-only pathway (LSi vs LS0);</w:t>
        <w:br/>
        <w:t xml:space="preserve">  * A's outcome-guided revision vs fixed (Oout vs F).</w:t>
        <w:br/>
        <w:t>* **Reporting:** per effect and laboratory, whether it persists (DETECTED in the same direction as in the base</w:t>
        <w:br/>
        <w:t xml:space="preserve">  laboratory), disappears (not DETECTED), reverses (DETECTED in the opposite direction) or appears (DETECTED here and</w:t>
        <w:br/>
        <w:t xml:space="preserve">  not in the base). No overall criterion: validity is reported per configuration.</w:t>
      </w:r>
    </w:p>
    <w:p>
      <w:pPr>
        <w:spacing w:after="40"/>
      </w:pPr>
      <w:r>
        <w:rPr>
          <w:rFonts w:ascii="Courier New" w:hAnsi="Courier New"/>
          <w:sz w:val="14"/>
        </w:rPr>
        <w:t>**Alternative physics arrangement** (dt 2 ms × 100 sub-steps, 12 seeds):</w:t>
      </w:r>
    </w:p>
    <w:p>
      <w:pPr>
        <w:spacing w:after="40"/>
      </w:pPr>
      <w:r>
        <w:rPr>
          <w:rFonts w:ascii="Courier New" w:hAnsi="Courier New"/>
          <w:sz w:val="14"/>
        </w:rPr>
        <w:t>* **Cells:** LS+, LS0, LSi, FP+ and FP0.</w:t>
        <w:br/>
        <w:t>* **Agreement:** a primary-endpoint verdict of M9-A agrees if the effect is DETECTED in the same direction, or not</w:t>
        <w:br/>
        <w:t xml:space="preserve">  DETECTED in both arrangements.</w:t>
      </w:r>
    </w:p>
    <w:p>
      <w:pPr>
        <w:spacing w:after="40"/>
      </w:pPr>
      <w:r>
        <w:rPr>
          <w:rFonts w:ascii="Courier New" w:hAnsi="Courier New"/>
          <w:sz w:val="14"/>
        </w:rPr>
        <w:t>**Independent checks** (`backend/scripts/m9_independent.py`):</w:t>
      </w:r>
    </w:p>
    <w:p>
      <w:pPr>
        <w:spacing w:after="40"/>
      </w:pPr>
      <w:r>
        <w:rPr>
          <w:rFonts w:ascii="Courier New" w:hAnsi="Courier New"/>
          <w:sz w:val="14"/>
        </w:rPr>
        <w:t>* recount from raw records;</w:t>
        <w:br/>
        <w:t>* independently written statistics;</w:t>
        <w:br/>
        <w:t>* a queue model.</w:t>
      </w:r>
    </w:p>
    <w:p>
      <w:pPr>
        <w:spacing w:after="40"/>
      </w:pPr>
      <w:r>
        <w:rPr>
          <w:rFonts w:ascii="Courier New" w:hAnsi="Courier New"/>
          <w:sz w:val="14"/>
        </w:rPr>
        <w:t>They are reported as they come out; a disagreement is reported, not repaired by changing the original analysis.</w:t>
      </w:r>
    </w:p>
    <w:p>
      <w:pPr>
        <w:spacing w:after="40"/>
      </w:pPr>
      <w:r>
        <w:rPr>
          <w:rFonts w:ascii="Courier New" w:hAnsi="Courier New"/>
          <w:sz w:val="14"/>
        </w:rPr>
        <w:t>## 8. Pilot (design only; seeds 8100–8103, cross-world 8100–8101)</w:t>
      </w:r>
    </w:p>
    <w:p>
      <w:pPr>
        <w:spacing w:after="40"/>
      </w:pPr>
      <w:r>
        <w:rPr>
          <w:rFonts w:ascii="Courier New" w:hAnsi="Courier New"/>
          <w:sz w:val="14"/>
        </w:rPr>
        <w:t>The pilot ran every experiment on pilot seeds; with 4 seeds no contrast can reach p &lt; 0.01 (the smallest exact</w:t>
        <w:br/>
        <w:t>sign-flip p is 0.125). It was used only to find defects and to check that every condition can produce its endpoints.</w:t>
      </w:r>
    </w:p>
    <w:p>
      <w:pPr>
        <w:spacing w:after="40"/>
      </w:pPr>
      <w:r>
        <w:rPr>
          <w:rFonts w:ascii="Courier New" w:hAnsi="Courier New"/>
          <w:sz w:val="14"/>
        </w:rPr>
        <w:t>**Defects found and fixed before freezing** (each covered by a test):</w:t>
      </w:r>
    </w:p>
    <w:p>
      <w:pPr>
        <w:spacing w:after="40"/>
      </w:pPr>
      <w:r>
        <w:rPr>
          <w:rFonts w:ascii="Courier New" w:hAnsi="Courier New"/>
          <w:sz w:val="14"/>
        </w:rPr>
        <w:t>1. **Race on shared material.** With private carriages over shared material, two carriages in one bay could grasp the</w:t>
        <w:br/>
        <w:t xml:space="preserve">   same sample, and the second grasp crashed the run (M9-B G+). It is now a recorded transfer failure ("taken by</w:t>
        <w:br/>
        <w:t xml:space="preserve">   another gantry").</w:t>
        <w:br/>
        <w:t>2. **Legs without owners.** In the shared laboratory the requesting system was not passed to the physical</w:t>
        <w:br/>
        <w:t xml:space="preserve">   laboratory, so the leg trace had no owners, and queue wait and contention were empty for the shared cells. It is</w:t>
        <w:br/>
        <w:t xml:space="preserve">   passed now. This changes nothing physically; the M3 and M7 demonstration records still replay.</w:t>
        <w:br/>
        <w:t>3. **Forced failures did not reach the systems.** The events of a harness-forced gantry failure were not passed to</w:t>
        <w:br/>
        <w:t xml:space="preserve">   the systems. A transfer lost to the failure stayed pending forever, so every gantry-failure condition of M9-C</w:t>
        <w:br/>
        <w:t xml:space="preserve">   stopped at the same budget whatever the repair. Fixed.</w:t>
      </w:r>
    </w:p>
    <w:p>
      <w:pPr>
        <w:spacing w:after="40"/>
      </w:pPr>
      <w:r>
        <w:rPr>
          <w:rFonts w:ascii="Courier New" w:hAnsi="Courier New"/>
          <w:sz w:val="14"/>
        </w:rPr>
        <w:t>**Design changes:**</w:t>
      </w:r>
    </w:p>
    <w:p>
      <w:pPr>
        <w:spacing w:after="40"/>
      </w:pPr>
      <w:r>
        <w:rPr>
          <w:rFonts w:ascii="Courier New" w:hAnsi="Courier New"/>
          <w:sz w:val="14"/>
        </w:rPr>
        <w:t>* **Re-ignition reuse.** The all-or-nothing indicator "re-ignition restored the same dependency" was never met in any</w:t>
        <w:br/>
        <w:t xml:space="preserve">  re-ignited pilot seed: exploration always tries some new pair. C9 now uses the graded reuse share (§6), and the</w:t>
        <w:br/>
        <w:t xml:space="preserve">  indicator is reported.</w:t>
        <w:br/>
        <w:t>* **Sensor-restricted laboratory.** A local sensing radius of 2.0 left A without any executable experiment (chambers</w:t>
        <w:br/>
        <w:t xml:space="preserve">  of a bay are 3.4 apart), so every contrast in that laboratory was IDENTICAL by construction. The laboratory now</w:t>
        <w:br/>
        <w:t xml:space="preserve">  restricts observation by a shorter window (4 steps) and 1-hop distributed readings (§7).</w:t>
      </w:r>
    </w:p>
    <w:p>
      <w:pPr>
        <w:spacing w:after="40"/>
      </w:pPr>
      <w:r>
        <w:rPr>
          <w:rFonts w:ascii="Courier New" w:hAnsi="Courier New"/>
          <w:sz w:val="14"/>
        </w:rPr>
        <w:t>**Structural facts, stated before confirmation:**</w:t>
      </w:r>
    </w:p>
    <w:p>
      <w:pPr>
        <w:spacing w:after="40"/>
      </w:pPr>
      <w:r>
        <w:rPr>
          <w:rFonts w:ascii="Courier New" w:hAnsi="Courier New"/>
          <w:sz w:val="14"/>
        </w:rPr>
        <w:t>* **Queue capacity and priority are not pathways.** Private queue capacity (Q+) and priority (P+) were bit-identical</w:t>
        <w:br/>
        <w:t xml:space="preserve">  to the shared laboratory. Each system has at most one pending transfer, so a queue never fills and B never waits</w:t>
        <w:br/>
        <w:t xml:space="preserve">  behind a waiting A leg. The protocol expects IDENTICAL for these two and keeps them as declared negative controls.</w:t>
        <w:br/>
        <w:t>* **True gain is very noisy.** The noise replicates moved mean true gain from 18 to 27 (M9-D, A alone) and post-change</w:t>
        <w:br/>
        <w:t xml:space="preserve">  gain from 21 to 6 (M9-F). Power on true-gain endpoints is low; an UNRESOLVED result there means "not shown".</w:t>
        <w:br/>
        <w:t>* **Measurement is weakly informative.** A system's own observed outcome correlated only weakly with the true effect</w:t>
        <w:br/>
        <w:t xml:space="preserve">  (r ≈ 0.13–0.34, pilot). Generated variables changed about 24 % of decisions when present, the model's predictions</w:t>
        <w:br/>
        <w:t xml:space="preserve">  about 75 %, and memory 30–47 %. These are diagnostics, not results.</w:t>
      </w:r>
    </w:p>
    <w:p>
      <w:pPr>
        <w:spacing w:after="40"/>
      </w:pPr>
      <w:r>
        <w:rPr>
          <w:rFonts w:ascii="Courier New" w:hAnsi="Courier New"/>
          <w:sz w:val="14"/>
        </w:rPr>
        <w:t>**M9-C after the fix** (seeds 8100–8103):</w:t>
      </w:r>
    </w:p>
    <w:p>
      <w:pPr>
        <w:spacing w:after="40"/>
      </w:pPr>
      <w:r>
        <w:rPr>
          <w:rFonts w:ascii="Courier New" w:hAnsi="Courier New"/>
          <w:sz w:val="14"/>
        </w:rPr>
        <w:t>* **X2 (failure with repair):** not extinct. A completes 6–11 transfers afterwards.</w:t>
        <w:br/>
        <w:t>* **X1, X3, X4:** the same in every pilot seed. After the failure A keeps requesting impossible transfers and spends</w:t>
        <w:br/>
        <w:t xml:space="preserve">  its whole budget within about 60 steps, so the resource moved to bay 0 at 480 (X3) finds A without budget. Extended</w:t>
        <w:br/>
        <w:t xml:space="preserve">  reach alone (X4) gives no substitute, because A still observes only its own bay.</w:t>
        <w:br/>
        <w:t>* **Criteria kept:** C3 and C4 are kept unchanged and will be reported. These are properties of the frozen system</w:t>
        <w:br/>
        <w:t xml:space="preserve">  semantics (no failure awareness; refused requests cost budget), not defects.</w:t>
        <w:br/>
        <w:t>* **X4b and C4b:** added to test redundancy that includes observation. In 2 pilot seeds X4b was still extinct,</w:t>
        <w:br/>
        <w:t xml:space="preserve">  although A saw 6.3 and 8.7 executable experiments on average during the outage. A keeps choosing bay-0 sources whose</w:t>
        <w:br/>
        <w:t xml:space="preserve">  transfers are refused: its selection rule does not represent apparatus failure. C4b is kept unchanged; it</w:t>
        <w:br/>
        <w:t xml:space="preserve">  distinguishes "no substitute path exists" from "substitutes exist but are not used".</w:t>
      </w:r>
    </w:p>
    <w:p>
      <w:pPr>
        <w:spacing w:after="40"/>
      </w:pPr>
      <w:r>
        <w:rPr>
          <w:rFonts w:ascii="Courier New" w:hAnsi="Courier New"/>
          <w:sz w:val="14"/>
        </w:rPr>
        <w:t>**Pilot directions:** not evidence, and not used to choose hypotheses (they were written before the pilot). With</w:t>
        <w:br/>
        <w:t>shared resources, A's presence lowered B's completed transfers (−2 per run) and raised B's latency (+31 steps). With</w:t>
        <w:br/>
        <w:t>resources separated, the dependence was near zero.</w:t>
      </w:r>
    </w:p>
    <w:p>
      <w:pPr>
        <w:spacing w:after="40"/>
      </w:pPr>
      <w:r>
        <w:rPr>
          <w:rFonts w:ascii="Courier New" w:hAnsi="Courier New"/>
          <w:sz w:val="14"/>
        </w:rPr>
        <w:t>## 9. Level 2 candidate claim (separate from the M4–M7 Level 2 criterion)</w:t>
      </w:r>
    </w:p>
    <w:p>
      <w:pPr>
        <w:spacing w:after="40"/>
      </w:pPr>
      <w:r>
        <w:rPr>
          <w:rFonts w:ascii="Courier New" w:hAnsi="Courier New"/>
          <w:sz w:val="14"/>
        </w:rPr>
        <w:t>Level 2 (heterogeneous autonomous scientific operations that consequentially change later experimental possibilities)</w:t>
        <w:br/>
        <w:t>is claimed under this protocol only if **all** of the following hold:</w:t>
      </w:r>
    </w:p>
    <w:p>
      <w:pPr>
        <w:spacing w:after="40"/>
      </w:pPr>
      <w:r>
        <w:rPr>
          <w:rFonts w:ascii="Courier New" w:hAnsi="Courier New"/>
          <w:sz w:val="14"/>
        </w:rPr>
        <w:t>1. **Without a human:** the systems select and execute every experiment without per-action human selection (true by</w:t>
        <w:br/>
        <w:t xml:space="preserve">   construction, checked in the event logs).</w:t>
        <w:br/>
        <w:t>2. **Consequential results:** M4 is DEMONSTRATED (stands), and true gain is non-zero for each system (M4 stands).</w:t>
        <w:br/>
        <w:t>3. **Later observation or conditions change:** M5-A stands. In addition, D1 holds, or a revision is DETECTED to change</w:t>
        <w:br/>
        <w:t xml:space="preserve">   later reachability (paths or coverage) on the held-out worlds.</w:t>
        <w:br/>
        <w:t>4. **Identifiable changes in future accessibility:** at least two of C1, C3, C5 and C7 hold. Each shows an identified</w:t>
        <w:br/>
        <w:t xml:space="preserve">   operation whose loss or restoration changes what can later be done.</w:t>
        <w:br/>
        <w:t>5. **A cross-system pathway survives matched controls:**</w:t>
        <w:br/>
        <w:t xml:space="preserve">   * H-A1 or H-A3 holds (a pathway is identified);</w:t>
        <w:br/>
        <w:t xml:space="preserve">   * the identity checks hold;</w:t>
        <w:br/>
        <w:t xml:space="preserve">   * the noise is not flagged; and</w:t>
        <w:br/>
        <w:t xml:space="preserve">   * the pathway's dependence is DETECTED in the same direction under the alternative physics arrangement.</w:t>
        <w:br/>
        <w:t>6. **Reproducible:** the Level A reproduction holds, and independent check B1 agrees on every re-run seed.</w:t>
        <w:br/>
        <w:t>7. **Configuration dependence:** the cross-world results report, for the identified pathway, at least one laboratory</w:t>
        <w:br/>
        <w:t xml:space="preserve">   where it persists and the configurations where it does not.</w:t>
      </w:r>
    </w:p>
    <w:p>
      <w:pPr>
        <w:spacing w:after="40"/>
      </w:pPr>
      <w:r>
        <w:rPr>
          <w:rFonts w:ascii="Courier New" w:hAnsi="Courier New"/>
          <w:sz w:val="14"/>
        </w:rPr>
        <w:t>If any condition fails, Level 2 is not claimed. Level 3 (strong Xenoscience) is not addressed by simulation.</w:t>
      </w:r>
    </w:p>
    <w:p>
      <w:pPr>
        <w:spacing w:after="40"/>
      </w:pPr>
      <w:r>
        <w:rPr>
          <w:rFonts w:ascii="Courier New" w:hAnsi="Courier New"/>
          <w:sz w:val="14"/>
        </w:rPr>
        <w:t>## 10. Stopping and validity</w:t>
      </w:r>
    </w:p>
    <w:p>
      <w:pPr>
        <w:spacing w:after="40"/>
      </w:pPr>
      <w:r>
        <w:rPr>
          <w:rFonts w:ascii="Courier New" w:hAnsi="Courier New"/>
          <w:sz w:val="14"/>
        </w:rPr>
        <w:t>* Each experiment must finish within 3 h on 7 processes. If it doesn't, its seed count drops to 16, recorded as an</w:t>
        <w:br/>
        <w:t xml:space="preserve">  amendment before the result is analysed.</w:t>
        <w:br/>
        <w:t>* No further confirmatory experiments are added after these results to pursue a positive outcome. Follow-ups are</w:t>
        <w:br/>
        <w:t xml:space="preserve">  labelled exploratory.</w:t>
        <w:br/>
        <w:t>* The full regression suite must pass, and the M2, M3 and M7 demonstration records must replay with full agreement,</w:t>
        <w:br/>
        <w:t xml:space="preserve">  before and after.</w:t>
      </w:r>
    </w:p>
    <w:p>
      <w:pPr>
        <w:spacing w:after="40"/>
      </w:pPr>
      <w:r>
        <w:rPr>
          <w:rFonts w:ascii="Courier New" w:hAnsi="Courier New"/>
          <w:sz w:val="14"/>
        </w:rPr>
        <w:t>## 11. Amendments</w:t>
      </w:r>
    </w:p>
    <w:p>
      <w:pPr>
        <w:spacing w:after="40"/>
      </w:pPr>
      <w:r>
        <w:rPr>
          <w:rFonts w:ascii="Courier New" w:hAnsi="Courier New"/>
          <w:sz w:val="14"/>
        </w:rPr>
        <w:t>None.</w:t>
        <w:br/>
      </w:r>
    </w:p>
    <w:p>
      <w:r>
        <w:br w:type="page"/>
      </w:r>
    </w:p>
    <w:p>
      <w:pPr>
        <w:pStyle w:val="Heading1"/>
      </w:pPr>
      <w:r>
        <w:t>Appendix B — Negative-results register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4"/>
              </w:rPr>
              <w:t>experiment</w:t>
            </w:r>
          </w:p>
        </w:tc>
        <w:tc>
          <w:tcPr>
            <w:tcW w:type="dxa" w:w="2880"/>
          </w:tcPr>
          <w:p>
            <w:r/>
            <w:r>
              <w:rPr>
                <w:b/>
                <w:sz w:val="14"/>
              </w:rPr>
              <w:t>test</w:t>
            </w:r>
          </w:p>
        </w:tc>
        <w:tc>
          <w:tcPr>
            <w:tcW w:type="dxa" w:w="2880"/>
          </w:tcPr>
          <w:p>
            <w:r/>
            <w:r>
              <w:rPr>
                <w:b/>
                <w:sz w:val="14"/>
              </w:rPr>
              <w:t>result</w:t>
            </w:r>
          </w:p>
        </w:tc>
      </w:tr>
      <w:tr>
        <w:tc>
          <w:tcPr>
            <w:tcW w:type="dxa" w:w="2880"/>
          </w:tcPr>
          <w:p>
            <w:r/>
            <w:r>
              <w:rPr>
                <w:b w:val="0"/>
                <w:sz w:val="14"/>
              </w:rPr>
              <w:t>M5</w:t>
            </w:r>
          </w:p>
        </w:tc>
        <w:tc>
          <w:tcPr>
            <w:tcW w:type="dxa" w:w="2880"/>
          </w:tcPr>
          <w:p>
            <w:r/>
            <w:r>
              <w:rPr>
                <w:b w:val="0"/>
                <w:sz w:val="14"/>
              </w:rPr>
              <w:t>M5-B variable generation</w:t>
            </w:r>
          </w:p>
        </w:tc>
        <w:tc>
          <w:tcPr>
            <w:tcW w:type="dxa" w:w="2880"/>
          </w:tcPr>
          <w:p>
            <w:r/>
            <w:r>
              <w:rPr>
                <w:b w:val="0"/>
                <w:sz w:val="14"/>
              </w:rPr>
              <w:t>NOT DEMONSTRATED</w:t>
            </w:r>
          </w:p>
        </w:tc>
      </w:tr>
      <w:tr>
        <w:tc>
          <w:tcPr>
            <w:tcW w:type="dxa" w:w="2880"/>
          </w:tcPr>
          <w:p>
            <w:r/>
            <w:r>
              <w:rPr>
                <w:b w:val="0"/>
                <w:sz w:val="14"/>
              </w:rPr>
              <w:t>M6</w:t>
            </w:r>
          </w:p>
        </w:tc>
        <w:tc>
          <w:tcPr>
            <w:tcW w:type="dxa" w:w="2880"/>
          </w:tcPr>
          <w:p>
            <w:r/>
            <w:r>
              <w:rPr>
                <w:b w:val="0"/>
                <w:sz w:val="14"/>
              </w:rPr>
              <w:t>H2 &gt; H1 (contextual memory)</w:t>
            </w:r>
          </w:p>
        </w:tc>
        <w:tc>
          <w:tcPr>
            <w:tcW w:type="dxa" w:w="2880"/>
          </w:tcPr>
          <w:p>
            <w:r/>
            <w:r>
              <w:rPr>
                <w:b w:val="0"/>
                <w:sz w:val="14"/>
              </w:rPr>
              <w:t>NOT SUPPORTED</w:t>
            </w:r>
          </w:p>
        </w:tc>
      </w:tr>
      <w:tr>
        <w:tc>
          <w:tcPr>
            <w:tcW w:type="dxa" w:w="2880"/>
          </w:tcPr>
          <w:p>
            <w:r/>
            <w:r>
              <w:rPr>
                <w:b w:val="0"/>
                <w:sz w:val="14"/>
              </w:rPr>
              <w:t>M7</w:t>
            </w:r>
          </w:p>
        </w:tc>
        <w:tc>
          <w:tcPr>
            <w:tcW w:type="dxa" w:w="2880"/>
          </w:tcPr>
          <w:p>
            <w:r/>
            <w:r>
              <w:rPr>
                <w:b w:val="0"/>
                <w:sz w:val="14"/>
              </w:rPr>
              <w:t>T3 extinction (≥ 6/24)</w:t>
            </w:r>
          </w:p>
        </w:tc>
        <w:tc>
          <w:tcPr>
            <w:tcW w:type="dxa" w:w="2880"/>
          </w:tcPr>
          <w:p>
            <w:r/>
            <w:r>
              <w:rPr>
                <w:b w:val="0"/>
                <w:sz w:val="14"/>
              </w:rPr>
              <w:t>5/24</w:t>
            </w:r>
          </w:p>
        </w:tc>
      </w:tr>
      <w:tr>
        <w:tc>
          <w:tcPr>
            <w:tcW w:type="dxa" w:w="2880"/>
          </w:tcPr>
          <w:p>
            <w:r/>
            <w:r>
              <w:rPr>
                <w:b w:val="0"/>
                <w:sz w:val="14"/>
              </w:rPr>
              <w:t>M7</w:t>
            </w:r>
          </w:p>
        </w:tc>
        <w:tc>
          <w:tcPr>
            <w:tcW w:type="dxa" w:w="2880"/>
          </w:tcPr>
          <w:p>
            <w:r/>
            <w:r>
              <w:rPr>
                <w:b w:val="0"/>
                <w:sz w:val="14"/>
              </w:rPr>
              <w:t>T6 cross-system history</w:t>
            </w:r>
          </w:p>
        </w:tc>
        <w:tc>
          <w:tcPr>
            <w:tcW w:type="dxa" w:w="2880"/>
          </w:tcPr>
          <w:p>
            <w:r/>
            <w:r>
              <w:rPr>
                <w:b w:val="0"/>
                <w:sz w:val="14"/>
              </w:rPr>
              <w:t>not met</w:t>
            </w:r>
          </w:p>
        </w:tc>
      </w:tr>
      <w:tr>
        <w:tc>
          <w:tcPr>
            <w:tcW w:type="dxa" w:w="2880"/>
          </w:tcPr>
          <w:p>
            <w:r/>
            <w:r>
              <w:rPr>
                <w:b w:val="0"/>
                <w:sz w:val="14"/>
              </w:rPr>
              <w:t>M7</w:t>
            </w:r>
          </w:p>
        </w:tc>
        <w:tc>
          <w:tcPr>
            <w:tcW w:type="dxa" w:w="2880"/>
          </w:tcPr>
          <w:p>
            <w:r/>
            <w:r>
              <w:rPr>
                <w:b w:val="0"/>
                <w:sz w:val="14"/>
              </w:rPr>
              <w:t>T7 counterfactual removal</w:t>
            </w:r>
          </w:p>
        </w:tc>
        <w:tc>
          <w:tcPr>
            <w:tcW w:type="dxa" w:w="2880"/>
          </w:tcPr>
          <w:p>
            <w:r/>
            <w:r>
              <w:rPr>
                <w:b w:val="0"/>
                <w:sz w:val="14"/>
              </w:rPr>
              <w:t>not met</w:t>
            </w:r>
          </w:p>
        </w:tc>
      </w:tr>
      <w:tr>
        <w:tc>
          <w:tcPr>
            <w:tcW w:type="dxa" w:w="2880"/>
          </w:tcPr>
          <w:p>
            <w:r/>
            <w:r>
              <w:rPr>
                <w:b w:val="0"/>
                <w:sz w:val="14"/>
              </w:rPr>
              <w:t>M9-A</w:t>
            </w:r>
          </w:p>
        </w:tc>
        <w:tc>
          <w:tcPr>
            <w:tcW w:type="dxa" w:w="2880"/>
          </w:tcPr>
          <w:p>
            <w:r/>
            <w:r>
              <w:rPr>
                <w:b w:val="0"/>
                <w:sz w:val="14"/>
              </w:rPr>
              <w:t>H-A2 communication mediation</w:t>
            </w:r>
          </w:p>
        </w:tc>
        <w:tc>
          <w:tcPr>
            <w:tcW w:type="dxa" w:w="2880"/>
          </w:tcPr>
          <w:p>
            <w:r/>
            <w:r>
              <w:rPr>
                <w:b w:val="0"/>
                <w:sz w:val="14"/>
              </w:rPr>
              <w:t>False</w:t>
            </w:r>
          </w:p>
        </w:tc>
      </w:tr>
      <w:tr>
        <w:tc>
          <w:tcPr>
            <w:tcW w:type="dxa" w:w="2880"/>
          </w:tcPr>
          <w:p>
            <w:r/>
            <w:r>
              <w:rPr>
                <w:b w:val="0"/>
                <w:sz w:val="14"/>
              </w:rPr>
              <w:t>M9-A</w:t>
            </w:r>
          </w:p>
        </w:tc>
        <w:tc>
          <w:tcPr>
            <w:tcW w:type="dxa" w:w="2880"/>
          </w:tcPr>
          <w:p>
            <w:r/>
            <w:r>
              <w:rPr>
                <w:b w:val="0"/>
                <w:sz w:val="14"/>
              </w:rPr>
              <w:t>H-A3 residual dependence</w:t>
            </w:r>
          </w:p>
        </w:tc>
        <w:tc>
          <w:tcPr>
            <w:tcW w:type="dxa" w:w="2880"/>
          </w:tcPr>
          <w:p>
            <w:r/>
            <w:r>
              <w:rPr>
                <w:b w:val="0"/>
                <w:sz w:val="14"/>
              </w:rPr>
              <w:t>not detected</w:t>
            </w:r>
          </w:p>
        </w:tc>
      </w:tr>
      <w:tr>
        <w:tc>
          <w:tcPr>
            <w:tcW w:type="dxa" w:w="2880"/>
          </w:tcPr>
          <w:p>
            <w:r/>
            <w:r>
              <w:rPr>
                <w:b w:val="0"/>
                <w:sz w:val="14"/>
              </w:rPr>
              <w:t>M9-C</w:t>
            </w:r>
          </w:p>
        </w:tc>
        <w:tc>
          <w:tcPr>
            <w:tcW w:type="dxa" w:w="2880"/>
          </w:tcPr>
          <w:p>
            <w:r/>
            <w:r>
              <w:rPr>
                <w:b w:val="0"/>
                <w:sz w:val="14"/>
              </w:rPr>
              <w:t>C3_redistribution_reignites_same_dependency</w:t>
            </w:r>
          </w:p>
        </w:tc>
        <w:tc>
          <w:tcPr>
            <w:tcW w:type="dxa" w:w="2880"/>
          </w:tcPr>
          <w:p>
            <w:r/>
            <w:r>
              <w:rPr>
                <w:b w:val="0"/>
                <w:sz w:val="14"/>
              </w:rPr>
              <w:t>not met</w:t>
            </w:r>
          </w:p>
        </w:tc>
      </w:tr>
      <w:tr>
        <w:tc>
          <w:tcPr>
            <w:tcW w:type="dxa" w:w="2880"/>
          </w:tcPr>
          <w:p>
            <w:r/>
            <w:r>
              <w:rPr>
                <w:b w:val="0"/>
                <w:sz w:val="14"/>
              </w:rPr>
              <w:t>M9-C</w:t>
            </w:r>
          </w:p>
        </w:tc>
        <w:tc>
          <w:tcPr>
            <w:tcW w:type="dxa" w:w="2880"/>
          </w:tcPr>
          <w:p>
            <w:r/>
            <w:r>
              <w:rPr>
                <w:b w:val="0"/>
                <w:sz w:val="14"/>
              </w:rPr>
              <w:t>C4_redundant_paths_prevent_extinction</w:t>
            </w:r>
          </w:p>
        </w:tc>
        <w:tc>
          <w:tcPr>
            <w:tcW w:type="dxa" w:w="2880"/>
          </w:tcPr>
          <w:p>
            <w:r/>
            <w:r>
              <w:rPr>
                <w:b w:val="0"/>
                <w:sz w:val="14"/>
              </w:rPr>
              <w:t>not met</w:t>
            </w:r>
          </w:p>
        </w:tc>
      </w:tr>
      <w:tr>
        <w:tc>
          <w:tcPr>
            <w:tcW w:type="dxa" w:w="2880"/>
          </w:tcPr>
          <w:p>
            <w:r/>
            <w:r>
              <w:rPr>
                <w:b w:val="0"/>
                <w:sz w:val="14"/>
              </w:rPr>
              <w:t>M9-C</w:t>
            </w:r>
          </w:p>
        </w:tc>
        <w:tc>
          <w:tcPr>
            <w:tcW w:type="dxa" w:w="2880"/>
          </w:tcPr>
          <w:p>
            <w:r/>
            <w:r>
              <w:rPr>
                <w:b w:val="0"/>
                <w:sz w:val="14"/>
              </w:rPr>
              <w:t>C4b_redundant_reach_and_observation_prevent_extinction</w:t>
            </w:r>
          </w:p>
        </w:tc>
        <w:tc>
          <w:tcPr>
            <w:tcW w:type="dxa" w:w="2880"/>
          </w:tcPr>
          <w:p>
            <w:r/>
            <w:r>
              <w:rPr>
                <w:b w:val="0"/>
                <w:sz w:val="14"/>
              </w:rPr>
              <w:t>not met</w:t>
            </w:r>
          </w:p>
        </w:tc>
      </w:tr>
      <w:tr>
        <w:tc>
          <w:tcPr>
            <w:tcW w:type="dxa" w:w="2880"/>
          </w:tcPr>
          <w:p>
            <w:r/>
            <w:r>
              <w:rPr>
                <w:b w:val="0"/>
                <w:sz w:val="14"/>
              </w:rPr>
              <w:t>M9-C</w:t>
            </w:r>
          </w:p>
        </w:tc>
        <w:tc>
          <w:tcPr>
            <w:tcW w:type="dxa" w:w="2880"/>
          </w:tcPr>
          <w:p>
            <w:r/>
            <w:r>
              <w:rPr>
                <w:b w:val="0"/>
                <w:sz w:val="14"/>
              </w:rPr>
              <w:t>C6_sensor_relocation_prevents_or_shortens</w:t>
            </w:r>
          </w:p>
        </w:tc>
        <w:tc>
          <w:tcPr>
            <w:tcW w:type="dxa" w:w="2880"/>
          </w:tcPr>
          <w:p>
            <w:r/>
            <w:r>
              <w:rPr>
                <w:b w:val="0"/>
                <w:sz w:val="14"/>
              </w:rPr>
              <w:t>not met</w:t>
            </w:r>
          </w:p>
        </w:tc>
      </w:tr>
      <w:tr>
        <w:tc>
          <w:tcPr>
            <w:tcW w:type="dxa" w:w="2880"/>
          </w:tcPr>
          <w:p>
            <w:r/>
            <w:r>
              <w:rPr>
                <w:b w:val="0"/>
                <w:sz w:val="14"/>
              </w:rPr>
              <w:t>M9-C</w:t>
            </w:r>
          </w:p>
        </w:tc>
        <w:tc>
          <w:tcPr>
            <w:tcW w:type="dxa" w:w="2880"/>
          </w:tcPr>
          <w:p>
            <w:r/>
            <w:r>
              <w:rPr>
                <w:b w:val="0"/>
                <w:sz w:val="14"/>
              </w:rPr>
              <w:t>C7_communication_loss_extinguishes_B</w:t>
            </w:r>
          </w:p>
        </w:tc>
        <w:tc>
          <w:tcPr>
            <w:tcW w:type="dxa" w:w="2880"/>
          </w:tcPr>
          <w:p>
            <w:r/>
            <w:r>
              <w:rPr>
                <w:b w:val="0"/>
                <w:sz w:val="14"/>
              </w:rPr>
              <w:t>not met</w:t>
            </w:r>
          </w:p>
        </w:tc>
      </w:tr>
      <w:tr>
        <w:tc>
          <w:tcPr>
            <w:tcW w:type="dxa" w:w="2880"/>
          </w:tcPr>
          <w:p>
            <w:r/>
            <w:r>
              <w:rPr>
                <w:b w:val="0"/>
                <w:sz w:val="14"/>
              </w:rPr>
              <w:t>M9-C</w:t>
            </w:r>
          </w:p>
        </w:tc>
        <w:tc>
          <w:tcPr>
            <w:tcW w:type="dxa" w:w="2880"/>
          </w:tcPr>
          <w:p>
            <w:r/>
            <w:r>
              <w:rPr>
                <w:b w:val="0"/>
                <w:sz w:val="14"/>
              </w:rPr>
              <w:t>C8_evidence_loss_is_not_extinction</w:t>
            </w:r>
          </w:p>
        </w:tc>
        <w:tc>
          <w:tcPr>
            <w:tcW w:type="dxa" w:w="2880"/>
          </w:tcPr>
          <w:p>
            <w:r/>
            <w:r>
              <w:rPr>
                <w:b w:val="0"/>
                <w:sz w:val="14"/>
              </w:rPr>
              <w:t>not met</w:t>
            </w:r>
          </w:p>
        </w:tc>
      </w:tr>
      <w:tr>
        <w:tc>
          <w:tcPr>
            <w:tcW w:type="dxa" w:w="2880"/>
          </w:tcPr>
          <w:p>
            <w:r/>
            <w:r>
              <w:rPr>
                <w:b w:val="0"/>
                <w:sz w:val="14"/>
              </w:rPr>
              <w:t>M9-C</w:t>
            </w:r>
          </w:p>
        </w:tc>
        <w:tc>
          <w:tcPr>
            <w:tcW w:type="dxa" w:w="2880"/>
          </w:tcPr>
          <w:p>
            <w:r/>
            <w:r>
              <w:rPr>
                <w:b w:val="0"/>
                <w:sz w:val="14"/>
              </w:rPr>
              <w:t>C9_history_restores_the_same_dependency</w:t>
            </w:r>
          </w:p>
        </w:tc>
        <w:tc>
          <w:tcPr>
            <w:tcW w:type="dxa" w:w="2880"/>
          </w:tcPr>
          <w:p>
            <w:r/>
            <w:r>
              <w:rPr>
                <w:b w:val="0"/>
                <w:sz w:val="14"/>
              </w:rPr>
              <w:t>not met</w:t>
            </w:r>
          </w:p>
        </w:tc>
      </w:tr>
      <w:tr>
        <w:tc>
          <w:tcPr>
            <w:tcW w:type="dxa" w:w="2880"/>
          </w:tcPr>
          <w:p>
            <w:r/>
            <w:r>
              <w:rPr>
                <w:b w:val="0"/>
                <w:sz w:val="14"/>
              </w:rPr>
              <w:t>M9-D</w:t>
            </w:r>
          </w:p>
        </w:tc>
        <w:tc>
          <w:tcPr>
            <w:tcW w:type="dxa" w:w="2880"/>
          </w:tcPr>
          <w:p>
            <w:r/>
            <w:r>
              <w:rPr>
                <w:b w:val="0"/>
                <w:sz w:val="14"/>
              </w:rPr>
              <w:t>D1_outcome_guided_revision_improves_gain</w:t>
            </w:r>
          </w:p>
        </w:tc>
        <w:tc>
          <w:tcPr>
            <w:tcW w:type="dxa" w:w="2880"/>
          </w:tcPr>
          <w:p>
            <w:r/>
            <w:r>
              <w:rPr>
                <w:b w:val="0"/>
                <w:sz w:val="14"/>
              </w:rPr>
              <w:t>not met</w:t>
            </w:r>
          </w:p>
        </w:tc>
      </w:tr>
      <w:tr>
        <w:tc>
          <w:tcPr>
            <w:tcW w:type="dxa" w:w="2880"/>
          </w:tcPr>
          <w:p>
            <w:r/>
            <w:r>
              <w:rPr>
                <w:b w:val="0"/>
                <w:sz w:val="14"/>
              </w:rPr>
              <w:t>M9-D</w:t>
            </w:r>
          </w:p>
        </w:tc>
        <w:tc>
          <w:tcPr>
            <w:tcW w:type="dxa" w:w="2880"/>
          </w:tcPr>
          <w:p>
            <w:r/>
            <w:r>
              <w:rPr>
                <w:b w:val="0"/>
                <w:sz w:val="14"/>
              </w:rPr>
              <w:t>D1_main_only</w:t>
            </w:r>
          </w:p>
        </w:tc>
        <w:tc>
          <w:tcPr>
            <w:tcW w:type="dxa" w:w="2880"/>
          </w:tcPr>
          <w:p>
            <w:r/>
            <w:r>
              <w:rPr>
                <w:b w:val="0"/>
                <w:sz w:val="14"/>
              </w:rPr>
              <w:t>not met</w:t>
            </w:r>
          </w:p>
        </w:tc>
      </w:tr>
      <w:tr>
        <w:tc>
          <w:tcPr>
            <w:tcW w:type="dxa" w:w="2880"/>
          </w:tcPr>
          <w:p>
            <w:r/>
            <w:r>
              <w:rPr>
                <w:b w:val="0"/>
                <w:sz w:val="14"/>
              </w:rPr>
              <w:t>M9-D</w:t>
            </w:r>
          </w:p>
        </w:tc>
        <w:tc>
          <w:tcPr>
            <w:tcW w:type="dxa" w:w="2880"/>
          </w:tcPr>
          <w:p>
            <w:r/>
            <w:r>
              <w:rPr>
                <w:b w:val="0"/>
                <w:sz w:val="14"/>
              </w:rPr>
              <w:t>D2_M5_revision_lowers_effectiveness_replicated</w:t>
            </w:r>
          </w:p>
        </w:tc>
        <w:tc>
          <w:tcPr>
            <w:tcW w:type="dxa" w:w="2880"/>
          </w:tcPr>
          <w:p>
            <w:r/>
            <w:r>
              <w:rPr>
                <w:b w:val="0"/>
                <w:sz w:val="14"/>
              </w:rPr>
              <w:t>not met</w:t>
            </w:r>
          </w:p>
        </w:tc>
      </w:tr>
      <w:tr>
        <w:tc>
          <w:tcPr>
            <w:tcW w:type="dxa" w:w="2880"/>
          </w:tcPr>
          <w:p>
            <w:r/>
            <w:r>
              <w:rPr>
                <w:b w:val="0"/>
                <w:sz w:val="14"/>
              </w:rPr>
              <w:t>M9-E</w:t>
            </w:r>
          </w:p>
        </w:tc>
        <w:tc>
          <w:tcPr>
            <w:tcW w:type="dxa" w:w="2880"/>
          </w:tcPr>
          <w:p>
            <w:r/>
            <w:r>
              <w:rPr>
                <w:b w:val="0"/>
                <w:sz w:val="14"/>
              </w:rPr>
              <w:t>E1_variables_consequential_when_model_drives_choice</w:t>
            </w:r>
          </w:p>
        </w:tc>
        <w:tc>
          <w:tcPr>
            <w:tcW w:type="dxa" w:w="2880"/>
          </w:tcPr>
          <w:p>
            <w:r/>
            <w:r>
              <w:rPr>
                <w:b w:val="0"/>
                <w:sz w:val="14"/>
              </w:rPr>
              <w:t>not met</w:t>
            </w:r>
          </w:p>
        </w:tc>
      </w:tr>
      <w:tr>
        <w:tc>
          <w:tcPr>
            <w:tcW w:type="dxa" w:w="2880"/>
          </w:tcPr>
          <w:p>
            <w:r/>
            <w:r>
              <w:rPr>
                <w:b w:val="0"/>
                <w:sz w:val="14"/>
              </w:rPr>
              <w:t>M9-E</w:t>
            </w:r>
          </w:p>
        </w:tc>
        <w:tc>
          <w:tcPr>
            <w:tcW w:type="dxa" w:w="2880"/>
          </w:tcPr>
          <w:p>
            <w:r/>
            <w:r>
              <w:rPr>
                <w:b w:val="0"/>
                <w:sz w:val="14"/>
              </w:rPr>
              <w:t>E2_criterion_beats_random_adoption</w:t>
            </w:r>
          </w:p>
        </w:tc>
        <w:tc>
          <w:tcPr>
            <w:tcW w:type="dxa" w:w="2880"/>
          </w:tcPr>
          <w:p>
            <w:r/>
            <w:r>
              <w:rPr>
                <w:b w:val="0"/>
                <w:sz w:val="14"/>
              </w:rPr>
              <w:t>not met</w:t>
            </w:r>
          </w:p>
        </w:tc>
      </w:tr>
      <w:tr>
        <w:tc>
          <w:tcPr>
            <w:tcW w:type="dxa" w:w="2880"/>
          </w:tcPr>
          <w:p>
            <w:r/>
            <w:r>
              <w:rPr>
                <w:b w:val="0"/>
                <w:sz w:val="14"/>
              </w:rPr>
              <w:t>M9-F</w:t>
            </w:r>
          </w:p>
        </w:tc>
        <w:tc>
          <w:tcPr>
            <w:tcW w:type="dxa" w:w="2880"/>
          </w:tcPr>
          <w:p>
            <w:r/>
            <w:r>
              <w:rPr>
                <w:b w:val="0"/>
                <w:sz w:val="14"/>
              </w:rPr>
              <w:t>F1_contextual_over_ordinary_replicated</w:t>
            </w:r>
          </w:p>
        </w:tc>
        <w:tc>
          <w:tcPr>
            <w:tcW w:type="dxa" w:w="2880"/>
          </w:tcPr>
          <w:p>
            <w:r/>
            <w:r>
              <w:rPr>
                <w:b w:val="0"/>
                <w:sz w:val="14"/>
              </w:rPr>
              <w:t>not met</w:t>
            </w:r>
          </w:p>
        </w:tc>
      </w:tr>
      <w:tr>
        <w:tc>
          <w:tcPr>
            <w:tcW w:type="dxa" w:w="2880"/>
          </w:tcPr>
          <w:p>
            <w:r/>
            <w:r>
              <w:rPr>
                <w:b w:val="0"/>
                <w:sz w:val="14"/>
              </w:rPr>
              <w:t>M9-F</w:t>
            </w:r>
          </w:p>
        </w:tc>
        <w:tc>
          <w:tcPr>
            <w:tcW w:type="dxa" w:w="2880"/>
          </w:tcPr>
          <w:p>
            <w:r/>
            <w:r>
              <w:rPr>
                <w:b w:val="0"/>
                <w:sz w:val="14"/>
              </w:rPr>
              <w:t>F2_contextual_over_ordinary_low_exploration</w:t>
            </w:r>
          </w:p>
        </w:tc>
        <w:tc>
          <w:tcPr>
            <w:tcW w:type="dxa" w:w="2880"/>
          </w:tcPr>
          <w:p>
            <w:r/>
            <w:r>
              <w:rPr>
                <w:b w:val="0"/>
                <w:sz w:val="14"/>
              </w:rPr>
              <w:t>not met</w:t>
            </w:r>
          </w:p>
        </w:tc>
      </w:tr>
      <w:tr>
        <w:tc>
          <w:tcPr>
            <w:tcW w:type="dxa" w:w="2880"/>
          </w:tcPr>
          <w:p>
            <w:r/>
            <w:r>
              <w:rPr>
                <w:b w:val="0"/>
                <w:sz w:val="14"/>
              </w:rPr>
              <w:t>M9-F</w:t>
            </w:r>
          </w:p>
        </w:tc>
        <w:tc>
          <w:tcPr>
            <w:tcW w:type="dxa" w:w="2880"/>
          </w:tcPr>
          <w:p>
            <w:r/>
            <w:r>
              <w:rPr>
                <w:b w:val="0"/>
                <w:sz w:val="14"/>
              </w:rPr>
              <w:t>F3_memory_over_none</w:t>
            </w:r>
          </w:p>
        </w:tc>
        <w:tc>
          <w:tcPr>
            <w:tcW w:type="dxa" w:w="2880"/>
          </w:tcPr>
          <w:p>
            <w:r/>
            <w:r>
              <w:rPr>
                <w:b w:val="0"/>
                <w:sz w:val="14"/>
              </w:rPr>
              <w:t>not met</w:t>
            </w:r>
          </w:p>
        </w:tc>
      </w:tr>
      <w:tr>
        <w:tc>
          <w:tcPr>
            <w:tcW w:type="dxa" w:w="2880"/>
          </w:tcPr>
          <w:p>
            <w:r/>
            <w:r>
              <w:rPr>
                <w:b w:val="0"/>
                <w:sz w:val="14"/>
              </w:rPr>
              <w:t>M9-F</w:t>
            </w:r>
          </w:p>
        </w:tc>
        <w:tc>
          <w:tcPr>
            <w:tcW w:type="dxa" w:w="2880"/>
          </w:tcPr>
          <w:p>
            <w:r/>
            <w:r>
              <w:rPr>
                <w:b w:val="0"/>
                <w:sz w:val="14"/>
              </w:rPr>
              <w:t>F4_beyond_shuffled</w:t>
            </w:r>
          </w:p>
        </w:tc>
        <w:tc>
          <w:tcPr>
            <w:tcW w:type="dxa" w:w="2880"/>
          </w:tcPr>
          <w:p>
            <w:r/>
            <w:r>
              <w:rPr>
                <w:b w:val="0"/>
                <w:sz w:val="14"/>
              </w:rPr>
              <w:t>not met</w:t>
            </w:r>
          </w:p>
        </w:tc>
      </w:tr>
      <w:tr>
        <w:tc>
          <w:tcPr>
            <w:tcW w:type="dxa" w:w="2880"/>
          </w:tcPr>
          <w:p>
            <w:r/>
            <w:r>
              <w:rPr>
                <w:b w:val="0"/>
                <w:sz w:val="14"/>
              </w:rPr>
              <w:t>M9-F</w:t>
            </w:r>
          </w:p>
        </w:tc>
        <w:tc>
          <w:tcPr>
            <w:tcW w:type="dxa" w:w="2880"/>
          </w:tcPr>
          <w:p>
            <w:r/>
            <w:r>
              <w:rPr>
                <w:b w:val="0"/>
                <w:sz w:val="14"/>
              </w:rPr>
              <w:t>F5_beyond_wrong_context</w:t>
            </w:r>
          </w:p>
        </w:tc>
        <w:tc>
          <w:tcPr>
            <w:tcW w:type="dxa" w:w="2880"/>
          </w:tcPr>
          <w:p>
            <w:r/>
            <w:r>
              <w:rPr>
                <w:b w:val="0"/>
                <w:sz w:val="14"/>
              </w:rPr>
              <w:t>not met</w:t>
            </w:r>
          </w:p>
        </w:tc>
      </w:tr>
      <w:tr>
        <w:tc>
          <w:tcPr>
            <w:tcW w:type="dxa" w:w="2880"/>
          </w:tcPr>
          <w:p>
            <w:r/>
            <w:r>
              <w:rPr>
                <w:b w:val="0"/>
                <w:sz w:val="14"/>
              </w:rPr>
              <w:t>M9-F</w:t>
            </w:r>
          </w:p>
        </w:tc>
        <w:tc>
          <w:tcPr>
            <w:tcW w:type="dxa" w:w="2880"/>
          </w:tcPr>
          <w:p>
            <w:r/>
            <w:r>
              <w:rPr>
                <w:b w:val="0"/>
                <w:sz w:val="14"/>
              </w:rPr>
              <w:t>F6_timely_over_delayed</w:t>
            </w:r>
          </w:p>
        </w:tc>
        <w:tc>
          <w:tcPr>
            <w:tcW w:type="dxa" w:w="2880"/>
          </w:tcPr>
          <w:p>
            <w:r/>
            <w:r>
              <w:rPr>
                <w:b w:val="0"/>
                <w:sz w:val="14"/>
              </w:rPr>
              <w:t>not met</w:t>
            </w:r>
          </w:p>
        </w:tc>
      </w:tr>
      <w:tr>
        <w:tc>
          <w:tcPr>
            <w:tcW w:type="dxa" w:w="2880"/>
          </w:tcPr>
          <w:p>
            <w:r/>
            <w:r>
              <w:rPr>
                <w:b w:val="0"/>
                <w:sz w:val="14"/>
              </w:rPr>
              <w:t>M9 verification</w:t>
            </w:r>
          </w:p>
        </w:tc>
        <w:tc>
          <w:tcPr>
            <w:tcW w:type="dxa" w:w="2880"/>
          </w:tcPr>
          <w:p>
            <w:r/>
            <w:r>
              <w:rPr>
                <w:b w:val="0"/>
                <w:sz w:val="14"/>
              </w:rPr>
              <w:t>B1 latency recount</w:t>
            </w:r>
          </w:p>
        </w:tc>
        <w:tc>
          <w:tcPr>
            <w:tcW w:type="dxa" w:w="2880"/>
          </w:tcPr>
          <w:p>
            <w:r/>
            <w:r>
              <w:rPr>
                <w:b w:val="0"/>
                <w:sz w:val="14"/>
              </w:rPr>
              <w:t>measurement-definition defect (Part IV)</w:t>
            </w:r>
          </w:p>
        </w:tc>
      </w:tr>
    </w:tbl>
    <w:p/>
    <w:p>
      <w:r>
        <w:br w:type="page"/>
      </w:r>
    </w:p>
    <w:p>
      <w:pPr>
        <w:pStyle w:val="Heading1"/>
      </w:pPr>
      <w:r>
        <w:t>Appendix C — Reproduction</w:t>
      </w:r>
    </w:p>
    <w:p>
      <w:pPr>
        <w:spacing w:after="40"/>
      </w:pPr>
      <w:r>
        <w:rPr>
          <w:rFonts w:ascii="Courier New" w:hAnsi="Courier New"/>
          <w:sz w:val="15"/>
        </w:rPr>
        <w:t>git clone &lt;repository&gt; &amp;&amp; cd xeno-ziran-runtime &amp;&amp; git checkout lab-m9</w:t>
        <w:br/>
        <w:t>python3.12 -m venv .venv &amp;&amp; .venv/bin/pip install -e "backend[dev,physics]"</w:t>
      </w:r>
    </w:p>
    <w:p>
      <w:pPr>
        <w:spacing w:after="40"/>
      </w:pPr>
      <w:r>
        <w:rPr>
          <w:rFonts w:ascii="Courier New" w:hAnsi="Courier New"/>
          <w:sz w:val="15"/>
        </w:rPr>
        <w:t># M4-M7 (frozen protocol docs/LAB_PROTOCOL.md); results are never overwritten: write elsewhere</w:t>
        <w:br/>
        <w:t>cd backend &amp;&amp; ../.venv/bin/python -c "from pathlib import Path; from xzr.lab import labexp as L; \</w:t>
        <w:br/>
        <w:t xml:space="preserve">  print(L.write('m7', L.run_experiment('m7', 7), Path('../xzr-results/labx-rerun')))"</w:t>
      </w:r>
    </w:p>
    <w:p>
      <w:pPr>
        <w:spacing w:after="40"/>
      </w:pPr>
      <w:r>
        <w:rPr>
          <w:rFonts w:ascii="Courier New" w:hAnsi="Courier New"/>
          <w:sz w:val="15"/>
        </w:rPr>
        <w:t># M9 confirmatory experiments (frozen protocol docs/LAB_PROTOCOL_M9.md; refuses to run if the protocol differs)</w:t>
        <w:br/>
        <w:t>cd backend &amp;&amp; PYTHONPATH=. ../.venv/bin/python scripts/run_m9.py 7</w:t>
      </w:r>
    </w:p>
    <w:p>
      <w:pPr>
        <w:spacing w:after="40"/>
      </w:pPr>
      <w:r>
        <w:rPr>
          <w:rFonts w:ascii="Courier New" w:hAnsi="Courier New"/>
          <w:sz w:val="15"/>
        </w:rPr>
        <w:t># verification and exploratory analyses</w:t>
        <w:br/>
        <w:t>PYTHONPATH=. ../.venv/bin/python scripts/m9_independent.py experiments/results/lab9/m9ab.json out.json 6 \</w:t>
        <w:br/>
        <w:t xml:space="preserve">  experiments/results/lab9/m9c.json</w:t>
        <w:br/>
        <w:t>PYTHONPATH=. ../.venv/bin/python scripts/m9_latency_sensitivity.py experiments/results/lab9/m9ab.json out.json 7</w:t>
        <w:br/>
        <w:t>PYTHONPATH=. ../.venv/bin/python scripts/m9_substitutes.py experiments/results/lab9/m9c.json out.json 7</w:t>
      </w:r>
    </w:p>
    <w:p>
      <w:pPr>
        <w:spacing w:after="40"/>
      </w:pPr>
      <w:r>
        <w:rPr>
          <w:rFonts w:ascii="Courier New" w:hAnsi="Courier New"/>
          <w:sz w:val="15"/>
        </w:rPr>
        <w:t># replay a published record</w:t>
        <w:br/>
        <w:t>PYTHONPATH=. ../.venv/bin/python -m xzr lab replay experiments/results/lab/m9-separated-resources-7000.json</w:t>
      </w:r>
    </w:p>
    <w:p>
      <w:pPr>
        <w:spacing w:after="120"/>
      </w:pPr>
      <w:r>
        <w:rPr>
          <w:i w:val="0"/>
        </w:rPr>
        <w:t>Reproducibility condition: same machine class and software versions (Python 3.12.13, numpy 2.5.3, scipy 1.18.1, MuJoCo 3.14.0; Apple M1). Across platforms the runtime's address hierarchy can differ and bit agreement is not expected.</w:t>
      </w:r>
    </w:p>
    <w:p>
      <w:pPr>
        <w:pStyle w:val="Heading2"/>
      </w:pPr>
      <w:r>
        <w:t>Result files (SHA-256)</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2"/>
              </w:rPr>
              <w:t>file</w:t>
            </w:r>
          </w:p>
        </w:tc>
        <w:tc>
          <w:tcPr>
            <w:tcW w:type="dxa" w:w="4320"/>
          </w:tcPr>
          <w:p>
            <w:r/>
            <w:r>
              <w:rPr>
                <w:b/>
                <w:sz w:val="12"/>
              </w:rPr>
              <w:t>SHA-256</w:t>
            </w:r>
          </w:p>
        </w:tc>
      </w:tr>
      <w:tr>
        <w:tc>
          <w:tcPr>
            <w:tcW w:type="dxa" w:w="4320"/>
          </w:tcPr>
          <w:p>
            <w:r/>
            <w:r>
              <w:rPr>
                <w:b w:val="0"/>
                <w:sz w:val="12"/>
              </w:rPr>
              <w:t>backend/experiments/results/lab9/m9ab.json</w:t>
            </w:r>
          </w:p>
        </w:tc>
        <w:tc>
          <w:tcPr>
            <w:tcW w:type="dxa" w:w="4320"/>
          </w:tcPr>
          <w:p>
            <w:r/>
            <w:r>
              <w:rPr>
                <w:b w:val="0"/>
                <w:sz w:val="12"/>
              </w:rPr>
              <w:t>82729b76bd0a6d12a14fa9967b17cadb2eb28c2bd02dcac6aae66922ee178615</w:t>
            </w:r>
          </w:p>
        </w:tc>
      </w:tr>
      <w:tr>
        <w:tc>
          <w:tcPr>
            <w:tcW w:type="dxa" w:w="4320"/>
          </w:tcPr>
          <w:p>
            <w:r/>
            <w:r>
              <w:rPr>
                <w:b w:val="0"/>
                <w:sz w:val="12"/>
              </w:rPr>
              <w:t>backend/experiments/results/lab9/m9alt.json</w:t>
            </w:r>
          </w:p>
        </w:tc>
        <w:tc>
          <w:tcPr>
            <w:tcW w:type="dxa" w:w="4320"/>
          </w:tcPr>
          <w:p>
            <w:r/>
            <w:r>
              <w:rPr>
                <w:b w:val="0"/>
                <w:sz w:val="12"/>
              </w:rPr>
              <w:t>801abbb2638d64ced7f7e91c65d5905b33bd0dd3396688d44038e24ed2ea92de</w:t>
            </w:r>
          </w:p>
        </w:tc>
      </w:tr>
      <w:tr>
        <w:tc>
          <w:tcPr>
            <w:tcW w:type="dxa" w:w="4320"/>
          </w:tcPr>
          <w:p>
            <w:r/>
            <w:r>
              <w:rPr>
                <w:b w:val="0"/>
                <w:sz w:val="12"/>
              </w:rPr>
              <w:t>backend/experiments/results/lab9/m9c.json</w:t>
            </w:r>
          </w:p>
        </w:tc>
        <w:tc>
          <w:tcPr>
            <w:tcW w:type="dxa" w:w="4320"/>
          </w:tcPr>
          <w:p>
            <w:r/>
            <w:r>
              <w:rPr>
                <w:b w:val="0"/>
                <w:sz w:val="12"/>
              </w:rPr>
              <w:t>c9c14cec50030cd2f946f6537158a36ce1859fdac29881535f736111215e57c3</w:t>
            </w:r>
          </w:p>
        </w:tc>
      </w:tr>
      <w:tr>
        <w:tc>
          <w:tcPr>
            <w:tcW w:type="dxa" w:w="4320"/>
          </w:tcPr>
          <w:p>
            <w:r/>
            <w:r>
              <w:rPr>
                <w:b w:val="0"/>
                <w:sz w:val="12"/>
              </w:rPr>
              <w:t>backend/experiments/results/lab9/m9d.json</w:t>
            </w:r>
          </w:p>
        </w:tc>
        <w:tc>
          <w:tcPr>
            <w:tcW w:type="dxa" w:w="4320"/>
          </w:tcPr>
          <w:p>
            <w:r/>
            <w:r>
              <w:rPr>
                <w:b w:val="0"/>
                <w:sz w:val="12"/>
              </w:rPr>
              <w:t>ab9d7333b333944396e2fc1eef3f71fe97b047cbda1c2600a2fc6cab1f70813b</w:t>
            </w:r>
          </w:p>
        </w:tc>
      </w:tr>
      <w:tr>
        <w:tc>
          <w:tcPr>
            <w:tcW w:type="dxa" w:w="4320"/>
          </w:tcPr>
          <w:p>
            <w:r/>
            <w:r>
              <w:rPr>
                <w:b w:val="0"/>
                <w:sz w:val="12"/>
              </w:rPr>
              <w:t>backend/experiments/results/lab9/m9e.json</w:t>
            </w:r>
          </w:p>
        </w:tc>
        <w:tc>
          <w:tcPr>
            <w:tcW w:type="dxa" w:w="4320"/>
          </w:tcPr>
          <w:p>
            <w:r/>
            <w:r>
              <w:rPr>
                <w:b w:val="0"/>
                <w:sz w:val="12"/>
              </w:rPr>
              <w:t>8bcc1fc2608c10a10278fab8d3b104c8d3dda89e1392b144d91c105cbbcbc774</w:t>
            </w:r>
          </w:p>
        </w:tc>
      </w:tr>
      <w:tr>
        <w:tc>
          <w:tcPr>
            <w:tcW w:type="dxa" w:w="4320"/>
          </w:tcPr>
          <w:p>
            <w:r/>
            <w:r>
              <w:rPr>
                <w:b w:val="0"/>
                <w:sz w:val="12"/>
              </w:rPr>
              <w:t>backend/experiments/results/lab9/m9f.json</w:t>
            </w:r>
          </w:p>
        </w:tc>
        <w:tc>
          <w:tcPr>
            <w:tcW w:type="dxa" w:w="4320"/>
          </w:tcPr>
          <w:p>
            <w:r/>
            <w:r>
              <w:rPr>
                <w:b w:val="0"/>
                <w:sz w:val="12"/>
              </w:rPr>
              <w:t>97e4d41db2d94c89a1641f72d6462c74553ad6ff5a623b8af4723a0585969867</w:t>
            </w:r>
          </w:p>
        </w:tc>
      </w:tr>
      <w:tr>
        <w:tc>
          <w:tcPr>
            <w:tcW w:type="dxa" w:w="4320"/>
          </w:tcPr>
          <w:p>
            <w:r/>
            <w:r>
              <w:rPr>
                <w:b w:val="0"/>
                <w:sz w:val="12"/>
              </w:rPr>
              <w:t>backend/experiments/results/lab9/m9w.json</w:t>
            </w:r>
          </w:p>
        </w:tc>
        <w:tc>
          <w:tcPr>
            <w:tcW w:type="dxa" w:w="4320"/>
          </w:tcPr>
          <w:p>
            <w:r/>
            <w:r>
              <w:rPr>
                <w:b w:val="0"/>
                <w:sz w:val="12"/>
              </w:rPr>
              <w:t>c2e07a61fa86ed1cd19ce439dcd5f2279af214ef8b5863379ef09792e55d56a3</w:t>
            </w:r>
          </w:p>
        </w:tc>
      </w:tr>
      <w:tr>
        <w:tc>
          <w:tcPr>
            <w:tcW w:type="dxa" w:w="4320"/>
          </w:tcPr>
          <w:p>
            <w:r/>
            <w:r>
              <w:rPr>
                <w:b w:val="0"/>
                <w:sz w:val="12"/>
              </w:rPr>
              <w:t>backend/experiments/results/labx/m4.json</w:t>
            </w:r>
          </w:p>
        </w:tc>
        <w:tc>
          <w:tcPr>
            <w:tcW w:type="dxa" w:w="4320"/>
          </w:tcPr>
          <w:p>
            <w:r/>
            <w:r>
              <w:rPr>
                <w:b w:val="0"/>
                <w:sz w:val="12"/>
              </w:rPr>
              <w:t>1e38d4f2d01f86229eaa3dba55b0324ea4843e9cd4dedb07399f98e4b3916c80</w:t>
            </w:r>
          </w:p>
        </w:tc>
      </w:tr>
      <w:tr>
        <w:tc>
          <w:tcPr>
            <w:tcW w:type="dxa" w:w="4320"/>
          </w:tcPr>
          <w:p>
            <w:r/>
            <w:r>
              <w:rPr>
                <w:b w:val="0"/>
                <w:sz w:val="12"/>
              </w:rPr>
              <w:t>backend/experiments/results/labx/m5.json</w:t>
            </w:r>
          </w:p>
        </w:tc>
        <w:tc>
          <w:tcPr>
            <w:tcW w:type="dxa" w:w="4320"/>
          </w:tcPr>
          <w:p>
            <w:r/>
            <w:r>
              <w:rPr>
                <w:b w:val="0"/>
                <w:sz w:val="12"/>
              </w:rPr>
              <w:t>faaf365a3d362198d265913d8d5bac43c1ae0c3475632135fbc0db6332b12ae0</w:t>
            </w:r>
          </w:p>
        </w:tc>
      </w:tr>
      <w:tr>
        <w:tc>
          <w:tcPr>
            <w:tcW w:type="dxa" w:w="4320"/>
          </w:tcPr>
          <w:p>
            <w:r/>
            <w:r>
              <w:rPr>
                <w:b w:val="0"/>
                <w:sz w:val="12"/>
              </w:rPr>
              <w:t>backend/experiments/results/labx/m6.json</w:t>
            </w:r>
          </w:p>
        </w:tc>
        <w:tc>
          <w:tcPr>
            <w:tcW w:type="dxa" w:w="4320"/>
          </w:tcPr>
          <w:p>
            <w:r/>
            <w:r>
              <w:rPr>
                <w:b w:val="0"/>
                <w:sz w:val="12"/>
              </w:rPr>
              <w:t>76182ce12c77cb1c4c29046f6987472333c67efadfcce0c0caf3bdd8a1be771d</w:t>
            </w:r>
          </w:p>
        </w:tc>
      </w:tr>
      <w:tr>
        <w:tc>
          <w:tcPr>
            <w:tcW w:type="dxa" w:w="4320"/>
          </w:tcPr>
          <w:p>
            <w:r/>
            <w:r>
              <w:rPr>
                <w:b w:val="0"/>
                <w:sz w:val="12"/>
              </w:rPr>
              <w:t>backend/experiments/results/labx/m7.json</w:t>
            </w:r>
          </w:p>
        </w:tc>
        <w:tc>
          <w:tcPr>
            <w:tcW w:type="dxa" w:w="4320"/>
          </w:tcPr>
          <w:p>
            <w:r/>
            <w:r>
              <w:rPr>
                <w:b w:val="0"/>
                <w:sz w:val="12"/>
              </w:rPr>
              <w:t>61fd9fce4783ecb2fa84f6a364c1df52eb0fcdf9564c86ca942f7020cca17df0</w:t>
            </w:r>
          </w:p>
        </w:tc>
      </w:tr>
    </w:tbl>
    <w:p/>
    <w:p>
      <w:r>
        <w:br w:type="page"/>
      </w:r>
    </w:p>
    <w:p>
      <w:pPr>
        <w:pStyle w:val="Heading1"/>
      </w:pPr>
      <w:r>
        <w:t>Appendix D — References</w:t>
      </w:r>
    </w:p>
    <w:p>
      <w:pPr>
        <w:pStyle w:val="ListBullet"/>
      </w:pPr>
      <w:r>
        <w:t>Todorov, E., Erez, T., Tassa, Y. (2012). MuJoCo: A physics engine for model-based control. IEEE/RSJ International Conference on Intelligent Robots and Systems, 5026–5033.</w:t>
      </w:r>
    </w:p>
    <w:p>
      <w:pPr>
        <w:pStyle w:val="ListBullet"/>
      </w:pPr>
      <w:r>
        <w:t>Holm, S. (1979). A simple sequentially rejective multiple test procedure. Scandinavian Journal of Statistics 6(2), 65–70.</w:t>
      </w:r>
    </w:p>
    <w:p>
      <w:pPr>
        <w:pStyle w:val="ListBullet"/>
      </w:pPr>
      <w:r>
        <w:t>Efron, B. (1979). Bootstrap methods: another look at the jackknife. The Annals of Statistics 7(1), 1–26.</w:t>
      </w:r>
    </w:p>
    <w:p>
      <w:pPr>
        <w:pStyle w:val="ListBullet"/>
      </w:pPr>
      <w:r>
        <w:t>Good, P. (2005). Permutation, Parametric and Bootstrap Tests of Hypotheses. 3rd ed. Springer.</w:t>
      </w:r>
    </w:p>
    <w:p>
      <w:pPr>
        <w:pStyle w:val="ListBullet"/>
      </w:pPr>
      <w:r>
        <w:t>three.js (JavaScript 3D library), version 0.169.0. https://threejs.org.</w:t>
      </w:r>
    </w:p>
    <w:p>
      <w:pPr>
        <w:pStyle w:val="ListBullet"/>
      </w:pPr>
      <w:r>
        <w:t>XENO ZIRAN SIMULATOR runtime, version 0.2.0, MIT licence (CITATION.cff in the repository).</w:t>
      </w:r>
    </w:p>
    <w:p>
      <w:pPr>
        <w:pStyle w:val="ListBullet"/>
      </w:pPr>
      <w:r>
        <w:t>Project documentation used as sources: README.md, docs/THEORY.md, docs/HPO.md, docs/LAB.md, docs/LIMITATIONS.md, docs/REPRODUCIBILITY.md; ziran-xeno-simulator/docs/claims.md and DESIGN.md.</w:t>
      </w:r>
    </w:p>
    <w:p>
      <w:pPr>
        <w:pStyle w:val="ListBullet"/>
      </w:pPr>
      <w:r>
        <w:t>Named but not consulted (texts unavailable to this record): Operational Shape Realism; Scientific Operational Shapes; Critical Points of Science and Nonscience; Ziran System; Xenoscience; Philosophical AI.</w:t>
      </w:r>
    </w:p>
    <w:p>
      <w:r>
        <w:br w:type="page"/>
      </w:r>
    </w:p>
    <w:p>
      <w:pPr>
        <w:pStyle w:val="Heading1"/>
      </w:pPr>
      <w:r>
        <w:t>Appendix E — Executable source code</w:t>
      </w:r>
    </w:p>
    <w:p>
      <w:pPr>
        <w:spacing w:after="120"/>
      </w:pPr>
      <w:r>
        <w:rPr>
          <w:i/>
        </w:rPr>
        <w:t>Complete listings of the laboratory modules and M9 scripts as committed. Executable files remain in the repository; these listings are documentary.</w:t>
      </w:r>
    </w:p>
    <w:p>
      <w:pPr>
        <w:pStyle w:val="Heading2"/>
      </w:pPr>
      <w:r>
        <w:t>backend/xzr/lab/science.py (SHA-256 a3d7197c7d859472…)</w:t>
      </w:r>
    </w:p>
    <w:p>
      <w:pPr>
        <w:spacing w:after="40"/>
      </w:pPr>
      <w:r>
        <w:rPr>
          <w:rFonts w:ascii="Courier New" w:hAnsi="Courier New"/>
          <w:sz w:val="12"/>
        </w:rPr>
        <w:t>"""Heterogeneous scientific systems in the physical laboratory (M4–M7).</w:t>
      </w:r>
    </w:p>
    <w:p>
      <w:pPr>
        <w:spacing w:after="40"/>
      </w:pPr>
      <w:r>
        <w:rPr>
          <w:rFonts w:ascii="Courier New" w:hAnsi="Courier New"/>
          <w:sz w:val="12"/>
        </w:rPr>
        <w:t>A scientific system observes chambers through its own sensors, selects experiments, has material moved physically</w:t>
        <w:br/>
        <w:t>(xzr/lab/physics.py) and learns from what it can observe of the outcome. Everything it does acts on the runtime: a</w:t>
        <w:br/>
        <w:t>completed transfer creates a connection and releases the material's load into the target chamber; isolation closes a</w:t>
        <w:br/>
        <w:t>chamber's containment (a runtime gate). The runtime stays the only source of scientific state transitions.</w:t>
      </w:r>
    </w:p>
    <w:p>
      <w:pPr>
        <w:spacing w:after="40"/>
      </w:pPr>
      <w:r>
        <w:rPr>
          <w:rFonts w:ascii="Courier New" w:hAnsi="Courier New"/>
          <w:sz w:val="12"/>
        </w:rPr>
        <w:t>Material semantics (declared design): when a sample is grasped from its source chamber for an experiment it takes up a</w:t>
        <w:br/>
        <w:t>*load* q = min(LOAD_FRACTION · Σ difference of the chamber, LOAD_MAX), removed from the chamber's configurations;</w:t>
        <w:br/>
        <w:t>when it is released in the target chamber the load is injected there and the connection is made. A runtime</w:t>
        <w:br/>
        <w:t>pilot on development seeds (gen 8000–8003) showed such deliveries change the target's ignitions far beyond trajectory</w:t>
        <w:br/>
        <w:t>noise (sd 4.3 vs 0.8), while a bare connection does not (sd 0.8 vs 0.8).</w:t>
      </w:r>
    </w:p>
    <w:p>
      <w:pPr>
        <w:spacing w:after="40"/>
      </w:pPr>
      <w:r>
        <w:rPr>
          <w:rFonts w:ascii="Courier New" w:hAnsi="Courier New"/>
          <w:sz w:val="12"/>
        </w:rPr>
        <w:t>Ground truth (privileged, harness only): at every release the harness forks the runtime world (with / without the</w:t>
        <w:br/>
        <w:t>release, same streams) and counts the target chamber's ignitions over TRUE_WINDOW steps. Systems never read it: they</w:t>
        <w:br/>
        <w:t>learn from their own observation of the target after the release, which may be impossible (unobservable target).</w:t>
      </w:r>
    </w:p>
    <w:p>
      <w:pPr>
        <w:spacing w:after="40"/>
      </w:pPr>
      <w:r>
        <w:rPr>
          <w:rFonts w:ascii="Courier New" w:hAnsi="Courier New"/>
          <w:sz w:val="12"/>
        </w:rPr>
        <w:t>Systems (provisional experimental implementations, not categories of science):</w:t>
      </w:r>
    </w:p>
    <w:p>
      <w:pPr>
        <w:spacing w:after="40"/>
      </w:pPr>
      <w:r>
        <w:rPr>
          <w:rFonts w:ascii="Courier New" w:hAnsi="Courier New"/>
          <w:sz w:val="12"/>
        </w:rPr>
        <w:t xml:space="preserve">    local        sensor head at one chamber, sees chambers within SENSOR_RANGE of it; transfers within its bay only</w:t>
        <w:br/>
        <w:t xml:space="preserve">    distributed  sensors at several chambers in different bays; a reading reaches its hub only along live runtime</w:t>
        <w:br/>
        <w:t xml:space="preserve">                 connections between chambers (≤ comm_hops hops), delayed by the hop count; transfers anywhere (relay);</w:t>
        <w:br/>
        <w:t xml:space="preserve">                 may isolate chambers (close containment) whose observed activity exceeds isolate_above</w:t>
        <w:br/>
        <w:t xml:space="preserve">    history      sees its own bay; keeps an external memory of outcomes in a store chamber (readable only while that</w:t>
        <w:br/>
        <w:t xml:space="preserve">                 chamber's containment is open); transfers within its bay and the adjacent bays</w:t>
      </w:r>
    </w:p>
    <w:p>
      <w:pPr>
        <w:spacing w:after="40"/>
      </w:pPr>
      <w:r>
        <w:rPr>
          <w:rFonts w:ascii="Courier New" w:hAnsi="Courier New"/>
          <w:sz w:val="12"/>
        </w:rPr>
        <w:t>Memory modes (M6): none · ordinary (pair → outcomes) · contextual (outcomes used only under a matching context) ·</w:t>
        <w:br/>
        <w:t>shuffled (outcomes permuted across entries at every read) · write_only (written, never read) — and policy "random"</w:t>
        <w:br/>
        <w:t>(same action space, budget and timing, seeded choice).</w:t>
      </w:r>
    </w:p>
    <w:p>
      <w:pPr>
        <w:spacing w:after="40"/>
      </w:pPr>
      <w:r>
        <w:rPr>
          <w:rFonts w:ascii="Courier New" w:hAnsi="Courier New"/>
          <w:sz w:val="12"/>
        </w:rPr>
        <w:t>Observation revision (M5-A): a local system may move its sensor head and change its window; variable generation</w:t>
        <w:br/>
        <w:t>(M5-B): candidate variables (products, temporal trends, relational conduit counts) are adopted only if they lower the</w:t>
        <w:br/>
        <w:t>leave-one-out prediction error of the system's own observed outcomes by ≥ ADOPT_GAIN and more than a capacity-matched</w:t>
        <w:br/>
        <w:t>control (the same candidate with its values permuted).</w:t>
      </w:r>
    </w:p>
    <w:p>
      <w:pPr>
        <w:spacing w:after="40"/>
      </w:pPr>
      <w:r>
        <w:rPr>
          <w:rFonts w:ascii="Courier New" w:hAnsi="Courier New"/>
          <w:sz w:val="12"/>
        </w:rPr>
        <w:t>Causal pathway switches (M9, opt-in; defaults reproduce M4–M7 exactly):</w:t>
      </w:r>
    </w:p>
    <w:p>
      <w:pPr>
        <w:spacing w:after="40"/>
      </w:pPr>
      <w:r>
        <w:rPr>
          <w:rFonts w:ascii="Courier New" w:hAnsi="Courier New"/>
          <w:sz w:val="12"/>
        </w:rPr>
        <w:t xml:space="preserve">    comm      how a distributed system's readings reach its hub: "conduit" (live runtime connections, the M4–M7</w:t>
        <w:br/>
        <w:t xml:space="preserve">              behaviour), "frozen" (the connection graph as it was when the systems started: the same structure and</w:t>
        <w:br/>
        <w:t xml:space="preserve">              delays, but nothing that happens later, including another system's connections, changes it) or "free"</w:t>
        <w:br/>
        <w:t xml:space="preserve">              (no dependence on connections, = comm_free)</w:t>
        <w:br/>
        <w:t xml:space="preserve">    inert     the system decides and does all its physical work (gantries, material, queues, wear), but its transfers</w:t>
        <w:br/>
        <w:t xml:space="preserve">              change nothing in the runtime: no extraction, no connection, no load, no isolation. It removes the</w:t>
        <w:br/>
        <w:t xml:space="preserve">              system's runtime (environmental and communication) pathways and keeps its physical one.</w:t>
      </w:r>
    </w:p>
    <w:p>
      <w:pPr>
        <w:spacing w:after="40"/>
      </w:pPr>
      <w:r>
        <w:rPr>
          <w:rFonts w:ascii="Courier New" w:hAnsi="Courier New"/>
          <w:sz w:val="12"/>
        </w:rPr>
        <w:t>Further M9 variants (opt-in; defaults are the M4–M7 behaviour):</w:t>
      </w:r>
    </w:p>
    <w:p>
      <w:pPr>
        <w:spacing w:after="40"/>
      </w:pPr>
      <w:r>
        <w:rPr>
          <w:rFonts w:ascii="Courier New" w:hAnsi="Courier New"/>
          <w:sz w:val="12"/>
        </w:rPr>
        <w:t xml:space="preserve">    sensor_range     a local system's sensing radius (default SENSOR_RANGE)</w:t>
        <w:br/>
        <w:t xml:space="preserve">    relocation       "novelty" (M5: material seen, fewest tried targets), "outcome" (toward the chambers whose own</w:t>
        <w:br/>
        <w:t xml:space="preserve">                     observed outcomes were largest; unobserved chambers count as the system's mean observed outcome)</w:t>
        <w:br/>
        <w:t xml:space="preserve">                     or "none" (no relocation; window revision only)</w:t>
        <w:br/>
        <w:t xml:space="preserve">    revise_window    whether observation revision also changes the window (M5: yes)</w:t>
        <w:br/>
        <w:t xml:space="preserve">    variable_rule    "loo" (M5 criterion) or "random" (a matched control: at the same times, adopt one candidate drawn at</w:t>
        <w:br/>
        <w:t xml:space="preserve">                     random from those the criterion evaluated, whatever its evidence)</w:t>
        <w:br/>
        <w:t xml:space="preserve">    memory_delay     a memory entry becomes readable only this many steps after it was written</w:t>
        <w:br/>
        <w:t xml:space="preserve">    context_error    contextual memory computes its context from another chamber (a wrong context of the same form)</w:t>
        <w:br/>
        <w:t xml:space="preserve">    diagnose         count, at every model decision, whether the chosen experiment would differ without the memory,</w:t>
        <w:br/>
        <w:t xml:space="preserve">                     without the generated variables, or with the model's predictions ignored (exploration bonus</w:t>
        <w:br/>
        <w:t xml:space="preserve">                     only). Diagnostics only read; the choice made is unchanged.</w:t>
        <w:br/>
        <w:t>"""</w:t>
      </w:r>
    </w:p>
    <w:p>
      <w:pPr>
        <w:spacing w:after="40"/>
      </w:pPr>
      <w:r>
        <w:rPr>
          <w:rFonts w:ascii="Courier New" w:hAnsi="Courier New"/>
          <w:sz w:val="12"/>
        </w:rPr>
        <w:t>from __future__ import annotations</w:t>
      </w:r>
    </w:p>
    <w:p>
      <w:pPr>
        <w:spacing w:after="40"/>
      </w:pPr>
      <w:r>
        <w:rPr>
          <w:rFonts w:ascii="Courier New" w:hAnsi="Courier New"/>
          <w:sz w:val="12"/>
        </w:rPr>
        <w:t>import copy</w:t>
        <w:br/>
        <w:t>import math</w:t>
        <w:br/>
        <w:t>from dataclasses import dataclass, field</w:t>
        <w:br/>
        <w:t>from typing import Any</w:t>
      </w:r>
    </w:p>
    <w:p>
      <w:pPr>
        <w:spacing w:after="40"/>
      </w:pPr>
      <w:r>
        <w:rPr>
          <w:rFonts w:ascii="Courier New" w:hAnsi="Courier New"/>
          <w:sz w:val="12"/>
        </w:rPr>
        <w:t>import numpy as np</w:t>
      </w:r>
    </w:p>
    <w:p>
      <w:pPr>
        <w:spacing w:after="40"/>
      </w:pPr>
      <w:r>
        <w:rPr>
          <w:rFonts w:ascii="Courier New" w:hAnsi="Courier New"/>
          <w:sz w:val="12"/>
        </w:rPr>
        <w:t>from ..runtime.intervention import Connect, Gate, Inject</w:t>
        <w:br/>
        <w:t>from . import apparatus</w:t>
      </w:r>
    </w:p>
    <w:p>
      <w:pPr>
        <w:spacing w:after="40"/>
      </w:pPr>
      <w:r>
        <w:rPr>
          <w:rFonts w:ascii="Courier New" w:hAnsi="Courier New"/>
          <w:sz w:val="12"/>
        </w:rPr>
        <w:t>LOAD_FRACTION = 0.3</w:t>
        <w:br/>
        <w:t>LOAD_MAX = 6.0</w:t>
        <w:br/>
        <w:t>TRUE_WINDOW = 20</w:t>
        <w:br/>
        <w:t>SENSOR_RANGE = 3.6</w:t>
        <w:br/>
        <w:t>ADOPT_GAIN = 0.05</w:t>
        <w:br/>
        <w:t>ISOLATE_FACTOR = 0.2</w:t>
        <w:br/>
        <w:t>BASE_FEATURES = ("act_a", "load_a", "mem_a", "act_b", "tens_b", "mem_b")</w:t>
      </w:r>
    </w:p>
    <w:p>
      <w:pPr>
        <w:spacing w:after="40"/>
      </w:pPr>
      <w:r>
        <w:rPr>
          <w:rFonts w:ascii="Courier New" w:hAnsi="Courier New"/>
          <w:sz w:val="12"/>
        </w:rPr>
        <w:br/>
        <w:t>@dataclass</w:t>
        <w:br/>
        <w:t>class SystemSpec:</w:t>
        <w:br/>
        <w:t xml:space="preserve">    sid: str</w:t>
        <w:br/>
        <w:t xml:space="preserve">    kind: str  # local | distributed | history</w:t>
        <w:br/>
        <w:t xml:space="preserve">    home: str  # local: initial sensor chamber; distributed: hub chamber; history: a chamber of its bay</w:t>
        <w:br/>
        <w:t xml:space="preserve">    sensors: tuple[str, ...] = ()  # distributed: sensor chambers</w:t>
        <w:br/>
        <w:t xml:space="preserve">    budget: float = 24.0</w:t>
        <w:br/>
        <w:t xml:space="preserve">    cost_transfer: float = 1.0</w:t>
        <w:br/>
        <w:t xml:space="preserve">    cost_relocate: float = 0.5</w:t>
        <w:br/>
        <w:t xml:space="preserve">    cost_isolate: float = 0.5</w:t>
        <w:br/>
        <w:t xml:space="preserve">    window: int = 8</w:t>
        <w:br/>
        <w:t xml:space="preserve">    period: int = 4</w:t>
        <w:br/>
        <w:t xml:space="preserve">    comm_hops: int = 3</w:t>
        <w:br/>
        <w:t xml:space="preserve">    memory: str = "none"  # none | ordinary | contextual | shuffled | write_only</w:t>
        <w:br/>
        <w:t xml:space="preserve">    store: str | None = None  # memory store chamber (history)</w:t>
        <w:br/>
        <w:t xml:space="preserve">    policy: str = "model"  # model | random</w:t>
        <w:br/>
        <w:t xml:space="preserve">    revise_observation: bool = False</w:t>
        <w:br/>
        <w:t xml:space="preserve">    generate_variables: bool = False</w:t>
        <w:br/>
        <w:t xml:space="preserve">    adapt_parameters: bool = False</w:t>
        <w:br/>
        <w:t xml:space="preserve">    isolate_above: float | None = None  # distributed: isolate chambers whose observed activity exceeds this</w:t>
        <w:br/>
        <w:t xml:space="preserve">    isolate_steps: int = 40</w:t>
        <w:br/>
        <w:t xml:space="preserve">    reach: str | None = None  # override: bay | adjacent | any</w:t>
        <w:br/>
        <w:t xml:space="preserve">    see_all: bool = False  # equalization control: observe every chamber (no range / comm limit)</w:t>
        <w:br/>
        <w:t xml:space="preserve">    comm_free: bool = False  # control: distributed readings reach the hub without runtime connections</w:t>
        <w:br/>
        <w:t xml:space="preserve">    comm: str = "conduit"  # conduit | frozen | free (M9; comm_free=True is "free")</w:t>
        <w:br/>
        <w:t xml:space="preserve">    inert: bool = False  # M9: physical work without any runtime effect</w:t>
        <w:br/>
        <w:t xml:space="preserve">    sensor_range: float = SENSOR_RANGE</w:t>
        <w:br/>
        <w:t xml:space="preserve">    relocation: str = "novelty"  # novelty | outcome | none</w:t>
        <w:br/>
        <w:t xml:space="preserve">    revise_window: bool = True</w:t>
        <w:br/>
        <w:t xml:space="preserve">    variable_rule: str = "loo"  # loo | random</w:t>
        <w:br/>
        <w:t xml:space="preserve">    memory_delay: int = 0</w:t>
        <w:br/>
        <w:t xml:space="preserve">    context_error: bool = False</w:t>
        <w:br/>
        <w:t xml:space="preserve">    diagnose: bool = False</w:t>
        <w:br/>
        <w:t xml:space="preserve">    shared_memory_from: str | None = None  # read another system's memory store (M7 test 6)</w:t>
        <w:br/>
        <w:t xml:space="preserve">    explore: float = 1.5</w:t>
        <w:br/>
        <w:t xml:space="preserve">    ridge: float = 1.0</w:t>
      </w:r>
    </w:p>
    <w:p>
      <w:pPr>
        <w:spacing w:after="40"/>
      </w:pPr>
      <w:r>
        <w:rPr>
          <w:rFonts w:ascii="Courier New" w:hAnsi="Courier New"/>
          <w:sz w:val="12"/>
        </w:rPr>
        <w:t xml:space="preserve">    def comm_mode(self) -&gt; str:</w:t>
        <w:br/>
        <w:t xml:space="preserve">        return "free" if self.comm_free else self.comm</w:t>
      </w:r>
    </w:p>
    <w:p>
      <w:pPr>
        <w:spacing w:after="40"/>
      </w:pPr>
      <w:r>
        <w:rPr>
          <w:rFonts w:ascii="Courier New" w:hAnsi="Courier New"/>
          <w:sz w:val="12"/>
        </w:rPr>
        <w:t xml:space="preserve">    def reach_rule(self) -&gt; str:</w:t>
        <w:br/>
        <w:t xml:space="preserve">        return self.reach or {"local": "bay", "distributed": "any", "history": "adjacent"}[self.kind]</w:t>
      </w:r>
    </w:p>
    <w:p>
      <w:pPr>
        <w:spacing w:after="40"/>
      </w:pPr>
      <w:r>
        <w:rPr>
          <w:rFonts w:ascii="Courier New" w:hAnsi="Courier New"/>
          <w:sz w:val="12"/>
        </w:rPr>
        <w:br/>
        <w:t>@dataclass</w:t>
        <w:br/>
        <w:t>class SystemState:</w:t>
        <w:br/>
        <w:t xml:space="preserve">    spec: SystemSpec</w:t>
        <w:br/>
        <w:t xml:space="preserve">    sensor: str  # current sensor head chamber (local) / hub (distributed)</w:t>
        <w:br/>
        <w:t xml:space="preserve">    window: int</w:t>
        <w:br/>
        <w:t xml:space="preserve">    budget: float</w:t>
        <w:br/>
        <w:t xml:space="preserve">    explore: float</w:t>
        <w:br/>
        <w:t xml:space="preserve">    ridge: float</w:t>
        <w:br/>
        <w:t xml:space="preserve">    features: list[str] = field(default_factory=lambda: list(BASE_FEATURES))</w:t>
        <w:br/>
        <w:t xml:space="preserve">    data: list[tuple[dict, float]] = field(default_factory=list)  # (feature values, observed outcome)</w:t>
        <w:br/>
        <w:t xml:space="preserve">    memory: list[dict] = field(default_factory=list)</w:t>
        <w:br/>
        <w:t xml:space="preserve">    pending: dict | None = None</w:t>
        <w:br/>
        <w:t xml:space="preserve">    awaiting: list[dict] = field(default_factory=list)  # outcome observations scheduled</w:t>
        <w:br/>
        <w:t xml:space="preserve">    tries: dict[str, int] = field(default_factory=dict)  # per target chamber</w:t>
        <w:br/>
        <w:t xml:space="preserve">    isolated: dict[str, int] = field(default_factory=dict)  # chamber → step to reopen</w:t>
        <w:br/>
        <w:t xml:space="preserve">    seen_contents: dict[str, int] = field(default_factory=dict)  # material last seen in each chamber (own observation)</w:t>
        <w:br/>
        <w:t xml:space="preserve">    obs_error: list[float] = field(default_factory=list)  # |prediction − own observed outcome| (no privileged truth)</w:t>
        <w:br/>
        <w:t xml:space="preserve">    observed: list[tuple[str, str, float]] = field(default_factory=list)  # (src, dst, own observed outcome), M9 measures</w:t>
        <w:br/>
        <w:t xml:space="preserve">    diag: dict[str, int] = field(default_factory=dict)  # M9 decision diagnostics (spec.diagnose)</w:t>
        <w:br/>
        <w:t xml:space="preserve">    stats: dict[str, Any] = field(default_factory=lambda: {</w:t>
        <w:br/>
        <w:t xml:space="preserve">        "requests": 0, "completed": 0, "failed": 0, "denied": 0, "true_gain": 0.0, "true_gain_post": 0.0,</w:t>
        <w:br/>
        <w:t xml:space="preserve">        "observed_outcomes": 0, "unobserved_outcomes": 0, "relocations": 0, "window_changes": 0, "isolations": 0,</w:t>
        <w:br/>
        <w:t xml:space="preserve">        "memory_reads": 0, "memory_unavailable": 0, "abs_pred_error": [], "coverage": [], "paths": [],</w:t>
        <w:br/>
        <w:t xml:space="preserve">        "first_request": None, "pairs": set(), "variables_adopted": [], "variables_rejected": 0, "spent": 0.0})</w:t>
      </w:r>
    </w:p>
    <w:p>
      <w:pPr>
        <w:spacing w:after="40"/>
      </w:pPr>
      <w:r>
        <w:rPr>
          <w:rFonts w:ascii="Courier New" w:hAnsi="Courier New"/>
          <w:sz w:val="12"/>
        </w:rPr>
        <w:br/>
        <w:t>def ridge_fit(X: np.ndarray, y: np.ndarray, lam: float) -&gt; np.ndarray:</w:t>
        <w:br/>
        <w:t xml:space="preserve">    k = X.shape[1]</w:t>
        <w:br/>
        <w:t xml:space="preserve">    return np.linalg.solve(X.T @ X + lam * np.eye(k), X.T @ y)</w:t>
      </w:r>
    </w:p>
    <w:p>
      <w:pPr>
        <w:spacing w:after="40"/>
      </w:pPr>
      <w:r>
        <w:rPr>
          <w:rFonts w:ascii="Courier New" w:hAnsi="Courier New"/>
          <w:sz w:val="12"/>
        </w:rPr>
        <w:br/>
        <w:t>def loo_error(X: np.ndarray, y: np.ndarray, lam: float) -&gt; float:</w:t>
        <w:br/>
        <w:t xml:space="preserve">    """Exact leave-one-out mean absolute error of ridge regression."""</w:t>
        <w:br/>
        <w:t xml:space="preserve">    k = X.shape[1]</w:t>
        <w:br/>
        <w:t xml:space="preserve">    A = np.linalg.inv(X.T @ X + lam * np.eye(k))</w:t>
        <w:br/>
        <w:t xml:space="preserve">    H = X @ A @ X.T</w:t>
        <w:br/>
        <w:t xml:space="preserve">    beta = A @ X.T @ y</w:t>
        <w:br/>
        <w:t xml:space="preserve">    resid = (y - X @ beta) / np.maximum(1 - np.diag(H), 1e-6)</w:t>
        <w:br/>
        <w:t xml:space="preserve">    return float(np.mean(np.abs(resid)))</w:t>
      </w:r>
    </w:p>
    <w:p>
      <w:pPr>
        <w:spacing w:after="40"/>
      </w:pPr>
      <w:r>
        <w:rPr>
          <w:rFonts w:ascii="Courier New" w:hAnsi="Courier New"/>
          <w:sz w:val="12"/>
        </w:rPr>
        <w:br/>
        <w:t>class Science:</w:t>
        <w:br/>
        <w:t xml:space="preserve">    """Systems acting in one laboratory (world + physical lab). Driven by the recorder, step by step."""</w:t>
      </w:r>
    </w:p>
    <w:p>
      <w:pPr>
        <w:spacing w:after="40"/>
      </w:pPr>
      <w:r>
        <w:rPr>
          <w:rFonts w:ascii="Courier New" w:hAnsi="Courier New"/>
          <w:sz w:val="12"/>
        </w:rPr>
        <w:t xml:space="preserve">    def __init__(self, world, chambers: list[apparatus.Chamber], lab, specs: list[SystemSpec], seed: int, t0: int,</w:t>
        <w:br/>
        <w:t xml:space="preserve">                 config_change: dict | None = None):</w:t>
        <w:br/>
        <w:t xml:space="preserve">        self.w, self.cs, self.lab, self.seed, self.t0 = world, chambers, lab, seed, t0</w:t>
        <w:br/>
        <w:t xml:space="preserve">        self.idx = {c.cid: i for i, c in enumerate(chambers)}</w:t>
        <w:br/>
        <w:t xml:space="preserve">        self.bay = {c.cid: c.cid.split(".")[0] for c in chambers}</w:t>
        <w:br/>
        <w:t xml:space="preserve">        self.ring = lab.ring</w:t>
        <w:br/>
        <w:t xml:space="preserve">        self.systems = {s.sid: SystemState(s, s.home, s.window, s.budget, s.explore, s.ridge) for s in specs}</w:t>
        <w:br/>
        <w:t xml:space="preserve">        # deterministic per-system generators (str hashes are salted per process: use a stable key)</w:t>
        <w:br/>
        <w:t xml:space="preserve">        self.rng = {s.sid: np.random.default_rng([seed, sum(ord(ch) * (i + 1) for i, ch in enumerate(s.sid))])</w:t>
        <w:br/>
        <w:t xml:space="preserve">                    for s in specs}</w:t>
        <w:br/>
        <w:t xml:space="preserve">        self.transfers: dict[int, dict] = {}  # physical transfer id → experiment</w:t>
        <w:br/>
        <w:t xml:space="preserve">        self.by_action: dict[int, dict] = {}</w:t>
        <w:br/>
        <w:t xml:space="preserve">        self.events: list[dict] = []</w:t>
        <w:br/>
        <w:t xml:space="preserve">        self.config_change = config_change</w:t>
        <w:br/>
        <w:t xml:space="preserve">        self.owner = np.full(world.state.n, -1, np.int32)</w:t>
        <w:br/>
        <w:t xml:space="preserve">        for i, c in enumerate(chambers):</w:t>
        <w:br/>
        <w:t xml:space="preserve">            self.owner[c.nodes] = i</w:t>
        <w:br/>
        <w:t xml:space="preserve">        self._cache: dict = {}</w:t>
        <w:br/>
        <w:t xml:space="preserve">        self._cache_t = -1</w:t>
        <w:br/>
        <w:t xml:space="preserve">        # the connection graph when the systems start (comm="frozen"); computed only if a system uses it</w:t>
        <w:br/>
        <w:t xml:space="preserve">        self._graph0 = self._conduit_graph_raw() if any(s.comm == "frozen" for s in specs) else None</w:t>
      </w:r>
    </w:p>
    <w:p>
      <w:pPr>
        <w:spacing w:after="40"/>
      </w:pPr>
      <w:r>
        <w:rPr>
          <w:rFonts w:ascii="Courier New" w:hAnsi="Courier New"/>
          <w:sz w:val="12"/>
        </w:rPr>
        <w:t xml:space="preserve">    def _cached(self, key, fn):</w:t>
        <w:br/>
        <w:t xml:space="preserve">        """Per-step cache of runtime-derived quantities (they cannot change within a step)."""</w:t>
        <w:br/>
        <w:t xml:space="preserve">        if self.w.t != self._cache_t or self.w.state.alive.sum() != self._cache.get("_alive"):</w:t>
        <w:br/>
        <w:t xml:space="preserve">            self._cache, self._cache_t = {"_alive": self.w.state.alive.sum(), "_gate": None}, self.w.t</w:t>
        <w:br/>
        <w:t xml:space="preserve">        if key not in self._cache:</w:t>
        <w:br/>
        <w:t xml:space="preserve">            self._cache[key] = fn()</w:t>
        <w:br/>
        <w:t xml:space="preserve">        return self._cache[key]</w:t>
      </w:r>
    </w:p>
    <w:p>
      <w:pPr>
        <w:spacing w:after="40"/>
      </w:pPr>
      <w:r>
        <w:rPr>
          <w:rFonts w:ascii="Courier New" w:hAnsi="Courier New"/>
          <w:sz w:val="12"/>
        </w:rPr>
        <w:t xml:space="preserve">    def invalidate(self) -&gt; None:</w:t>
        <w:br/>
        <w:t xml:space="preserve">        self._cache_t = -1</w:t>
      </w:r>
    </w:p>
    <w:p>
      <w:pPr>
        <w:spacing w:after="40"/>
      </w:pPr>
      <w:r>
        <w:rPr>
          <w:rFonts w:ascii="Courier New" w:hAnsi="Courier New"/>
          <w:sz w:val="12"/>
        </w:rPr>
        <w:t xml:space="preserve">    # ------------------------------------------------------------------ runtime-derived quantities</w:t>
        <w:br/>
        <w:t xml:space="preserve">    def _act(self, cid: str, window: int, delay: int = 0) -&gt; float:</w:t>
        <w:br/>
        <w:t xml:space="preserve">        return self._cached(("act", cid, window, delay), lambda: self._act_raw(cid, window, delay))</w:t>
      </w:r>
    </w:p>
    <w:p>
      <w:pPr>
        <w:spacing w:after="40"/>
      </w:pPr>
      <w:r>
        <w:rPr>
          <w:rFonts w:ascii="Courier New" w:hAnsi="Courier New"/>
          <w:sz w:val="12"/>
        </w:rPr>
        <w:t xml:space="preserve">    def _act_raw(self, cid: str, window: int, delay: int = 0) -&gt; float:</w:t>
        <w:br/>
        <w:t xml:space="preserve">        recs = self.w.records[-(window + delay):len(self.w.records) - delay or None]</w:t>
        <w:br/>
        <w:t xml:space="preserve">        nodes = self.cs[self.idx[cid]].nodes</w:t>
        <w:br/>
        <w:t xml:space="preserve">        if not recs:</w:t>
        <w:br/>
        <w:t xml:space="preserve">            return 0.0</w:t>
        <w:br/>
        <w:t xml:space="preserve">        return float(np.mean([np.isin(r.ignitions, nodes).sum() for r in recs]) / len(nodes))</w:t>
      </w:r>
    </w:p>
    <w:p>
      <w:pPr>
        <w:spacing w:after="40"/>
      </w:pPr>
      <w:r>
        <w:rPr>
          <w:rFonts w:ascii="Courier New" w:hAnsi="Courier New"/>
          <w:sz w:val="12"/>
        </w:rPr>
        <w:t xml:space="preserve">    def _chan(self, cid: str, window: int, delay: int = 0) -&gt; dict[str, float]:</w:t>
        <w:br/>
        <w:t xml:space="preserve">        return self._cached(("chan", cid, window, delay), lambda: self._chan_raw(cid, window, delay))</w:t>
      </w:r>
    </w:p>
    <w:p>
      <w:pPr>
        <w:spacing w:after="40"/>
      </w:pPr>
      <w:r>
        <w:rPr>
          <w:rFonts w:ascii="Courier New" w:hAnsi="Courier New"/>
          <w:sz w:val="12"/>
        </w:rPr>
        <w:t xml:space="preserve">    def _chan_raw(self, cid: str, window: int, delay: int = 0) -&gt; dict[str, float]:</w:t>
        <w:br/>
        <w:t xml:space="preserve">        st = self.w.state</w:t>
        <w:br/>
        <w:t xml:space="preserve">        n = self.cs[self.idx[cid]].nodes</w:t>
        <w:br/>
        <w:t xml:space="preserve">        ratio = st.diff[n] / np.maximum(st.theta_eff()[n], 1e-9)</w:t>
        <w:br/>
        <w:t xml:space="preserve">        return {"act": self._act(cid, window, delay), "load": float(min(LOAD_FRACTION * st.diff[n].sum(), LOAD_MAX)),</w:t>
        <w:br/>
        <w:t xml:space="preserve">                "mem": float(st.memory[n].mean()), "tens": float(((ratio &gt;= 0.5) &amp; (ratio &lt; 1)).mean())}</w:t>
      </w:r>
    </w:p>
    <w:p>
      <w:pPr>
        <w:spacing w:after="40"/>
      </w:pPr>
      <w:r>
        <w:rPr>
          <w:rFonts w:ascii="Courier New" w:hAnsi="Courier New"/>
          <w:sz w:val="12"/>
        </w:rPr>
        <w:t xml:space="preserve">    def shutter(self, cid: str) -&gt; float:</w:t>
        <w:br/>
        <w:t xml:space="preserve">        return self._cached(("shutter", cid), lambda: self._shutter_raw(cid))</w:t>
      </w:r>
    </w:p>
    <w:p>
      <w:pPr>
        <w:spacing w:after="40"/>
      </w:pPr>
      <w:r>
        <w:rPr>
          <w:rFonts w:ascii="Courier New" w:hAnsi="Courier New"/>
          <w:sz w:val="12"/>
        </w:rPr>
        <w:t xml:space="preserve">    def _shutter_raw(self, cid: str) -&gt; float:</w:t>
        <w:br/>
        <w:t xml:space="preserve">        st = self.w.state</w:t>
        <w:br/>
        <w:t xml:space="preserve">        n = self.cs[self.idx[cid]].nodes</w:t>
        <w:br/>
        <w:t xml:space="preserve">        inside = np.zeros(st.n, bool)</w:t>
        <w:br/>
        <w:t xml:space="preserve">        inside[n] = True</w:t>
        <w:br/>
        <w:t xml:space="preserve">        e = st.alive &amp; inside[st.dst] &amp; ~inside[st.src]</w:t>
        <w:br/>
        <w:t xml:space="preserve">        return float(st.gate[e].mean()) if e.any() else 1.0</w:t>
      </w:r>
    </w:p>
    <w:p>
      <w:pPr>
        <w:spacing w:after="40"/>
      </w:pPr>
      <w:r>
        <w:rPr>
          <w:rFonts w:ascii="Courier New" w:hAnsi="Courier New"/>
          <w:sz w:val="12"/>
        </w:rPr>
        <w:t xml:space="preserve">    def conduit_graph(self) -&gt; dict[str, set[str]]:</w:t>
        <w:br/>
        <w:t xml:space="preserve">        return self._cached(("conduits",), self._conduit_graph_raw)</w:t>
      </w:r>
    </w:p>
    <w:p>
      <w:pPr>
        <w:spacing w:after="40"/>
      </w:pPr>
      <w:r>
        <w:rPr>
          <w:rFonts w:ascii="Courier New" w:hAnsi="Courier New"/>
          <w:sz w:val="12"/>
        </w:rPr>
        <w:t xml:space="preserve">    def _conduit_graph_raw(self) -&gt; dict[str, set[str]]:</w:t>
        <w:br/>
        <w:t xml:space="preserve">        st = self.w.state</w:t>
        <w:br/>
        <w:t xml:space="preserve">        a = st.alive</w:t>
        <w:br/>
        <w:t xml:space="preserve">        s, d = self.owner[st.src[a]], self.owner[st.dst[a]]</w:t>
        <w:br/>
        <w:t xml:space="preserve">        g: dict[str, set[str]] = {c.cid: set() for c in self.cs}</w:t>
        <w:br/>
        <w:t xml:space="preserve">        for x, y in set(zip(s[s != d].tolist(), d[s != d].tolist(), strict=True)):</w:t>
        <w:br/>
        <w:t xml:space="preserve">            g[self.cs[x].cid].add(self.cs[y].cid)</w:t>
        <w:br/>
        <w:t xml:space="preserve">            g[self.cs[y].cid].add(self.cs[x].cid)</w:t>
        <w:br/>
        <w:t xml:space="preserve">        return g</w:t>
      </w:r>
    </w:p>
    <w:p>
      <w:pPr>
        <w:spacing w:after="40"/>
      </w:pPr>
      <w:r>
        <w:rPr>
          <w:rFonts w:ascii="Courier New" w:hAnsi="Courier New"/>
          <w:sz w:val="12"/>
        </w:rPr>
        <w:t xml:space="preserve">    # ------------------------------------------------------------------ what a system can observe</w:t>
        <w:br/>
        <w:t xml:space="preserve">    def coverage(self, sys_: SystemState) -&gt; dict[str, int]:</w:t>
        <w:br/>
        <w:t xml:space="preserve">        """Observable chambers → reading delay (steps). Closed containment hides a chamber from every sensor."""</w:t>
        <w:br/>
        <w:t xml:space="preserve">        sp = sys_.spec</w:t>
        <w:br/>
        <w:t xml:space="preserve">        out: dict[str, int] = {}</w:t>
        <w:br/>
        <w:t xml:space="preserve">        if sp.see_all:</w:t>
        <w:br/>
        <w:t xml:space="preserve">            out = {c.cid: 0 for c in self.cs}</w:t>
        <w:br/>
        <w:t xml:space="preserve">        elif sp.kind == "local":</w:t>
        <w:br/>
        <w:t xml:space="preserve">            p = np.array(self.lab.pos[sys_.sensor])</w:t>
        <w:br/>
        <w:t xml:space="preserve">            out = {c.cid: 0 for c in self.cs if np.linalg.norm(np.array(self.lab.pos[c.cid]) - p) &lt;= sp.sensor_range}</w:t>
        <w:br/>
        <w:t xml:space="preserve">        elif sp.kind == "history":</w:t>
        <w:br/>
        <w:t xml:space="preserve">            out = {c.cid: 0 for c in self.cs if self.bay[c.cid] == self.bay[sp.home]}</w:t>
        <w:br/>
        <w:t xml:space="preserve">        elif sp.comm_mode() == "free":</w:t>
        <w:br/>
        <w:t xml:space="preserve">            out = {s: 0 for s in (sys_.sensor, *sp.sensors)}</w:t>
        <w:br/>
        <w:t xml:space="preserve">        else:</w:t>
        <w:br/>
        <w:t xml:space="preserve">            g = self._graph0 if sp.comm_mode() == "frozen" and self._graph0 is not None else self.conduit_graph()</w:t>
        <w:br/>
        <w:t xml:space="preserve">            dist = {sys_.sensor: 0}</w:t>
        <w:br/>
        <w:t xml:space="preserve">            frontier = [sys_.sensor]</w:t>
        <w:br/>
        <w:t xml:space="preserve">            while frontier:</w:t>
        <w:br/>
        <w:t xml:space="preserve">                nxt = []</w:t>
        <w:br/>
        <w:t xml:space="preserve">                for x in frontier:</w:t>
        <w:br/>
        <w:t xml:space="preserve">                    for y in g[x]:</w:t>
        <w:br/>
        <w:t xml:space="preserve">                        if y not in dist and dist[x] + 1 &lt;= sp.comm_hops:</w:t>
        <w:br/>
        <w:t xml:space="preserve">                            dist[y] = dist[x] + 1</w:t>
        <w:br/>
        <w:t xml:space="preserve">                            nxt.append(y)</w:t>
        <w:br/>
        <w:t xml:space="preserve">                frontier = nxt</w:t>
        <w:br/>
        <w:t xml:space="preserve">            out = {s: dist[s] for s in (sys_.sensor, *sp.sensors) if s in dist}</w:t>
        <w:br/>
        <w:t xml:space="preserve">        return {c: d for c, d in out.items() if self.shutter(c) &gt;= 0.5}</w:t>
      </w:r>
    </w:p>
    <w:p>
      <w:pPr>
        <w:spacing w:after="40"/>
      </w:pPr>
      <w:r>
        <w:rPr>
          <w:rFonts w:ascii="Courier New" w:hAnsi="Courier New"/>
          <w:sz w:val="12"/>
        </w:rPr>
        <w:t xml:space="preserve">    def _material(self, c: str, sid: str) -&gt; list:</w:t>
        <w:br/>
        <w:t xml:space="preserve">        """Material in a chamber that the system can use (the shared laboratory: all of it)."""</w:t>
        <w:br/>
        <w:t xml:space="preserve">        lab = self.lab</w:t>
        <w:br/>
        <w:t xml:space="preserve">        return lab.material(c, sid) if getattr(lab, "part", None) is not None else lab.contents.get(c, [])</w:t>
      </w:r>
    </w:p>
    <w:p>
      <w:pPr>
        <w:spacing w:after="40"/>
      </w:pPr>
      <w:r>
        <w:rPr>
          <w:rFonts w:ascii="Courier New" w:hAnsi="Courier New"/>
          <w:sz w:val="12"/>
        </w:rPr>
        <w:t xml:space="preserve">    def _reach_ok(self, sp: SystemSpec, a: str, b: str) -&gt; bool:</w:t>
        <w:br/>
        <w:t xml:space="preserve">        r = sp.reach_rule()</w:t>
        <w:br/>
        <w:t xml:space="preserve">        if r == "any":</w:t>
        <w:br/>
        <w:t xml:space="preserve">            return True</w:t>
        <w:br/>
        <w:t xml:space="preserve">        ba, bb = self.ring.index(self.bay[a]), self.ring.index(self.bay[b])</w:t>
        <w:br/>
        <w:t xml:space="preserve">        hops = min((ba - bb) % len(self.ring), (bb - ba) % len(self.ring))</w:t>
        <w:br/>
        <w:t xml:space="preserve">        return hops == 0 if r == "bay" else hops &lt;= 1</w:t>
      </w:r>
    </w:p>
    <w:p>
      <w:pPr>
        <w:spacing w:after="40"/>
      </w:pPr>
      <w:r>
        <w:rPr>
          <w:rFonts w:ascii="Courier New" w:hAnsi="Courier New"/>
          <w:sz w:val="12"/>
        </w:rPr>
        <w:t xml:space="preserve">    def candidates(self, sys_: SystemState, cov: dict[str, int]) -&gt; list[tuple[str, str]]:</w:t>
        <w:br/>
        <w:t xml:space="preserve">        """Executable experiments as the system knows them: material in an observed source, a target it can observe</w:t>
        <w:br/>
        <w:t xml:space="preserve">        (an experiment whose outcome cannot be observed is not selected), reachable, both containments open."""</w:t>
        <w:br/>
        <w:t xml:space="preserve">        sp = sys_.spec</w:t>
        <w:br/>
        <w:t xml:space="preserve">        src = [c for c in sorted(cov) if self._material(c, sp.sid)]</w:t>
        <w:br/>
        <w:t xml:space="preserve">        return [(a, b) for a in src for b in sorted(cov)</w:t>
        <w:br/>
        <w:t xml:space="preserve">                if b != a and self._reach_ok(sp, a, b) and self.shutter(b) &gt;= 0.5 and b not in sys_.isolated]</w:t>
      </w:r>
    </w:p>
    <w:p>
      <w:pPr>
        <w:spacing w:after="40"/>
      </w:pPr>
      <w:r>
        <w:rPr>
          <w:rFonts w:ascii="Courier New" w:hAnsi="Courier New"/>
          <w:sz w:val="12"/>
        </w:rPr>
        <w:t xml:space="preserve">    def features(self, sys_: SystemState, a: str, b: str, cov: dict[str, int]) -&gt; dict[str, float]:</w:t>
        <w:br/>
        <w:t xml:space="preserve">        w = sys_.window</w:t>
        <w:br/>
        <w:t xml:space="preserve">        fa = self._chan(a, w, cov.get(a, 0)) if a in cov else None</w:t>
        <w:br/>
        <w:t xml:space="preserve">        fb = self._chan(b, w, cov.get(b, 0)) if b in cov else None</w:t>
        <w:br/>
        <w:t xml:space="preserve">        f = {"act_a": fa["act"] if fa else 0.0, "load_a": fa["load"] if fa else 0.0, "mem_a": fa["mem"] if fa else 0.0,</w:t>
        <w:br/>
        <w:t xml:space="preserve">             "act_b": fb["act"] if fb else 0.0, "tens_b": fb["tens"] if fb else 0.0, "mem_b": fb["mem"] if fb else 0.0,</w:t>
        <w:br/>
        <w:t xml:space="preserve">             "seen_b": 1.0 if fb else 0.0}</w:t>
        <w:br/>
        <w:t xml:space="preserve">        for v in sys_.features:  # generated variables</w:t>
        <w:br/>
        <w:t xml:space="preserve">            if v in f:</w:t>
        <w:br/>
        <w:t xml:space="preserve">                continue</w:t>
        <w:br/>
        <w:t xml:space="preserve">            if v.startswith("prod:"):</w:t>
        <w:br/>
        <w:t xml:space="preserve">                x, y = v[5:].split("*")</w:t>
        <w:br/>
        <w:t xml:space="preserve">                f[v] = f.get(x, 0.0) * f.get(y, 0.0)</w:t>
        <w:br/>
        <w:t xml:space="preserve">            elif v.startswith("trend:"):</w:t>
        <w:br/>
        <w:t xml:space="preserve">                c = a if v.endswith("_a") else b</w:t>
        <w:br/>
        <w:t xml:space="preserve">                f[v] = (self._act(c, w // 2, cov.get(c, 0)) - self._act(c, w, cov.get(c, 0) + w // 2)) if c in cov else 0.0</w:t>
        <w:br/>
        <w:t xml:space="preserve">            elif v == "rel:conduit_ab":</w:t>
        <w:br/>
        <w:t xml:space="preserve">                f[v] = float(b in self.conduit_graph()[a]) if (a in cov and b in cov) else 0.0</w:t>
        <w:br/>
        <w:t xml:space="preserve">        return f</w:t>
      </w:r>
    </w:p>
    <w:p>
      <w:pPr>
        <w:spacing w:after="40"/>
      </w:pPr>
      <w:r>
        <w:rPr>
          <w:rFonts w:ascii="Courier New" w:hAnsi="Courier New"/>
          <w:sz w:val="12"/>
        </w:rPr>
        <w:t xml:space="preserve">    # ------------------------------------------------------------------ prediction and memory</w:t>
        <w:br/>
        <w:t xml:space="preserve">    def _X(self, sys_: SystemState, rows: list[dict]) -&gt; np.ndarray:</w:t>
        <w:br/>
        <w:t xml:space="preserve">        return np.array([[1.0, *[r.get(v, 0.0) for v in sys_.features]] for r in rows])</w:t>
      </w:r>
    </w:p>
    <w:p>
      <w:pPr>
        <w:spacing w:after="40"/>
      </w:pPr>
      <w:r>
        <w:rPr>
          <w:rFonts w:ascii="Courier New" w:hAnsi="Courier New"/>
          <w:sz w:val="12"/>
        </w:rPr>
        <w:t xml:space="preserve">    def predict(self, sys_: SystemState, f: dict) -&gt; float:</w:t>
        <w:br/>
        <w:t xml:space="preserve">        if len(sys_.data) &lt; 4:</w:t>
        <w:br/>
        <w:t xml:space="preserve">            return 0.0</w:t>
        <w:br/>
        <w:t xml:space="preserve">        X = self._X(sys_, [d[0] for d in sys_.data])</w:t>
        <w:br/>
        <w:t xml:space="preserve">        y = np.array([d[1] for d in sys_.data])</w:t>
        <w:br/>
        <w:t xml:space="preserve">        beta = ridge_fit(X, y, sys_.ridge)</w:t>
        <w:br/>
        <w:t xml:space="preserve">        return float(self._X(sys_, [f])[0] @ beta)</w:t>
      </w:r>
    </w:p>
    <w:p>
      <w:pPr>
        <w:spacing w:after="40"/>
      </w:pPr>
      <w:r>
        <w:rPr>
          <w:rFonts w:ascii="Courier New" w:hAnsi="Courier New"/>
          <w:sz w:val="12"/>
        </w:rPr>
        <w:t xml:space="preserve">    def _wrong(self, b: str) -&gt; str:</w:t>
        <w:br/>
        <w:t xml:space="preserve">        """A fixed other chamber (the next one in chamber order): a context of the same form, about the wrong place."""</w:t>
        <w:br/>
        <w:t xml:space="preserve">        i = self.idx[b]</w:t>
        <w:br/>
        <w:t xml:space="preserve">        return self.cs[(i + 1) % len(self.cs)].cid</w:t>
      </w:r>
    </w:p>
    <w:p>
      <w:pPr>
        <w:spacing w:after="40"/>
      </w:pPr>
      <w:r>
        <w:rPr>
          <w:rFonts w:ascii="Courier New" w:hAnsi="Courier New"/>
          <w:sz w:val="12"/>
        </w:rPr>
        <w:t xml:space="preserve">    def context(self, b: str, f: dict) -&gt; tuple:</w:t>
        <w:br/>
        <w:t xml:space="preserve">        return (round(self.shutter(b), 1), int(f["load_a"] &gt; 2.0))</w:t>
      </w:r>
    </w:p>
    <w:p>
      <w:pPr>
        <w:spacing w:after="40"/>
      </w:pPr>
      <w:r>
        <w:rPr>
          <w:rFonts w:ascii="Courier New" w:hAnsi="Courier New"/>
          <w:sz w:val="12"/>
        </w:rPr>
        <w:t xml:space="preserve">    def memory_value(self, sys_: SystemState, a: str, b: str, f: dict, t: int) -&gt; float | None:</w:t>
        <w:br/>
        <w:t xml:space="preserve">        sp = sys_.spec</w:t>
        <w:br/>
        <w:t xml:space="preserve">        store_sys = self.systems.get(sp.shared_memory_from) if sp.shared_memory_from else sys_</w:t>
        <w:br/>
        <w:t xml:space="preserve">        mode = sp.memory if not sp.shared_memory_from else store_sys.spec.memory if store_sys else "none"</w:t>
        <w:br/>
        <w:t xml:space="preserve">        if mode in ("none", "write_only") or store_sys is None:</w:t>
        <w:br/>
        <w:t xml:space="preserve">            return None</w:t>
        <w:br/>
        <w:t xml:space="preserve">        store = store_sys.spec.store</w:t>
        <w:br/>
        <w:t xml:space="preserve">        if store is not None and self.shutter(store) &lt; 0.5:</w:t>
        <w:br/>
        <w:t xml:space="preserve">            sys_.stats["memory_unavailable"] += 1</w:t>
        <w:br/>
        <w:t xml:space="preserve">            return None</w:t>
        <w:br/>
        <w:t xml:space="preserve">        entries = store_sys.memory</w:t>
        <w:br/>
        <w:t xml:space="preserve">        if sp.memory_delay:</w:t>
        <w:br/>
        <w:t xml:space="preserve">            entries = [e for e in entries if t - e["t"] &gt;= sp.memory_delay]</w:t>
        <w:br/>
        <w:t xml:space="preserve">        sys_.stats["memory_reads"] += 1</w:t>
        <w:br/>
        <w:t xml:space="preserve">        if mode == "shuffled" and entries:</w:t>
        <w:br/>
        <w:t xml:space="preserve">            perm = np.random.default_rng([self.seed, t, len(entries)]).permutation(len(entries))</w:t>
        <w:br/>
        <w:t xml:space="preserve">            outs = [entries[i]["outcome"] for i in perm]</w:t>
        <w:br/>
        <w:t xml:space="preserve">            entries = [{**e, "outcome": o} for e, o in zip(entries, outs, strict=True)]</w:t>
        <w:br/>
        <w:t xml:space="preserve">        rel = [e for e in entries if e["pair"] == (a, b)]</w:t>
        <w:br/>
        <w:t xml:space="preserve">        if mode == "contextual":</w:t>
        <w:br/>
        <w:t xml:space="preserve">            ctx = self.context(self._wrong(b) if sp.context_error else b, f)</w:t>
        <w:br/>
        <w:t xml:space="preserve">            rel = [e for e in rel if e["ctx"] == ctx]</w:t>
        <w:br/>
        <w:t xml:space="preserve">        return float(np.mean([e["outcome"] for e in rel])) if rel else None</w:t>
      </w:r>
    </w:p>
    <w:p>
      <w:pPr>
        <w:spacing w:after="40"/>
      </w:pPr>
      <w:r>
        <w:rPr>
          <w:rFonts w:ascii="Courier New" w:hAnsi="Courier New"/>
          <w:sz w:val="12"/>
        </w:rPr>
        <w:t xml:space="preserve">    # ------------------------------------------------------------------ decisions</w:t>
        <w:br/>
        <w:t xml:space="preserve">    def decide(self, t: int) -&gt; None:</w:t>
        <w:br/>
        <w:t xml:space="preserve">        self.invalidate()</w:t>
        <w:br/>
        <w:t xml:space="preserve">        for sys_ in self.systems.values():</w:t>
        <w:br/>
        <w:t xml:space="preserve">            sp = sys_.spec</w:t>
        <w:br/>
        <w:t xml:space="preserve">            if t % sp.period:</w:t>
        <w:br/>
        <w:t xml:space="preserve">                continue</w:t>
        <w:br/>
        <w:t xml:space="preserve">            self._reopen(sys_, t)</w:t>
        <w:br/>
        <w:t xml:space="preserve">            cov = self.coverage(sys_)</w:t>
        <w:br/>
        <w:t xml:space="preserve">            sys_.stats["coverage"].append(len(cov) / len(self.cs))</w:t>
        <w:br/>
        <w:t xml:space="preserve">            for c in cov:</w:t>
        <w:br/>
        <w:t xml:space="preserve">                sys_.seen_contents[c] = len(self._material(c, sp.sid))</w:t>
        <w:br/>
        <w:t xml:space="preserve">            if sp.isolate_above is not None and sys_.budget &gt;= sp.cost_isolate:</w:t>
        <w:br/>
        <w:t xml:space="preserve">                self._isolate(sys_, cov, t)</w:t>
        <w:br/>
        <w:t xml:space="preserve">            if sp.revise_observation and t % (4 * sp.period) == 0:</w:t>
        <w:br/>
        <w:t xml:space="preserve">                self._revise(sys_, cov, t)</w:t>
        <w:br/>
        <w:t xml:space="preserve">            if sp.adapt_parameters and t % (4 * sp.period) == 0:</w:t>
        <w:br/>
        <w:t xml:space="preserve">                self._adapt(sys_)</w:t>
        <w:br/>
        <w:t xml:space="preserve">            if sp.generate_variables and t % (10 * sp.period) == 0:</w:t>
        <w:br/>
        <w:t xml:space="preserve">                self._generate(sys_, t)</w:t>
        <w:br/>
        <w:t xml:space="preserve">            cands = self.candidates(sys_, cov)</w:t>
        <w:br/>
        <w:t xml:space="preserve">            sys_.stats["paths"].append(len(cands))</w:t>
        <w:br/>
        <w:t xml:space="preserve">            if sys_.pending is not None or sys_.budget &lt; sp.cost_transfer or not cands:</w:t>
        <w:br/>
        <w:t xml:space="preserve">                continue</w:t>
        <w:br/>
        <w:t xml:space="preserve">            choice, pred, basis = self._choose(sys_, cands, cov, t)</w:t>
        <w:br/>
        <w:t xml:space="preserve">            if choice is None:</w:t>
        <w:br/>
        <w:t xml:space="preserve">                continue</w:t>
        <w:br/>
        <w:t xml:space="preserve">            self._request(sys_, choice, pred, basis, cov, t)</w:t>
      </w:r>
    </w:p>
    <w:p>
      <w:pPr>
        <w:spacing w:after="40"/>
      </w:pPr>
      <w:r>
        <w:rPr>
          <w:rFonts w:ascii="Courier New" w:hAnsi="Courier New"/>
          <w:sz w:val="12"/>
        </w:rPr>
        <w:t xml:space="preserve">    def _choose(self, sys_: SystemState, cands: list[tuple[str, str]], cov: dict[str, int], t: int):</w:t>
        <w:br/>
        <w:t xml:space="preserve">        sp = sys_.spec</w:t>
        <w:br/>
        <w:t xml:space="preserve">        if sp.policy == "random":</w:t>
        <w:br/>
        <w:t xml:space="preserve">            a, b = cands[int(self.rng[sp.sid].integers(len(cands)))]</w:t>
        <w:br/>
        <w:t xml:space="preserve">            return (a, b), 0.0, "random"</w:t>
        <w:br/>
        <w:t xml:space="preserve">        best, best_score, best_pred, basis = None, -math.inf, 0.0, "model"</w:t>
        <w:br/>
        <w:t xml:space="preserve">        for a, b in cands:</w:t>
        <w:br/>
        <w:t xml:space="preserve">            f = self.features(sys_, a, b, cov)</w:t>
        <w:br/>
        <w:t xml:space="preserve">            pred = self.predict(sys_, f)</w:t>
        <w:br/>
        <w:t xml:space="preserve">            mem = self.memory_value(sys_, a, b, f, t) if sp.memory != "none" or sp.shared_memory_from else None</w:t>
        <w:br/>
        <w:t xml:space="preserve">            src = "model"</w:t>
        <w:br/>
        <w:t xml:space="preserve">            if mem is not None:</w:t>
        <w:br/>
        <w:t xml:space="preserve">                pred, src = 0.5 * pred + 0.5 * mem if len(sys_.data) &gt;= 4 else mem, "memory"</w:t>
        <w:br/>
        <w:t xml:space="preserve">            score = pred + sys_.explore / math.sqrt(1 + sys_.tries.get(b, 0))</w:t>
        <w:br/>
        <w:t xml:space="preserve">            if score &gt; best_score:</w:t>
        <w:br/>
        <w:t xml:space="preserve">                best, best_score, best_pred, basis = (a, b), score, pred, src</w:t>
        <w:br/>
        <w:t xml:space="preserve">        if sp.diagnose and best is not None:</w:t>
        <w:br/>
        <w:t xml:space="preserve">            self._diagnose(sys_, cands, cov, t, best)</w:t>
        <w:br/>
        <w:t xml:space="preserve">        return best, best_pred, basis</w:t>
      </w:r>
    </w:p>
    <w:p>
      <w:pPr>
        <w:spacing w:after="40"/>
      </w:pPr>
      <w:r>
        <w:rPr>
          <w:rFonts w:ascii="Courier New" w:hAnsi="Courier New"/>
          <w:sz w:val="12"/>
        </w:rPr>
        <w:t xml:space="preserve">    def _diagnose(self, sys_: SystemState, cands: list[tuple[str, str]], cov: dict[str, int], t: int, chosen) -&gt; None:</w:t>
        <w:br/>
        <w:t xml:space="preserve">        """Would the choice differ without memory / without generated variables / with predictions ignored? Reads only</w:t>
        <w:br/>
        <w:t xml:space="preserve">        (memory reads here are not counted in the system's statistics)."""</w:t>
        <w:br/>
        <w:t xml:space="preserve">        sp, d = sys_.spec, sys_.diag</w:t>
        <w:br/>
        <w:t xml:space="preserve">        stats = dict(sys_.stats)</w:t>
        <w:br/>
        <w:t xml:space="preserve">        base = list(sys_.features)</w:t>
      </w:r>
    </w:p>
    <w:p>
      <w:pPr>
        <w:spacing w:after="40"/>
      </w:pPr>
      <w:r>
        <w:rPr>
          <w:rFonts w:ascii="Courier New" w:hAnsi="Courier New"/>
          <w:sz w:val="12"/>
        </w:rPr>
        <w:t xml:space="preserve">        def pick(use_mem: bool, feats: list[str], use_pred: bool):</w:t>
        <w:br/>
        <w:t xml:space="preserve">            sys_.features = feats</w:t>
        <w:br/>
        <w:t xml:space="preserve">            best, best_score = None, -math.inf</w:t>
        <w:br/>
        <w:t xml:space="preserve">            for a, b in cands:</w:t>
        <w:br/>
        <w:t xml:space="preserve">                f = self.features(sys_, a, b, cov)</w:t>
        <w:br/>
        <w:t xml:space="preserve">                pred = self.predict(sys_, f) if use_pred else 0.0</w:t>
        <w:br/>
        <w:t xml:space="preserve">                mem = (self.memory_value(sys_, a, b, f, t) if use_mem and (sp.memory != "none" or sp.shared_memory_from)</w:t>
        <w:br/>
        <w:t xml:space="preserve">                       else None)</w:t>
        <w:br/>
        <w:t xml:space="preserve">                if mem is not None and use_pred:</w:t>
        <w:br/>
        <w:t xml:space="preserve">                    pred = 0.5 * pred + 0.5 * mem if len(sys_.data) &gt;= 4 else mem</w:t>
        <w:br/>
        <w:t xml:space="preserve">                score = pred + sys_.explore / math.sqrt(1 + sys_.tries.get(b, 0))</w:t>
        <w:br/>
        <w:t xml:space="preserve">                if score &gt; best_score:</w:t>
        <w:br/>
        <w:t xml:space="preserve">                    best, best_score = (a, b), score</w:t>
        <w:br/>
        <w:t xml:space="preserve">            return best</w:t>
      </w:r>
    </w:p>
    <w:p>
      <w:pPr>
        <w:spacing w:after="40"/>
      </w:pPr>
      <w:r>
        <w:rPr>
          <w:rFonts w:ascii="Courier New" w:hAnsi="Courier New"/>
          <w:sz w:val="12"/>
        </w:rPr>
        <w:t xml:space="preserve">        d["decisions"] = d.get("decisions", 0) + 1</w:t>
        <w:br/>
        <w:t xml:space="preserve">        if len(sys_.data) &gt;= 4 or sp.memory != "none":</w:t>
        <w:br/>
        <w:t xml:space="preserve">            d["model_decisions"] = d.get("model_decisions", 0) + 1</w:t>
        <w:br/>
        <w:t xml:space="preserve">            d["changed_without_prediction"] = d.get("changed_without_prediction", 0) + int(pick(False, base, False) != chosen)</w:t>
        <w:br/>
        <w:t xml:space="preserve">        if sp.memory != "none" or sp.shared_memory_from:</w:t>
        <w:br/>
        <w:t xml:space="preserve">            d["changed_without_memory"] = d.get("changed_without_memory", 0) + int(pick(False, base, True) != chosen)</w:t>
        <w:br/>
        <w:t xml:space="preserve">        if len(base) &gt; len(BASE_FEATURES):</w:t>
        <w:br/>
        <w:t xml:space="preserve">            d["decisions_with_variables"] = d.get("decisions_with_variables", 0) + 1</w:t>
        <w:br/>
        <w:t xml:space="preserve">            d["changed_without_variables"] = d.get("changed_without_variables", 0) + int(</w:t>
        <w:br/>
        <w:t xml:space="preserve">                pick(True, list(BASE_FEATURES), True) != chosen)</w:t>
        <w:br/>
        <w:t xml:space="preserve">        sys_.features = base</w:t>
        <w:br/>
        <w:t xml:space="preserve">        for k in ("memory_reads", "memory_unavailable"):</w:t>
        <w:br/>
        <w:t xml:space="preserve">            sys_.stats[k] = stats[k]</w:t>
      </w:r>
    </w:p>
    <w:p>
      <w:pPr>
        <w:spacing w:after="40"/>
      </w:pPr>
      <w:r>
        <w:rPr>
          <w:rFonts w:ascii="Courier New" w:hAnsi="Courier New"/>
          <w:sz w:val="12"/>
        </w:rPr>
        <w:t xml:space="preserve">    def _request(self, sys_: SystemState, pair: tuple[str, str], pred: float, basis: str, cov: dict[str, int], t: int):</w:t>
        <w:br/>
        <w:t xml:space="preserve">        sp = sys_.spec</w:t>
        <w:br/>
        <w:t xml:space="preserve">        a, b = pair</w:t>
        <w:br/>
        <w:t xml:space="preserve">        na, nb = self.cs[self.idx[a]].nodes, self.cs[self.idx[b]].nodes</w:t>
        <w:br/>
        <w:t xml:space="preserve">        st = self.w.state</w:t>
        <w:br/>
        <w:t xml:space="preserve">        src = int(na[np.argmax(st.ignite_count[na])])</w:t>
        <w:br/>
        <w:t xml:space="preserve">        dst = int(nb[np.argmin(st.theta_eff()[nb])])</w:t>
        <w:br/>
        <w:t xml:space="preserve">        act = Connect(src, dst, 0.5)</w:t>
        <w:br/>
        <w:t xml:space="preserve">        # the owner only labels the leg trace and selects the group's resources in a partitioned laboratory</w:t>
        <w:br/>
        <w:t xml:space="preserve">        ev = self.lab.request(act, lambda n: self.cs[int(self.owner[n])].cid, t, owner=sp.sid)</w:t>
        <w:br/>
        <w:t xml:space="preserve">        sys_.budget -= sp.cost_transfer</w:t>
        <w:br/>
        <w:t xml:space="preserve">        sys_.stats["spent"] += sp.cost_transfer</w:t>
        <w:br/>
        <w:t xml:space="preserve">        sys_.stats["requests"] += 1</w:t>
        <w:br/>
        <w:t xml:space="preserve">        sys_.stats["first_request"] = sys_.stats["first_request"] if sys_.stats["first_request"] is not None else t</w:t>
        <w:br/>
        <w:t xml:space="preserve">        f = self.features(sys_, a, b, cov)</w:t>
        <w:br/>
        <w:t xml:space="preserve">        exp = {"system": sp.sid, "src": a, "dst": b, "pred": pred, "basis": basis, "features": f, "t": t,</w:t>
        <w:br/>
        <w:t xml:space="preserve">               "transfer": ev.get("transfer"), "load": 0.0}</w:t>
        <w:br/>
        <w:t xml:space="preserve">        self.events.append({"t": t, "type": "experiment_selected", "system": sp.sid, "src": a, "dst": b,</w:t>
        <w:br/>
        <w:t xml:space="preserve">                            "pred": round(pred, 3), "basis": basis, "physical": ev["type"]})</w:t>
        <w:br/>
        <w:t xml:space="preserve">        if ev["type"] != "transfer_queued":</w:t>
        <w:br/>
        <w:t xml:space="preserve">            sys_.stats["denied"] += 1</w:t>
        <w:br/>
        <w:t xml:space="preserve">            return</w:t>
        <w:br/>
        <w:t xml:space="preserve">        sys_.pending = exp</w:t>
        <w:br/>
        <w:t xml:space="preserve">        sys_.tries[b] = sys_.tries.get(b, 0) + 1</w:t>
        <w:br/>
        <w:t xml:space="preserve">        self.transfers[ev["transfer"]] = exp</w:t>
        <w:br/>
        <w:t xml:space="preserve">        self.by_action[id(act)] = exp</w:t>
      </w:r>
    </w:p>
    <w:p>
      <w:pPr>
        <w:spacing w:after="40"/>
      </w:pPr>
      <w:r>
        <w:rPr>
          <w:rFonts w:ascii="Courier New" w:hAnsi="Courier New"/>
          <w:sz w:val="12"/>
        </w:rPr>
        <w:t xml:space="preserve">    def _isolate(self, sys_: SystemState, cov: dict[str, int], t: int) -&gt; None:</w:t>
        <w:br/>
        <w:t xml:space="preserve">        sp = sys_.spec</w:t>
        <w:br/>
        <w:t xml:space="preserve">        for c in sorted(cov):</w:t>
        <w:br/>
        <w:t xml:space="preserve">            if c == sys_.sensor or c in sys_.isolated:</w:t>
        <w:br/>
        <w:t xml:space="preserve">                continue</w:t>
        <w:br/>
        <w:t xml:space="preserve">            a = self._act(c, sys_.window, cov[c])</w:t>
        <w:br/>
        <w:t xml:space="preserve">            limit = sp.isolate_above if sp.isolate_above is not None else math.inf  # 0.0 is a valid threshold</w:t>
        <w:br/>
        <w:t xml:space="preserve">            if a &gt; limit and sys_.budget &gt;= sp.cost_isolate:</w:t>
        <w:br/>
        <w:t xml:space="preserve">                n = self.cs[self.idx[c]].nodes</w:t>
        <w:br/>
        <w:t xml:space="preserve">                stt = self.w.state</w:t>
        <w:br/>
        <w:t xml:space="preserve">                inside = np.zeros(stt.n, bool)</w:t>
        <w:br/>
        <w:t xml:space="preserve">                inside[n] = True</w:t>
        <w:br/>
        <w:t xml:space="preserve">                e = np.flatnonzero(stt.alive &amp; inside[stt.dst] &amp; ~inside[stt.src])</w:t>
        <w:br/>
        <w:t xml:space="preserve">                if not sp.inert:</w:t>
        <w:br/>
        <w:t xml:space="preserve">                    self.w.set_owner_overlay(f"{sp.sid}:isolate:{c}", [Gate(tuple(int(x) for x in e), ISOLATE_FACTOR)])</w:t>
        <w:br/>
        <w:t xml:space="preserve">                    self.invalidate()</w:t>
        <w:br/>
        <w:t xml:space="preserve">                sys_.isolated[c] = t + sp.isolate_steps</w:t>
        <w:br/>
        <w:t xml:space="preserve">                sys_.budget -= sp.cost_isolate</w:t>
        <w:br/>
        <w:t xml:space="preserve">                sys_.stats["spent"] += sp.cost_isolate</w:t>
        <w:br/>
        <w:t xml:space="preserve">                sys_.stats["isolations"] += 1</w:t>
        <w:br/>
        <w:t xml:space="preserve">                self.events.append({"t": t, "type": "isolation", "system": sp.sid, "chamber": c,</w:t>
        <w:br/>
        <w:t xml:space="preserve">                                    "observed_activity": round(a, 4), "until": t + sp.isolate_steps})</w:t>
      </w:r>
    </w:p>
    <w:p>
      <w:pPr>
        <w:spacing w:after="40"/>
      </w:pPr>
      <w:r>
        <w:rPr>
          <w:rFonts w:ascii="Courier New" w:hAnsi="Courier New"/>
          <w:sz w:val="12"/>
        </w:rPr>
        <w:t xml:space="preserve">    def _reopen(self, sys_: SystemState, t: int) -&gt; None:</w:t>
        <w:br/>
        <w:t xml:space="preserve">        for c, until in list(sys_.isolated.items()):</w:t>
        <w:br/>
        <w:t xml:space="preserve">            if t &gt;= until:</w:t>
        <w:br/>
        <w:t xml:space="preserve">                if not sys_.spec.inert:</w:t>
        <w:br/>
        <w:t xml:space="preserve">                    self.w.set_owner_overlay(f"{sys_.spec.sid}:isolate:{c}", [])</w:t>
        <w:br/>
        <w:t xml:space="preserve">                    self.invalidate()</w:t>
        <w:br/>
        <w:t xml:space="preserve">                del sys_.isolated[c]</w:t>
        <w:br/>
        <w:t xml:space="preserve">                self.events.append({"t": t, "type": "reopened", "system": sys_.spec.sid, "chamber": c})</w:t>
      </w:r>
    </w:p>
    <w:p>
      <w:pPr>
        <w:spacing w:after="40"/>
      </w:pPr>
      <w:r>
        <w:rPr>
          <w:rFonts w:ascii="Courier New" w:hAnsi="Courier New"/>
          <w:sz w:val="12"/>
        </w:rPr>
        <w:t xml:space="preserve">    def _revise(self, sys_: SystemState, cov: dict[str, int], t: int) -&gt; None:</w:t>
        <w:br/>
        <w:t xml:space="preserve">        """Observation revision: move the sensor head to the chamber of the bay whose neighbourhood holds the most</w:t>
        <w:br/>
        <w:t xml:space="preserve">        material and the fewest tried targets; widen the window when observed outcomes are noisy."""</w:t>
        <w:br/>
        <w:t xml:space="preserve">        sp = sys_.spec</w:t>
        <w:br/>
        <w:t xml:space="preserve">        if sp.kind == "local" and sys_.budget &gt;= sp.cost_relocate and sp.relocation != "none":</w:t>
        <w:br/>
        <w:t xml:space="preserve">            bay = [c.cid for c in self.cs if self.bay[c.cid] == self.bay[sys_.sensor]]</w:t>
        <w:br/>
        <w:t xml:space="preserve">            seen_out: dict[str, list[float]] = {}</w:t>
        <w:br/>
        <w:t xml:space="preserve">            for _, d, o in sys_.observed:</w:t>
        <w:br/>
        <w:t xml:space="preserve">                seen_out.setdefault(d, []).append(o)</w:t>
        <w:br/>
        <w:t xml:space="preserve">            prior = float(np.mean([o for _, _, o in sys_.observed])) if sys_.observed else 0.0</w:t>
      </w:r>
    </w:p>
    <w:p>
      <w:pPr>
        <w:spacing w:after="40"/>
      </w:pPr>
      <w:r>
        <w:rPr>
          <w:rFonts w:ascii="Courier New" w:hAnsi="Courier New"/>
          <w:sz w:val="12"/>
        </w:rPr>
        <w:t xml:space="preserve">            def value_outcome(s: str) -&gt; float:</w:t>
        <w:br/>
        <w:t xml:space="preserve">                """Own observed outcomes near s (M9 'outcome' relocation); unobserved chambers count as the mean."""</w:t>
        <w:br/>
        <w:t xml:space="preserve">                p = np.array(self.lab.pos[s])</w:t>
        <w:br/>
        <w:t xml:space="preserve">                near = [c for c in bay if np.linalg.norm(np.array(self.lab.pos[c]) - p) &lt;= sp.sensor_range]</w:t>
        <w:br/>
        <w:t xml:space="preserve">                return float(np.mean([np.mean(seen_out[c]) if c in seen_out else prior for c in near])) if near else prior</w:t>
      </w:r>
    </w:p>
    <w:p>
      <w:pPr>
        <w:spacing w:after="40"/>
      </w:pPr>
      <w:r>
        <w:rPr>
          <w:rFonts w:ascii="Courier New" w:hAnsi="Courier New"/>
          <w:sz w:val="12"/>
        </w:rPr>
        <w:t xml:space="preserve">            def value(s: str) -&gt; float:</w:t>
        <w:br/>
        <w:t xml:space="preserve">                if sp.relocation == "outcome":</w:t>
        <w:br/>
        <w:t xml:space="preserve">                    return value_outcome(s)</w:t>
        <w:br/>
        <w:t xml:space="preserve">                p = np.array(self.lab.pos[s])</w:t>
        <w:br/>
        <w:t xml:space="preserve">                near = [c for c in bay if np.linalg.norm(np.array(self.lab.pos[c]) - p) &lt;= sp.sensor_range]</w:t>
        <w:br/>
        <w:t xml:space="preserve">                # what the system itself has seen (unseen chambers count as unknown, valued 1), never the true contents</w:t>
        <w:br/>
        <w:t xml:space="preserve">                return sum(sys_.seen_contents.get(c, 1) for c in near) - 0.5 * sum(sys_.tries.get(c, 0) for c in near)</w:t>
        <w:br/>
        <w:t xml:space="preserve">            best = max(bay, key=lambda s: (value(s), -bay.index(s)))</w:t>
        <w:br/>
        <w:t xml:space="preserve">            margin = 0.5 if sp.relocation == "outcome" else 0.0</w:t>
        <w:br/>
        <w:t xml:space="preserve">            if best != sys_.sensor and value(best) &gt; value(sys_.sensor) + margin:</w:t>
        <w:br/>
        <w:t xml:space="preserve">                self.events.append({"t": t, "type": "sensor_relocated", "system": sp.sid, "from": sys_.sensor,</w:t>
        <w:br/>
        <w:t xml:space="preserve">                                    "to": best})</w:t>
        <w:br/>
        <w:t xml:space="preserve">                sys_.sensor = best</w:t>
        <w:br/>
        <w:t xml:space="preserve">                sys_.budget -= sp.cost_relocate</w:t>
        <w:br/>
        <w:t xml:space="preserve">                sys_.stats["spent"] += sp.cost_relocate</w:t>
        <w:br/>
        <w:t xml:space="preserve">                sys_.stats["relocations"] += 1</w:t>
        <w:br/>
        <w:t xml:space="preserve">        errs = sys_.obs_error[-4:]</w:t>
        <w:br/>
        <w:t xml:space="preserve">        if len(errs) == 4 and sp.revise_window:</w:t>
        <w:br/>
        <w:t xml:space="preserve">            new = 12 if np.mean(errs) &gt; 3 else 6</w:t>
        <w:br/>
        <w:t xml:space="preserve">            if new != sys_.window:</w:t>
        <w:br/>
        <w:t xml:space="preserve">                self.events.append({"t": t, "type": "window_changed", "system": sp.sid, "from": sys_.window, "to": new})</w:t>
        <w:br/>
        <w:t xml:space="preserve">                sys_.window = new</w:t>
        <w:br/>
        <w:t xml:space="preserve">                sys_.stats["window_changes"] += 1</w:t>
      </w:r>
    </w:p>
    <w:p>
      <w:pPr>
        <w:spacing w:after="40"/>
      </w:pPr>
      <w:r>
        <w:rPr>
          <w:rFonts w:ascii="Courier New" w:hAnsi="Courier New"/>
          <w:sz w:val="12"/>
        </w:rPr>
        <w:t xml:space="preserve">    def _adapt(self, sys_: SystemState) -&gt; None:</w:t>
        <w:br/>
        <w:t xml:space="preserve">        errs = sys_.obs_error[-4:]</w:t>
        <w:br/>
        <w:t xml:space="preserve">        if len(errs) == 4:</w:t>
        <w:br/>
        <w:t xml:space="preserve">            sys_.explore = float(np.clip(sys_.explore * (1.2 if np.mean(errs) &gt; 3 else 0.85), 0.2, 4.0))</w:t>
        <w:br/>
        <w:t xml:space="preserve">            sys_.ridge = float(np.clip(sys_.ridge * (1.5 if np.mean(errs) &gt; 3 else 0.8), 0.1, 10.0))</w:t>
      </w:r>
    </w:p>
    <w:p>
      <w:pPr>
        <w:spacing w:after="40"/>
      </w:pPr>
      <w:r>
        <w:rPr>
          <w:rFonts w:ascii="Courier New" w:hAnsi="Courier New"/>
          <w:sz w:val="12"/>
        </w:rPr>
        <w:t xml:space="preserve">    def _generate(self, sys_: SystemState, t: int) -&gt; None:</w:t>
        <w:br/>
        <w:t xml:space="preserve">        """Candidate variables from observed relations; adopted only on held-out (leave-one-out) evidence against a</w:t>
        <w:br/>
        <w:t xml:space="preserve">        capacity-matched permuted control."""</w:t>
        <w:br/>
        <w:t xml:space="preserve">        if len(sys_.data) &lt; 8:</w:t>
        <w:br/>
        <w:t xml:space="preserve">            return</w:t>
        <w:br/>
        <w:t xml:space="preserve">        cands = [f"prod:{x}*{y}" for i, x in enumerate(BASE_FEATURES) for y in BASE_FEATURES[i + 1:]]</w:t>
        <w:br/>
        <w:t xml:space="preserve">        cands += ["trend:act_a", "trend:act_b", "rel:conduit_ab"]</w:t>
        <w:br/>
        <w:t xml:space="preserve">        cands = [c for c in cands if c not in sys_.features]</w:t>
        <w:br/>
        <w:t xml:space="preserve">        rows = [d[0] for d in sys_.data]</w:t>
        <w:br/>
        <w:t xml:space="preserve">        y = np.array([d[1] for d in sys_.data])</w:t>
        <w:br/>
        <w:t xml:space="preserve">        X0 = self._X(sys_, rows)</w:t>
        <w:br/>
        <w:t xml:space="preserve">        base = loo_error(X0, y, sys_.ridge)</w:t>
        <w:br/>
        <w:t xml:space="preserve">        best, best_gain = None, 0.0</w:t>
        <w:br/>
        <w:t xml:space="preserve">        for c in cands:</w:t>
        <w:br/>
        <w:t xml:space="preserve">            col = np.array([r.get(c, self._derive(c, r)) for r in rows])</w:t>
        <w:br/>
        <w:t xml:space="preserve">            if np.allclose(col, col[0]):</w:t>
        <w:br/>
        <w:t xml:space="preserve">                continue</w:t>
        <w:br/>
        <w:t xml:space="preserve">            e1 = loo_error(np.c_[X0, col], y, sys_.ridge)</w:t>
        <w:br/>
        <w:t xml:space="preserve">            perm = np.random.default_rng([self.seed, t, len(rows)]).permutation(len(col))</w:t>
        <w:br/>
        <w:t xml:space="preserve">            ec = loo_error(np.c_[X0, col[perm]], y, sys_.ridge)</w:t>
        <w:br/>
        <w:t xml:space="preserve">            gain = (base - e1) / max(base, 1e-9)</w:t>
        <w:br/>
        <w:t xml:space="preserve">            ok = gain &gt;= ADOPT_GAIN and e1 &lt; ec</w:t>
        <w:br/>
        <w:t xml:space="preserve">            self.events.append({"t": t, "type": "variable_candidate", "system": sys_.spec.sid, "variable": c,</w:t>
        <w:br/>
        <w:t xml:space="preserve">                                "loo_base": round(base, 4), "loo_with": round(e1, 4), "loo_control": round(ec, 4),</w:t>
        <w:br/>
        <w:t xml:space="preserve">                                "adopted": False})</w:t>
        <w:br/>
        <w:t xml:space="preserve">            if ok and gain &gt; best_gain:</w:t>
        <w:br/>
        <w:t xml:space="preserve">                best, best_gain = c, gain</w:t>
        <w:br/>
        <w:t xml:space="preserve">            elif not ok:</w:t>
        <w:br/>
        <w:t xml:space="preserve">                sys_.stats["variables_rejected"] += 1</w:t>
        <w:br/>
        <w:t xml:space="preserve">        if sys_.spec.variable_rule == "random":  # matched control: same times, a candidate regardless of evidence</w:t>
        <w:br/>
        <w:t xml:space="preserve">            evaluated = [e["variable"] for e in self.events if e["type"] == "variable_candidate" and e["t"] == t</w:t>
        <w:br/>
        <w:t xml:space="preserve">                         and e["system"] == sys_.spec.sid]</w:t>
        <w:br/>
        <w:t xml:space="preserve">            best = (evaluated[int(np.random.default_rng([self.seed, t, 77]).integers(len(evaluated)))]</w:t>
        <w:br/>
        <w:t xml:space="preserve">                    if best is not None and evaluated else None)</w:t>
        <w:br/>
        <w:t xml:space="preserve">        if best is not None:</w:t>
        <w:br/>
        <w:t xml:space="preserve">            sys_.features.append(best)</w:t>
        <w:br/>
        <w:t xml:space="preserve">            sys_.stats["variables_adopted"].append(best)</w:t>
        <w:br/>
        <w:t xml:space="preserve">            for e in reversed(self.events):</w:t>
        <w:br/>
        <w:t xml:space="preserve">                if e["type"] == "variable_candidate" and e["variable"] == best and e["t"] == t:</w:t>
        <w:br/>
        <w:t xml:space="preserve">                    e["adopted"] = True</w:t>
        <w:br/>
        <w:t xml:space="preserve">                    break</w:t>
      </w:r>
    </w:p>
    <w:p>
      <w:pPr>
        <w:spacing w:after="40"/>
      </w:pPr>
      <w:r>
        <w:rPr>
          <w:rFonts w:ascii="Courier New" w:hAnsi="Courier New"/>
          <w:sz w:val="12"/>
        </w:rPr>
        <w:t xml:space="preserve">    @staticmethod</w:t>
        <w:br/>
        <w:t xml:space="preserve">    def _derive(v: str, r: dict) -&gt; float:</w:t>
        <w:br/>
        <w:t xml:space="preserve">        if v.startswith("prod:"):</w:t>
        <w:br/>
        <w:t xml:space="preserve">            x, y = v[5:].split("*")</w:t>
        <w:br/>
        <w:t xml:space="preserve">            return r.get(x, 0.0) * r.get(y, 0.0)</w:t>
        <w:br/>
        <w:t xml:space="preserve">        return r.get(v, 0.0)</w:t>
      </w:r>
    </w:p>
    <w:p>
      <w:pPr>
        <w:spacing w:after="40"/>
      </w:pPr>
      <w:r>
        <w:rPr>
          <w:rFonts w:ascii="Courier New" w:hAnsi="Courier New"/>
          <w:sz w:val="12"/>
        </w:rPr>
        <w:t xml:space="preserve">    # ------------------------------------------------------------------ physical events → runtime</w:t>
        <w:br/>
        <w:t xml:space="preserve">    def on_physical(self, events: list[dict], t: int) -&gt; None:</w:t>
        <w:br/>
        <w:t xml:space="preserve">        for e in events:</w:t>
        <w:br/>
        <w:t xml:space="preserve">            exp = self.transfers.get(e.get("transfer", -1))</w:t>
        <w:br/>
        <w:t xml:space="preserve">            if exp is None:</w:t>
        <w:br/>
        <w:t xml:space="preserve">                continue</w:t>
        <w:br/>
        <w:t xml:space="preserve">            sys_ = self.systems[exp["system"]]</w:t>
        <w:br/>
        <w:t xml:space="preserve">            if e["type"] == "sample_grasped" and e.get("at") == exp["src"]:</w:t>
        <w:br/>
        <w:t xml:space="preserve">                n = self.cs[self.idx[exp["src"]]].nodes</w:t>
        <w:br/>
        <w:t xml:space="preserve">                st = self.w.state</w:t>
        <w:br/>
        <w:t xml:space="preserve">                total = float(st.diff[n].sum())</w:t>
        <w:br/>
        <w:t xml:space="preserve">                q = min(LOAD_FRACTION * total, LOAD_MAX)</w:t>
        <w:br/>
        <w:t xml:space="preserve">                if total &gt; 0 and not sys_.spec.inert:</w:t>
        <w:br/>
        <w:t xml:space="preserve">                    st.diff[n] *= (1 - q / total)</w:t>
        <w:br/>
        <w:t xml:space="preserve">                    self.invalidate()</w:t>
        <w:br/>
        <w:t xml:space="preserve">                exp["load"] = q</w:t>
        <w:br/>
        <w:t xml:space="preserve">                ev = {"t": t, "type": "material_extracted", "system": exp["system"], "chamber": exp["src"],</w:t>
        <w:br/>
        <w:t xml:space="preserve">                      "load": round(q, 4)}</w:t>
        <w:br/>
        <w:t xml:space="preserve">                if sys_.spec.inert:</w:t>
        <w:br/>
        <w:t xml:space="preserve">                    ev["inert"] = True  # moved physically, nothing removed from the runtime</w:t>
        <w:br/>
        <w:t xml:space="preserve">                self.events.append(ev)</w:t>
        <w:br/>
        <w:t xml:space="preserve">            elif e["type"] == "transfer_failed":</w:t>
        <w:br/>
        <w:t xml:space="preserve">                sys_.stats["failed"] += 1</w:t>
        <w:br/>
        <w:t xml:space="preserve">                sys_.pending = None</w:t>
        <w:br/>
        <w:t xml:space="preserve">                self.events.append({"t": t, "type": "experiment_failed", "system": exp["system"], "src": exp["src"],</w:t>
        <w:br/>
        <w:t xml:space="preserve">                                    "dst": exp["dst"], "reason": e.get("reason")})</w:t>
      </w:r>
    </w:p>
    <w:p>
      <w:pPr>
        <w:spacing w:after="40"/>
      </w:pPr>
      <w:r>
        <w:rPr>
          <w:rFonts w:ascii="Courier New" w:hAnsi="Courier New"/>
          <w:sz w:val="12"/>
        </w:rPr>
        <w:t xml:space="preserve">    def release(self, action: Connect, t: int) -&gt; list:</w:t>
        <w:br/>
        <w:t xml:space="preserve">        """A completed transfer: returns the runtime actions to apply (connection + load), or none if the target's</w:t>
        <w:br/>
        <w:t xml:space="preserve">        containment is closed now (delivery blocked at the boundary)."""</w:t>
        <w:br/>
        <w:t xml:space="preserve">        exp = self.by_action.get(id(action))</w:t>
        <w:br/>
        <w:t xml:space="preserve">        if exp is None:</w:t>
        <w:br/>
        <w:t xml:space="preserve">            return [action]</w:t>
        <w:br/>
        <w:t xml:space="preserve">        sys_ = self.systems[exp["system"]]</w:t>
        <w:br/>
        <w:t xml:space="preserve">        sys_.pending = None</w:t>
        <w:br/>
        <w:t xml:space="preserve">        b = exp["dst"]</w:t>
        <w:br/>
        <w:t xml:space="preserve">        if self.shutter(b) &lt; 0.5:</w:t>
        <w:br/>
        <w:t xml:space="preserve">            sys_.stats["failed"] += 1</w:t>
        <w:br/>
        <w:t xml:space="preserve">            self.events.append({"t": t, "type": "delivery_blocked", "system": exp["system"], "dst": b})</w:t>
        <w:br/>
        <w:t xml:space="preserve">            return []</w:t>
        <w:br/>
        <w:t xml:space="preserve">        nb = self.cs[self.idx[b]].nodes</w:t>
        <w:br/>
        <w:t xml:space="preserve">        acts = [action, Inject(tuple(int(x) for x in nb), exp["load"] / len(nb))]</w:t>
        <w:br/>
        <w:t xml:space="preserve">        if sys_.spec.inert:  # physical work done; the runtime is not touched (true effect 0 by construction)</w:t>
        <w:br/>
        <w:t xml:space="preserve">            acts, true = [], 0.0</w:t>
        <w:br/>
        <w:t xml:space="preserve">        else:</w:t>
        <w:br/>
        <w:t xml:space="preserve">            true = self._true_effect(acts, nb)</w:t>
        <w:br/>
        <w:t xml:space="preserve">        sys_.stats["completed"] += 1</w:t>
        <w:br/>
        <w:t xml:space="preserve">        sys_.stats["true_gain"] += true</w:t>
        <w:br/>
        <w:t xml:space="preserve">        if self.config_change and t &gt;= self.config_change["at"]:</w:t>
        <w:br/>
        <w:t xml:space="preserve">            sys_.stats["true_gain_post"] += true</w:t>
        <w:br/>
        <w:t xml:space="preserve">        sys_.stats["pairs"].add((exp["src"], b))</w:t>
        <w:br/>
        <w:t xml:space="preserve">        sys_.stats["abs_pred_error"].append(abs(exp["pred"] - true))</w:t>
        <w:br/>
        <w:t xml:space="preserve">        before = self._act(b, sys_.window)</w:t>
        <w:br/>
        <w:t xml:space="preserve">        sys_.awaiting.append({**exp, "due": t + sys_.window, "before": before, "true": true})</w:t>
        <w:br/>
        <w:t xml:space="preserve">        self.events.append({"t": t, "type": "material_delivered", "system": exp["system"], "src": exp["src"], "dst": b,</w:t>
        <w:br/>
        <w:t xml:space="preserve">                            "load": round(exp["load"], 4), "true_effect": true, "pred": round(exp["pred"], 3)})</w:t>
        <w:br/>
        <w:t xml:space="preserve">        return acts</w:t>
      </w:r>
    </w:p>
    <w:p>
      <w:pPr>
        <w:spacing w:after="40"/>
      </w:pPr>
      <w:r>
        <w:rPr>
          <w:rFonts w:ascii="Courier New" w:hAnsi="Courier New"/>
          <w:sz w:val="12"/>
        </w:rPr>
        <w:t xml:space="preserve">    def _true_effect(self, acts: list, nodes: np.ndarray) -&gt; float:</w:t>
        <w:br/>
        <w:t xml:space="preserve">        f1, f0 = self.w.fork(), self.w.fork()</w:t>
        <w:br/>
        <w:t xml:space="preserve">        f1.engine.apply(acts)</w:t>
        <w:br/>
        <w:t xml:space="preserve">        i1 = i0 = 0</w:t>
        <w:br/>
        <w:t xml:space="preserve">        for _ in range(TRUE_WINDOW):</w:t>
        <w:br/>
        <w:t xml:space="preserve">            i1 += int(np.isin(f1.step().ignitions, nodes).sum())</w:t>
        <w:br/>
        <w:t xml:space="preserve">            i0 += int(np.isin(f0.step().ignitions, nodes).sum())</w:t>
        <w:br/>
        <w:t xml:space="preserve">        return float(i1 - i0)</w:t>
      </w:r>
    </w:p>
    <w:p>
      <w:pPr>
        <w:spacing w:after="40"/>
      </w:pPr>
      <w:r>
        <w:rPr>
          <w:rFonts w:ascii="Courier New" w:hAnsi="Courier New"/>
          <w:sz w:val="12"/>
        </w:rPr>
        <w:t xml:space="preserve">    def observe_outcomes(self, t: int) -&gt; None:</w:t>
        <w:br/>
        <w:t xml:space="preserve">        self.invalidate()  # releases of this step changed connections and differences</w:t>
        <w:br/>
        <w:t xml:space="preserve">        for sys_ in self.systems.values():</w:t>
        <w:br/>
        <w:t xml:space="preserve">            keep = []</w:t>
        <w:br/>
        <w:t xml:space="preserve">            for a in sys_.awaiting:</w:t>
        <w:br/>
        <w:t xml:space="preserve">                if t &lt; a["due"]:</w:t>
        <w:br/>
        <w:t xml:space="preserve">                    keep.append(a)</w:t>
        <w:br/>
        <w:t xml:space="preserve">                    continue</w:t>
        <w:br/>
        <w:t xml:space="preserve">                cov = self.coverage(sys_)</w:t>
        <w:br/>
        <w:t xml:space="preserve">                if a["dst"] in cov:</w:t>
        <w:br/>
        <w:t xml:space="preserve">                    nb = self.cs[self.idx[a["dst"]]].nodes</w:t>
        <w:br/>
        <w:t xml:space="preserve">                    obs = (self._act(a["dst"], sys_.window, cov[a["dst"]]) - a["before"]) * len(nb) * sys_.window</w:t>
        <w:br/>
        <w:t xml:space="preserve">                    sys_.data.append((a["features"], obs))</w:t>
        <w:br/>
        <w:t xml:space="preserve">                    sys_.obs_error.append(abs(a["pred"] - obs))</w:t>
        <w:br/>
        <w:t xml:space="preserve">                    sys_.observed.append((a["src"], a["dst"], float(obs)))</w:t>
        <w:br/>
        <w:t xml:space="preserve">                    sys_.stats["observed_outcomes"] += 1</w:t>
        <w:br/>
        <w:t xml:space="preserve">                    if sys_.spec.memory != "none":</w:t>
        <w:br/>
        <w:t xml:space="preserve">                        sys_.memory.append({"pair": (a["src"], a["dst"]), "outcome": obs, "t": t,</w:t>
        <w:br/>
        <w:t xml:space="preserve">                                            "ctx": self.context(a["dst"], a["features"])})</w:t>
        <w:br/>
        <w:t xml:space="preserve">                    self.events.append({"t": t, "type": "outcome_observed", "system": sys_.spec.sid, "dst": a["dst"],</w:t>
        <w:br/>
        <w:t xml:space="preserve">                                        "observed": round(obs, 3)})</w:t>
        <w:br/>
        <w:t xml:space="preserve">                else:</w:t>
        <w:br/>
        <w:t xml:space="preserve">                    sys_.stats["unobserved_outcomes"] += 1</w:t>
        <w:br/>
        <w:t xml:space="preserve">                    self.events.append({"t": t, "type": "outcome_unobservable", "system": sys_.spec.sid,</w:t>
        <w:br/>
        <w:t xml:space="preserve">                                        "dst": a["dst"], "reason": "target outside the system's observation"})</w:t>
        <w:br/>
        <w:t xml:space="preserve">            sys_.awaiting = keep</w:t>
      </w:r>
    </w:p>
    <w:p>
      <w:pPr>
        <w:spacing w:after="40"/>
      </w:pPr>
      <w:r>
        <w:rPr>
          <w:rFonts w:ascii="Courier New" w:hAnsi="Courier New"/>
          <w:sz w:val="12"/>
        </w:rPr>
        <w:t xml:space="preserve">    def apply_config_change(self, t: int) -&gt; None:</w:t>
        <w:br/>
        <w:t xml:space="preserve">        """Harness-side configuration change (M6): close the containment of the listed chambers."""</w:t>
        <w:br/>
        <w:t xml:space="preserve">        cc = self.config_change</w:t>
        <w:br/>
        <w:t xml:space="preserve">        if not cc or t != cc["at"]:</w:t>
        <w:br/>
        <w:t xml:space="preserve">            return</w:t>
        <w:br/>
        <w:t xml:space="preserve">        st = self.w.state</w:t>
        <w:br/>
        <w:t xml:space="preserve">        for c in cc["close"]:</w:t>
        <w:br/>
        <w:t xml:space="preserve">            n = self.cs[self.idx[c]].nodes</w:t>
        <w:br/>
        <w:t xml:space="preserve">            inside = np.zeros(st.n, bool)</w:t>
        <w:br/>
        <w:t xml:space="preserve">            inside[n] = True</w:t>
        <w:br/>
        <w:t xml:space="preserve">            e = np.flatnonzero(st.alive &amp; inside[st.dst] &amp; ~inside[st.src])</w:t>
        <w:br/>
        <w:t xml:space="preserve">            self.w.set_owner_overlay(f"config:close:{c}", [Gate(tuple(int(x) for x in e), cc.get("factor", 0.6))])</w:t>
        <w:br/>
        <w:t xml:space="preserve">            self.invalidate()</w:t>
        <w:br/>
        <w:t xml:space="preserve">        self.events.append({"t": t, "type": "configuration_changed", "closed": list(cc["close"]),</w:t>
        <w:br/>
        <w:t xml:space="preserve">                            "factor": cc.get("factor", 0.6)})</w:t>
      </w:r>
    </w:p>
    <w:p>
      <w:pPr>
        <w:spacing w:after="40"/>
      </w:pPr>
      <w:r>
        <w:rPr>
          <w:rFonts w:ascii="Courier New" w:hAnsi="Courier New"/>
          <w:sz w:val="12"/>
        </w:rPr>
        <w:t xml:space="preserve">    # ------------------------------------------------------------------ record</w:t>
        <w:br/>
        <w:t xml:space="preserve">    def state(self) -&gt; dict:</w:t>
        <w:br/>
        <w:t xml:space="preserve">        return {sid: {"sensor": s.sensor, "window": s.window, "budget": round(s.budget, 3),</w:t>
        <w:br/>
        <w:t xml:space="preserve">                      "coverage": sorted(self.coverage(s)), "features": list(s.features[len(BASE_FEATURES):]),</w:t>
        <w:br/>
        <w:t xml:space="preserve">                      "pending": [s.pending["src"], s.pending["dst"]] if s.pending else None,</w:t>
        <w:br/>
        <w:t xml:space="preserve">                      "isolated": sorted(s.isolated), "memory": len(s.memory)} for sid, s in self.systems.items()}</w:t>
      </w:r>
    </w:p>
    <w:p>
      <w:pPr>
        <w:spacing w:after="40"/>
      </w:pPr>
      <w:r>
        <w:rPr>
          <w:rFonts w:ascii="Courier New" w:hAnsi="Courier New"/>
          <w:sz w:val="12"/>
        </w:rPr>
        <w:t xml:space="preserve">    def summary(self) -&gt; dict:</w:t>
        <w:br/>
        <w:t xml:space="preserve">        out = {}</w:t>
        <w:br/>
        <w:t xml:space="preserve">        for sid, s in self.systems.items():</w:t>
        <w:br/>
        <w:t xml:space="preserve">            st = copy.copy(s.stats)</w:t>
        <w:br/>
        <w:t xml:space="preserve">            st["pairs"] = len(s.stats["pairs"])</w:t>
        <w:br/>
        <w:t xml:space="preserve">            st["coverage"] = float(np.mean(s.stats["coverage"])) if s.stats["coverage"] else 0.0</w:t>
        <w:br/>
        <w:t xml:space="preserve">            st["paths"] = float(np.mean(s.stats["paths"])) if s.stats["paths"] else 0.0</w:t>
        <w:br/>
        <w:t xml:space="preserve">            st["abs_pred_error"] = float(np.mean(s.stats["abs_pred_error"])) if s.stats["abs_pred_error"] else math.nan</w:t>
        <w:br/>
        <w:t xml:space="preserve">            st["budget_left"] = s.budget</w:t>
        <w:br/>
        <w:t xml:space="preserve">            out[sid] = st</w:t>
        <w:br/>
        <w:t xml:space="preserve">        return out</w:t>
        <w:br/>
      </w:r>
    </w:p>
    <w:p>
      <w:pPr>
        <w:pStyle w:val="Heading2"/>
      </w:pPr>
      <w:r>
        <w:t>backend/xzr/lab/physics.py (SHA-256 8550e14db1306a12…)</w:t>
      </w:r>
    </w:p>
    <w:p>
      <w:pPr>
        <w:spacing w:after="40"/>
      </w:pPr>
      <w:r>
        <w:rPr>
          <w:rFonts w:ascii="Courier New" w:hAnsi="Courier New"/>
          <w:sz w:val="12"/>
        </w:rPr>
        <w:t>"""Physical laboratory (MuJoCo 3.14): a runtime connection that an operation requests exists only after material moves.</w:t>
      </w:r>
    </w:p>
    <w:p>
      <w:pPr>
        <w:spacing w:after="40"/>
      </w:pPr>
      <w:r>
        <w:rPr>
          <w:rFonts w:ascii="Courier New" w:hAnsi="Courier New"/>
          <w:sz w:val="12"/>
        </w:rPr>
        <w:t>Physically modelled (rigid-body dynamics, MuJoCo, dt 4 ms, 50 sub-steps = 0.2 s per runtime step):</w:t>
      </w:r>
    </w:p>
    <w:p>
      <w:pPr>
        <w:spacing w:after="40"/>
      </w:pPr>
      <w:r>
        <w:rPr>
          <w:rFonts w:ascii="Courier New" w:hAnsi="Courier New"/>
          <w:sz w:val="12"/>
        </w:rPr>
        <w:t xml:space="preserve">    * one 3-axis gantry per bay (slide x / y / z), driven by position servos with force limits; the gantry's own weight</w:t>
        <w:br/>
        <w:t xml:space="preserve">      is gravity-compensated, a carried sample is not (the z servo must hold it)</w:t>
        <w:br/>
        <w:t xml:space="preserve">    * one material sample per chamber at start (free rigid box, 0.8 kg) with contact and collision against chamber</w:t>
        <w:br/>
        <w:t xml:space="preserve">      floors, chamber walls (0.7 m: a carried sample must be lifted over them), handoff ports and other samples</w:t>
        <w:br/>
        <w:t xml:space="preserve">    * handoff ports: open tables halfway between adjacent bays; a sample travels between non-adjacent bays as a relay</w:t>
        <w:br/>
        <w:t xml:space="preserve">      of legs (one gantry carries it to a port, the next takes it on)</w:t>
      </w:r>
    </w:p>
    <w:p>
      <w:pPr>
        <w:spacing w:after="40"/>
      </w:pPr>
      <w:r>
        <w:rPr>
          <w:rFonts w:ascii="Courier New" w:hAnsi="Courier New"/>
          <w:sz w:val="12"/>
        </w:rPr>
        <w:t>Computational approximations (declared; not physical models):</w:t>
      </w:r>
    </w:p>
    <w:p>
      <w:pPr>
        <w:spacing w:after="40"/>
      </w:pPr>
      <w:r>
        <w:rPr>
          <w:rFonts w:ascii="Courier New" w:hAnsi="Courier New"/>
          <w:sz w:val="12"/>
        </w:rPr>
        <w:t xml:space="preserve">    * grasping is a weld constraint activated when the tool is within GRASP_TOL of the sample (no friction grasp)</w:t>
        <w:br/>
        <w:t xml:space="preserve">    * wear: each leg lowers the gantry's health h by WEAR·(1 + carried mass); servo gain and force limit scale with h;</w:t>
        <w:br/>
        <w:t xml:space="preserve">      below FAIL_H the gantry fails (force 0; a carried sample is released wherever it is)</w:t>
        <w:br/>
        <w:t xml:space="preserve">    * repair restores h = 1 after REPAIR_STEPS runtime steps and costs REPAIR_COST of the bay's resources; without</w:t>
        <w:br/>
        <w:t xml:space="preserve">      resources the gantry stays failed (that bay's transfers cease)</w:t>
        <w:br/>
        <w:t xml:space="preserve">    * routing: shortest way round the ring of bays; a gantry works its queue in order (at most QUEUE legs)</w:t>
      </w:r>
    </w:p>
    <w:p>
      <w:pPr>
        <w:spacing w:after="40"/>
      </w:pPr>
      <w:r>
        <w:rPr>
          <w:rFonts w:ascii="Courier New" w:hAnsi="Courier New"/>
          <w:sz w:val="12"/>
        </w:rPr>
        <w:t>Coupling to the runtime: a runtime Connect action requested by an operation is executed only by moving a material</w:t>
        <w:br/>
        <w:t>sample from the source configuration's chamber into a free spot of the target configuration's chamber. When the last</w:t>
        <w:br/>
        <w:t>leg releases the sample inside the target chamber, the connection is applied to the runtime; if any leg fails, it</w:t>
        <w:br/>
        <w:t>never exists. Rendering plays no part: this runs headless.</w:t>
      </w:r>
    </w:p>
    <w:p>
      <w:pPr>
        <w:spacing w:after="40"/>
      </w:pPr>
      <w:r>
        <w:rPr>
          <w:rFonts w:ascii="Courier New" w:hAnsi="Courier New"/>
          <w:sz w:val="12"/>
        </w:rPr>
        <w:t>Resource partition (M9, opt-in; absent = the single shared laboratory above, unchanged). Systems are assigned to</w:t>
        <w:br/>
        <w:t>groups, and each physical resource can be shared by all groups or held privately per group:</w:t>
      </w:r>
    </w:p>
    <w:p>
      <w:pPr>
        <w:spacing w:after="40"/>
      </w:pPr>
      <w:r>
        <w:rPr>
          <w:rFonts w:ascii="Courier New" w:hAnsi="Courier New"/>
          <w:sz w:val="12"/>
        </w:rPr>
        <w:t xml:space="preserve">    gantries   private: every group has its own carriage in every bay (own queue, wear, failure and repair resources);</w:t>
        <w:br/>
        <w:t xml:space="preserve">               carriages never collide with anything, so this removes manipulator sharing only</w:t>
        <w:br/>
        <w:t xml:space="preserve">    material   private: every group has its own sample in every chamber; samples of different groups do not collide and</w:t>
        <w:br/>
        <w:t xml:space="preserve">               a free spot is searched among the group's own samples (material and chamber occupancy are one resource</w:t>
        <w:br/>
        <w:t xml:space="preserve">               in this model: a sample is both)</w:t>
        <w:br/>
        <w:t xml:space="preserve">    queues     private: the queue limit counts only the group's own legs (service order on a shared gantry unchanged)</w:t>
        <w:br/>
        <w:t xml:space="preserve">    priority   a group whose legs are served before other groups' waiting legs (the leg in progress is never displaced)</w:t>
        <w:br/>
        <w:t xml:space="preserve">    wear_exempt groups whose legs cause no wear</w:t>
      </w:r>
    </w:p>
    <w:p>
      <w:pPr>
        <w:spacing w:after="40"/>
      </w:pPr>
      <w:r>
        <w:rPr>
          <w:rFonts w:ascii="Courier New" w:hAnsi="Courier New"/>
          <w:sz w:val="12"/>
        </w:rPr>
        <w:t>Privatising a resource gives each group what it has when it is alone in the laboratory; the laboratory's total</w:t>
        <w:br/>
        <w:t>capacity is then larger than in the shared laboratory, and that difference is the contention being removed.</w:t>
        <w:br/>
        <w:t>``trace`` keeps per-leg and per-failure instrumentation for analysis; it is not part of the record.</w:t>
        <w:br/>
        <w:t>"""</w:t>
      </w:r>
    </w:p>
    <w:p>
      <w:pPr>
        <w:spacing w:after="40"/>
      </w:pPr>
      <w:r>
        <w:rPr>
          <w:rFonts w:ascii="Courier New" w:hAnsi="Courier New"/>
          <w:sz w:val="12"/>
        </w:rPr>
        <w:t>from __future__ import annotations</w:t>
      </w:r>
    </w:p>
    <w:p>
      <w:pPr>
        <w:spacing w:after="40"/>
      </w:pPr>
      <w:r>
        <w:rPr>
          <w:rFonts w:ascii="Courier New" w:hAnsi="Courier New"/>
          <w:sz w:val="12"/>
        </w:rPr>
        <w:t>import hashlib</w:t>
        <w:br/>
        <w:t>from dataclasses import dataclass, field</w:t>
      </w:r>
    </w:p>
    <w:p>
      <w:pPr>
        <w:spacing w:after="40"/>
      </w:pPr>
      <w:r>
        <w:rPr>
          <w:rFonts w:ascii="Courier New" w:hAnsi="Courier New"/>
          <w:sz w:val="12"/>
        </w:rPr>
        <w:t>import mujoco</w:t>
        <w:br/>
        <w:t>import numpy as np</w:t>
      </w:r>
    </w:p>
    <w:p>
      <w:pPr>
        <w:spacing w:after="40"/>
      </w:pPr>
      <w:r>
        <w:rPr>
          <w:rFonts w:ascii="Courier New" w:hAnsi="Courier New"/>
          <w:sz w:val="12"/>
        </w:rPr>
        <w:t>from ..runtime.intervention import Connect</w:t>
      </w:r>
    </w:p>
    <w:p>
      <w:pPr>
        <w:spacing w:after="40"/>
      </w:pPr>
      <w:r>
        <w:rPr>
          <w:rFonts w:ascii="Courier New" w:hAnsi="Courier New"/>
          <w:sz w:val="12"/>
        </w:rPr>
        <w:t>DT = 0.004</w:t>
        <w:br/>
        <w:t>SUBSTEPS = 50</w:t>
        <w:br/>
        <w:t>SAFE_Z = 1.4  # tool-tip height for travel (above the 0.7 m walls with a sample hanging below)</w:t>
        <w:br/>
        <w:t>TIP_OFFSET = 0.3  # tool tip below the carriage origin</w:t>
        <w:br/>
        <w:t>GRASP_TOL = 0.08</w:t>
        <w:br/>
        <w:t>PHASE_TOL = 0.03</w:t>
        <w:br/>
        <w:t>PHASE_TIMEOUT = 40  # runtime steps per motion phase</w:t>
        <w:br/>
        <w:t>WEAR = 0.035</w:t>
        <w:br/>
        <w:t>FAIL_H = 0.35</w:t>
        <w:br/>
        <w:t>REPAIR_STEPS = 30</w:t>
        <w:br/>
        <w:t>REPAIR_COST = 1.0</w:t>
        <w:br/>
        <w:t>KP = 900.0</w:t>
        <w:br/>
        <w:t>FORCE = 120.0</w:t>
        <w:br/>
        <w:t>SAMPLE_MASS = 0.8</w:t>
        <w:br/>
        <w:t>HALF = 0.15  # sample half size</w:t>
        <w:br/>
        <w:t>WALL_H = 0.7</w:t>
        <w:br/>
        <w:t>CH = 1.3  # chamber floor half size</w:t>
        <w:br/>
        <w:t>PORT = 0.75  # port table half size</w:t>
        <w:br/>
        <w:t>REACH = 7.5  # gantry travel from its bay centre</w:t>
        <w:br/>
        <w:t>QUEUE = 4</w:t>
        <w:br/>
        <w:t>_ALL = object()  # free-spot search among every sample in a container (shared material)</w:t>
      </w:r>
    </w:p>
    <w:p>
      <w:pPr>
        <w:spacing w:after="40"/>
      </w:pPr>
      <w:r>
        <w:rPr>
          <w:rFonts w:ascii="Courier New" w:hAnsi="Courier New"/>
          <w:sz w:val="12"/>
        </w:rPr>
        <w:br/>
        <w:t>def _xy(pos3: list[float]) -&gt; tuple[float, float]:</w:t>
        <w:br/>
        <w:t xml:space="preserve">    """3D-view position (x, height, z) → physics plane (x, y)."""</w:t>
        <w:br/>
        <w:t xml:space="preserve">    return float(pos3[0]), float(pos3[2])</w:t>
      </w:r>
    </w:p>
    <w:p>
      <w:pPr>
        <w:spacing w:after="40"/>
      </w:pPr>
      <w:r>
        <w:rPr>
          <w:rFonts w:ascii="Courier New" w:hAnsi="Courier New"/>
          <w:sz w:val="12"/>
        </w:rPr>
        <w:br/>
        <w:t>def _bays(chambers: list[dict]) -&gt; dict[str, tuple[float, float]]:</w:t>
        <w:br/>
        <w:t xml:space="preserve">    by: dict[str, list[tuple[float, float]]] = {}</w:t>
        <w:br/>
        <w:t xml:space="preserve">    for c in chambers:</w:t>
        <w:br/>
        <w:t xml:space="preserve">        by.setdefault(c["cid"].split(".")[0], []).append(_xy(c["position"]))</w:t>
        <w:br/>
        <w:t xml:space="preserve">    return {b: (float(np.mean([p[0] for p in ps])), float(np.mean([p[1] for p in ps]))) for b, ps in sorted(by.items())}</w:t>
      </w:r>
    </w:p>
    <w:p>
      <w:pPr>
        <w:spacing w:after="40"/>
      </w:pPr>
      <w:r>
        <w:rPr>
          <w:rFonts w:ascii="Courier New" w:hAnsi="Courier New"/>
          <w:sz w:val="12"/>
        </w:rPr>
        <w:br/>
        <w:t>def ring(bays: dict[str, tuple[float, float]]) -&gt; list[str]:</w:t>
        <w:br/>
        <w:t xml:space="preserve">    """Bays ordered by angle around the laboratory centre (the transport ring)."""</w:t>
        <w:br/>
        <w:t xml:space="preserve">    return sorted(bays, key=lambda b: float(np.arctan2(bays[b][1], bays[b][0])))</w:t>
      </w:r>
    </w:p>
    <w:p>
      <w:pPr>
        <w:spacing w:after="40"/>
      </w:pPr>
      <w:r>
        <w:rPr>
          <w:rFonts w:ascii="Courier New" w:hAnsi="Courier New"/>
          <w:sz w:val="12"/>
        </w:rPr>
        <w:br/>
        <w:t>def ports(bays: dict[str, tuple[float, float]]) -&gt; dict[str, tuple[float, float]]:</w:t>
        <w:br/>
        <w:t xml:space="preserve">    r = ring(bays)</w:t>
        <w:br/>
        <w:t xml:space="preserve">    out = {}</w:t>
        <w:br/>
        <w:t xml:space="preserve">    for i, a in enumerate(r):</w:t>
        <w:br/>
        <w:t xml:space="preserve">        b = r[(i + 1) % len(r)]</w:t>
        <w:br/>
        <w:t xml:space="preserve">        key = "port:" + "-".join(sorted((a, b)))</w:t>
        <w:br/>
        <w:t xml:space="preserve">        out[key] = ((bays[a][0] + bays[b][0]) / 2, (bays[a][1] + bays[b][1]) / 2)</w:t>
        <w:br/>
        <w:t xml:space="preserve">    return out</w:t>
      </w:r>
    </w:p>
    <w:p>
      <w:pPr>
        <w:spacing w:after="40"/>
      </w:pPr>
      <w:r>
        <w:rPr>
          <w:rFonts w:ascii="Courier New" w:hAnsi="Courier New"/>
          <w:sz w:val="12"/>
        </w:rPr>
        <w:br/>
        <w:t>def mjcf(chambers: list[dict], part: Partition | None = None) -&gt; str:</w:t>
        <w:br/>
        <w:t xml:space="preserve">    bays = _bays(chambers)</w:t>
        <w:br/>
        <w:t xml:space="preserve">    world = ['&lt;geom name="ground" type="plane" size="60 60 0.1" pos="0 0 -0.05" rgba=".1 .1 .1 1"/&gt;']</w:t>
        <w:br/>
        <w:t xml:space="preserve">    samples = [c["cid"].replace(".", "_") for c in chambers] if part is None else []</w:t>
        <w:br/>
        <w:t xml:space="preserve">    for c in chambers:</w:t>
        <w:br/>
        <w:t xml:space="preserve">        x, y = _xy(c["position"])</w:t>
        <w:br/>
        <w:t xml:space="preserve">        n = c["cid"].replace(".", "_")</w:t>
        <w:br/>
        <w:t xml:space="preserve">        world.append(f'&lt;geom name="floor_{n}" type="box" pos="{x} {y} 0" size="{CH} {CH} 0.05"/&gt;')</w:t>
        <w:br/>
        <w:t xml:space="preserve">        for k, (dx, dy, sx, sy) in enumerate(((CH, 0, 0.03, CH), (-CH, 0, 0.03, CH), (0, CH, CH, 0.03), (0, -CH, CH, 0.03))):</w:t>
        <w:br/>
        <w:t xml:space="preserve">            world.append(f'&lt;geom name="wall_{n}_{k}" type="box" pos="{x + dx} {y + dy} {WALL_H / 2}" '</w:t>
        <w:br/>
        <w:t xml:space="preserve">                         f'size="{sx} {sy} {WALL_H / 2}"/&gt;')</w:t>
        <w:br/>
        <w:t xml:space="preserve">        if part is None:</w:t>
        <w:br/>
        <w:t xml:space="preserve">            world.append(f'&lt;body name="sample_{n}" pos="{x} {y} {0.05 + HALF + 0.001}"&gt;&lt;freejoint/&gt;'</w:t>
        <w:br/>
        <w:t xml:space="preserve">                         f'&lt;geom type="box" size="{HALF} {HALF} {HALF}" mass="{SAMPLE_MASS}" friction="0.9 0.01 0.001"/&gt;&lt;/body&gt;')</w:t>
        <w:br/>
        <w:t xml:space="preserve">            continue</w:t>
        <w:br/>
        <w:t xml:space="preserve">        for sid in part.initial_samples(c["cid"]):</w:t>
        <w:br/>
        <w:t xml:space="preserve">            g = part.sample_group(sid)</w:t>
        <w:br/>
        <w:t xml:space="preserve">            coll = ""</w:t>
        <w:br/>
        <w:t xml:space="preserve">            if g is not None:  # private material: collides with the world and its own group only</w:t>
        <w:br/>
        <w:t xml:space="preserve">                k = part.groups.index(g)</w:t>
        <w:br/>
        <w:t xml:space="preserve">                coll = f' contype="{1 &lt;&lt; (k + 1)}" conaffinity="{1 | (1 &lt;&lt; (k + 1))}"'</w:t>
        <w:br/>
        <w:t xml:space="preserve">            m = _safe(sid)</w:t>
        <w:br/>
        <w:t xml:space="preserve">            samples.append(m)</w:t>
        <w:br/>
        <w:t xml:space="preserve">            world.append(f'&lt;body name="sample_{m}" pos="{x} {y} {0.05 + HALF + 0.001}"&gt;&lt;freejoint/&gt;'</w:t>
        <w:br/>
        <w:t xml:space="preserve">                         f'&lt;geom type="box" size="{HALF} {HALF} {HALF}" mass="{SAMPLE_MASS}" friction="0.9 0.01 0.001"'</w:t>
        <w:br/>
        <w:t xml:space="preserve">                         f'{coll}/&gt;&lt;/body&gt;')</w:t>
        <w:br/>
        <w:t xml:space="preserve">    for key, (x, y) in ports(bays).items():</w:t>
        <w:br/>
        <w:t xml:space="preserve">        world.append(f'&lt;geom name="{key.replace(":", "_").replace("-", "_")}" type="box" pos="{x} {y} 0" '</w:t>
        <w:br/>
        <w:t xml:space="preserve">                     f'size="{PORT} {PORT} 0.05"/&gt;')</w:t>
        <w:br/>
        <w:t xml:space="preserve">    acts, eqs = [], []</w:t>
        <w:br/>
        <w:t xml:space="preserve">    for b, (cx, cy) in bays.items():</w:t>
        <w:br/>
        <w:t xml:space="preserve">        for gk in ([b] if part is None else part.gantry_keys(b)):</w:t>
        <w:br/>
        <w:t xml:space="preserve">            m = _safe(gk)</w:t>
        <w:br/>
        <w:t xml:space="preserve">            world.append(</w:t>
        <w:br/>
        <w:t xml:space="preserve">                f'&lt;body name="carriage_{m}" pos="{cx} {cy} {SAFE_Z + TIP_OFFSET}" gravcomp="1"&gt;'</w:t>
        <w:br/>
        <w:t xml:space="preserve">                f'&lt;joint name="gx_{m}" type="slide" axis="1 0 0" range="-{REACH} {REACH}" damping="40"/&gt;'</w:t>
        <w:br/>
        <w:t xml:space="preserve">                f'&lt;joint name="gy_{m}" type="slide" axis="0 1 0" range="-{REACH} {REACH}" damping="40"/&gt;'</w:t>
        <w:br/>
        <w:t xml:space="preserve">                f'&lt;joint name="gz_{m}" type="slide" axis="0 0 1" range="-1.5 0.6" damping="40"/&gt;'</w:t>
        <w:br/>
        <w:t xml:space="preserve">                f'&lt;geom type="box" size="0.12 0.12 0.08" mass="2" contype="0" conaffinity="0"/&gt;'</w:t>
        <w:br/>
        <w:t xml:space="preserve">                f'&lt;body name="tool_{m}" pos="0 0 -0.2" gravcomp="1"&gt;&lt;geom type="box" size="0.05 0.05 0.1" mass="0.5" '</w:t>
        <w:br/>
        <w:t xml:space="preserve">                f'contype="0" conaffinity="0"/&gt;&lt;site name="tip_{m}" pos="0 0 -0.1"/&gt;&lt;/body&gt;&lt;/body&gt;')</w:t>
        <w:br/>
        <w:t xml:space="preserve">            for ax in "xyz":</w:t>
        <w:br/>
        <w:t xml:space="preserve">                acts.append(f'&lt;position name="a{ax}_{m}" joint="g{ax}_{m}" kp="{KP}" kv="60" forcelimited="true" '</w:t>
        <w:br/>
        <w:t xml:space="preserve">                            f'forcerange="-{FORCE} {FORCE}"/&gt;')</w:t>
        <w:br/>
        <w:t xml:space="preserve">            gg = None if part is None else part.gantry_group(gk)</w:t>
        <w:br/>
        <w:t xml:space="preserve">            for n in samples:</w:t>
        <w:br/>
        <w:t xml:space="preserve">                if part is not None and gg is not None and part.material == "private" and not n.endswith("_" + gg):</w:t>
        <w:br/>
        <w:t xml:space="preserve">                    continue  # a private gantry never carries another group's private sample</w:t>
        <w:br/>
        <w:t xml:space="preserve">                eqs.append(f'&lt;weld name="grip_{m}_{n}" body1="tool_{m}" body2="sample_{n}" active="false"/&gt;')</w:t>
        <w:br/>
        <w:t xml:space="preserve">    return (f'&lt;mujoco&gt;&lt;option timestep="{DT}" gravity="0 0 -9.81"/&gt;&lt;worldbody&gt;{"".join(world)}&lt;/worldbody&gt;'</w:t>
        <w:br/>
        <w:t xml:space="preserve">            f'&lt;actuator&gt;{"".join(acts)}&lt;/actuator&gt;&lt;equality&gt;{"".join(eqs)}&lt;/equality&gt;&lt;/mujoco&gt;')</w:t>
      </w:r>
    </w:p>
    <w:p>
      <w:pPr>
        <w:spacing w:after="40"/>
      </w:pPr>
      <w:r>
        <w:rPr>
          <w:rFonts w:ascii="Courier New" w:hAnsi="Courier New"/>
          <w:sz w:val="12"/>
        </w:rPr>
        <w:br/>
        <w:t>def _safe(name: str) -&gt; str:</w:t>
        <w:br/>
        <w:t xml:space="preserve">    """MuJoCo name of a sample or gantry key: '0.1' -&gt; '0_1', '0.1#a' -&gt; '0_1_a', '0#a' -&gt; '0_a'."""</w:t>
        <w:br/>
        <w:t xml:space="preserve">    return name.replace(".", "_").replace("#", "_")</w:t>
      </w:r>
    </w:p>
    <w:p>
      <w:pPr>
        <w:spacing w:after="40"/>
      </w:pPr>
      <w:r>
        <w:rPr>
          <w:rFonts w:ascii="Courier New" w:hAnsi="Courier New"/>
          <w:sz w:val="12"/>
        </w:rPr>
        <w:br/>
        <w:t>@dataclass</w:t>
        <w:br/>
        <w:t>class Partition:</w:t>
        <w:br/>
        <w:t xml:space="preserve">    """Which physical resources each group holds privately (module docstring)."""</w:t>
      </w:r>
    </w:p>
    <w:p>
      <w:pPr>
        <w:spacing w:after="40"/>
      </w:pPr>
      <w:r>
        <w:rPr>
          <w:rFonts w:ascii="Courier New" w:hAnsi="Courier New"/>
          <w:sz w:val="12"/>
        </w:rPr>
        <w:t xml:space="preserve">    groups: list[str]  # sorted group names</w:t>
        <w:br/>
        <w:t xml:space="preserve">    of: dict[str, str]  # system id -&gt; group</w:t>
        <w:br/>
        <w:t xml:space="preserve">    gantries: str = "shared"</w:t>
        <w:br/>
        <w:t xml:space="preserve">    material: str = "shared"</w:t>
        <w:br/>
        <w:t xml:space="preserve">    queues: str = "shared"</w:t>
        <w:br/>
        <w:t xml:space="preserve">    priority: str | None = None</w:t>
        <w:br/>
        <w:t xml:space="preserve">    wear_exempt: tuple[str, ...] = ()</w:t>
      </w:r>
    </w:p>
    <w:p>
      <w:pPr>
        <w:spacing w:after="40"/>
      </w:pPr>
      <w:r>
        <w:rPr>
          <w:rFonts w:ascii="Courier New" w:hAnsi="Courier New"/>
          <w:sz w:val="12"/>
        </w:rPr>
        <w:t xml:space="preserve">    @classmethod</w:t>
        <w:br/>
        <w:t xml:space="preserve">    def from_config(cls, cfg: dict) -&gt; Partition:</w:t>
        <w:br/>
        <w:t xml:space="preserve">        of = {str(k): str(v) for k, v in cfg["groups"].items()}</w:t>
        <w:br/>
        <w:t xml:space="preserve">        for k in ("gantries", "material", "queues"):</w:t>
        <w:br/>
        <w:t xml:space="preserve">            if cfg.get(k, "shared") not in ("shared", "private"):</w:t>
        <w:br/>
        <w:t xml:space="preserve">                raise ValueError(f"partition {k} must be shared or private")</w:t>
        <w:br/>
        <w:t xml:space="preserve">        return cls(sorted(set(of.values())), of, cfg.get("gantries", "shared"), cfg.get("material", "shared"),</w:t>
        <w:br/>
        <w:t xml:space="preserve">                   cfg.get("queues", "shared"), cfg.get("priority"), tuple(cfg.get("wear_exempt", ())))</w:t>
      </w:r>
    </w:p>
    <w:p>
      <w:pPr>
        <w:spacing w:after="40"/>
      </w:pPr>
      <w:r>
        <w:rPr>
          <w:rFonts w:ascii="Courier New" w:hAnsi="Courier New"/>
          <w:sz w:val="12"/>
        </w:rPr>
        <w:t xml:space="preserve">    def group(self, owner: str | None) -&gt; str | None:</w:t>
        <w:br/>
        <w:t xml:space="preserve">        return None if owner is None else self.of.get(owner)</w:t>
      </w:r>
    </w:p>
    <w:p>
      <w:pPr>
        <w:spacing w:after="40"/>
      </w:pPr>
      <w:r>
        <w:rPr>
          <w:rFonts w:ascii="Courier New" w:hAnsi="Courier New"/>
          <w:sz w:val="12"/>
        </w:rPr>
        <w:t xml:space="preserve">    def initial_samples(self, cid: str) -&gt; list[str]:</w:t>
        <w:br/>
        <w:t xml:space="preserve">        return [f"{cid}#{g}" for g in self.groups] if self.material == "private" else [cid]</w:t>
      </w:r>
    </w:p>
    <w:p>
      <w:pPr>
        <w:spacing w:after="40"/>
      </w:pPr>
      <w:r>
        <w:rPr>
          <w:rFonts w:ascii="Courier New" w:hAnsi="Courier New"/>
          <w:sz w:val="12"/>
        </w:rPr>
        <w:t xml:space="preserve">    @staticmethod</w:t>
        <w:br/>
        <w:t xml:space="preserve">    def sample_group(sid: str) -&gt; str | None:</w:t>
        <w:br/>
        <w:t xml:space="preserve">        return sid.split("#", 1)[1] if "#" in sid else None</w:t>
      </w:r>
    </w:p>
    <w:p>
      <w:pPr>
        <w:spacing w:after="40"/>
      </w:pPr>
      <w:r>
        <w:rPr>
          <w:rFonts w:ascii="Courier New" w:hAnsi="Courier New"/>
          <w:sz w:val="12"/>
        </w:rPr>
        <w:t xml:space="preserve">    def gantry_keys(self, bay: str) -&gt; list[str]:</w:t>
        <w:br/>
        <w:t xml:space="preserve">        return [f"{bay}#{g}" for g in self.groups] if self.gantries == "private" else [bay]</w:t>
      </w:r>
    </w:p>
    <w:p>
      <w:pPr>
        <w:spacing w:after="40"/>
      </w:pPr>
      <w:r>
        <w:rPr>
          <w:rFonts w:ascii="Courier New" w:hAnsi="Courier New"/>
          <w:sz w:val="12"/>
        </w:rPr>
        <w:t xml:space="preserve">    @staticmethod</w:t>
        <w:br/>
        <w:t xml:space="preserve">    def gantry_group(key: str) -&gt; str | None:</w:t>
        <w:br/>
        <w:t xml:space="preserve">        return key.split("#", 1)[1] if "#" in key else None</w:t>
      </w:r>
    </w:p>
    <w:p>
      <w:pPr>
        <w:spacing w:after="40"/>
      </w:pPr>
      <w:r>
        <w:rPr>
          <w:rFonts w:ascii="Courier New" w:hAnsi="Courier New"/>
          <w:sz w:val="12"/>
        </w:rPr>
        <w:br/>
        <w:t>@dataclass</w:t>
        <w:br/>
        <w:t>class Transfer:</w:t>
        <w:br/>
        <w:t xml:space="preserve">    tid: int</w:t>
        <w:br/>
        <w:t xml:space="preserve">    action: Connect  # the runtime action this transfer executes</w:t>
        <w:br/>
        <w:t xml:space="preserve">    src: str</w:t>
        <w:br/>
        <w:t xml:space="preserve">    dst: str</w:t>
        <w:br/>
        <w:t xml:space="preserve">    legs: list[tuple[str, str, str]]  # (bay, from container, to container)</w:t>
        <w:br/>
        <w:t xml:space="preserve">    requested_at: int</w:t>
        <w:br/>
        <w:t xml:space="preserve">    leg: int = 0</w:t>
        <w:br/>
        <w:t xml:space="preserve">    sample: str | None = None</w:t>
        <w:br/>
        <w:t xml:space="preserve">    owner: str | None = None</w:t>
        <w:br/>
        <w:t xml:space="preserve">    group: str | None = None</w:t>
      </w:r>
    </w:p>
    <w:p>
      <w:pPr>
        <w:spacing w:after="40"/>
      </w:pPr>
      <w:r>
        <w:rPr>
          <w:rFonts w:ascii="Courier New" w:hAnsi="Courier New"/>
          <w:sz w:val="12"/>
        </w:rPr>
        <w:br/>
        <w:t>@dataclass</w:t>
        <w:br/>
        <w:t>class Leg:</w:t>
        <w:br/>
        <w:t xml:space="preserve">    transfer: Transfer</w:t>
        <w:br/>
        <w:t xml:space="preserve">    phase: int = 0</w:t>
        <w:br/>
        <w:t xml:space="preserve">    phase_steps: int = 0</w:t>
        <w:br/>
        <w:t xml:space="preserve">    spot: tuple[float, float] | None = None</w:t>
        <w:br/>
        <w:t xml:space="preserve">    trace: dict | None = None</w:t>
      </w:r>
    </w:p>
    <w:p>
      <w:pPr>
        <w:spacing w:after="40"/>
      </w:pPr>
      <w:r>
        <w:rPr>
          <w:rFonts w:ascii="Courier New" w:hAnsi="Courier New"/>
          <w:sz w:val="12"/>
        </w:rPr>
        <w:br/>
        <w:t>@dataclass</w:t>
        <w:br/>
        <w:t>class Gantry:</w:t>
        <w:br/>
        <w:t xml:space="preserve">    bay: str</w:t>
        <w:br/>
        <w:t xml:space="preserve">    key: str = ""  # bay (shared) or bay#group (private carriage)</w:t>
        <w:br/>
        <w:t xml:space="preserve">    health: float = 1.0</w:t>
        <w:br/>
        <w:t xml:space="preserve">    failed: bool = False</w:t>
        <w:br/>
        <w:t xml:space="preserve">    repair_left: int = 0</w:t>
        <w:br/>
        <w:t xml:space="preserve">    resources: float = 3.0</w:t>
        <w:br/>
        <w:t xml:space="preserve">    queue: list[Leg] = field(default_factory=list)</w:t>
        <w:br/>
        <w:t xml:space="preserve">    carrying: str | None = None</w:t>
        <w:br/>
        <w:t xml:space="preserve">    legs_done: int = 0</w:t>
        <w:br/>
        <w:t xml:space="preserve">    wear_by: dict[str, float] = field(default_factory=dict)  # owner -&gt; health lost to that owner's legs (trace)</w:t>
      </w:r>
    </w:p>
    <w:p>
      <w:pPr>
        <w:spacing w:after="40"/>
      </w:pPr>
      <w:r>
        <w:rPr>
          <w:rFonts w:ascii="Courier New" w:hAnsi="Courier New"/>
          <w:sz w:val="12"/>
        </w:rPr>
        <w:t xml:space="preserve">    @property</w:t>
        <w:br/>
        <w:t xml:space="preserve">    def m(self) -&gt; str:</w:t>
        <w:br/>
        <w:t xml:space="preserve">        return _safe(self.key or self.bay)</w:t>
      </w:r>
    </w:p>
    <w:p>
      <w:pPr>
        <w:spacing w:after="40"/>
      </w:pPr>
      <w:r>
        <w:rPr>
          <w:rFonts w:ascii="Courier New" w:hAnsi="Courier New"/>
          <w:sz w:val="12"/>
        </w:rPr>
        <w:br/>
        <w:t>class PhysicalLab:</w:t>
        <w:br/>
        <w:t xml:space="preserve">    def __init__(self, chambers: list[dict], resources: float = 3.0, partition: dict | None = None,</w:t>
        <w:br/>
        <w:t xml:space="preserve">                 params: dict | None = None):</w:t>
        <w:br/>
        <w:t xml:space="preserve">        self.chambers = chambers</w:t>
        <w:br/>
        <w:t xml:space="preserve">        self.part = Partition.from_config(partition) if partition else None</w:t>
        <w:br/>
        <w:t xml:space="preserve">        # alternative integration arrangement (M9 verification): same 0.2 s per runtime step, other timestep</w:t>
        <w:br/>
        <w:t xml:space="preserve">        self.substeps = int((params or {}).get("substeps", SUBSTEPS))</w:t>
        <w:br/>
        <w:t xml:space="preserve">        self.model = mujoco.MjModel.from_xml_string(mjcf(chambers, self.part))</w:t>
        <w:br/>
        <w:t xml:space="preserve">        if params and "dt" in params:</w:t>
        <w:br/>
        <w:t xml:space="preserve">            self.model.opt.timestep = float(params["dt"])</w:t>
        <w:br/>
        <w:t xml:space="preserve">        self.data = mujoco.MjData(self.model)</w:t>
        <w:br/>
        <w:t xml:space="preserve">        bays = _bays(chambers)</w:t>
        <w:br/>
        <w:t xml:space="preserve">        self.ring = ring(bays)</w:t>
        <w:br/>
        <w:t xml:space="preserve">        self.pos = {c["cid"]: _xy(c["position"]) for c in chambers} | ports(bays)</w:t>
        <w:br/>
        <w:t xml:space="preserve">        self.half = {c["cid"]: CH for c in chambers} | dict.fromkeys(ports(bays), PORT)</w:t>
        <w:br/>
        <w:t xml:space="preserve">        self.bay_of = {c["cid"]: c["cid"].split(".")[0] for c in chambers}</w:t>
        <w:br/>
        <w:t xml:space="preserve">        part = self.part</w:t>
        <w:br/>
        <w:t xml:space="preserve">        self.gantries = {k: Gantry(b, k, resources=resources) for b in bays</w:t>
        <w:br/>
        <w:t xml:space="preserve">                         for k in ([b] if part is None else part.gantry_keys(b))}</w:t>
        <w:br/>
        <w:t xml:space="preserve">        self.contents: dict[str, list[str]] = ({c["cid"]: [c["cid"]] for c in chambers} if part is None else</w:t>
        <w:br/>
        <w:t xml:space="preserve">                                               {c["cid"]: part.initial_samples(c["cid"]) for c in chambers}) | \</w:t>
        <w:br/>
        <w:t xml:space="preserve">            {p: [] for p in ports(bays)}</w:t>
        <w:br/>
        <w:t xml:space="preserve">        self.trace: dict[str, list[dict]] = {"legs": [], "failures": []}</w:t>
        <w:br/>
        <w:t xml:space="preserve">        self.transfers = 0</w:t>
        <w:br/>
        <w:t xml:space="preserve">        m = self.model</w:t>
        <w:br/>
        <w:t xml:space="preserve">        self._eq = {mujoco.mj_id2name(m, mujoco.mjtObj.mjOBJ_EQUALITY, i): i for i in range(m.neq)}</w:t>
        <w:br/>
        <w:t xml:space="preserve">        self._act = {mujoco.mj_id2name(m, mujoco.mjtObj.mjOBJ_ACTUATOR, i): i for i in range(m.nu)}</w:t>
        <w:br/>
        <w:t xml:space="preserve">        self._body = {mujoco.mj_id2name(m, mujoco.mjtObj.mjOBJ_BODY, i): i for i in range(m.nbody)}</w:t>
        <w:br/>
        <w:t xml:space="preserve">        self._site = {mujoco.mj_id2name(m, mujoco.mjtObj.mjOBJ_SITE, i): i for i in range(m.nsite)}</w:t>
        <w:br/>
        <w:t xml:space="preserve">        mujoco.mj_forward(m, self.data)</w:t>
        <w:br/>
        <w:t xml:space="preserve">        self._base = {k: self.data.xpos[self._body[f"carriage_{g.m}"]].copy() for k, g in self.gantries.items()}</w:t>
        <w:br/>
        <w:t xml:space="preserve">        for _ in range(100):  # settle the samples on their floors</w:t>
        <w:br/>
        <w:t xml:space="preserve">            mujoco.mj_step(m, self.data)</w:t>
      </w:r>
    </w:p>
    <w:p>
      <w:pPr>
        <w:spacing w:after="40"/>
      </w:pPr>
      <w:r>
        <w:rPr>
          <w:rFonts w:ascii="Courier New" w:hAnsi="Courier New"/>
          <w:sz w:val="12"/>
        </w:rPr>
        <w:t xml:space="preserve">    # ------------------------------------------------------------------ geometry</w:t>
        <w:br/>
        <w:t xml:space="preserve">    def sample_xyz(self, sid: str) -&gt; np.ndarray:</w:t>
        <w:br/>
        <w:t xml:space="preserve">        return self.data.xpos[self._body[f"sample_{_safe(sid)}"]].copy()</w:t>
      </w:r>
    </w:p>
    <w:p>
      <w:pPr>
        <w:spacing w:after="40"/>
      </w:pPr>
      <w:r>
        <w:rPr>
          <w:rFonts w:ascii="Courier New" w:hAnsi="Courier New"/>
          <w:sz w:val="12"/>
        </w:rPr>
        <w:t xml:space="preserve">    def tip_xyz(self, b: str) -&gt; np.ndarray:</w:t>
        <w:br/>
        <w:t xml:space="preserve">        return self.data.site_xpos[self._site[f"tip_{_safe(b)}"]].copy()</w:t>
      </w:r>
    </w:p>
    <w:p>
      <w:pPr>
        <w:spacing w:after="40"/>
      </w:pPr>
      <w:r>
        <w:rPr>
          <w:rFonts w:ascii="Courier New" w:hAnsi="Courier New"/>
          <w:sz w:val="12"/>
        </w:rPr>
        <w:t xml:space="preserve">    # ------------------------------------------------------------------ partition</w:t>
        <w:br/>
        <w:t xml:space="preserve">    def group_of(self, owner: str | None) -&gt; str | None:</w:t>
        <w:br/>
        <w:t xml:space="preserve">        return self.part.group(owner) if self.part is not None else None</w:t>
      </w:r>
    </w:p>
    <w:p>
      <w:pPr>
        <w:spacing w:after="40"/>
      </w:pPr>
      <w:r>
        <w:rPr>
          <w:rFonts w:ascii="Courier New" w:hAnsi="Courier New"/>
          <w:sz w:val="12"/>
        </w:rPr>
        <w:t xml:space="preserve">    def material(self, cont: str, owner: str | None = None) -&gt; list[str]:</w:t>
        <w:br/>
        <w:t xml:space="preserve">        """Samples in a container that the owner's group can use (all of them in the shared laboratory)."""</w:t>
        <w:br/>
        <w:t xml:space="preserve">        items = self.contents.get(cont, [])</w:t>
        <w:br/>
        <w:t xml:space="preserve">        if self.part is None or self.part.material == "shared":</w:t>
        <w:br/>
        <w:t xml:space="preserve">            return items</w:t>
        <w:br/>
        <w:t xml:space="preserve">        g = self.group_of(owner)</w:t>
        <w:br/>
        <w:t xml:space="preserve">        return [x for x in items if Partition.sample_group(x) == g]</w:t>
      </w:r>
    </w:p>
    <w:p>
      <w:pPr>
        <w:spacing w:after="40"/>
      </w:pPr>
      <w:r>
        <w:rPr>
          <w:rFonts w:ascii="Courier New" w:hAnsi="Courier New"/>
          <w:sz w:val="12"/>
        </w:rPr>
        <w:t xml:space="preserve">    def gantry(self, bay: str, group: str | None) -&gt; Gantry:</w:t>
        <w:br/>
        <w:t xml:space="preserve">        if self.part is None or self.part.gantries == "shared":</w:t>
        <w:br/>
        <w:t xml:space="preserve">            return self.gantries[bay]</w:t>
        <w:br/>
        <w:t xml:space="preserve">        return self.gantries[f"{bay}#{group}"]</w:t>
      </w:r>
    </w:p>
    <w:p>
      <w:pPr>
        <w:spacing w:after="40"/>
      </w:pPr>
      <w:r>
        <w:rPr>
          <w:rFonts w:ascii="Courier New" w:hAnsi="Courier New"/>
          <w:sz w:val="12"/>
        </w:rPr>
        <w:t xml:space="preserve">    def _queue_full(self, g: Gantry, group: str | None) -&gt; bool:</w:t>
        <w:br/>
        <w:t xml:space="preserve">        if self.part is not None and self.part.queues == "private":</w:t>
        <w:br/>
        <w:t xml:space="preserve">            return sum(1 for lg in g.queue if lg.transfer.group == group) &gt;= QUEUE</w:t>
        <w:br/>
        <w:t xml:space="preserve">        return len(g.queue) &gt;= QUEUE</w:t>
      </w:r>
    </w:p>
    <w:p>
      <w:pPr>
        <w:spacing w:after="40"/>
      </w:pPr>
      <w:r>
        <w:rPr>
          <w:rFonts w:ascii="Courier New" w:hAnsi="Courier New"/>
          <w:sz w:val="12"/>
        </w:rPr>
        <w:t xml:space="preserve">    def _enqueue(self, g: Gantry, lg: Leg, t: int) -&gt; None:</w:t>
        <w:br/>
        <w:t xml:space="preserve">        pr = self.part.priority if self.part is not None else None</w:t>
        <w:br/>
        <w:t xml:space="preserve">        if pr is not None and lg.transfer.group == pr:  # served before other groups' waiting legs</w:t>
        <w:br/>
        <w:t xml:space="preserve">            i = next((k for k in range(1, len(g.queue)) if g.queue[k].transfer.group != pr), len(g.queue))</w:t>
        <w:br/>
        <w:t xml:space="preserve">            g.queue.insert(max(i, 1) if g.queue else 0, lg)</w:t>
        <w:br/>
        <w:t xml:space="preserve">        else:</w:t>
        <w:br/>
        <w:t xml:space="preserve">            g.queue.append(lg)</w:t>
        <w:br/>
        <w:t xml:space="preserve">        self.trace["legs"].append({"tid": lg.transfer.tid, "owner": lg.transfer.owner, "gantry": g.key,</w:t>
        <w:br/>
        <w:t xml:space="preserve">                                   "leg": lg.transfer.leg, "queued": t, "start": None, "end": None,</w:t>
        <w:br/>
        <w:t xml:space="preserve">                                   "ahead": [x.transfer.owner for x in g.queue[:g.queue.index(lg)]]})</w:t>
        <w:br/>
        <w:t xml:space="preserve">        lg.trace = self.trace["legs"][-1]</w:t>
      </w:r>
    </w:p>
    <w:p>
      <w:pPr>
        <w:spacing w:after="40"/>
      </w:pPr>
      <w:r>
        <w:rPr>
          <w:rFonts w:ascii="Courier New" w:hAnsi="Courier New"/>
          <w:sz w:val="12"/>
        </w:rPr>
        <w:t xml:space="preserve">    def _inside(self, cont: str, p: np.ndarray) -&gt; bool:</w:t>
        <w:br/>
        <w:t xml:space="preserve">        x, y = self.pos[cont]</w:t>
        <w:br/>
        <w:t xml:space="preserve">        h = self.half[cont]</w:t>
        <w:br/>
        <w:t xml:space="preserve">        return abs(p[0] - x) &lt; h - 0.05 and abs(p[1] - y) &lt; h - 0.05 and p[2] &lt; 0.05 + 2 * HALF + 0.15</w:t>
      </w:r>
    </w:p>
    <w:p>
      <w:pPr>
        <w:spacing w:after="40"/>
      </w:pPr>
      <w:r>
        <w:rPr>
          <w:rFonts w:ascii="Courier New" w:hAnsi="Courier New"/>
          <w:sz w:val="12"/>
        </w:rPr>
        <w:t xml:space="preserve">    def _free_spot(self, cont: str, group: str | None | object = None) -&gt; tuple[float, float] | None:</w:t>
        <w:br/>
        <w:t xml:space="preserve">        x, y = self.pos[cont]</w:t>
        <w:br/>
        <w:t xml:space="preserve">        items = self.contents[cont] if group is _ALL else self.material(cont, group if isinstance(group, str) else None)</w:t>
        <w:br/>
        <w:t xml:space="preserve">        taken = [self.sample_xyz(s)[:2] for s in items]</w:t>
        <w:br/>
        <w:t xml:space="preserve">        offs = ((0.0, 0.0), (0.65, 0.65), (-0.65, 0.65), (0.65, -0.65), (-0.65, -0.65)) if cont in self.bay_of else \</w:t>
        <w:br/>
        <w:t xml:space="preserve">            ((0.0, 0.0), (0.4, 0.4), (-0.4, -0.4))</w:t>
        <w:br/>
        <w:t xml:space="preserve">        for ox, oy in offs:</w:t>
        <w:br/>
        <w:t xml:space="preserve">            spot = np.array([x + ox, y + oy])</w:t>
        <w:br/>
        <w:t xml:space="preserve">            if all(np.linalg.norm(spot - q) &gt; 2.2 * HALF + 0.2 for q in taken):</w:t>
        <w:br/>
        <w:t xml:space="preserve">                return float(spot[0]), float(spot[1])</w:t>
        <w:br/>
        <w:t xml:space="preserve">        return None</w:t>
      </w:r>
    </w:p>
    <w:p>
      <w:pPr>
        <w:spacing w:after="40"/>
      </w:pPr>
      <w:r>
        <w:rPr>
          <w:rFonts w:ascii="Courier New" w:hAnsi="Courier New"/>
          <w:sz w:val="12"/>
        </w:rPr>
        <w:t xml:space="preserve">    def _route(self, a: str, b: str) -&gt; list[str]:</w:t>
        <w:br/>
        <w:t xml:space="preserve">        """Bays from a to b the short way round the ring."""</w:t>
        <w:br/>
        <w:t xml:space="preserve">        i, j, n = self.ring.index(a), self.ring.index(b), len(self.ring)</w:t>
        <w:br/>
        <w:t xml:space="preserve">        fwd, back = (j - i) % n, (i - j) % n</w:t>
        <w:br/>
        <w:t xml:space="preserve">        step = 1 if fwd &lt;= back else -1</w:t>
        <w:br/>
        <w:t xml:space="preserve">        return [self.ring[(i + step * k) % n] for k in range(min(fwd, back) + 1)]</w:t>
      </w:r>
    </w:p>
    <w:p>
      <w:pPr>
        <w:spacing w:after="40"/>
      </w:pPr>
      <w:r>
        <w:rPr>
          <w:rFonts w:ascii="Courier New" w:hAnsi="Courier New"/>
          <w:sz w:val="12"/>
        </w:rPr>
        <w:t xml:space="preserve">    def _set_target(self, g: Gantry, xyz: tuple[float, float, float]) -&gt; None:</w:t>
        <w:br/>
        <w:t xml:space="preserve">        base = self._base[g.key]</w:t>
        <w:br/>
        <w:t xml:space="preserve">        for ax, v in zip("xyz", (xyz[0] - base[0], xyz[1] - base[1], xyz[2] + TIP_OFFSET - base[2]), strict=True):</w:t>
        <w:br/>
        <w:t xml:space="preserve">            self.data.ctrl[self._act[f"a{ax}_{g.m}"]] = v</w:t>
      </w:r>
    </w:p>
    <w:p>
      <w:pPr>
        <w:spacing w:after="40"/>
      </w:pPr>
      <w:r>
        <w:rPr>
          <w:rFonts w:ascii="Courier New" w:hAnsi="Courier New"/>
          <w:sz w:val="12"/>
        </w:rPr>
        <w:t xml:space="preserve">    def _apply_health(self, g: Gantry) -&gt; None:</w:t>
        <w:br/>
        <w:t xml:space="preserve">        h = 0.0 if g.failed else g.health</w:t>
        <w:br/>
        <w:t xml:space="preserve">        for ax in "xyz":</w:t>
        <w:br/>
        <w:t xml:space="preserve">            a = self._act[f"a{ax}_{g.m}"]</w:t>
        <w:br/>
        <w:t xml:space="preserve">            self.model.actuator_gainprm[a, 0] = KP * max(h, 1e-3)</w:t>
        <w:br/>
        <w:t xml:space="preserve">            self.model.actuator_biasprm[a, 1] = -KP * max(h, 1e-3)</w:t>
        <w:br/>
        <w:t xml:space="preserve">            self.model.actuator_forcerange[a] = (-FORCE * h, FORCE * h)</w:t>
      </w:r>
    </w:p>
    <w:p>
      <w:pPr>
        <w:spacing w:after="40"/>
      </w:pPr>
      <w:r>
        <w:rPr>
          <w:rFonts w:ascii="Courier New" w:hAnsi="Courier New"/>
          <w:sz w:val="12"/>
        </w:rPr>
        <w:t xml:space="preserve">    # ------------------------------------------------------------------ requests from the runtime</w:t>
        <w:br/>
        <w:t xml:space="preserve">    def request(self, action: Connect, chamber_of_node, t: int, owner: str | None = None) -&gt; dict:</w:t>
        <w:br/>
        <w:t xml:space="preserve">        a, b = chamber_of_node(action.src), chamber_of_node(action.dst)</w:t>
        <w:br/>
        <w:t xml:space="preserve">        ev = {"t": t, "src": a, "dst": b}</w:t>
        <w:br/>
        <w:t xml:space="preserve">        if a is None or b is None or a == b:</w:t>
        <w:br/>
        <w:t xml:space="preserve">            return {**ev, "type": "transfer_not_needed"}</w:t>
        <w:br/>
        <w:t xml:space="preserve">        bays = self._route(self.bay_of[a], self.bay_of[b])</w:t>
        <w:br/>
        <w:t xml:space="preserve">        legs = []</w:t>
        <w:br/>
        <w:t xml:space="preserve">        here = a</w:t>
        <w:br/>
        <w:t xml:space="preserve">        for k, bay in enumerate(bays):</w:t>
        <w:br/>
        <w:t xml:space="preserve">            nxt = b if k == len(bays) - 1 else "port:" + "-".join(sorted((bay, bays[k + 1])))</w:t>
        <w:br/>
        <w:t xml:space="preserve">            legs.append((bay, here, nxt))</w:t>
        <w:br/>
        <w:t xml:space="preserve">            here = nxt</w:t>
        <w:br/>
        <w:t xml:space="preserve">        grp = self.group_of(owner)</w:t>
        <w:br/>
        <w:t xml:space="preserve">        g = self.gantry(bays[0], grp)</w:t>
        <w:br/>
        <w:t xml:space="preserve">        if g.failed and g.repair_left == 0:</w:t>
        <w:br/>
        <w:t xml:space="preserve">            return {**ev, "type": "transfer_impossible", "reason": f"gantry of bay {g.bay} failed without repair"}</w:t>
        <w:br/>
        <w:t xml:space="preserve">        if self._queue_full(g, grp):</w:t>
        <w:br/>
        <w:t xml:space="preserve">            return {**ev, "type": "transfer_rejected", "reason": "queue full"}</w:t>
        <w:br/>
        <w:t xml:space="preserve">        self.transfers += 1</w:t>
        <w:br/>
        <w:t xml:space="preserve">        tr = Transfer(self.transfers, action, a, b, legs, t, owner=owner, group=grp)</w:t>
        <w:br/>
        <w:t xml:space="preserve">        self._enqueue(g, Leg(tr), t)</w:t>
        <w:br/>
        <w:t xml:space="preserve">        return {**ev, "type": "transfer_queued", "transfer": tr.tid, "legs": len(legs), "via": [x[2] for x in legs[:-1]]}</w:t>
      </w:r>
    </w:p>
    <w:p>
      <w:pPr>
        <w:spacing w:after="40"/>
      </w:pPr>
      <w:r>
        <w:rPr>
          <w:rFonts w:ascii="Courier New" w:hAnsi="Courier New"/>
          <w:sz w:val="12"/>
        </w:rPr>
        <w:t xml:space="preserve">    # ------------------------------------------------------------------ one runtime step of physics</w:t>
        <w:br/>
        <w:t xml:space="preserve">    def step(self, t: int) -&gt; tuple[list[dict], list[tuple[Connect, str]]]:</w:t>
        <w:br/>
        <w:t xml:space="preserve">        events: list[dict] = []</w:t>
        <w:br/>
        <w:t xml:space="preserve">        done: list[tuple[Connect, str]] = []</w:t>
        <w:br/>
        <w:t xml:space="preserve">        for g in self.gantries.values():</w:t>
        <w:br/>
        <w:t xml:space="preserve">            if g.failed and g.repair_left &gt; 0:</w:t>
        <w:br/>
        <w:t xml:space="preserve">                g.repair_left -= 1</w:t>
        <w:br/>
        <w:t xml:space="preserve">                if g.repair_left == 0:</w:t>
        <w:br/>
        <w:t xml:space="preserve">                    g.failed, g.health = False, 1.0</w:t>
        <w:br/>
        <w:t xml:space="preserve">                    events.append({"t": t, "type": "gantry_repaired", "bay": g.bay, "resources": round(g.resources, 3)})</w:t>
        <w:br/>
        <w:t xml:space="preserve">            self._apply_health(g)</w:t>
        <w:br/>
        <w:t xml:space="preserve">            if not g.failed and g.queue:</w:t>
        <w:br/>
        <w:t xml:space="preserve">                self._advance(g, g.queue[0], t, events, done)</w:t>
        <w:br/>
        <w:t xml:space="preserve">        for _ in range(self.substeps):</w:t>
        <w:br/>
        <w:t xml:space="preserve">            mujoco.mj_step(self.model, self.data)</w:t>
        <w:br/>
        <w:t xml:space="preserve">        return events, done</w:t>
      </w:r>
    </w:p>
    <w:p>
      <w:pPr>
        <w:spacing w:after="40"/>
      </w:pPr>
      <w:r>
        <w:rPr>
          <w:rFonts w:ascii="Courier New" w:hAnsi="Courier New"/>
          <w:sz w:val="12"/>
        </w:rPr>
        <w:t xml:space="preserve">    def _advance(self, g: Gantry, lg: Leg, t: int, events: list[dict], done: list) -&gt; None:</w:t>
        <w:br/>
        <w:t xml:space="preserve">        tr = lg.transfer</w:t>
        <w:br/>
        <w:t xml:space="preserve">        bay, frm, to = tr.legs[tr.leg]</w:t>
        <w:br/>
        <w:t xml:space="preserve">        if lg.phase == 0 and lg.phase_steps == 0:</w:t>
        <w:br/>
        <w:t xml:space="preserve">            if lg.trace is not None and lg.trace["start"] is None:</w:t>
        <w:br/>
        <w:t xml:space="preserve">                lg.trace["start"] = t</w:t>
        <w:br/>
        <w:t xml:space="preserve">            have = self.material(frm, tr.owner)</w:t>
        <w:br/>
        <w:t xml:space="preserve">            pick = tr.sample if tr.leg &gt; 0 else (have[0] if have else None)</w:t>
        <w:br/>
        <w:t xml:space="preserve">            if pick is None or pick not in self.contents[frm]:</w:t>
        <w:br/>
        <w:t xml:space="preserve">                return self._fail(g, lg, t, events, f"no material in {frm}")</w:t>
        <w:br/>
        <w:t xml:space="preserve">            tr.sample = pick</w:t>
        <w:br/>
        <w:t xml:space="preserve">            lg.spot = self._free_spot(to, _ALL if self.part is None or self.part.material == "shared" else tr.group)</w:t>
        <w:br/>
        <w:t xml:space="preserve">            if lg.spot is None:</w:t>
        <w:br/>
        <w:t xml:space="preserve">                return self._fail(g, lg, t, events, f"no free spot in {to}")</w:t>
        <w:br/>
        <w:t xml:space="preserve">        assert tr.sample is not None and lg.spot is not None</w:t>
        <w:br/>
        <w:t xml:space="preserve">        sx, sy = (float(v) for v in (self.sample_xyz(tr.sample)[:2] if g.carrying is None else self.pos[frm]))</w:t>
        <w:br/>
        <w:t xml:space="preserve">        dx, dy = lg.spot</w:t>
        <w:br/>
        <w:t xml:space="preserve">        top = 0.05 + 2 * HALF + 0.1</w:t>
        <w:br/>
        <w:t xml:space="preserve">        targets = [(sx, sy, SAFE_Z), (sx, sy, top), None, (sx, sy, SAFE_Z), (dx, dy, SAFE_Z), (dx, dy, top + 0.02), None,</w:t>
        <w:br/>
        <w:t xml:space="preserve">                   (dx, dy, SAFE_Z)]</w:t>
        <w:br/>
        <w:t xml:space="preserve">        lg.phase_steps += 1</w:t>
        <w:br/>
        <w:t xml:space="preserve">        tip = self.tip_xyz(g.key)</w:t>
        <w:br/>
        <w:t xml:space="preserve">        if lg.phase == 2:  # grasp</w:t>
        <w:br/>
        <w:t xml:space="preserve">            if tr.sample not in self.contents[frm]:  # only with private carriages on shared material: taken meanwhile</w:t>
        <w:br/>
        <w:t xml:space="preserve">                return self._fail(g, lg, t, events, f"no material in {frm} (taken by another gantry)")</w:t>
        <w:br/>
        <w:t xml:space="preserve">            p = self.sample_xyz(tr.sample)</w:t>
        <w:br/>
        <w:t xml:space="preserve">            if np.linalg.norm(p[:2] - tip[:2]) &gt; GRASP_TOL * 3 or abs(p[2] + HALF - tip[2]) &gt; GRASP_TOL * 2:</w:t>
        <w:br/>
        <w:t xml:space="preserve">                return self._fail(g, lg, t, events, "grasp failed: tool not at the sample")</w:t>
        <w:br/>
        <w:t xml:space="preserve">            self._weld(g, tr.sample, True)</w:t>
        <w:br/>
        <w:t xml:space="preserve">            g.carrying = tr.sample</w:t>
        <w:br/>
        <w:t xml:space="preserve">            self.contents[frm].remove(tr.sample)</w:t>
        <w:br/>
        <w:t xml:space="preserve">            events.append({"t": t, "type": "sample_grasped", "bay": g.bay, "sample": tr.sample, "at": frm, "transfer": tr.tid})</w:t>
        <w:br/>
        <w:t xml:space="preserve">            lg.phase, lg.phase_steps = 3, 0</w:t>
        <w:br/>
        <w:t xml:space="preserve">            return</w:t>
        <w:br/>
        <w:t xml:space="preserve">        if lg.phase == 6:  # release</w:t>
        <w:br/>
        <w:t xml:space="preserve">            s = g.carrying</w:t>
        <w:br/>
        <w:t xml:space="preserve">            assert s is not None</w:t>
        <w:br/>
        <w:t xml:space="preserve">            self._weld(g, s, False)</w:t>
        <w:br/>
        <w:t xml:space="preserve">            g.carrying = None</w:t>
        <w:br/>
        <w:t xml:space="preserve">            if not self._inside(to, self.sample_xyz(s)):</w:t>
        <w:br/>
        <w:t xml:space="preserve">                self._settle_lost(s, g, t, events)</w:t>
        <w:br/>
        <w:t xml:space="preserve">                return self._fail(g, lg, t, events, f"sample not inside {to} after release")</w:t>
        <w:br/>
        <w:t xml:space="preserve">            self.contents[to].append(s)</w:t>
        <w:br/>
        <w:t xml:space="preserve">            lg.phase, lg.phase_steps = 7, 0</w:t>
        <w:br/>
        <w:t xml:space="preserve">            return</w:t>
        <w:br/>
        <w:t xml:space="preserve">        if lg.phase &gt;= len(targets):</w:t>
        <w:br/>
        <w:t xml:space="preserve">            g.queue.pop(0)</w:t>
        <w:br/>
        <w:t xml:space="preserve">            g.legs_done += 1</w:t>
        <w:br/>
        <w:t xml:space="preserve">            if lg.trace is not None:</w:t>
        <w:br/>
        <w:t xml:space="preserve">                lg.trace["end"] = t</w:t>
        <w:br/>
        <w:t xml:space="preserve">            self._wear(g, tr, WEAR * (1 + SAMPLE_MASS))</w:t>
        <w:br/>
        <w:t xml:space="preserve">            events.append({"t": t, "type": "leg_complete", "bay": g.bay, "from": frm, "to": to, "transfer": tr.tid,</w:t>
        <w:br/>
        <w:t xml:space="preserve">                           "health": round(g.health, 4)})</w:t>
        <w:br/>
        <w:t xml:space="preserve">            if tr.leg + 1 &lt; len(tr.legs):</w:t>
        <w:br/>
        <w:t xml:space="preserve">                tr.leg += 1</w:t>
        <w:br/>
        <w:t xml:space="preserve">                nb = self.gantry(tr.legs[tr.leg][0], tr.group)</w:t>
        <w:br/>
        <w:t xml:space="preserve">                if nb.failed and nb.repair_left == 0 or self._queue_full(nb, tr.group):</w:t>
        <w:br/>
        <w:t xml:space="preserve">                    events.append({"t": t, "type": "transfer_failed", "transfer": tr.tid, "src": tr.src, "dst": tr.dst,</w:t>
        <w:br/>
        <w:t xml:space="preserve">                                   "reason": f"relay stopped at {to}: bay {nb.bay} unavailable"})</w:t>
        <w:br/>
        <w:t xml:space="preserve">                else:</w:t>
        <w:br/>
        <w:t xml:space="preserve">                    self._enqueue(nb, Leg(tr), t)</w:t>
        <w:br/>
        <w:t xml:space="preserve">            else:</w:t>
        <w:br/>
        <w:t xml:space="preserve">                events.append({"t": t, "type": "transfer_complete", "transfer": tr.tid, "src": tr.src, "dst": tr.dst,</w:t>
        <w:br/>
        <w:t xml:space="preserve">                               "legs": len(tr.legs), "requested_at": tr.requested_at})</w:t>
        <w:br/>
        <w:t xml:space="preserve">                done.append((tr.action, g.bay))</w:t>
        <w:br/>
        <w:t xml:space="preserve">            if g.health &lt; FAIL_H:</w:t>
        <w:br/>
        <w:t xml:space="preserve">                self._fail_gantry(g, t, events)</w:t>
        <w:br/>
        <w:t xml:space="preserve">            return</w:t>
        <w:br/>
        <w:t xml:space="preserve">        tgt = targets[lg.phase]</w:t>
        <w:br/>
        <w:t xml:space="preserve">        assert tgt is not None</w:t>
        <w:br/>
        <w:t xml:space="preserve">        self._set_target(g, tgt)</w:t>
        <w:br/>
        <w:t xml:space="preserve">        if np.linalg.norm(tip - np.array(tgt)) &lt; PHASE_TOL + (0.08 if lg.phase in (1, 5) else 0):</w:t>
        <w:br/>
        <w:t xml:space="preserve">            lg.phase += 1</w:t>
        <w:br/>
        <w:t xml:space="preserve">            lg.phase_steps = 0</w:t>
        <w:br/>
        <w:t xml:space="preserve">        elif lg.phase_steps &gt; PHASE_TIMEOUT:</w:t>
        <w:br/>
        <w:t xml:space="preserve">            self._fail(g, lg, t, events, f"phase {lg.phase} timeout (servo could not reach {tuple(round(x, 2) for x in tgt)})")</w:t>
      </w:r>
    </w:p>
    <w:p>
      <w:pPr>
        <w:spacing w:after="40"/>
      </w:pPr>
      <w:r>
        <w:rPr>
          <w:rFonts w:ascii="Courier New" w:hAnsi="Courier New"/>
          <w:sz w:val="12"/>
        </w:rPr>
        <w:t xml:space="preserve">    def _settle_lost(self, s: str, g: Gantry, t: int, events: list[dict]) -&gt; None:</w:t>
        <w:br/>
        <w:t xml:space="preserve">        """A released or dropped sample becomes material of the container it lies in, or is recorded as outside."""</w:t>
        <w:br/>
        <w:t xml:space="preserve">        p = self.sample_xyz(s)</w:t>
        <w:br/>
        <w:t xml:space="preserve">        home = next((c for c in self.pos if self._inside(c, p)), None)</w:t>
        <w:br/>
        <w:t xml:space="preserve">        if home is not None:</w:t>
        <w:br/>
        <w:t xml:space="preserve">            self.contents[home].append(s)</w:t>
        <w:br/>
        <w:t xml:space="preserve">        events.append({"t": t, "type": "sample_dropped", "bay": g.bay, "sample": s, "container": home,</w:t>
        <w:br/>
        <w:t xml:space="preserve">                       "where": [round(float(v), 3) for v in p]})</w:t>
      </w:r>
    </w:p>
    <w:p>
      <w:pPr>
        <w:spacing w:after="40"/>
      </w:pPr>
      <w:r>
        <w:rPr>
          <w:rFonts w:ascii="Courier New" w:hAnsi="Courier New"/>
          <w:sz w:val="12"/>
        </w:rPr>
        <w:t xml:space="preserve">    def _wear(self, g: Gantry, tr: Transfer, amount: float) -&gt; None:</w:t>
        <w:br/>
        <w:t xml:space="preserve">        if self.part is not None and tr.group in self.part.wear_exempt:</w:t>
        <w:br/>
        <w:t xml:space="preserve">            return</w:t>
        <w:br/>
        <w:t xml:space="preserve">        g.health = round(g.health - amount, 6)</w:t>
        <w:br/>
        <w:t xml:space="preserve">        k = str(tr.owner)</w:t>
        <w:br/>
        <w:t xml:space="preserve">        g.wear_by[k] = g.wear_by.get(k, 0.0) + amount</w:t>
      </w:r>
    </w:p>
    <w:p>
      <w:pPr>
        <w:spacing w:after="40"/>
      </w:pPr>
      <w:r>
        <w:rPr>
          <w:rFonts w:ascii="Courier New" w:hAnsi="Courier New"/>
          <w:sz w:val="12"/>
        </w:rPr>
        <w:t xml:space="preserve">    def _fail(self, g: Gantry, lg: Leg, t: int, events: list[dict], reason: str) -&gt; None:</w:t>
        <w:br/>
        <w:t xml:space="preserve">        g.queue.pop(0)</w:t>
        <w:br/>
        <w:t xml:space="preserve">        if lg.trace is not None:</w:t>
        <w:br/>
        <w:t xml:space="preserve">            lg.trace["end"], lg.trace["failed"] = t, reason</w:t>
        <w:br/>
        <w:t xml:space="preserve">        if g.carrying is not None:</w:t>
        <w:br/>
        <w:t xml:space="preserve">            self._weld(g, g.carrying, False)</w:t>
        <w:br/>
        <w:t xml:space="preserve">            s, g.carrying = g.carrying, None</w:t>
        <w:br/>
        <w:t xml:space="preserve">            self._settle_lost(s, g, t, events)</w:t>
        <w:br/>
        <w:t xml:space="preserve">        tr = lg.transfer</w:t>
        <w:br/>
        <w:t xml:space="preserve">        if lg.phase &gt; 0:  # wear only if the gantry moved</w:t>
        <w:br/>
        <w:t xml:space="preserve">            self._wear(g, tr, WEAR)</w:t>
        <w:br/>
        <w:t xml:space="preserve">        events.append({"t": t, "type": "transfer_failed", "transfer": tr.tid, "bay": g.bay, "src": tr.src, "dst": tr.dst,</w:t>
        <w:br/>
        <w:t xml:space="preserve">                       "leg": tr.leg, "reason": reason, "health": round(g.health, 4)})</w:t>
        <w:br/>
        <w:t xml:space="preserve">        if g.health &lt; FAIL_H:</w:t>
        <w:br/>
        <w:t xml:space="preserve">            self._fail_gantry(g, t, events)</w:t>
      </w:r>
    </w:p>
    <w:p>
      <w:pPr>
        <w:spacing w:after="40"/>
      </w:pPr>
      <w:r>
        <w:rPr>
          <w:rFonts w:ascii="Courier New" w:hAnsi="Courier New"/>
          <w:sz w:val="12"/>
        </w:rPr>
        <w:t xml:space="preserve">    def _fail_gantry(self, g: Gantry, t: int, events: list[dict]) -&gt; None:</w:t>
        <w:br/>
        <w:t xml:space="preserve">        g.failed = True</w:t>
        <w:br/>
        <w:t xml:space="preserve">        self.trace["failures"].append({"t": t, "gantry": g.key, "wear_by": dict(g.wear_by),</w:t>
        <w:br/>
        <w:t xml:space="preserve">                                       "queued_owners": [lg.transfer.owner for lg in g.queue]})</w:t>
        <w:br/>
        <w:t xml:space="preserve">        g.wear_by = {}</w:t>
        <w:br/>
        <w:t xml:space="preserve">        if g.carrying is not None:</w:t>
        <w:br/>
        <w:t xml:space="preserve">            self._weld(g, g.carrying, False)</w:t>
        <w:br/>
        <w:t xml:space="preserve">            s, g.carrying = g.carrying, None</w:t>
        <w:br/>
        <w:t xml:space="preserve">            self._settle_lost(s, g, t, events)</w:t>
        <w:br/>
        <w:t xml:space="preserve">        for lg in g.queue:</w:t>
        <w:br/>
        <w:t xml:space="preserve">            if lg.trace is not None:</w:t>
        <w:br/>
        <w:t xml:space="preserve">                lg.trace["end"], lg.trace["failed"] = t, "gantry failed"</w:t>
        <w:br/>
        <w:t xml:space="preserve">            events.append({"t": t, "type": "transfer_failed", "transfer": lg.transfer.tid, "src": lg.transfer.src,</w:t>
        <w:br/>
        <w:t xml:space="preserve">                           "dst": lg.transfer.dst, "reason": f"gantry of bay {g.bay} failed"})</w:t>
        <w:br/>
        <w:t xml:space="preserve">        g.queue.clear()</w:t>
        <w:br/>
        <w:t xml:space="preserve">        if g.resources &gt;= REPAIR_COST:</w:t>
        <w:br/>
        <w:t xml:space="preserve">            g.resources -= REPAIR_COST</w:t>
        <w:br/>
        <w:t xml:space="preserve">            g.repair_left = REPAIR_STEPS</w:t>
        <w:br/>
        <w:t xml:space="preserve">            events.append({"t": t, "type": "gantry_failed", "bay": g.bay, "repair_in": REPAIR_STEPS,</w:t>
        <w:br/>
        <w:t xml:space="preserve">                           "resources_left": round(g.resources, 3)})</w:t>
        <w:br/>
        <w:t xml:space="preserve">        else:</w:t>
        <w:br/>
        <w:t xml:space="preserve">            g.repair_left = 0</w:t>
        <w:br/>
        <w:t xml:space="preserve">            events.append({"t": t, "type": "gantry_failed", "bay": g.bay, "repair_in": None,</w:t>
        <w:br/>
        <w:t xml:space="preserve">                           "reason": "no resources for repair", "resources_left": round(g.resources, 3)})</w:t>
      </w:r>
    </w:p>
    <w:p>
      <w:pPr>
        <w:spacing w:after="40"/>
      </w:pPr>
      <w:r>
        <w:rPr>
          <w:rFonts w:ascii="Courier New" w:hAnsi="Courier New"/>
          <w:sz w:val="12"/>
        </w:rPr>
        <w:t xml:space="preserve">    # ------------------------------------------------------------------ harness interventions (M9, declared in the config)</w:t>
        <w:br/>
        <w:t xml:space="preserve">    def force_failure(self, key: str, t: int, events: list[dict]) -&gt; None:</w:t>
        <w:br/>
        <w:t xml:space="preserve">        g = self.gantries[key]</w:t>
        <w:br/>
        <w:t xml:space="preserve">        if not g.failed:</w:t>
        <w:br/>
        <w:t xml:space="preserve">            self._fail_gantry(g, t, events)</w:t>
      </w:r>
    </w:p>
    <w:p>
      <w:pPr>
        <w:spacing w:after="40"/>
      </w:pPr>
      <w:r>
        <w:rPr>
          <w:rFonts w:ascii="Courier New" w:hAnsi="Courier New"/>
          <w:sz w:val="12"/>
        </w:rPr>
        <w:t xml:space="preserve">    def set_resources(self, key: str, value: float, t: int, events: list[dict]) -&gt; None:</w:t>
        <w:br/>
        <w:t xml:space="preserve">        """Resource redistribution; a failed gantry without repair under way starts its repair if it now can."""</w:t>
        <w:br/>
        <w:t xml:space="preserve">        g = self.gantries[key]</w:t>
        <w:br/>
        <w:t xml:space="preserve">        g.resources = float(value)</w:t>
        <w:br/>
        <w:t xml:space="preserve">        if g.failed and g.repair_left == 0 and g.resources &gt;= REPAIR_COST:</w:t>
        <w:br/>
        <w:t xml:space="preserve">            g.resources -= REPAIR_COST</w:t>
        <w:br/>
        <w:t xml:space="preserve">            g.repair_left = REPAIR_STEPS</w:t>
        <w:br/>
        <w:t xml:space="preserve">            events.append({"t": t, "type": "repair_started", "bay": g.bay, "gantry": key,</w:t>
        <w:br/>
        <w:t xml:space="preserve">                           "resources_left": round(g.resources, 3)})</w:t>
      </w:r>
    </w:p>
    <w:p>
      <w:pPr>
        <w:spacing w:after="40"/>
      </w:pPr>
      <w:r>
        <w:rPr>
          <w:rFonts w:ascii="Courier New" w:hAnsi="Courier New"/>
          <w:sz w:val="12"/>
        </w:rPr>
        <w:t xml:space="preserve">    def _weld(self, g: Gantry, sample: str, on: bool) -&gt; None:</w:t>
        <w:br/>
        <w:t xml:space="preserve">        i = self._eq[f"grip_{g.m}_{_safe(sample)}"]</w:t>
        <w:br/>
        <w:t xml:space="preserve">        if on:  # keep the current relative pose (no snap)</w:t>
        <w:br/>
        <w:t xml:space="preserve">            tb, sb = self._body[f"tool_{g.m}"], self._body[f"sample_{_safe(sample)}"]</w:t>
        <w:br/>
        <w:t xml:space="preserve">            rel = self.data.xpos[sb] - self.data.xpos[tb]</w:t>
        <w:br/>
        <w:t xml:space="preserve">            rot = self.data.xmat[tb].reshape(3, 3)</w:t>
        <w:br/>
        <w:t xml:space="preserve">            self.model.eq_data[i, 3:6] = rot.T @ rel</w:t>
        <w:br/>
        <w:t xml:space="preserve">            self.model.eq_data[i, 6:10] = (1, 0, 0, 0)</w:t>
        <w:br/>
        <w:t xml:space="preserve">            self.model.eq_data[i, 10] = 1.0</w:t>
        <w:br/>
        <w:t xml:space="preserve">        self.data.eq_active[i] = 1 if on else 0</w:t>
      </w:r>
    </w:p>
    <w:p>
      <w:pPr>
        <w:spacing w:after="40"/>
      </w:pPr>
      <w:r>
        <w:rPr>
          <w:rFonts w:ascii="Courier New" w:hAnsi="Courier New"/>
          <w:sz w:val="12"/>
        </w:rPr>
        <w:t xml:space="preserve">    # ------------------------------------------------------------------ record</w:t>
        <w:br/>
        <w:t xml:space="preserve">    def state(self) -&gt; dict:</w:t>
        <w:br/>
        <w:t xml:space="preserve">        gs = {k: {"tip": [round(float(v), 3) for v in self.tip_xyz(k)], "health": round(g.health, 4),</w:t>
        <w:br/>
        <w:t xml:space="preserve">                  "failed": g.failed, "carrying": g.carrying, "resources": round(g.resources, 3),</w:t>
        <w:br/>
        <w:t xml:space="preserve">                  "queue": len(g.queue)} for k, g in self.gantries.items()}</w:t>
        <w:br/>
        <w:t xml:space="preserve">        if self.part is not None:  # partitioned: name the bay and group of every carriage, every sample's position</w:t>
        <w:br/>
        <w:t xml:space="preserve">            for k, v in gs.items():</w:t>
        <w:br/>
        <w:t xml:space="preserve">                v["bay"], v["group"] = self.gantries[k].bay, Partition.gantry_group(k)</w:t>
        <w:br/>
        <w:t xml:space="preserve">            samples = {s: [round(float(v), 3) for v in self.sample_xyz(s)] for c in self.chambers</w:t>
        <w:br/>
        <w:t xml:space="preserve">                       for s in self.part.initial_samples(c["cid"])}</w:t>
        <w:br/>
        <w:t xml:space="preserve">            return {"gantries": gs, "samples": samples, "contents": {k: list(v) for k, v in sorted(self.contents.items())}}</w:t>
        <w:br/>
        <w:t xml:space="preserve">        return {"gantries": gs,</w:t>
        <w:br/>
        <w:t xml:space="preserve">                "samples": {c["cid"]: [round(float(v), 3) for v in self.sample_xyz(c["cid"])] for c in self.chambers},</w:t>
        <w:br/>
        <w:t xml:space="preserve">                "contents": {k: list(v) for k, v in sorted(self.contents.items())}}</w:t>
      </w:r>
    </w:p>
    <w:p>
      <w:pPr>
        <w:spacing w:after="40"/>
      </w:pPr>
      <w:r>
        <w:rPr>
          <w:rFonts w:ascii="Courier New" w:hAnsi="Courier New"/>
          <w:sz w:val="12"/>
        </w:rPr>
        <w:t xml:space="preserve">    def layout(self) -&gt; dict:</w:t>
        <w:br/>
        <w:t xml:space="preserve">        return {"bays": {b: list(p) for b, p in _bays(self.chambers).items()},</w:t>
        <w:br/>
        <w:t xml:space="preserve">                "ports": {k: list(p) for k, p in ports(_bays(self.chambers)).items()}, "chamber_half": CH,</w:t>
        <w:br/>
        <w:t xml:space="preserve">                "wall_height": WALL_H, "sample_half": HALF, "port_half": PORT, "safe_z": SAFE_Z}</w:t>
      </w:r>
    </w:p>
    <w:p>
      <w:pPr>
        <w:spacing w:after="40"/>
      </w:pPr>
      <w:r>
        <w:rPr>
          <w:rFonts w:ascii="Courier New" w:hAnsi="Courier New"/>
          <w:sz w:val="12"/>
        </w:rPr>
        <w:t xml:space="preserve">    def fingerprint(self) -&gt; str:</w:t>
        <w:br/>
        <w:t xml:space="preserve">        h = hashlib.sha256()</w:t>
        <w:br/>
        <w:t xml:space="preserve">        for arr in (self.data.qpos, self.data.qvel, self.data.ctrl, self.data.eq_active):</w:t>
        <w:br/>
        <w:t xml:space="preserve">            h.update(np.ascontiguousarray(arr).tobytes())</w:t>
        <w:br/>
        <w:t xml:space="preserve">        return h.hexdigest()[:16]</w:t>
        <w:br/>
      </w:r>
    </w:p>
    <w:p>
      <w:pPr>
        <w:pStyle w:val="Heading2"/>
      </w:pPr>
      <w:r>
        <w:t>backend/xzr/lab/record.py (SHA-256 c16d951c6e696bfd…)</w:t>
      </w:r>
    </w:p>
    <w:p>
      <w:pPr>
        <w:spacing w:after="40"/>
      </w:pPr>
      <w:r>
        <w:rPr>
          <w:rFonts w:ascii="Courier New" w:hAnsi="Courier New"/>
          <w:sz w:val="12"/>
        </w:rPr>
        <w:t>"""Run a laboratory experiment headless and record it (schema ``xzr.labrun/1``).</w:t>
      </w:r>
    </w:p>
    <w:p>
      <w:pPr>
        <w:spacing w:after="40"/>
      </w:pPr>
      <w:r>
        <w:rPr>
          <w:rFonts w:ascii="Courier New" w:hAnsi="Courier New"/>
          <w:sz w:val="12"/>
        </w:rPr>
        <w:t>The run is an HPO field (operations acting on the runtime world) observed through the apparatus layer. Per step the</w:t>
        <w:br/>
        <w:t>record keeps: the runtime fingerprint (SHA-256 over every state array and the RNG), the apparatus state, its digest,</w:t>
        <w:br/>
        <w:t>and apparatus events. Every apparatus event carries its runtime provenance:</w:t>
      </w:r>
    </w:p>
    <w:p>
      <w:pPr>
        <w:spacing w:after="40"/>
      </w:pPr>
      <w:r>
        <w:rPr>
          <w:rFonts w:ascii="Courier New" w:hAnsi="Courier New"/>
          <w:sz w:val="12"/>
        </w:rPr>
        <w:t xml:space="preserve">    containment_close/open   the overlay changes of that step (which operation's standing gates changed) and the</w:t>
        <w:br/>
        <w:t xml:space="preserve">                             causal-history act events of those operations; or "connection turnover" when only the</w:t>
        <w:br/>
        <w:t xml:space="preserve">                             set of entering connections changed (no gate was set that step)</w:t>
        <w:br/>
        <w:t xml:space="preserve">    conduit_established/...  the engine's connection events of that step between the two chambers (created / cut /</w:t>
        <w:br/>
        <w:t xml:space="preserve">                             disconnected / reconfigured / severed by an operation)</w:t>
      </w:r>
    </w:p>
    <w:p>
      <w:pPr>
        <w:spacing w:after="40"/>
      </w:pPr>
      <w:r>
        <w:rPr>
          <w:rFonts w:ascii="Courier New" w:hAnsi="Courier New"/>
          <w:sz w:val="12"/>
        </w:rPr>
        <w:t>Nothing here alters the run: the wrappers only read what the runtime and the field do.</w:t>
        <w:br/>
        <w:t>"""</w:t>
      </w:r>
    </w:p>
    <w:p>
      <w:pPr>
        <w:spacing w:after="40"/>
      </w:pPr>
      <w:r>
        <w:rPr>
          <w:rFonts w:ascii="Courier New" w:hAnsi="Courier New"/>
          <w:sz w:val="12"/>
        </w:rPr>
        <w:t>from __future__ import annotations</w:t>
      </w:r>
    </w:p>
    <w:p>
      <w:pPr>
        <w:spacing w:after="40"/>
      </w:pPr>
      <w:r>
        <w:rPr>
          <w:rFonts w:ascii="Courier New" w:hAnsi="Courier New"/>
          <w:sz w:val="12"/>
        </w:rPr>
        <w:t>import json</w:t>
        <w:br/>
        <w:t>import math</w:t>
        <w:br/>
        <w:t>import time</w:t>
        <w:br/>
        <w:t>from pathlib import Path</w:t>
        <w:br/>
        <w:t>from typing import Any</w:t>
      </w:r>
    </w:p>
    <w:p>
      <w:pPr>
        <w:spacing w:after="40"/>
      </w:pPr>
      <w:r>
        <w:rPr>
          <w:rFonts w:ascii="Courier New" w:hAnsi="Courier New"/>
          <w:sz w:val="12"/>
        </w:rPr>
        <w:t>import numpy as np</w:t>
      </w:r>
    </w:p>
    <w:p>
      <w:pPr>
        <w:spacing w:after="40"/>
      </w:pPr>
      <w:r>
        <w:rPr>
          <w:rFonts w:ascii="Courier New" w:hAnsi="Courier New"/>
          <w:sz w:val="12"/>
        </w:rPr>
        <w:t>from ..hpo.field import Field</w:t>
        <w:br/>
        <w:t>from ..hpo.world import build_world</w:t>
        <w:br/>
        <w:t>from . import apparatus</w:t>
      </w:r>
    </w:p>
    <w:p>
      <w:pPr>
        <w:spacing w:after="40"/>
      </w:pPr>
      <w:r>
        <w:rPr>
          <w:rFonts w:ascii="Courier New" w:hAnsi="Courier New"/>
          <w:sz w:val="12"/>
        </w:rPr>
        <w:t>SCHEMA = "xzr.labrun/1"  # runs without scientific systems (M2, M3)</w:t>
        <w:br/>
        <w:t>SCHEMA_V2 = "xzr.labrun/2"  # runs with scientific systems (M4–M7): adds science state per step and science events</w:t>
        <w:br/>
        <w:t>SCHEMA_V3 = "xzr.labrun/3"  # M9: resource partition, causal-pathway switches, harness interventions, physics params</w:t>
        <w:br/>
        <w:t>DEFAULT_CONFIG: dict[str, Any] = {"n": 800, "gen_seed": 9100, "seed": 91000, "regime": "intermittent", "warmup": 40,</w:t>
        <w:br/>
        <w:t xml:space="preserve">                                  "horizon": 240, "settings": {"interaction": "all", "history": {"reinsert": True}},</w:t>
        <w:br/>
        <w:t xml:space="preserve">                                  "physics": False, "resources": 3.0}</w:t>
        <w:br/>
        <w:t># keys that only v2 (scientific systems) configurations carry; absent = v1 behaviour, unchanged</w:t>
        <w:br/>
        <w:t>V2_KEYS = ("systems", "config_change")</w:t>
        <w:br/>
        <w:t>V3_KEYS = ("partition", "harness", "physics_params")  # any of these (or a system with comm / inert) makes a v3 run</w:t>
        <w:br/>
        <w:t>V3_SYSTEM_KEYS = ("comm", "inert", "sensor_range", "relocation", "revise_window", "variable_rule", "memory_delay",</w:t>
        <w:br/>
        <w:t xml:space="preserve">                  "context_error", "diagnose")</w:t>
      </w:r>
    </w:p>
    <w:p>
      <w:pPr>
        <w:spacing w:after="40"/>
      </w:pPr>
      <w:r>
        <w:rPr>
          <w:rFonts w:ascii="Courier New" w:hAnsi="Courier New"/>
          <w:sz w:val="12"/>
        </w:rPr>
        <w:br/>
        <w:t>def is_v3(cfg: dict) -&gt; bool:</w:t>
        <w:br/>
        <w:t xml:space="preserve">    return any(cfg.get(k) for k in V3_KEYS) or any(k in s for s in cfg.get("systems") or [] for k in V3_SYSTEM_KEYS)</w:t>
      </w:r>
    </w:p>
    <w:p>
      <w:pPr>
        <w:spacing w:after="40"/>
      </w:pPr>
      <w:r>
        <w:rPr>
          <w:rFonts w:ascii="Courier New" w:hAnsi="Courier New"/>
          <w:sz w:val="12"/>
        </w:rPr>
        <w:br/>
        <w:t>def _settings(cfg: dict) -&gt; dict:</w:t>
        <w:br/>
        <w:t xml:space="preserve">    from ..hpo.field import ALL_OFF, ALL_ON</w:t>
        <w:br/>
        <w:t xml:space="preserve">    s = json.loads(json.dumps(cfg["settings"]))</w:t>
        <w:br/>
        <w:t xml:space="preserve">    ix = s.get("interaction", "all")</w:t>
        <w:br/>
        <w:t xml:space="preserve">    if isinstance(ix, str):</w:t>
        <w:br/>
        <w:t xml:space="preserve">        s["interaction"] = dict(ALL_ON) if ix == "all" else dict(ALL_OFF)</w:t>
        <w:br/>
        <w:t xml:space="preserve">    s.setdefault("warmup", cfg["warmup"])</w:t>
        <w:br/>
        <w:t xml:space="preserve">    s.setdefault("horizon", cfg["horizon"])</w:t>
        <w:br/>
        <w:t xml:space="preserve">    return s</w:t>
      </w:r>
    </w:p>
    <w:p>
      <w:pPr>
        <w:spacing w:after="40"/>
      </w:pPr>
      <w:r>
        <w:rPr>
          <w:rFonts w:ascii="Courier New" w:hAnsi="Courier New"/>
          <w:sz w:val="12"/>
        </w:rPr>
        <w:br/>
        <w:t>class _Tap:</w:t>
        <w:br/>
        <w:t xml:space="preserve">    """Read-only taps on one world: the engine delta of each step, overlay owners changed, operation actions."""</w:t>
      </w:r>
    </w:p>
    <w:p>
      <w:pPr>
        <w:spacing w:after="40"/>
      </w:pPr>
      <w:r>
        <w:rPr>
          <w:rFonts w:ascii="Courier New" w:hAnsi="Courier New"/>
          <w:sz w:val="12"/>
        </w:rPr>
        <w:t xml:space="preserve">    def __init__(self, world, lab=None, chamber_of=None):</w:t>
        <w:br/>
        <w:t xml:space="preserve">        self.delta = None</w:t>
        <w:br/>
        <w:t xml:space="preserve">        self.overlay_owners: list[str] = []</w:t>
        <w:br/>
        <w:t xml:space="preserve">        self.actions: list[str] = []</w:t>
        <w:br/>
        <w:t xml:space="preserve">        self.lab, self.chamber_of, self.field = lab, chamber_of, None</w:t>
        <w:br/>
        <w:t xml:space="preserve">        self.requests: list[dict] = []</w:t>
        <w:br/>
        <w:t xml:space="preserve">        eng = world.engine</w:t>
        <w:br/>
        <w:t xml:space="preserve">        step, set_owner, apply_ = eng.step, world.set_owner_overlay, world.apply</w:t>
      </w:r>
    </w:p>
    <w:p>
      <w:pPr>
        <w:spacing w:after="40"/>
      </w:pPr>
      <w:r>
        <w:rPr>
          <w:rFonts w:ascii="Courier New" w:hAnsi="Courier New"/>
          <w:sz w:val="12"/>
        </w:rPr>
        <w:t xml:space="preserve">        def step_tap():</w:t>
        <w:br/>
        <w:t xml:space="preserve">            self.delta = step()</w:t>
        <w:br/>
        <w:t xml:space="preserve">            return self.delta</w:t>
      </w:r>
    </w:p>
    <w:p>
      <w:pPr>
        <w:spacing w:after="40"/>
      </w:pPr>
      <w:r>
        <w:rPr>
          <w:rFonts w:ascii="Courier New" w:hAnsi="Courier New"/>
          <w:sz w:val="12"/>
        </w:rPr>
        <w:t xml:space="preserve">        def overlay_tap(owner, items):</w:t>
        <w:br/>
        <w:t xml:space="preserve">            self.overlay_owners.append(owner)</w:t>
        <w:br/>
        <w:t xml:space="preserve">            return set_owner(owner, items)</w:t>
      </w:r>
    </w:p>
    <w:p>
      <w:pPr>
        <w:spacing w:after="40"/>
      </w:pPr>
      <w:r>
        <w:rPr>
          <w:rFonts w:ascii="Courier New" w:hAnsi="Courier New"/>
          <w:sz w:val="12"/>
        </w:rPr>
        <w:t xml:space="preserve">        def apply_tap(actions):</w:t>
        <w:br/>
        <w:t xml:space="preserve">            self.actions += [type(a).__name__ for a in actions]</w:t>
        <w:br/>
        <w:t xml:space="preserve">            if self.lab is None:</w:t>
        <w:br/>
        <w:t xml:space="preserve">                return apply_(actions)</w:t>
        <w:br/>
        <w:t xml:space="preserve">            # physical laboratory: a connection an operation requests exists only after a material transfer</w:t>
        <w:br/>
        <w:t xml:space="preserve">            from ..runtime.intervention import Connect</w:t>
        <w:br/>
        <w:t xml:space="preserve">            rest = [a for a in actions if not isinstance(a, Connect)]</w:t>
        <w:br/>
        <w:t xml:space="preserve">            last = self.field.history.events[-1] if self.field and self.field.history.events else None</w:t>
        <w:br/>
        <w:t xml:space="preserve">            by = {"operation": last["source"], "causal_event": last["id"]} if last and last["type"] == "act" else {}</w:t>
        <w:br/>
        <w:t xml:space="preserve">            for a in actions:</w:t>
        <w:br/>
        <w:t xml:space="preserve">                if isinstance(a, Connect):</w:t>
        <w:br/>
        <w:t xml:space="preserve">                    ev = self.lab.request(a, self.chamber_of, world.t - (self.field.t0 if self.field else 0))</w:t>
        <w:br/>
        <w:t xml:space="preserve">                    self.requests.append({**ev, **by})</w:t>
        <w:br/>
        <w:t xml:space="preserve">            return apply_(rest)</w:t>
      </w:r>
    </w:p>
    <w:p>
      <w:pPr>
        <w:spacing w:after="40"/>
      </w:pPr>
      <w:r>
        <w:rPr>
          <w:rFonts w:ascii="Courier New" w:hAnsi="Courier New"/>
          <w:sz w:val="12"/>
        </w:rPr>
        <w:t xml:space="preserve">        eng.step = step_tap</w:t>
        <w:br/>
        <w:t xml:space="preserve">        world.set_owner_overlay = overlay_tap</w:t>
        <w:br/>
        <w:t xml:space="preserve">        world.apply = apply_tap</w:t>
      </w:r>
    </w:p>
    <w:p>
      <w:pPr>
        <w:spacing w:after="40"/>
      </w:pPr>
      <w:r>
        <w:rPr>
          <w:rFonts w:ascii="Courier New" w:hAnsi="Courier New"/>
          <w:sz w:val="12"/>
        </w:rPr>
        <w:t xml:space="preserve">    def take(self) -&gt; tuple[Any, list[str], list[str]]:</w:t>
        <w:br/>
        <w:t xml:space="preserve">        d, o, a = self.delta, self.overlay_owners, self.actions</w:t>
        <w:br/>
        <w:t xml:space="preserve">        self.overlay_owners, self.actions = [], []</w:t>
        <w:br/>
        <w:t xml:space="preserve">        return d, o, a</w:t>
      </w:r>
    </w:p>
    <w:p>
      <w:pPr>
        <w:spacing w:after="40"/>
      </w:pPr>
      <w:r>
        <w:rPr>
          <w:rFonts w:ascii="Courier New" w:hAnsi="Courier New"/>
          <w:sz w:val="12"/>
        </w:rPr>
        <w:t xml:space="preserve">    def take_requests(self) -&gt; list[dict]:</w:t>
        <w:br/>
        <w:t xml:space="preserve">        r, self.requests = self.requests, []</w:t>
        <w:br/>
        <w:t xml:space="preserve">        return r</w:t>
      </w:r>
    </w:p>
    <w:p>
      <w:pPr>
        <w:spacing w:after="40"/>
      </w:pPr>
      <w:r>
        <w:rPr>
          <w:rFonts w:ascii="Courier New" w:hAnsi="Courier New"/>
          <w:sz w:val="12"/>
        </w:rPr>
        <w:br/>
        <w:t>def _conduit_causes(delta, st, owner: np.ndarray, pair: tuple[int, int], actions: list[str],</w:t>
        <w:br/>
        <w:t xml:space="preserve">                    physical: list[tuple[int, int, str]] | None = None) -&gt; list[str]:</w:t>
        <w:br/>
        <w:t xml:space="preserve">    out = [f"physical_transfer:bay {bay}" for a, b, bay in (physical or []) if tuple(sorted((a, b))) == pair]</w:t>
        <w:br/>
        <w:t xml:space="preserve">    for name, arr in (("created", delta.new_connections[:, 0] if len(delta.new_connections) else []),</w:t>
        <w:br/>
        <w:t xml:space="preserve">                      ("cut", delta.cuts), ("disconnected", delta.removed_connections), ("retired", delta.retired)):</w:t>
        <w:br/>
        <w:t xml:space="preserve">        for e in np.asarray(arr, dtype=np.int64):</w:t>
        <w:br/>
        <w:t xml:space="preserve">            a, b = sorted((int(owner[st.src[e]]), int(owner[st.dst[e]])))</w:t>
        <w:br/>
        <w:t xml:space="preserve">            if (a, b) == pair:</w:t>
        <w:br/>
        <w:t xml:space="preserve">                out.append(f"runtime:{name}")</w:t>
        <w:br/>
        <w:t xml:space="preserve">                break</w:t>
        <w:br/>
        <w:t xml:space="preserve">    # a reconfiguration redirects a connection: it leaves the pair (source, old target) and joins (source, new target)</w:t>
        <w:br/>
        <w:t xml:space="preserve">    for e, old, new in (np.asarray(delta.reconfigurations, dtype=np.int64) if len(delta.reconfigurations) else []):</w:t>
        <w:br/>
        <w:t xml:space="preserve">        s = int(owner[st.src[e]])</w:t>
        <w:br/>
        <w:t xml:space="preserve">        if tuple(sorted((s, int(owner[old])))) == pair or tuple(sorted((s, int(owner[new])))) == pair:</w:t>
        <w:br/>
        <w:t xml:space="preserve">            out.append("runtime:reconfigured")</w:t>
        <w:br/>
        <w:t xml:space="preserve">            break</w:t>
        <w:br/>
        <w:t xml:space="preserve">    if not out and actions:</w:t>
        <w:br/>
        <w:t xml:space="preserve">        out.append("operation:" + ",".join(sorted(set(actions))))</w:t>
        <w:br/>
        <w:t xml:space="preserve">    return out or ["runtime:unattributed"]</w:t>
      </w:r>
    </w:p>
    <w:p>
      <w:pPr>
        <w:spacing w:after="40"/>
      </w:pPr>
      <w:r>
        <w:rPr>
          <w:rFonts w:ascii="Courier New" w:hAnsi="Courier New"/>
          <w:sz w:val="12"/>
        </w:rPr>
        <w:br/>
        <w:t>class LabRun:</w:t>
        <w:br/>
        <w:t xml:space="preserve">    """One laboratory run, advanced step by step (recording, replay and live streaming share this path).</w:t>
      </w:r>
    </w:p>
    <w:p>
      <w:pPr>
        <w:spacing w:after="40"/>
      </w:pPr>
      <w:r>
        <w:rPr>
          <w:rFonts w:ascii="Courier New" w:hAnsi="Courier New"/>
          <w:sz w:val="12"/>
        </w:rPr>
        <w:t xml:space="preserve">    Without ``systems`` in the configuration the step order is exactly the v1 order (M2/M3 records replay unchanged).</w:t>
        <w:br/>
        <w:t xml:space="preserve">    With systems: HPO field step (if any) → harness configuration change → systems decide (requests go to the physical</w:t>
        <w:br/>
        <w:t xml:space="preserve">    laboratory) → physics → physical events to the systems → completed transfers released into the runtime →</w:t>
        <w:br/>
        <w:t xml:space="preserve">    outcome observations → apparatus state.</w:t>
        <w:br/>
        <w:t xml:space="preserve">    """</w:t>
      </w:r>
    </w:p>
    <w:p>
      <w:pPr>
        <w:spacing w:after="40"/>
      </w:pPr>
      <w:r>
        <w:rPr>
          <w:rFonts w:ascii="Courier New" w:hAnsi="Courier New"/>
          <w:sz w:val="12"/>
        </w:rPr>
        <w:t xml:space="preserve">    def __init__(self, cfg: dict | None = None):</w:t>
        <w:br/>
        <w:t xml:space="preserve">        cfg = {**DEFAULT_CONFIG, **(cfg or {})}</w:t>
        <w:br/>
        <w:t xml:space="preserve">        self.cfg = cfg</w:t>
        <w:br/>
        <w:t xml:space="preserve">        self.t_start = time.time()</w:t>
        <w:br/>
        <w:t xml:space="preserve">        w = build_world(cfg["n"], cfg["gen_seed"], cfg["seed"], regime=cfg["regime"])</w:t>
        <w:br/>
        <w:t xml:space="preserve">        for _ in range(cfg["warmup"]):</w:t>
        <w:br/>
        <w:t xml:space="preserve">            w.step()</w:t>
        <w:br/>
        <w:t xml:space="preserve">        self.w = w</w:t>
        <w:br/>
        <w:t xml:space="preserve">        self.cs = cs = apparatus.chambers(w.h)</w:t>
        <w:br/>
        <w:t xml:space="preserve">        self.owner = owner = np.full(w.state.n, -1, np.int32)</w:t>
        <w:br/>
        <w:t xml:space="preserve">        for i, c in enumerate(cs):</w:t>
        <w:br/>
        <w:t xml:space="preserve">            owner[c.nodes] = i</w:t>
        <w:br/>
        <w:t xml:space="preserve">        self.idx = {c.cid: i for i, c in enumerate(cs)}</w:t>
        <w:br/>
        <w:t xml:space="preserve">        self.ch_records = [{"cid": c.cid, "position": list(c.position), "size": int(len(c.nodes))} for c in cs]</w:t>
        <w:br/>
        <w:t xml:space="preserve">        self.lab = None</w:t>
        <w:br/>
        <w:t xml:space="preserve">        if cfg["physics"] or cfg.get("systems"):</w:t>
        <w:br/>
        <w:t xml:space="preserve">            from .physics import PhysicalLab</w:t>
        <w:br/>
        <w:t xml:space="preserve">            self.lab = (PhysicalLab(self.ch_records, resources=float(cfg["resources"]), partition=cfg.get("partition"),</w:t>
        <w:br/>
        <w:t xml:space="preserve">                                    params=cfg.get("physics_params")) if is_v3(cfg)</w:t>
        <w:br/>
        <w:t xml:space="preserve">                        else PhysicalLab(self.ch_records, resources=float(cfg["resources"])))</w:t>
        <w:br/>
        <w:t xml:space="preserve">        self.tap = _Tap(w, self.lab, lambda node: cs[int(owner[node])].cid if owner[node] &gt;= 0 else None)</w:t>
        <w:br/>
        <w:t xml:space="preserve">        self.t0 = w.t</w:t>
        <w:br/>
        <w:t xml:space="preserve">        self.f = Field(w, _settings(cfg), cfg["seed"], keep_states=False) if cfg["settings"] is not None else None</w:t>
        <w:br/>
        <w:t xml:space="preserve">        self.tap.field = self.f</w:t>
        <w:br/>
        <w:t xml:space="preserve">        self.science = None</w:t>
        <w:br/>
        <w:t xml:space="preserve">        if cfg.get("systems"):</w:t>
        <w:br/>
        <w:t xml:space="preserve">            from .science import Science, SystemSpec</w:t>
        <w:br/>
        <w:t xml:space="preserve">            self.science = Science(w, cs, self.lab, [SystemSpec(**s) for s in cfg["systems"]], cfg["seed"], self.t0,</w:t>
        <w:br/>
        <w:t xml:space="preserve">                                   cfg.get("config_change"))</w:t>
        <w:br/>
        <w:t xml:space="preserve">        self.prev = apparatus.state(w.state, cs, np.zeros(0, np.int32))</w:t>
        <w:br/>
        <w:t xml:space="preserve">        self.steps: list[dict] = []</w:t>
        <w:br/>
        <w:t xml:space="preserve">        self.events: list[dict] = []</w:t>
        <w:br/>
        <w:t xml:space="preserve">        self.physical: list[dict] = []</w:t>
        <w:br/>
        <w:t xml:space="preserve">        self.applied_phys: list[tuple[int, int, str]] = []</w:t>
        <w:br/>
        <w:t xml:space="preserve">        self.science_seen = 0</w:t>
        <w:br/>
        <w:t xml:space="preserve">        self.harness = sorted(cfg.get("harness") or [], key=lambda h: h["at"])</w:t>
        <w:br/>
        <w:t xml:space="preserve">        self._view_closed: dict[str, list[str]] = {}</w:t>
      </w:r>
    </w:p>
    <w:p>
      <w:pPr>
        <w:spacing w:after="40"/>
      </w:pPr>
      <w:r>
        <w:rPr>
          <w:rFonts w:ascii="Courier New" w:hAnsi="Courier New"/>
          <w:sz w:val="12"/>
        </w:rPr>
        <w:t xml:space="preserve">    @property</w:t>
        <w:br/>
        <w:t xml:space="preserve">    def t(self) -&gt; int:</w:t>
        <w:br/>
        <w:t xml:space="preserve">        return self.w.t - self.t0</w:t>
      </w:r>
    </w:p>
    <w:p>
      <w:pPr>
        <w:spacing w:after="40"/>
      </w:pPr>
      <w:r>
        <w:rPr>
          <w:rFonts w:ascii="Courier New" w:hAnsi="Courier New"/>
          <w:sz w:val="12"/>
        </w:rPr>
        <w:t xml:space="preserve">    @property</w:t>
        <w:br/>
        <w:t xml:space="preserve">    def done(self) -&gt; bool:</w:t>
        <w:br/>
        <w:t xml:space="preserve">        return self.t &gt;= self.cfg["horizon"]</w:t>
      </w:r>
    </w:p>
    <w:p>
      <w:pPr>
        <w:spacing w:after="40"/>
      </w:pPr>
      <w:r>
        <w:rPr>
          <w:rFonts w:ascii="Courier New" w:hAnsi="Courier New"/>
          <w:sz w:val="12"/>
        </w:rPr>
        <w:t xml:space="preserve">    def step(self) -&gt; dict:</w:t>
        <w:br/>
        <w:t xml:space="preserve">        """Advance one runtime step; returns the recorded step plus the events it produced."""</w:t>
        <w:br/>
        <w:t xml:space="preserve">        w, cs, owner, lab, f, sci = self.w, self.cs, self.owner, self.lab, self.f, self.science</w:t>
        <w:br/>
        <w:t xml:space="preserve">        n_ev = len(f.history.events) if f else 0</w:t>
        <w:br/>
        <w:t xml:space="preserve">        if f is not None:</w:t>
        <w:br/>
        <w:t xml:space="preserve">            f.step()</w:t>
        <w:br/>
        <w:t xml:space="preserve">        else:</w:t>
        <w:br/>
        <w:t xml:space="preserve">            w.step()</w:t>
        <w:br/>
        <w:t xml:space="preserve">        delta, owners, actions = self.tap.take()</w:t>
        <w:br/>
        <w:t xml:space="preserve">        st = w.state</w:t>
        <w:br/>
        <w:t xml:space="preserve">        t = self.t</w:t>
        <w:br/>
        <w:t xml:space="preserve">        pending_phys: list[tuple[int, int, str]] = []</w:t>
        <w:br/>
        <w:t xml:space="preserve">        new_phys: list[dict] = []</w:t>
        <w:br/>
        <w:t xml:space="preserve">        if lab is not None:</w:t>
        <w:br/>
        <w:t xml:space="preserve">            if sci is not None:</w:t>
        <w:br/>
        <w:t xml:space="preserve">                sci.apply_config_change(t)</w:t>
        <w:br/>
        <w:t xml:space="preserve">                for h in self.harness:</w:t>
        <w:br/>
        <w:t xml:space="preserve">                    if h["at"] == t:</w:t>
        <w:br/>
        <w:t xml:space="preserve">                        new_phys += self._harness(h, t)</w:t>
        <w:br/>
        <w:t xml:space="preserve">                sci.decide(t)</w:t>
        <w:br/>
        <w:t xml:space="preserve">            new_phys += self.tap.take_requests()</w:t>
        <w:br/>
        <w:t xml:space="preserve">            pev, done = lab.step(t)</w:t>
        <w:br/>
        <w:t xml:space="preserve">            new_phys += pev</w:t>
        <w:br/>
        <w:t xml:space="preserve">            if sci is not None:</w:t>
        <w:br/>
        <w:t xml:space="preserve">                sci.on_physical(pev, t)</w:t>
        <w:br/>
        <w:t xml:space="preserve">            if done:  # completed transfers: the requested connections now exist in the runtime (next step's record)</w:t>
        <w:br/>
        <w:t xml:space="preserve">                acts = [x for a, _ in done for x in (sci.release(a, t) if sci is not None else [a])]</w:t>
        <w:br/>
        <w:t xml:space="preserve">                if acts:</w:t>
        <w:br/>
        <w:t xml:space="preserve">                    w.engine.apply(acts)</w:t>
        <w:br/>
        <w:t xml:space="preserve">            pending_phys = [(int(owner[a.src]), int(owner[a.dst]), bay) for a, bay in done]</w:t>
        <w:br/>
        <w:t xml:space="preserve">            if sci is not None:</w:t>
        <w:br/>
        <w:t xml:space="preserve">                sci.observe_outcomes(t)</w:t>
        <w:br/>
        <w:t xml:space="preserve">        self.physical += new_phys</w:t>
        <w:br/>
        <w:t xml:space="preserve">        cur = apparatus.state(st, cs, delta.ignitions)</w:t>
        <w:br/>
        <w:t xml:space="preserve">        acts_ev = {e["source"]: e["id"] for e in f.history.events[n_ev:] if e["type"] == "act"} if f else {}</w:t>
        <w:br/>
        <w:t xml:space="preserve">        new_events = []</w:t>
        <w:br/>
        <w:t xml:space="preserve">        for ev in apparatus.events(self.prev, cur, cs, t):</w:t>
        <w:br/>
        <w:t xml:space="preserve">            if ev["type"].startswith("containment"):</w:t>
        <w:br/>
        <w:t xml:space="preserve">                ops = sorted(set(owners))</w:t>
        <w:br/>
        <w:t xml:space="preserve">                ev["cause"] = ([f"operation:{o}" for o in ops] + [f"causal_event:{acts_ev[o]}" for o in ops if o in acts_ev]</w:t>
        <w:br/>
        <w:t xml:space="preserve">                               if ops else ["runtime:connection_turnover"])</w:t>
        <w:br/>
        <w:t xml:space="preserve">            else:</w:t>
        <w:br/>
        <w:t xml:space="preserve">                a, b = (self.idx[x] for x in ev["pair"].split("|"))</w:t>
        <w:br/>
        <w:t xml:space="preserve">                ev["cause"] = _conduit_causes(delta, st, owner, (min(a, b), max(a, b)), actions, self.applied_phys)</w:t>
        <w:br/>
        <w:t xml:space="preserve">            new_events.append(ev)</w:t>
        <w:br/>
        <w:t xml:space="preserve">        self.events += new_events</w:t>
        <w:br/>
        <w:t xml:space="preserve">        rec_step = {"t": t, "fingerprint": w.engine.fingerprint(), "digest": apparatus.digest(cur), **cur}</w:t>
        <w:br/>
        <w:t xml:space="preserve">        if lab is not None:</w:t>
        <w:br/>
        <w:t xml:space="preserve">            rec_step["physics"] = {"fingerprint": lab.fingerprint(), **lab.state()}</w:t>
        <w:br/>
        <w:t xml:space="preserve">            self.applied_phys = pending_phys</w:t>
        <w:br/>
        <w:t xml:space="preserve">        new_sci: list[dict] = []</w:t>
        <w:br/>
        <w:t xml:space="preserve">        if sci is not None:</w:t>
        <w:br/>
        <w:t xml:space="preserve">            rec_step["science"] = sci.state()</w:t>
        <w:br/>
        <w:t xml:space="preserve">            new_sci = sci.events[self.science_seen:]</w:t>
        <w:br/>
        <w:t xml:space="preserve">            self.science_seen = len(sci.events)</w:t>
        <w:br/>
        <w:t xml:space="preserve">        self.steps.append(rec_step)</w:t>
        <w:br/>
        <w:t xml:space="preserve">        self.prev = cur</w:t>
        <w:br/>
        <w:t xml:space="preserve">        return {"step": rec_step, "events": new_events, "physical_events": new_phys, "science_events": new_sci}</w:t>
      </w:r>
    </w:p>
    <w:p>
      <w:pPr>
        <w:spacing w:after="40"/>
      </w:pPr>
      <w:r>
        <w:rPr>
          <w:rFonts w:ascii="Courier New" w:hAnsi="Courier New"/>
          <w:sz w:val="12"/>
        </w:rPr>
        <w:t xml:space="preserve">    def _harness(self, h: dict, t: int) -&gt; list[dict]:</w:t>
        <w:br/>
        <w:t xml:space="preserve">        """A declared harness intervention (M9): physical (gantry failure, resources) or runtime (containment, severed</w:t>
        <w:br/>
        <w:t xml:space="preserve">        connections). It is part of the configuration, applied at its step before the systems decide, and recorded."""</w:t>
        <w:br/>
        <w:t xml:space="preserve">        from ..runtime.intervention import Gate, Sever</w:t>
        <w:br/>
        <w:t xml:space="preserve">        lab, w, sci = self.lab, self.w, self.science</w:t>
        <w:br/>
        <w:t xml:space="preserve">        assert lab is not None and sci is not None</w:t>
        <w:br/>
        <w:t xml:space="preserve">        ev: list[dict] = []</w:t>
        <w:br/>
        <w:t xml:space="preserve">        do = h["do"]</w:t>
        <w:br/>
        <w:t xml:space="preserve">        if do == "fail_gantry":</w:t>
        <w:br/>
        <w:t xml:space="preserve">            lab.force_failure(h["gantry"], t, ev)</w:t>
        <w:br/>
        <w:t xml:space="preserve">        elif do == "set_resources":</w:t>
        <w:br/>
        <w:t xml:space="preserve">            lab.set_resources(h["gantry"], h["value"], t, ev)</w:t>
        <w:br/>
        <w:t xml:space="preserve">        elif do in ("close_view", "open_view"):  # the chambers a system observes now (closed) / those closed earlier</w:t>
        <w:br/>
        <w:t xml:space="preserve">            if do == "close_view":</w:t>
        <w:br/>
        <w:t xml:space="preserve">                chambers = sorted(sci.coverage(sci.systems[h["system"]]))</w:t>
        <w:br/>
        <w:t xml:space="preserve">                self._view_closed[h["system"]] = chambers</w:t>
        <w:br/>
        <w:t xml:space="preserve">            else:</w:t>
        <w:br/>
        <w:t xml:space="preserve">                chambers = self._view_closed.pop(h["system"], [])</w:t>
        <w:br/>
        <w:t xml:space="preserve">            return self._harness({**h, "do": do.split("_")[0], "chambers": chambers}, t)</w:t>
        <w:br/>
        <w:t xml:space="preserve">        elif do in ("close", "open"):</w:t>
        <w:br/>
        <w:t xml:space="preserve">            st = w.state</w:t>
        <w:br/>
        <w:t xml:space="preserve">            for c in h["chambers"]:</w:t>
        <w:br/>
        <w:t xml:space="preserve">                n = self.cs[self.idx[c]].nodes</w:t>
        <w:br/>
        <w:t xml:space="preserve">                inside = np.zeros(st.n, bool)</w:t>
        <w:br/>
        <w:t xml:space="preserve">                inside[n] = True</w:t>
        <w:br/>
        <w:t xml:space="preserve">                e = np.flatnonzero(st.alive &amp; inside[st.dst] &amp; ~inside[st.src])</w:t>
        <w:br/>
        <w:t xml:space="preserve">                w.set_owner_overlay(f"harness:close:{c}",</w:t>
        <w:br/>
        <w:t xml:space="preserve">                                    [Gate(tuple(int(x) for x in e), float(h.get("factor", 0.2)))] if do == "close" else [])</w:t>
        <w:br/>
        <w:t xml:space="preserve">        elif do == "sever":  # cut every live connection between the listed chambers and any other chamber</w:t>
        <w:br/>
        <w:t xml:space="preserve">            st = w.state</w:t>
        <w:br/>
        <w:t xml:space="preserve">            sel = np.zeros(st.n, bool)</w:t>
        <w:br/>
        <w:t xml:space="preserve">            for c in h["chambers"]:</w:t>
        <w:br/>
        <w:t xml:space="preserve">                sel[self.cs[self.idx[c]].nodes] = True</w:t>
        <w:br/>
        <w:t xml:space="preserve">            own = self.owner</w:t>
        <w:br/>
        <w:t xml:space="preserve">            e = np.flatnonzero(st.alive &amp; (sel[st.src] | sel[st.dst]) &amp; (own[st.src] != own[st.dst]))</w:t>
        <w:br/>
        <w:t xml:space="preserve">            if len(e):</w:t>
        <w:br/>
        <w:t xml:space="preserve">                w.engine.apply([Sever(tuple(int(x) for x in e))])</w:t>
        <w:br/>
        <w:t xml:space="preserve">            h = {**h, "severed": int(len(e))}</w:t>
        <w:br/>
        <w:t xml:space="preserve">        else:</w:t>
        <w:br/>
        <w:t xml:space="preserve">            raise ValueError(f"unknown harness intervention {do!r}")</w:t>
        <w:br/>
        <w:t xml:space="preserve">        sci.invalidate()</w:t>
        <w:br/>
        <w:t xml:space="preserve">        sci.events.append({"t": t, "type": "harness", **{k: v for k, v in h.items() if k != "at"}})</w:t>
        <w:br/>
        <w:t xml:space="preserve">        sci.on_physical(ev, t)  # e.g. transfers failed with a forced gantry failure end the systems' pending experiments</w:t>
        <w:br/>
        <w:t xml:space="preserve">        return ev</w:t>
      </w:r>
    </w:p>
    <w:p>
      <w:pPr>
        <w:spacing w:after="40"/>
      </w:pPr>
      <w:r>
        <w:rPr>
          <w:rFonts w:ascii="Courier New" w:hAnsi="Courier New"/>
          <w:sz w:val="12"/>
        </w:rPr>
        <w:t xml:space="preserve">    def record(self) -&gt; dict:</w:t>
        <w:br/>
        <w:t xml:space="preserve">        cfg, lab, f, sci = self.cfg, self.lab, self.f, self.science</w:t>
        <w:br/>
        <w:t xml:space="preserve">        schema = SCHEMA_V3 if is_v3(cfg) else SCHEMA_V2 if sci is not None else SCHEMA</w:t>
        <w:br/>
        <w:t xml:space="preserve">        rec = {"schema": schema, "config": cfg, "chambers": self.ch_records,</w:t>
        <w:br/>
        <w:t xml:space="preserve">               "layout": lab.layout() if lab is not None else None,</w:t>
        <w:br/>
        <w:t xml:space="preserve">               "steps": self.steps, "events": self.events, "physical_events": self.physical,</w:t>
        <w:br/>
        <w:t xml:space="preserve">               "operations": sorted({o.label for o in f.ops.values()}) if f else [],</w:t>
        <w:br/>
        <w:t xml:space="preserve">               "elapsed_s": round(time.time() - self.t_start, 2),</w:t>
        <w:br/>
        <w:t xml:space="preserve">               "note": "Apparatus states are derived from the runtime state (xzr/lab/apparatus.py); the renderer draws "</w:t>
        <w:br/>
        <w:t xml:space="preserve">                       "these values only. Simulation-internal; no physical apparatus exists."}</w:t>
        <w:br/>
        <w:t xml:space="preserve">        if sci is not None:</w:t>
        <w:br/>
        <w:t xml:space="preserve">            rec["science_events"] = sci.events</w:t>
        <w:br/>
        <w:t xml:space="preserve">            rec["summary"] = _plain(sci.summary())</w:t>
        <w:br/>
        <w:t xml:space="preserve">        return rec</w:t>
      </w:r>
    </w:p>
    <w:p>
      <w:pPr>
        <w:spacing w:after="40"/>
      </w:pPr>
      <w:r>
        <w:rPr>
          <w:rFonts w:ascii="Courier New" w:hAnsi="Courier New"/>
          <w:sz w:val="12"/>
        </w:rPr>
        <w:br/>
        <w:t>def _plain(x: Any) -&gt; Any:</w:t>
        <w:br/>
        <w:t xml:space="preserve">    if isinstance(x, dict):</w:t>
        <w:br/>
        <w:t xml:space="preserve">        return {str(k): _plain(v) for k, v in x.items()}</w:t>
        <w:br/>
        <w:t xml:space="preserve">    if isinstance(x, list | tuple | set):</w:t>
        <w:br/>
        <w:t xml:space="preserve">        return [_plain(v) for v in (sorted(x, key=str) if isinstance(x, set) else x)]</w:t>
        <w:br/>
        <w:t xml:space="preserve">    if isinstance(x, np.generic):</w:t>
        <w:br/>
        <w:t xml:space="preserve">        return x.item()</w:t>
        <w:br/>
        <w:t xml:space="preserve">    if isinstance(x, float) and not math.isfinite(x):</w:t>
        <w:br/>
        <w:t xml:space="preserve">        return None</w:t>
        <w:br/>
        <w:t xml:space="preserve">    return x</w:t>
      </w:r>
    </w:p>
    <w:p>
      <w:pPr>
        <w:spacing w:after="40"/>
      </w:pPr>
      <w:r>
        <w:rPr>
          <w:rFonts w:ascii="Courier New" w:hAnsi="Courier New"/>
          <w:sz w:val="12"/>
        </w:rPr>
        <w:br/>
        <w:t>def run(cfg: dict | None = None, out: Path | None = None) -&gt; dict:</w:t>
        <w:br/>
        <w:t xml:space="preserve">    r = LabRun(cfg)</w:t>
        <w:br/>
        <w:t xml:space="preserve">    while not r.done:</w:t>
        <w:br/>
        <w:t xml:space="preserve">        r.step()</w:t>
        <w:br/>
        <w:t xml:space="preserve">    rec = r.record()</w:t>
        <w:br/>
        <w:t xml:space="preserve">    if out is not None:</w:t>
        <w:br/>
        <w:t xml:space="preserve">        out.parent.mkdir(parents=True, exist_ok=True)</w:t>
        <w:br/>
        <w:t xml:space="preserve">        if out.exists():</w:t>
        <w:br/>
        <w:t xml:space="preserve">            raise FileExistsError(f"{out} exists; records are never overwritten")</w:t>
        <w:br/>
        <w:t xml:space="preserve">        out.write_text(json.dumps(rec, separators=(",", ":")))</w:t>
        <w:br/>
        <w:t xml:space="preserve">    return rec</w:t>
        <w:br/>
      </w:r>
    </w:p>
    <w:p>
      <w:pPr>
        <w:pStyle w:val="Heading2"/>
      </w:pPr>
      <w:r>
        <w:t>backend/xzr/lab/replay.py (SHA-256 c6b13dc498141e1a…)</w:t>
      </w:r>
    </w:p>
    <w:p>
      <w:pPr>
        <w:spacing w:after="40"/>
      </w:pPr>
      <w:r>
        <w:rPr>
          <w:rFonts w:ascii="Courier New" w:hAnsi="Courier New"/>
          <w:sz w:val="12"/>
        </w:rPr>
        <w:t>"""Independent replay: re-execute a recorded laboratory run from its configuration alone and compare.</w:t>
      </w:r>
    </w:p>
    <w:p>
      <w:pPr>
        <w:spacing w:after="40"/>
      </w:pPr>
      <w:r>
        <w:rPr>
          <w:rFonts w:ascii="Courier New" w:hAnsi="Courier New"/>
          <w:sz w:val="12"/>
        </w:rPr>
        <w:t>Agreement is required, step by step, on the runtime fingerprint, the apparatus-state digest and the full apparatus</w:t>
        <w:br/>
        <w:t>state, and on the event list (type, place, step, values, provenance). The reproducibility condition is the one</w:t>
        <w:br/>
        <w:t>documented for the runtime: same machine, same software versions (docs/REPRODUCIBILITY.md); across platforms the</w:t>
        <w:br/>
        <w:t>address hierarchy can differ and agreement is not expected.</w:t>
        <w:br/>
        <w:t>"""</w:t>
      </w:r>
    </w:p>
    <w:p>
      <w:pPr>
        <w:spacing w:after="40"/>
      </w:pPr>
      <w:r>
        <w:rPr>
          <w:rFonts w:ascii="Courier New" w:hAnsi="Courier New"/>
          <w:sz w:val="12"/>
        </w:rPr>
        <w:t>from __future__ import annotations</w:t>
      </w:r>
    </w:p>
    <w:p>
      <w:pPr>
        <w:spacing w:after="40"/>
      </w:pPr>
      <w:r>
        <w:rPr>
          <w:rFonts w:ascii="Courier New" w:hAnsi="Courier New"/>
          <w:sz w:val="12"/>
        </w:rPr>
        <w:t>import json</w:t>
        <w:br/>
        <w:t>from pathlib import Path</w:t>
      </w:r>
    </w:p>
    <w:p>
      <w:pPr>
        <w:spacing w:after="40"/>
      </w:pPr>
      <w:r>
        <w:rPr>
          <w:rFonts w:ascii="Courier New" w:hAnsi="Courier New"/>
          <w:sz w:val="12"/>
        </w:rPr>
        <w:t>from .record import SCHEMA, SCHEMA_V2, SCHEMA_V3, LabRun</w:t>
      </w:r>
    </w:p>
    <w:p>
      <w:pPr>
        <w:spacing w:after="40"/>
      </w:pPr>
      <w:r>
        <w:rPr>
          <w:rFonts w:ascii="Courier New" w:hAnsi="Courier New"/>
          <w:sz w:val="12"/>
        </w:rPr>
        <w:br/>
        <w:t>def replay(record: dict) -&gt; dict:</w:t>
        <w:br/>
        <w:t xml:space="preserve">    if record.get("schema") not in (SCHEMA, SCHEMA_V2, SCHEMA_V3):</w:t>
        <w:br/>
        <w:t xml:space="preserve">        raise ValueError(f"not an {SCHEMA} / {SCHEMA_V2} record")</w:t>
        <w:br/>
        <w:t xml:space="preserve">    # re-execute exactly as many steps as were recorded (a stopped live run is a prefix of its horizon)</w:t>
        <w:br/>
        <w:t xml:space="preserve">    r = LabRun(record["config"])</w:t>
        <w:br/>
        <w:t xml:space="preserve">    for _ in range(len(record["steps"])):</w:t>
        <w:br/>
        <w:t xml:space="preserve">        r.step()</w:t>
        <w:br/>
        <w:t xml:space="preserve">    again = r.record()</w:t>
        <w:br/>
        <w:t xml:space="preserve">    mism = []</w:t>
        <w:br/>
        <w:t xml:space="preserve">    for a, b in zip(record["steps"], again["steps"], strict=False):</w:t>
        <w:br/>
        <w:t xml:space="preserve">        for k in ("fingerprint", "digest", "shutter", "activity", "memory", "conduits", "physics", "science"):</w:t>
        <w:br/>
        <w:t xml:space="preserve">            if a.get(k) != b.get(k):</w:t>
        <w:br/>
        <w:t xml:space="preserve">                mism.append({"t": a["t"], "field": k})</w:t>
        <w:br/>
        <w:t xml:space="preserve">                break</w:t>
        <w:br/>
        <w:t xml:space="preserve">    if len(record["steps"]) != len(again["steps"]):</w:t>
        <w:br/>
        <w:t xml:space="preserve">        mism.append({"t": None, "field": "length"})</w:t>
        <w:br/>
        <w:t xml:space="preserve">    # records written before a field existed (e.g. physical_events, added with the physical laboratory) lack it: an</w:t>
        <w:br/>
        <w:t xml:space="preserve">    # absent optional list means "none recorded"</w:t>
        <w:br/>
        <w:t xml:space="preserve">    ev_same = all(json.dumps(record.get(k) or [], sort_keys=True) == json.dumps(again.get(k) or [], sort_keys=True)</w:t>
        <w:br/>
        <w:t xml:space="preserve">                  for k in ("events", "physical_events", "science_events"))</w:t>
        <w:br/>
        <w:t xml:space="preserve">    return {"steps": len(record["steps"]), "mismatched_steps": len(mism), "first_mismatches": mism[:5],</w:t>
        <w:br/>
        <w:t xml:space="preserve">            "events_identical": ev_same, "agreement": not mism and ev_same,</w:t>
        <w:br/>
        <w:t xml:space="preserve">            "condition": "same machine and software versions"}</w:t>
      </w:r>
    </w:p>
    <w:p>
      <w:pPr>
        <w:spacing w:after="40"/>
      </w:pPr>
      <w:r>
        <w:rPr>
          <w:rFonts w:ascii="Courier New" w:hAnsi="Courier New"/>
          <w:sz w:val="12"/>
        </w:rPr>
        <w:br/>
        <w:t>def replay_file(path: str | Path) -&gt; dict:</w:t>
        <w:br/>
        <w:t xml:space="preserve">    return replay(json.loads(Path(path).read_text()))</w:t>
        <w:br/>
      </w:r>
    </w:p>
    <w:p>
      <w:pPr>
        <w:pStyle w:val="Heading2"/>
      </w:pPr>
      <w:r>
        <w:t>backend/xzr/lab/causal.py (SHA-256 f8ea8e50b18db30d…)</w:t>
      </w:r>
    </w:p>
    <w:p>
      <w:pPr>
        <w:spacing w:after="40"/>
      </w:pPr>
      <w:r>
        <w:rPr>
          <w:rFonts w:ascii="Courier New" w:hAnsi="Courier New"/>
          <w:sz w:val="12"/>
        </w:rPr>
        <w:t>"""Causal-pathway measurements of one laboratory run (M9). Read-only: computed after the run from the science events,</w:t>
        <w:br/>
        <w:t>the physical events and the physical laboratory's trace; nothing here feeds back into a run.</w:t>
      </w:r>
    </w:p>
    <w:p>
      <w:pPr>
        <w:spacing w:after="40"/>
      </w:pPr>
      <w:r>
        <w:rPr>
          <w:rFonts w:ascii="Courier New" w:hAnsi="Courier New"/>
          <w:sz w:val="12"/>
        </w:rPr>
        <w:t>Per system:</w:t>
      </w:r>
    </w:p>
    <w:p>
      <w:pPr>
        <w:spacing w:after="40"/>
      </w:pPr>
      <w:r>
        <w:rPr>
          <w:rFonts w:ascii="Courier New" w:hAnsi="Courier New"/>
          <w:sz w:val="12"/>
        </w:rPr>
        <w:t xml:space="preserve">    completed, failed, requests, denied, coverage, paths, pairs, true_gain, observed_outcomes, isolations</w:t>
        <w:br/>
        <w:t xml:space="preserve">                         as in M4–M7 (xzr/lab/science.py summary)</w:t>
        <w:br/>
        <w:t xml:space="preserve">    latency_mean         steps from a transfer's request to its delivery (completed transfers)</w:t>
        <w:br/>
        <w:t xml:space="preserve">    queue_wait_mean      steps a leg waited in its gantry queue before its gantry started it</w:t>
        <w:br/>
        <w:t xml:space="preserve">    contended_legs       legs that had another system's legs ahead of them when queued</w:t>
        <w:br/>
        <w:t xml:space="preserve">    waits_behind_other   number of other systems' legs ahead, summed over the system's legs</w:t>
        <w:br/>
        <w:t xml:space="preserve">    fail_gantry / fail_material / fail_spot / fail_motion / fail_relay / fail_blocked</w:t>
        <w:br/>
        <w:t xml:space="preserve">                         failed transfers by cause (gantry failed, no material, no free spot, motion timeout or grasp,</w:t>
        <w:br/>
        <w:t xml:space="preserve">                         relay stopped, delivery blocked at a closed containment)</w:t>
        <w:br/>
        <w:t xml:space="preserve">    gantry_failures_hit  gantry failures while the system had legs queued on that gantry</w:t>
        <w:br/>
        <w:t xml:space="preserve">    other_wear_share     share of the failed gantries' wear caused by other systems (mean over those failures)</w:t>
        <w:br/>
        <w:t xml:space="preserve">    recovery_steps       steps from such a failure to the system's next completed transfer (horizon if none)</w:t>
        <w:br/>
        <w:t xml:space="preserve">    completed_late       completed transfers in the last third of the horizon (persistence)</w:t>
        <w:br/>
        <w:t xml:space="preserve">    iso_after_other_delivery</w:t>
        <w:br/>
        <w:t xml:space="preserve">                         the system's isolations of a chamber that another system delivered material to within the</w:t>
        <w:br/>
        <w:t xml:space="preserve">                         preceding 40 steps (an environmental pathway: the other system's delivery raised the activity</w:t>
        <w:br/>
        <w:t xml:space="preserve">                         the isolation responds to)</w:t>
        <w:br/>
        <w:t xml:space="preserve">    distinct_observed_pairs / redundant_observations</w:t>
        <w:br/>
        <w:t xml:space="preserve">                         experiments whose outcome the system observed, on new / already observed (source, target) pairs</w:t>
        <w:br/>
        <w:t xml:space="preserve">    gain_per_spent / gain_per_completed</w:t>
        <w:br/>
        <w:t xml:space="preserve">                         true gain per budget unit spent / per completed transfer (effectiveness, not activity)</w:t>
        <w:br/>
        <w:t xml:space="preserve">    obs_error_mean       mean |prediction − own observed outcome| (the error the system can see)</w:t>
        <w:br/>
        <w:t xml:space="preserve">    obs_true_corr        correlation between the system's observed outcome and the harness's true effect over its</w:t>
        <w:br/>
        <w:t xml:space="preserve">                         observed experiments (how much the system's measurement says about what it did)</w:t>
        <w:br/>
        <w:t xml:space="preserve">    changed_without_prediction / _memory / _variables</w:t>
        <w:br/>
        <w:t xml:space="preserve">                         share of decisions that would differ with the model ignored / without memory / without the</w:t>
        <w:br/>
        <w:t xml:space="preserve">                         generated variables (spec.diagnose)</w:t>
      </w:r>
    </w:p>
    <w:p>
      <w:pPr>
        <w:spacing w:after="40"/>
      </w:pPr>
      <w:r>
        <w:rPr>
          <w:rFonts w:ascii="Courier New" w:hAnsi="Courier New"/>
          <w:sz w:val="12"/>
        </w:rPr>
        <w:t>Operational extinction (M9-C; declared here because the "Scientific Operational Extinction Point" exists in this</w:t>
        <w:br/>
        <w:t>repository only as a name). For a target system and an intervention at step T:</w:t>
      </w:r>
    </w:p>
    <w:p>
      <w:pPr>
        <w:spacing w:after="40"/>
      </w:pPr>
      <w:r>
        <w:rPr>
          <w:rFonts w:ascii="Courier New" w:hAnsi="Courier New"/>
          <w:sz w:val="12"/>
        </w:rPr>
        <w:t xml:space="preserve">    active_before        completed transfers in [T − 160, T)</w:t>
        <w:br/>
        <w:t xml:space="preserve">    extinct              active before, and no completed transfer in [T + 30, T + 190) (30 steps allow transfers already</w:t>
        <w:br/>
        <w:t xml:space="preserve">                         under way to end)</w:t>
        <w:br/>
        <w:t xml:space="preserve">    extinction_point     the step after T from which no transfer completes for at least 160 steps (if any)</w:t>
        <w:br/>
        <w:t xml:space="preserve">    reignited            extinct, and a transfer completes later (≥ T + 190)</w:t>
        <w:br/>
        <w:t xml:space="preserve">    reignition_step      first completion after the extinct interval</w:t>
        <w:br/>
        <w:t xml:space="preserve">    restored_same        re-ignited, and every (source, target) pair and gantry bay after re-ignition was already used</w:t>
        <w:br/>
        <w:t xml:space="preserve">                         before T (the same operational dependency); otherwise the re-ignition is a new dependency</w:t>
        <w:br/>
        <w:t xml:space="preserve">    reuse_share          re-ignited: share of the later completed experiments on pairs already used before T (graded)</w:t>
        <w:br/>
        <w:t xml:space="preserve">    outage_paths         mean executable experiments the system saw during [T + 30, T + 190) (substitute paths known</w:t>
        <w:br/>
        <w:t xml:space="preserve">                         to the system)</w:t>
        <w:br/>
        <w:t xml:space="preserve">    apparatus_failed     a gantry failure at or after T (an apparatus failure is not counted as extinction by itself)</w:t>
        <w:br/>
        <w:t xml:space="preserve">    evidence_unavailable memory reads refused because the store was closed (loss of recorded evidence)</w:t>
        <w:br/>
        <w:t xml:space="preserve">    persisting_conduits  chamber pairs the system experimented on before T that are still connected at the horizon</w:t>
        <w:br/>
        <w:t>"""</w:t>
      </w:r>
    </w:p>
    <w:p>
      <w:pPr>
        <w:spacing w:after="40"/>
      </w:pPr>
      <w:r>
        <w:rPr>
          <w:rFonts w:ascii="Courier New" w:hAnsi="Courier New"/>
          <w:sz w:val="12"/>
        </w:rPr>
        <w:t>from __future__ import annotations</w:t>
      </w:r>
    </w:p>
    <w:p>
      <w:pPr>
        <w:spacing w:after="40"/>
      </w:pPr>
      <w:r>
        <w:rPr>
          <w:rFonts w:ascii="Courier New" w:hAnsi="Courier New"/>
          <w:sz w:val="12"/>
        </w:rPr>
        <w:t>import math</w:t>
        <w:br/>
        <w:t>from typing import Any</w:t>
      </w:r>
    </w:p>
    <w:p>
      <w:pPr>
        <w:spacing w:after="40"/>
      </w:pPr>
      <w:r>
        <w:rPr>
          <w:rFonts w:ascii="Courier New" w:hAnsi="Courier New"/>
          <w:sz w:val="12"/>
        </w:rPr>
        <w:t>import numpy as np</w:t>
      </w:r>
    </w:p>
    <w:p>
      <w:pPr>
        <w:spacing w:after="40"/>
      </w:pPr>
      <w:r>
        <w:rPr>
          <w:rFonts w:ascii="Courier New" w:hAnsi="Courier New"/>
          <w:sz w:val="12"/>
        </w:rPr>
        <w:t>BASIC = ("completed", "failed", "requests", "denied", "true_gain", "true_gain_post", "observed_outcomes", "isolations",</w:t>
        <w:br/>
        <w:t xml:space="preserve">         "coverage", "paths", "pairs", "abs_pred_error", "relocations", "window_changes", "memory_reads",</w:t>
        <w:br/>
        <w:t xml:space="preserve">         "memory_unavailable", "spent")</w:t>
      </w:r>
    </w:p>
    <w:p>
      <w:pPr>
        <w:spacing w:after="40"/>
      </w:pPr>
      <w:r>
        <w:rPr>
          <w:rFonts w:ascii="Courier New" w:hAnsi="Courier New"/>
          <w:sz w:val="12"/>
        </w:rPr>
        <w:br/>
        <w:t>def _reason(r: str) -&gt; str:</w:t>
        <w:br/>
        <w:t xml:space="preserve">    r = r or ""</w:t>
        <w:br/>
        <w:t xml:space="preserve">    if "gantry" in r and "failed" in r:</w:t>
        <w:br/>
        <w:t xml:space="preserve">        return "fail_gantry"</w:t>
        <w:br/>
        <w:t xml:space="preserve">    if r.startswith("no material"):</w:t>
        <w:br/>
        <w:t xml:space="preserve">        return "fail_material"</w:t>
        <w:br/>
        <w:t xml:space="preserve">    if r.startswith("no free spot"):</w:t>
        <w:br/>
        <w:t xml:space="preserve">        return "fail_spot"</w:t>
        <w:br/>
        <w:t xml:space="preserve">    if r.startswith("relay"):</w:t>
        <w:br/>
        <w:t xml:space="preserve">        return "fail_relay"</w:t>
        <w:br/>
        <w:t xml:space="preserve">    return "fail_motion"</w:t>
      </w:r>
    </w:p>
    <w:p>
      <w:pPr>
        <w:spacing w:after="40"/>
      </w:pPr>
      <w:r>
        <w:rPr>
          <w:rFonts w:ascii="Courier New" w:hAnsi="Courier New"/>
          <w:sz w:val="12"/>
        </w:rPr>
        <w:br/>
        <w:t>def measures(run) -&gt; dict[str, dict[str, Any]]:</w:t>
        <w:br/>
        <w:t xml:space="preserve">    sci, lab = run.science, run.lab</w:t>
        <w:br/>
        <w:t xml:space="preserve">    assert sci is not None and lab is not None</w:t>
        <w:br/>
        <w:t xml:space="preserve">    H = run.cfg["horizon"]</w:t>
        <w:br/>
        <w:t xml:space="preserve">    summ = sci.summary()</w:t>
        <w:br/>
        <w:t xml:space="preserve">    owner_of = {tid: exp["system"] for tid, exp in sci.transfers.items()}</w:t>
        <w:br/>
        <w:t xml:space="preserve">    out: dict[str, dict[str, Any]] = {}</w:t>
        <w:br/>
        <w:t xml:space="preserve">    for sid in sci.systems:</w:t>
        <w:br/>
        <w:t xml:space="preserve">        s = summ[sid]</w:t>
        <w:br/>
        <w:t xml:space="preserve">        m: dict[str, Any] = {}</w:t>
        <w:br/>
        <w:t xml:space="preserve">        for k in BASIC:</w:t>
        <w:br/>
        <w:t xml:space="preserve">            v = s.get(k)</w:t>
        <w:br/>
        <w:t xml:space="preserve">            m[k] = float(v) if isinstance(v, int | float) and not (isinstance(v, float) and math.isnan(v)) else math.nan</w:t>
        <w:br/>
        <w:t xml:space="preserve">        m.update({k: 0.0 for k in ("fail_gantry", "fail_material", "fail_spot", "fail_motion", "fail_relay")})</w:t>
        <w:br/>
        <w:t xml:space="preserve">        out[sid] = m</w:t>
        <w:br/>
        <w:t xml:space="preserve">    lat: dict[str, list[int]] = {sid: [] for sid in sci.systems}</w:t>
        <w:br/>
        <w:t xml:space="preserve">    done_t: dict[str, list[int]] = {sid: [] for sid in sci.systems}</w:t>
        <w:br/>
        <w:t xml:space="preserve">    for e in run.physical:</w:t>
        <w:br/>
        <w:t xml:space="preserve">        sid = owner_of.get(e.get("transfer", -1))</w:t>
        <w:br/>
        <w:t xml:space="preserve">        if sid is None:</w:t>
        <w:br/>
        <w:t xml:space="preserve">            continue</w:t>
        <w:br/>
        <w:t xml:space="preserve">        if e["type"] == "transfer_complete":</w:t>
        <w:br/>
        <w:t xml:space="preserve">            lat[sid].append(e["t"] - e["requested_at"])</w:t>
        <w:br/>
        <w:t xml:space="preserve">        elif e["type"] == "transfer_failed":</w:t>
        <w:br/>
        <w:t xml:space="preserve">            out[sid][_reason(e.get("reason", ""))] += 1</w:t>
        <w:br/>
        <w:t xml:space="preserve">    for e in sci.events:</w:t>
        <w:br/>
        <w:t xml:space="preserve">        if e["type"] == "material_delivered":</w:t>
        <w:br/>
        <w:t xml:space="preserve">            done_t[e["system"]].append(e["t"])</w:t>
        <w:br/>
        <w:t xml:space="preserve">        elif e["type"] == "delivery_blocked":</w:t>
        <w:br/>
        <w:t xml:space="preserve">            out[e["system"]]["fail_blocked"] = out[e["system"]].get("fail_blocked", 0.0) + 1</w:t>
        <w:br/>
        <w:t xml:space="preserve">    legs = lab.trace["legs"]</w:t>
        <w:br/>
        <w:t xml:space="preserve">    for sid in sci.systems:</w:t>
        <w:br/>
        <w:t xml:space="preserve">        m = out[sid]</w:t>
        <w:br/>
        <w:t xml:space="preserve">        m.setdefault("fail_blocked", 0.0)</w:t>
        <w:br/>
        <w:t xml:space="preserve">        mine = [lg for lg in legs if lg["owner"] == sid]</w:t>
        <w:br/>
        <w:t xml:space="preserve">        waits = [lg["start"] - lg["queued"] for lg in mine if lg["start"] is not None]</w:t>
        <w:br/>
        <w:t xml:space="preserve">        m["latency_mean"] = float(np.mean(lat[sid])) if lat[sid] else math.nan</w:t>
        <w:br/>
        <w:t xml:space="preserve">        m["queue_wait_mean"] = float(np.mean(waits)) if waits else math.nan</w:t>
        <w:br/>
        <w:t xml:space="preserve">        m["contended_legs"] = float(sum(1 for lg in mine if any(o != sid for o in lg["ahead"])))</w:t>
        <w:br/>
        <w:t xml:space="preserve">        m["waits_behind_other"] = float(sum(sum(1 for o in lg["ahead"] if o != sid) for lg in mine))</w:t>
        <w:br/>
        <w:t xml:space="preserve">        hits = [f for f in lab.trace["failures"] if sid in f["queued_owners"]]</w:t>
        <w:br/>
        <w:t xml:space="preserve">        m["gantry_failures_hit"] = float(len(hits))</w:t>
        <w:br/>
        <w:t xml:space="preserve">        shares = [sum(v for k, v in f["wear_by"].items() if k != sid) / max(sum(f["wear_by"].values()), 1e-9) for f in hits]</w:t>
        <w:br/>
        <w:t xml:space="preserve">        m["other_wear_share"] = float(np.mean(shares)) if shares else math.nan</w:t>
        <w:br/>
        <w:t xml:space="preserve">        rec = []</w:t>
        <w:br/>
        <w:t xml:space="preserve">        for f in hits:</w:t>
        <w:br/>
        <w:t xml:space="preserve">            nxt = [t for t in done_t[sid] if t &gt; f["t"]]</w:t>
        <w:br/>
        <w:t xml:space="preserve">            rec.append((min(nxt) if nxt else H) - f["t"])</w:t>
        <w:br/>
        <w:t xml:space="preserve">        m["recovery_steps"] = float(np.mean(rec)) if rec else math.nan</w:t>
        <w:br/>
        <w:t xml:space="preserve">        m["completed_late"] = float(sum(1 for t in done_t[sid] if t &gt;= 2 * H // 3))</w:t>
        <w:br/>
        <w:t xml:space="preserve">    deliveries = [(e["t"], e["dst"], e["system"]) for e in sci.events if e["type"] == "material_delivered"]</w:t>
        <w:br/>
        <w:t xml:space="preserve">    for sid in sci.systems:</w:t>
        <w:br/>
        <w:t xml:space="preserve">        n = sum(1 for e in sci.events if e["type"] == "isolation" and e["system"] == sid</w:t>
        <w:br/>
        <w:t xml:space="preserve">                and any(s2 != sid and d == e["chamber"] and 0 &lt;= e["t"] - t &lt; 40 for t, d, s2 in deliveries))</w:t>
        <w:br/>
        <w:t xml:space="preserve">        out[sid]["iso_after_other_delivery"] = float(n)</w:t>
        <w:br/>
        <w:t xml:space="preserve">    true_of: dict[tuple[str, str, str], list[float]] = {}</w:t>
        <w:br/>
        <w:t xml:space="preserve">    for e in sci.events:</w:t>
        <w:br/>
        <w:t xml:space="preserve">        if e["type"] == "material_delivered":</w:t>
        <w:br/>
        <w:t xml:space="preserve">            true_of.setdefault((e["system"], e["src"], e["dst"]), []).append(e["true_effect"])</w:t>
        <w:br/>
        <w:t xml:space="preserve">    for sid, st in sci.systems.items():</w:t>
        <w:br/>
        <w:t xml:space="preserve">        m = out[sid]</w:t>
        <w:br/>
        <w:t xml:space="preserve">        seen: set = set()</w:t>
        <w:br/>
        <w:t xml:space="preserve">        new = red = 0</w:t>
        <w:br/>
        <w:t xml:space="preserve">        obs_v, true_v = [], []</w:t>
        <w:br/>
        <w:t xml:space="preserve">        nth: dict[tuple[str, str], int] = {}</w:t>
        <w:br/>
        <w:t xml:space="preserve">        for a, b, o in st.observed:</w:t>
        <w:br/>
        <w:t xml:space="preserve">            if (a, b) in seen:</w:t>
        <w:br/>
        <w:t xml:space="preserve">                red += 1</w:t>
        <w:br/>
        <w:t xml:space="preserve">            else:</w:t>
        <w:br/>
        <w:t xml:space="preserve">                new += 1</w:t>
        <w:br/>
        <w:t xml:space="preserve">                seen.add((a, b))</w:t>
        <w:br/>
        <w:t xml:space="preserve">            i = nth.get((a, b), 0)</w:t>
        <w:br/>
        <w:t xml:space="preserve">            tv = true_of.get((sid, a, b), [])</w:t>
        <w:br/>
        <w:t xml:space="preserve">            if i &lt; len(tv):</w:t>
        <w:br/>
        <w:t xml:space="preserve">                obs_v.append(o)</w:t>
        <w:br/>
        <w:t xml:space="preserve">                true_v.append(tv[i])</w:t>
        <w:br/>
        <w:t xml:space="preserve">            nth[(a, b)] = i + 1</w:t>
        <w:br/>
        <w:t xml:space="preserve">        m["distinct_observed_pairs"], m["redundant_observations"] = float(new), float(red)</w:t>
        <w:br/>
        <w:t xml:space="preserve">        m["gain_per_spent"] = m["true_gain"] / m["spent"] if m["spent"] else math.nan</w:t>
        <w:br/>
        <w:t xml:space="preserve">        m["gain_per_completed"] = m["true_gain"] / m["completed"] if m["completed"] else math.nan</w:t>
        <w:br/>
        <w:t xml:space="preserve">        m["obs_error_mean"] = float(np.mean(st.obs_error)) if st.obs_error else math.nan</w:t>
        <w:br/>
        <w:t xml:space="preserve">        m["obs_true_corr"] = (float(np.corrcoef(obs_v, true_v)[0, 1])</w:t>
        <w:br/>
        <w:t xml:space="preserve">                              if len(obs_v) &gt; 2 and np.std(obs_v) &gt; 0 and np.std(true_v) &gt; 0 else math.nan)</w:t>
        <w:br/>
        <w:t xml:space="preserve">        d = st.diag</w:t>
        <w:br/>
        <w:t xml:space="preserve">        for key, den in (("changed_without_prediction", "model_decisions"), ("changed_without_memory", "decisions"),</w:t>
        <w:br/>
        <w:t xml:space="preserve">                         ("changed_without_variables", "decisions_with_variables")):</w:t>
        <w:br/>
        <w:t xml:space="preserve">            m[key] = d[key] / d[den] if d.get(den) and key in d else math.nan</w:t>
        <w:br/>
        <w:t xml:space="preserve">        m["variables_adopted"] = float(len(st.stats["variables_adopted"]))</w:t>
        <w:br/>
        <w:t xml:space="preserve">    ext = run.cfg.get("extinction")</w:t>
        <w:br/>
        <w:t xml:space="preserve">    if ext:</w:t>
        <w:br/>
        <w:t xml:space="preserve">        out[ext["system"]].update(extinction(run, ext["system"], int(ext["t"])))</w:t>
        <w:br/>
        <w:t xml:space="preserve">    return out</w:t>
      </w:r>
    </w:p>
    <w:p>
      <w:pPr>
        <w:spacing w:after="40"/>
      </w:pPr>
      <w:r>
        <w:rPr>
          <w:rFonts w:ascii="Courier New" w:hAnsi="Courier New"/>
          <w:sz w:val="12"/>
        </w:rPr>
        <w:br/>
        <w:t>def extinction(run, sid: str, T: int) -&gt; dict[str, float]:</w:t>
        <w:br/>
        <w:t xml:space="preserve">    sci, lab = run.science, run.lab</w:t>
        <w:br/>
        <w:t xml:space="preserve">    H = run.cfg["horizon"]</w:t>
        <w:br/>
        <w:t xml:space="preserve">    dl = [e for e in sci.events if e["type"] == "material_delivered" and e["system"] == sid]</w:t>
        <w:br/>
        <w:t xml:space="preserve">    times = [e["t"] for e in dl]</w:t>
        <w:br/>
        <w:t xml:space="preserve">    before = [e for e in dl if T - 160 &lt;= e["t"] &lt; T]</w:t>
        <w:br/>
        <w:t xml:space="preserve">    outage = [e for e in dl if T + 30 &lt;= e["t"] &lt; T + 190]</w:t>
        <w:br/>
        <w:t xml:space="preserve">    active = bool(before)</w:t>
        <w:br/>
        <w:t xml:space="preserve">    extinct = active and not outage</w:t>
        <w:br/>
        <w:t xml:space="preserve">    point = math.nan</w:t>
        <w:br/>
        <w:t xml:space="preserve">    for t0 in range(T, H - 160 + 1):</w:t>
        <w:br/>
        <w:t xml:space="preserve">        if not any(t0 &lt;= t &lt; t0 + 160 for t in times):</w:t>
        <w:br/>
        <w:t xml:space="preserve">            point = float(t0)</w:t>
        <w:br/>
        <w:t xml:space="preserve">            break</w:t>
        <w:br/>
        <w:t xml:space="preserve">    later = [e for e in dl if e["t"] &gt;= T + 190]</w:t>
        <w:br/>
        <w:t xml:space="preserve">    reign = extinct and bool(later)</w:t>
        <w:br/>
        <w:t xml:space="preserve">    bay_of = lab.bay_of</w:t>
        <w:br/>
        <w:t xml:space="preserve">    pre_pairs = {(e["src"], e["dst"]) for e in dl if e["t"] &lt; T}</w:t>
        <w:br/>
        <w:t xml:space="preserve">    pre_bays = {bay_of[e["src"]] for e in dl if e["t"] &lt; T}</w:t>
        <w:br/>
        <w:t xml:space="preserve">    restored = (reign and all((e["src"], e["dst"]) in pre_pairs and bay_of[e["src"]] in pre_bays for e in later))</w:t>
        <w:br/>
        <w:t xml:space="preserve">    period = sci.systems[sid].spec.period</w:t>
        <w:br/>
        <w:t xml:space="preserve">    # one paths entry per decision step t = period, 2·period, … (decide runs at steps 1..H where t % period == 0)</w:t>
        <w:br/>
        <w:t xml:space="preserve">    win = [p for k, p in enumerate(sci.systems[sid].stats["paths"]) if T + 30 &lt;= (k + 1) * period &lt; T + 190]</w:t>
        <w:br/>
        <w:t xml:space="preserve">    g = sci.conduit_graph()</w:t>
        <w:br/>
        <w:t xml:space="preserve">    return {"active_before": float(active), "extinct": float(extinct), "extinction_point": point,</w:t>
        <w:br/>
        <w:t xml:space="preserve">            "reignited": float(reign), "reignition_step": float(min(e["t"] for e in later)) if reign else math.nan,</w:t>
        <w:br/>
        <w:t xml:space="preserve">            "restored_same": float(restored) if reign else math.nan,</w:t>
        <w:br/>
        <w:t xml:space="preserve">            "reuse_share": (float(np.mean([(e["src"], e["dst"]) in pre_pairs for e in later])) if reign else math.nan),</w:t>
        <w:br/>
        <w:t xml:space="preserve">            "new_dependency": float(reign and not restored) if reign else math.nan,</w:t>
        <w:br/>
        <w:t xml:space="preserve">            "outage_paths": float(np.mean(win)) if win else math.nan,</w:t>
        <w:br/>
        <w:t xml:space="preserve">            "apparatus_failed": float(any(e["type"] == "gantry_failed" and e["t"] &gt;= T for e in run.physical)),</w:t>
        <w:br/>
        <w:t xml:space="preserve">            "evidence_unavailable": float(sci.systems[sid].stats["memory_unavailable"]),</w:t>
        <w:br/>
        <w:t xml:space="preserve">            "persisting_conduits": float(sum(1 for a, b in pre_pairs if b in g.get(a, set()))),</w:t>
        <w:br/>
        <w:t xml:space="preserve">            "completed_after": float(len([e for e in dl if e["t"] &gt;= T]))}</w:t>
        <w:br/>
      </w:r>
    </w:p>
    <w:p>
      <w:pPr>
        <w:pStyle w:val="Heading2"/>
      </w:pPr>
      <w:r>
        <w:t>backend/xzr/lab/m9.py (SHA-256 a25c446451ef6534…)</w:t>
      </w:r>
    </w:p>
    <w:p>
      <w:pPr>
        <w:spacing w:after="40"/>
      </w:pPr>
      <w:r>
        <w:rPr>
          <w:rFonts w:ascii="Courier New" w:hAnsi="Courier New"/>
          <w:sz w:val="12"/>
        </w:rPr>
        <w:t>"""M9 laboratory experiments: causal pathways between scientific systems (protocol: docs/LAB_PROTOCOL_M9.md).</w:t>
      </w:r>
    </w:p>
    <w:p>
      <w:pPr>
        <w:spacing w:after="40"/>
      </w:pPr>
      <w:r>
        <w:rPr>
          <w:rFonts w:ascii="Courier New" w:hAnsi="Courier New"/>
          <w:sz w:val="12"/>
        </w:rPr>
        <w:t>The frozen M4–M7 code (xzr/lab/labexp.py) is not modified. Every condition of one seed shares the world, warm-up,</w:t>
        <w:br/>
        <w:t>streams and physical laboratory layout; conditions differ only in the declared pathway switches (xzr/lab/causal.py,</w:t>
        <w:br/>
        <w:t>physics partition, science comm / inert, harness interventions). Statistics: xzr.hpo.stats.contrast (paired sign-flip,</w:t>
        <w:br/>
        <w:t>bootstrap 95 % interval, Holm, noise floor), unchanged.</w:t>
        <w:br/>
        <w:t>"""</w:t>
      </w:r>
    </w:p>
    <w:p>
      <w:pPr>
        <w:spacing w:after="40"/>
      </w:pPr>
      <w:r>
        <w:rPr>
          <w:rFonts w:ascii="Courier New" w:hAnsi="Courier New"/>
          <w:sz w:val="12"/>
        </w:rPr>
        <w:t>from __future__ import annotations</w:t>
      </w:r>
    </w:p>
    <w:p>
      <w:pPr>
        <w:spacing w:after="40"/>
      </w:pPr>
      <w:r>
        <w:rPr>
          <w:rFonts w:ascii="Courier New" w:hAnsi="Courier New"/>
          <w:sz w:val="12"/>
        </w:rPr>
        <w:t>import hashlib</w:t>
        <w:br/>
        <w:t>import json</w:t>
        <w:br/>
        <w:t>import math</w:t>
        <w:br/>
        <w:t>import time</w:t>
        <w:br/>
        <w:t>from pathlib import Path</w:t>
        <w:br/>
        <w:t>from typing import Any</w:t>
      </w:r>
    </w:p>
    <w:p>
      <w:pPr>
        <w:spacing w:after="40"/>
      </w:pPr>
      <w:r>
        <w:rPr>
          <w:rFonts w:ascii="Courier New" w:hAnsi="Courier New"/>
          <w:sz w:val="12"/>
        </w:rPr>
        <w:t>import numpy as np</w:t>
      </w:r>
    </w:p>
    <w:p>
      <w:pPr>
        <w:spacing w:after="40"/>
      </w:pPr>
      <w:r>
        <w:rPr>
          <w:rFonts w:ascii="Courier New" w:hAnsi="Courier New"/>
          <w:sz w:val="12"/>
        </w:rPr>
        <w:t>from ..hpo.experiments import clean, run_pool</w:t>
        <w:br/>
        <w:t>from ..hpo.stats import contrast</w:t>
        <w:br/>
        <w:t>from .causal import measures</w:t>
        <w:br/>
        <w:t>from .labexp import BASE, NOISE_OFFSET, A, B, C</w:t>
        <w:br/>
        <w:t>from .record import LabRun</w:t>
      </w:r>
    </w:p>
    <w:p>
      <w:pPr>
        <w:spacing w:after="40"/>
      </w:pPr>
      <w:r>
        <w:rPr>
          <w:rFonts w:ascii="Courier New" w:hAnsi="Courier New"/>
          <w:sz w:val="12"/>
        </w:rPr>
        <w:t>ROOT = Path(__file__).resolve().parents[3]</w:t>
        <w:br/>
        <w:t>PROTOCOL = ROOT / "docs" / "LAB_PROTOCOL_M9.md"</w:t>
        <w:br/>
        <w:t>PROTOCOL_SHA256 = "4757ee7dc7dfbc9be25759a6491d65070b14fe6001cbf1faddfa24105bf1afbd"</w:t>
        <w:br/>
        <w:t>RESULTS = ROOT / "backend" / "experiments" / "results" / "lab9"</w:t>
        <w:br/>
        <w:t># confirmatory seeds are new (never used in M4–M7, pilots or the exploratory T7 diagnostic)</w:t>
        <w:br/>
        <w:t>RANGES: dict[str, tuple[int, int]] = {"confirm": (7000, 70000), "heldout": (7500, 75000), "worlds": (7700, 77000),</w:t>
        <w:br/>
        <w:t xml:space="preserve">                                      "pilot": (8100, 81000)}</w:t>
      </w:r>
    </w:p>
    <w:p>
      <w:pPr>
        <w:spacing w:after="40"/>
      </w:pPr>
      <w:r>
        <w:rPr>
          <w:rFonts w:ascii="Courier New" w:hAnsi="Courier New"/>
          <w:sz w:val="12"/>
        </w:rPr>
        <w:t>GROUPS = {"A": "a", "B": "s", "C": "s"}  # A against the other systems</w:t>
        <w:br/>
        <w:t>SEP = {"groups": GROUPS, "gantries": "private", "material": "private"}</w:t>
        <w:br/>
        <w:t>Bf = {**B, "comm": "frozen"}</w:t>
        <w:br/>
        <w:t>Ai = {**A, "inert": True}</w:t>
      </w:r>
    </w:p>
    <w:p>
      <w:pPr>
        <w:spacing w:after="40"/>
      </w:pPr>
      <w:r>
        <w:rPr>
          <w:rFonts w:ascii="Courier New" w:hAnsi="Courier New"/>
          <w:sz w:val="12"/>
        </w:rPr>
        <w:t># M9-A: communication (L live conduits / F frozen) x resources (S shared / P separated) x A (+ present / 0 absent)</w:t>
        <w:br/>
        <w:t>M9A: dict[str, dict[str, Any]] = {</w:t>
        <w:br/>
        <w:t xml:space="preserve">    "LS+": {"systems": [A, B, C]}, "LS0": {"systems": [B, C]},</w:t>
        <w:br/>
        <w:t xml:space="preserve">    "FS+": {"systems": [A, Bf, C]}, "FS0": {"systems": [Bf, C]},</w:t>
        <w:br/>
        <w:t xml:space="preserve">    "LP+": {"systems": [A, B, C], "partition": SEP}, "LP0": {"systems": [B, C], "partition": SEP},</w:t>
        <w:br/>
        <w:t xml:space="preserve">    "FP+": {"systems": [A, Bf, C], "partition": SEP}, "FP0": {"systems": [Bf, C], "partition": SEP},</w:t>
        <w:br/>
        <w:t xml:space="preserve">    "LS+~": {"systems": [A, B, C], "noise": True}, "LS0~": {"systems": [B, C], "noise": True},</w:t>
        <w:br/>
        <w:t xml:space="preserve">    # identity checks (must equal their reference bit for bit) and the physical-only pathway</w:t>
        <w:br/>
        <w:t xml:space="preserve">    "LSz": {"systems": [{**A, "budget": 0.0}, B, C]},  # idle A == LS0</w:t>
        <w:br/>
        <w:t xml:space="preserve">    "FPi": {"systems": [Ai, Bf, C], "partition": SEP},  # inert A, every pathway cut == FP0</w:t>
        <w:br/>
        <w:t xml:space="preserve">    "LSi": {"systems": [Ai, B, C]},  # inert A, shared resources: A's physical pathway only</w:t>
        <w:br/>
        <w:t>}</w:t>
        <w:br/>
        <w:t># M9-B: one physical resource separated at a time (live communication, real A); r0 = r without A where it differs</w:t>
        <w:br/>
        <w:t>M9B: dict[str, dict[str, Any]] = {</w:t>
        <w:br/>
        <w:t xml:space="preserve">    "G+": {"systems": [A, B, C], "partition": {"groups": GROUPS, "gantries": "private"}},</w:t>
        <w:br/>
        <w:t xml:space="preserve">    "Q+": {"systems": [A, B, C], "partition": {"groups": GROUPS, "queues": "private"}},</w:t>
        <w:br/>
        <w:t xml:space="preserve">    "W+": {"systems": [A, B, C], "partition": {"groups": GROUPS, "wear_exempt": ["a"]}},</w:t>
        <w:br/>
        <w:t xml:space="preserve">    "P+": {"systems": [A, B, C], "partition": {"groups": GROUPS, "priority": "s"}},</w:t>
        <w:br/>
        <w:t xml:space="preserve">    "M+": {"systems": [A, B, C], "partition": {"groups": GROUPS, "material": "private"}},</w:t>
        <w:br/>
        <w:t xml:space="preserve">    "M0": {"systems": [B, C], "partition": {"groups": GROUPS, "material": "private"}},</w:t>
        <w:br/>
        <w:t>}</w:t>
        <w:br/>
        <w:t># without A, separating gantries / queues / exempting A's wear / prioritising the others changes nothing (no A legs):</w:t>
        <w:br/>
        <w:t># their reference is LS0 (tested: an idle private carriage does not change the run)</w:t>
        <w:br/>
        <w:t>B_REF0 = {"G+": "LS0", "Q+": "LS0", "W+": "LS0", "P+": "LS0", "M+": "M0"}</w:t>
      </w:r>
    </w:p>
    <w:p>
      <w:pPr>
        <w:spacing w:after="40"/>
      </w:pPr>
      <w:r>
        <w:rPr>
          <w:rFonts w:ascii="Courier New" w:hAnsi="Courier New"/>
          <w:sz w:val="12"/>
        </w:rPr>
        <w:t># M9-C: operational extinction and re-ignition (intervention at T = 320; closures reopened at 640)</w:t>
        <w:br/>
        <w:t>T_EXT = 320</w:t>
        <w:br/>
        <w:t>FAIL0 = [{"at": T_EXT - 1, "do": "set_resources", "gantry": "0", "value": 0.0}, {"at": T_EXT, "do": "fail_gantry", "gantry": "0"}]</w:t>
        <w:br/>
        <w:t>VIEW = [{"at": T_EXT, "do": "close_view", "system": "A"}, {"at": 640, "do": "open_view", "system": "A"}]</w:t>
        <w:br/>
        <w:t>BAY1 = ["1.0", "1.1", "1.2", "1.3"]</w:t>
        <w:br/>
        <w:t>SENSE_B = ["1.0", "0.1", "2.0", "7.0", "1.2"]</w:t>
      </w:r>
    </w:p>
    <w:p>
      <w:pPr>
        <w:spacing w:after="40"/>
      </w:pPr>
      <w:r>
        <w:rPr>
          <w:rFonts w:ascii="Courier New" w:hAnsi="Courier New"/>
          <w:sz w:val="12"/>
        </w:rPr>
        <w:br/>
        <w:t>def ext(sid: str, systems: list[dict], harness: list[dict] | None = None) -&gt; dict[str, Any]:</w:t>
        <w:br/>
        <w:t xml:space="preserve">    return {"systems": systems, "harness": harness or [], "extinction": {"system": sid, "t": T_EXT}}</w:t>
      </w:r>
    </w:p>
    <w:p>
      <w:pPr>
        <w:spacing w:after="40"/>
      </w:pPr>
      <w:r>
        <w:rPr>
          <w:rFonts w:ascii="Courier New" w:hAnsi="Courier New"/>
          <w:sz w:val="12"/>
        </w:rPr>
        <w:br/>
        <w:t>M9C: dict[str, dict[str, Any]] = {</w:t>
        <w:br/>
        <w:t xml:space="preserve">    "X0": ext("A", [A]),  # no intervention: how often the operation stops by itself</w:t>
        <w:br/>
        <w:t xml:space="preserve">    "X1": ext("A", [A], FAIL0),  # apparatus failure, no repair resources, no substitute path</w:t>
        <w:br/>
        <w:t xml:space="preserve">    "X2": ext("A", [A], [{"at": T_EXT - 1, "do": "set_resources", "gantry": "0", "value": 1.0},</w:t>
        <w:br/>
        <w:t xml:space="preserve">                         {"at": T_EXT, "do": "fail_gantry", "gantry": "0"}]),  # failure with repair</w:t>
        <w:br/>
        <w:t xml:space="preserve">    "X3": ext("A", [A], [*FAIL0, {"at": 480, "do": "set_resources", "gantry": "0", "value": 1.0}]),  # redistribution</w:t>
        <w:br/>
        <w:t xml:space="preserve">    "X4": ext("A", [{**A, "reach": "adjacent"}], FAIL0),  # failure with redundant reach (adjacent bays' gantries)</w:t>
        <w:br/>
        <w:t xml:space="preserve">    "X4b": ext("A", [{**A, "reach": "adjacent", "sensor_range": 7.0}], FAIL0),  # redundant reach and observation</w:t>
        <w:br/>
        <w:t xml:space="preserve">    "X5": ext("A", [A], VIEW),  # loss of observation (A's observed chambers closed 320-640)</w:t>
        <w:br/>
        <w:t xml:space="preserve">    "X6": ext("A", [{**A, "revise_observation": True}], VIEW),  # the same, with sensor relocation</w:t>
        <w:br/>
        <w:t xml:space="preserve">    "X7": ext("B", [B], [{"at": T_EXT, "do": "sever", "chambers": SENSE_B}]),  # communication loss (conduits cut)</w:t>
        <w:br/>
        <w:t xml:space="preserve">    "X7f": ext("B", [{**B, "comm": "frozen"}], [{"at": T_EXT, "do": "sever", "chambers": SENSE_B}]),  # control</w:t>
        <w:br/>
        <w:t xml:space="preserve">    "X8": ext("C", [C], [{"at": T_EXT, "do": "close", "chambers": ["1.3"]}, {"at": 640, "do": "open", "chambers": ["1.3"]}]),</w:t>
        <w:br/>
        <w:t xml:space="preserve">    "X10": ext("C", [C], [{"at": T_EXT, "do": "close", "chambers": BAY1}, {"at": 640, "do": "open", "chambers": BAY1}]),</w:t>
        <w:br/>
        <w:t xml:space="preserve">    "X10n": ext("C", [{**C, "memory": "none"}], [{"at": T_EXT, "do": "close", "chambers": BAY1},</w:t>
        <w:br/>
        <w:t xml:space="preserve">                                                  {"at": 640, "do": "open", "chambers": BAY1}]),</w:t>
        <w:br/>
        <w:t>}</w:t>
        <w:br/>
        <w:t># M9-D: observation revision and effectiveness (system A alone)</w:t>
        <w:br/>
        <w:t>M9D: dict[str, dict[str, Any]] = {</w:t>
        <w:br/>
        <w:t xml:space="preserve">    "F": {"systems": [A]}, "R": {"systems": [{**A, "adapt_parameters": True}]},</w:t>
        <w:br/>
        <w:t xml:space="preserve">    "O": {"systems": [{**A, "revise_observation": True}]},  # M5: novelty relocation + window</w:t>
        <w:br/>
        <w:t xml:space="preserve">    "Oloc": {"systems": [{**A, "revise_observation": True, "revise_window": False}]},</w:t>
        <w:br/>
        <w:t xml:space="preserve">    "Owin": {"systems": [{**A, "revise_observation": True, "relocation": "none"}]},</w:t>
        <w:br/>
        <w:t xml:space="preserve">    "Oout": {"systems": [{**A, "revise_observation": True, "relocation": "outcome"}]},</w:t>
        <w:br/>
        <w:t xml:space="preserve">    "OoutR": {"systems": [{**A, "revise_observation": True, "relocation": "outcome", "adapt_parameters": True}]},</w:t>
        <w:br/>
        <w:t xml:space="preserve">    "F~": {"systems": [A], "noise": True},</w:t>
        <w:br/>
        <w:t>}</w:t>
        <w:br/>
        <w:t>M9D_HELDOUT = ("F", "O", "Oout")</w:t>
        <w:br/>
        <w:t># M9-E: variable generation (system A alone; diagnostics on)</w:t>
        <w:br/>
        <w:t>Ad = {**A, "diagnose": True}</w:t>
        <w:br/>
        <w:t>LO = {"explore": 0.3}</w:t>
        <w:br/>
        <w:t>M9E: dict[str, dict[str, Any]] = {</w:t>
        <w:br/>
        <w:t xml:space="preserve">    "F": {"systems": [Ad]}, "V": {"systems": [{**Ad, "generate_variables": True}]},</w:t>
        <w:br/>
        <w:t xml:space="preserve">    "Vr": {"systems": [{**Ad, "generate_variables": True, "variable_rule": "random"}]},</w:t>
        <w:br/>
        <w:t xml:space="preserve">    "Flo": {"systems": [{**Ad, **LO}]}, "Vlo": {"systems": [{**Ad, **LO, "generate_variables": True}]},</w:t>
        <w:br/>
        <w:t xml:space="preserve">    "Vrlo": {"systems": [{**Ad, **LO, "generate_variables": True, "variable_rule": "random"}]},</w:t>
        <w:br/>
        <w:t xml:space="preserve">    "Vlo~": {"systems": [{**Ad, **LO, "generate_variables": True}], "noise": True},</w:t>
        <w:br/>
        <w:t>}</w:t>
        <w:br/>
        <w:t># M9-F: historical reinsertion (system C alone; configuration change at 480 as in M6; diagnostics on)</w:t>
        <w:br/>
        <w:t>CHANGE = {"at": 480, "close": ["1.0", "1.2"], "factor": 0.6}</w:t>
        <w:br/>
        <w:t>Cd = {**C, "diagnose": True}</w:t>
      </w:r>
    </w:p>
    <w:p>
      <w:pPr>
        <w:spacing w:after="40"/>
      </w:pPr>
      <w:r>
        <w:rPr>
          <w:rFonts w:ascii="Courier New" w:hAnsi="Courier New"/>
          <w:sz w:val="12"/>
        </w:rPr>
        <w:br/>
        <w:t>def hist(spec: dict, noise: bool = False) -&gt; dict[str, Any]:</w:t>
        <w:br/>
        <w:t xml:space="preserve">    return {"systems": [spec], "config_change": CHANGE, **({"noise": True} if noise else {})}</w:t>
      </w:r>
    </w:p>
    <w:p>
      <w:pPr>
        <w:spacing w:after="40"/>
      </w:pPr>
      <w:r>
        <w:rPr>
          <w:rFonts w:ascii="Courier New" w:hAnsi="Courier New"/>
          <w:sz w:val="12"/>
        </w:rPr>
        <w:br/>
        <w:t>M9F: dict[str, dict[str, Any]] = {</w:t>
        <w:br/>
        <w:t xml:space="preserve">    "H0": hist({**Cd, "memory": "none"}), "H1": hist(Cd), "H2": hist({**Cd, "memory": "contextual"}),</w:t>
        <w:br/>
        <w:t xml:space="preserve">    "H3": hist({**Cd, "memory": "shuffled"}), "H4": hist({**Cd, "memory": "write_only"}),</w:t>
        <w:br/>
        <w:t xml:space="preserve">    "H6": hist({**Cd, "memory_delay": 120}), "H7": hist({**Cd, "memory": "contextual", "context_error": True}),</w:t>
        <w:br/>
        <w:t xml:space="preserve">    "H1lo": hist({**Cd, **LO}), "H2lo": hist({**Cd, **LO, "memory": "contextual"}),</w:t>
        <w:br/>
        <w:t xml:space="preserve">    "H2~": hist({**Cd, "memory": "contextual"}, noise=True),</w:t>
        <w:br/>
        <w:t>}</w:t>
        <w:br/>
        <w:t># cross-world validation: five operationally different laboratories (16 seeds each)</w:t>
        <w:br/>
        <w:t>EVERY = [{"at": t, "do": "sever", "chambers": SENSE_B} for t in range(120, 960, 120)]</w:t>
        <w:br/>
        <w:t>ROTATE = [{"at": 160, "do": "close", "chambers": ["0.2", "1.2"]}, {"at": 320, "do": "open", "chambers": ["0.2", "1.2"]},</w:t>
        <w:br/>
        <w:t xml:space="preserve">          {"at": 320, "do": "close", "chambers": ["0.3", "1.3"]}, {"at": 480, "do": "open", "chambers": ["0.3", "1.3"]},</w:t>
        <w:br/>
        <w:t xml:space="preserve">          {"at": 480, "do": "close", "chambers": ["2.0", "0.1"]}, {"at": 640, "do": "open", "chambers": ["2.0", "0.1"]},</w:t>
        <w:br/>
        <w:t xml:space="preserve">          {"at": 640, "do": "close", "chambers": ["1.1", "0.0"]}, {"at": 800, "do": "open", "chambers": ["1.1", "0.0"]}]</w:t>
        <w:br/>
        <w:t>WORLDS: dict[str, dict[str, Any]] = {</w:t>
        <w:br/>
        <w:t xml:space="preserve">    "transport": {"doc": "more experiments per system (budget 48, decisions every 2 steps): transport and contention dominate",</w:t>
        <w:br/>
        <w:t xml:space="preserve">                  "spec": {"budget": 48.0, "period": 2}},</w:t>
        <w:br/>
        <w:t xml:space="preserve">    "sensor": {"doc": "restricted observation: observation window 4 steps for every system, distributed readings 1 hop "</w:t>
        <w:br/>
        <w:t xml:space="preserve">                      "(a local radius below the 3.4 chamber spacing would leave A no experiment at all: pilot)",</w:t>
        <w:br/>
        <w:t xml:space="preserve">               "spec": {"window": 4}, "spec_by": {"distributed": {"comm_hops": 1}}},</w:t>
        <w:br/>
        <w:t xml:space="preserve">    "fractured": {"doc": "communication fractured: the distributed system's connections are severed every 120 steps",</w:t>
        <w:br/>
        <w:t xml:space="preserve">                  "harness": EVERY},</w:t>
        <w:br/>
        <w:t xml:space="preserve">    "scarce": {"doc": "scarce resources: no repair resources, budgets 12", "spec": {"budget": 12.0}, "resources": 0.0},</w:t>
        <w:br/>
        <w:t xml:space="preserve">    "dynamic": {"doc": "dynamically reconfiguring: pairs of chambers closed and reopened every 160 steps",</w:t>
        <w:br/>
        <w:t xml:space="preserve">                "harness": ROTATE},</w:t>
        <w:br/>
        <w:t>}</w:t>
        <w:br/>
        <w:t>WORLD_CONDS = {"LS+": M9A["LS+"], "LS0": M9A["LS0"], "LSi": M9A["LSi"], "FP+": M9A["FP+"], "FP0": M9A["FP0"],</w:t>
        <w:br/>
        <w:t xml:space="preserve">               "F": M9D["F"], "Oout": M9D["Oout"]}</w:t>
      </w:r>
    </w:p>
    <w:p>
      <w:pPr>
        <w:spacing w:after="40"/>
      </w:pPr>
      <w:r>
        <w:rPr>
          <w:rFonts w:ascii="Courier New" w:hAnsi="Courier New"/>
          <w:sz w:val="12"/>
        </w:rPr>
        <w:br/>
        <w:t>def in_world(cond: dict[str, Any], w: dict[str, Any]) -&gt; dict[str, Any]:</w:t>
        <w:br/>
        <w:t xml:space="preserve">    systems = [{**s, **w.get("spec", {}), **w.get("spec_by", {}).get(s["kind"], {})} for s in cond["systems"]]</w:t>
        <w:br/>
        <w:t xml:space="preserve">    out = {**cond, "systems": systems}</w:t>
        <w:br/>
        <w:t xml:space="preserve">    if "harness" in w:</w:t>
        <w:br/>
        <w:t xml:space="preserve">        has_b = any(s["sid"] == "B" for s in systems)</w:t>
        <w:br/>
        <w:t xml:space="preserve">        out["harness"] = [h for h in w["harness"] if has_b or h["do"] != "sever"]</w:t>
        <w:br/>
        <w:t xml:space="preserve">    if "resources" in w:</w:t>
        <w:br/>
        <w:t xml:space="preserve">        out["resources"] = w["resources"]</w:t>
        <w:br/>
        <w:t xml:space="preserve">    return out</w:t>
      </w:r>
    </w:p>
    <w:p>
      <w:pPr>
        <w:spacing w:after="40"/>
      </w:pPr>
      <w:r>
        <w:rPr>
          <w:rFonts w:ascii="Courier New" w:hAnsi="Courier New"/>
          <w:sz w:val="12"/>
        </w:rPr>
        <w:br/>
        <w:t>M9W = {f"{wn}/{cn}": in_world(c, w) for wn, w in WORLDS.items() for cn, c in WORLD_CONDS.items()}</w:t>
      </w:r>
    </w:p>
    <w:p>
      <w:pPr>
        <w:spacing w:after="40"/>
      </w:pPr>
      <w:r>
        <w:rPr>
          <w:rFonts w:ascii="Courier New" w:hAnsi="Courier New"/>
          <w:sz w:val="12"/>
        </w:rPr>
        <w:t># Level C verification: the M9-A pathway cells under another physical integration arrangement (same 0.2 s per step)</w:t>
        <w:br/>
        <w:t>ALT = {"dt": 0.002, "substeps": 100}</w:t>
        <w:br/>
        <w:t>M9ALT = {k: {**M9A[k], "physics_params": ALT} for k in ("LS+", "LS0", "LSi", "FP+", "FP0")}</w:t>
      </w:r>
    </w:p>
    <w:p>
      <w:pPr>
        <w:spacing w:after="40"/>
      </w:pPr>
      <w:r>
        <w:rPr>
          <w:rFonts w:ascii="Courier New" w:hAnsi="Courier New"/>
          <w:sz w:val="12"/>
        </w:rPr>
        <w:t>EXPERIMENTS: dict[str, dict[str, dict[str, Any]]] = {"m9ab": {**M9A, **M9B}, "m9c": M9C, "m9d": M9D, "m9e": M9E,</w:t>
        <w:br/>
        <w:t xml:space="preserve">                                                     "m9f": M9F, "m9w": M9W, "m9alt": M9ALT}</w:t>
        <w:br/>
        <w:t>SEEDS: dict[str, int] = {"m9ab": 24, "m9c": 24, "m9d": 24, "m9e": 24, "m9f": 24, "m9w": 16, "m9d_heldout": 16,</w:t>
        <w:br/>
        <w:t xml:space="preserve">                         "m9alt": 12}</w:t>
        <w:br/>
        <w:t>PRIMARY_B = ("completed", "pairs", "latency_mean")</w:t>
        <w:br/>
        <w:t>SECONDARY_B = ("failed", "coverage", "paths", "true_gain", "queue_wait_mean", "contended_legs", "waits_behind_other",</w:t>
        <w:br/>
        <w:t xml:space="preserve">               "fail_gantry", "fail_material", "fail_spot", "gantry_failures_hit", "recovery_steps", "completed_late",</w:t>
        <w:br/>
        <w:t xml:space="preserve">               "iso_after_other_delivery", "observed_outcomes")</w:t>
      </w:r>
    </w:p>
    <w:p>
      <w:pPr>
        <w:spacing w:after="40"/>
      </w:pPr>
      <w:r>
        <w:rPr>
          <w:rFonts w:ascii="Courier New" w:hAnsi="Courier New"/>
          <w:sz w:val="12"/>
        </w:rPr>
        <w:br/>
        <w:t>class ProtocolError(RuntimeError):</w:t>
        <w:br/>
        <w:t xml:space="preserve">    pass</w:t>
      </w:r>
    </w:p>
    <w:p>
      <w:pPr>
        <w:spacing w:after="40"/>
      </w:pPr>
      <w:r>
        <w:rPr>
          <w:rFonts w:ascii="Courier New" w:hAnsi="Courier New"/>
          <w:sz w:val="12"/>
        </w:rPr>
        <w:br/>
        <w:t>def protocol_hash() -&gt; str:</w:t>
        <w:br/>
        <w:t xml:space="preserve">    return hashlib.sha256(PROTOCOL.read_bytes()).hexdigest() if PROTOCOL.exists() else "missing"</w:t>
      </w:r>
    </w:p>
    <w:p>
      <w:pPr>
        <w:spacing w:after="40"/>
      </w:pPr>
      <w:r>
        <w:rPr>
          <w:rFonts w:ascii="Courier New" w:hAnsi="Courier New"/>
          <w:sz w:val="12"/>
        </w:rPr>
        <w:br/>
        <w:t>def check_protocol() -&gt; None:</w:t>
        <w:br/>
        <w:t xml:space="preserve">    if PROTOCOL_SHA256 == "UNFROZEN" or protocol_hash() != PROTOCOL_SHA256:</w:t>
        <w:br/>
        <w:t xml:space="preserve">        raise ProtocolError("docs/LAB_PROTOCOL_M9.md is not frozen at the pinned hash; confirmatory runs refuse to start")</w:t>
      </w:r>
    </w:p>
    <w:p>
      <w:pPr>
        <w:spacing w:after="40"/>
      </w:pPr>
      <w:r>
        <w:rPr>
          <w:rFonts w:ascii="Courier New" w:hAnsi="Courier New"/>
          <w:sz w:val="12"/>
        </w:rPr>
        <w:br/>
        <w:t>def config(cond: dict[str, Any], gen: int, seed: int) -&gt; dict[str, Any]:</w:t>
        <w:br/>
        <w:t xml:space="preserve">    cfg = {**BASE, "gen_seed": gen, "seed": seed + (NOISE_OFFSET if cond.get("noise") else 0),</w:t>
        <w:br/>
        <w:t xml:space="preserve">           "systems": cond["systems"]}</w:t>
        <w:br/>
        <w:t xml:space="preserve">    for k in ("partition", "harness", "physics_params", "config_change", "resources", "n", "regime", "horizon",</w:t>
        <w:br/>
        <w:t xml:space="preserve">              "extinction"):</w:t>
        <w:br/>
        <w:t xml:space="preserve">        if k in cond:</w:t>
        <w:br/>
        <w:t xml:space="preserve">            cfg[k] = cond[k]</w:t>
        <w:br/>
        <w:t xml:space="preserve">    return cfg</w:t>
      </w:r>
    </w:p>
    <w:p>
      <w:pPr>
        <w:spacing w:after="40"/>
      </w:pPr>
      <w:r>
        <w:rPr>
          <w:rFonts w:ascii="Courier New" w:hAnsi="Courier New"/>
          <w:sz w:val="12"/>
        </w:rPr>
        <w:br/>
        <w:t>def job(args: tuple) -&gt; dict:</w:t>
        <w:br/>
        <w:t xml:space="preserve">    exp, cond, i, range_name = args</w:t>
        <w:br/>
        <w:t xml:space="preserve">    gen0, seed0 = RANGES[range_name]</w:t>
        <w:br/>
        <w:t xml:space="preserve">    cfg = config(EXPERIMENTS[exp][cond], gen0 + i, seed0 + i)</w:t>
        <w:br/>
        <w:t xml:space="preserve">    t0 = time.time()</w:t>
        <w:br/>
        <w:t xml:space="preserve">    r = LabRun(cfg)</w:t>
        <w:br/>
        <w:t xml:space="preserve">    while not r.done:</w:t>
        <w:br/>
        <w:t xml:space="preserve">        r.step()</w:t>
        <w:br/>
        <w:t xml:space="preserve">    return {"exp": exp, "cond": cond, "i": i, "range": range_name, "systems": measures(r),</w:t>
        <w:br/>
        <w:t xml:space="preserve">            "fingerprint": r.w.engine.fingerprint(), "seconds": round(time.time() - t0, 2)}</w:t>
      </w:r>
    </w:p>
    <w:p>
      <w:pPr>
        <w:spacing w:after="40"/>
      </w:pPr>
      <w:r>
        <w:rPr>
          <w:rFonts w:ascii="Courier New" w:hAnsi="Courier New"/>
          <w:sz w:val="12"/>
        </w:rPr>
        <w:br/>
        <w:t># ------------------------------------------------------------------ analysis helpers</w:t>
        <w:br/>
        <w:t>def rows(jobs: list[dict], cond: str, sid: str) -&gt; list[dict]:</w:t>
        <w:br/>
        <w:t xml:space="preserve">    return [j["systems"][sid] for j in sorted((j for j in jobs if j["cond"] == cond), key=lambda j: j["i"])]</w:t>
      </w:r>
    </w:p>
    <w:p>
      <w:pPr>
        <w:spacing w:after="40"/>
      </w:pPr>
      <w:r>
        <w:rPr>
          <w:rFonts w:ascii="Courier New" w:hAnsi="Courier New"/>
          <w:sz w:val="12"/>
        </w:rPr>
        <w:br/>
        <w:t>def diff(a: list[dict], b: list[dict], ms) -&gt; list[dict]:</w:t>
        <w:br/>
        <w:t xml:space="preserve">    return [{m: x.get(m, math.nan) - y.get(m, math.nan) for m in ms} for x, y in zip(a, b, strict=True)]</w:t>
      </w:r>
    </w:p>
    <w:p>
      <w:pPr>
        <w:spacing w:after="40"/>
      </w:pPr>
      <w:r>
        <w:rPr>
          <w:rFonts w:ascii="Courier New" w:hAnsi="Courier New"/>
          <w:sz w:val="12"/>
        </w:rPr>
        <w:br/>
        <w:t>def avg(a: list[dict], b: list[dict], ms) -&gt; list[dict]:</w:t>
        <w:br/>
        <w:t xml:space="preserve">    return [{m: (x[m] + y[m]) / 2 for m in ms} for x, y in zip(a, b, strict=True)]</w:t>
      </w:r>
    </w:p>
    <w:p>
      <w:pPr>
        <w:spacing w:after="40"/>
      </w:pPr>
      <w:r>
        <w:rPr>
          <w:rFonts w:ascii="Courier New" w:hAnsi="Courier New"/>
          <w:sz w:val="12"/>
        </w:rPr>
        <w:br/>
        <w:t>def noise_of(a: list[dict], b: list[dict], ms) -&gt; dict[str, np.ndarray]:</w:t>
        <w:br/>
        <w:t xml:space="preserve">    return {m: np.array([x[m] - y[m] for x, y in zip(a, b, strict=True)], float) for m in ms}</w:t>
      </w:r>
    </w:p>
    <w:p>
      <w:pPr>
        <w:spacing w:after="40"/>
      </w:pPr>
      <w:r>
        <w:rPr>
          <w:rFonts w:ascii="Courier New" w:hAnsi="Courier New"/>
          <w:sz w:val="12"/>
        </w:rPr>
        <w:br/>
        <w:t>def con(x: list[dict], y: list[dict], primary, secondary, noise, seed: int) -&gt; dict:</w:t>
        <w:br/>
        <w:t xml:space="preserve">    """Holm adjustment within the primary family and, separately, within the secondary (descriptive) family."""</w:t>
        <w:br/>
        <w:t xml:space="preserve">    nz = None if noise is None else {m: noise[m] for m in noise}</w:t>
        <w:br/>
        <w:t xml:space="preserve">    return {**contrast(x, y, list(primary), nz, seed), **contrast(x, y, list(secondary), nz, seed + 50000)}</w:t>
      </w:r>
    </w:p>
    <w:p>
      <w:pPr>
        <w:spacing w:after="40"/>
      </w:pPr>
      <w:r>
        <w:rPr>
          <w:rFonts w:ascii="Courier New" w:hAnsi="Courier New"/>
          <w:sz w:val="12"/>
        </w:rPr>
        <w:br/>
        <w:t>def det(c: dict, m: str) -&gt; bool:</w:t>
        <w:br/>
        <w:t xml:space="preserve">    return c.get(m, {}).get("status") == "DETECTED"</w:t>
      </w:r>
    </w:p>
    <w:p>
      <w:pPr>
        <w:spacing w:after="40"/>
      </w:pPr>
      <w:r>
        <w:rPr>
          <w:rFonts w:ascii="Courier New" w:hAnsi="Courier New"/>
          <w:sz w:val="12"/>
        </w:rPr>
        <w:br/>
        <w:t>def status(c: dict, ms) -&gt; dict[str, str]:</w:t>
        <w:br/>
        <w:t xml:space="preserve">    return {m: c[m]["status"] for m in ms if m in c}</w:t>
      </w:r>
    </w:p>
    <w:p>
      <w:pPr>
        <w:spacing w:after="40"/>
      </w:pPr>
      <w:r>
        <w:rPr>
          <w:rFonts w:ascii="Courier New" w:hAnsi="Courier New"/>
          <w:sz w:val="12"/>
        </w:rPr>
        <w:br/>
        <w:t>def identical(jobs: list[dict], x: str, y: str) -&gt; dict[str, Any]:</w:t>
        <w:br/>
        <w:t xml:space="preserve">    fx = {j["i"]: j["fingerprint"] for j in jobs if j["cond"] == x}</w:t>
        <w:br/>
        <w:t xml:space="preserve">    fy = {j["i"]: j["fingerprint"] for j in jobs if j["cond"] == y}</w:t>
        <w:br/>
        <w:t xml:space="preserve">    same = sum(1 for i in fx if fx[i] == fy.get(i))</w:t>
        <w:br/>
        <w:t xml:space="preserve">    return {"pair": f"{x} == {y}", "identical_seeds": same, "seeds": len(fx), "holds": same == len(fx)}</w:t>
      </w:r>
    </w:p>
    <w:p>
      <w:pPr>
        <w:spacing w:after="40"/>
      </w:pPr>
      <w:r>
        <w:rPr>
          <w:rFonts w:ascii="Courier New" w:hAnsi="Courier New"/>
          <w:sz w:val="12"/>
        </w:rPr>
        <w:br/>
        <w:t>def analyse_m9ab(jobs: list[dict]) -&gt; dict[str, Any]:</w:t>
        <w:br/>
        <w:t xml:space="preserve">    ms = list(PRIMARY_B + SECONDARY_B)</w:t>
        <w:br/>
        <w:t xml:space="preserve">    R = {c: rows(jobs, c, "B") for c in {j["cond"] for j in jobs}}</w:t>
        <w:br/>
        <w:t xml:space="preserve">    D = {cell: diff(R[f"{cell}+"], R[f"{cell}0"], ms) for cell in ("LS", "FS", "LP", "FP")}</w:t>
        <w:br/>
        <w:t xml:space="preserve">    Dn = diff(R["LS+~"], R["LS0~"], ms)</w:t>
        <w:br/>
        <w:t xml:space="preserve">    nf = noise_of(Dn, D["LS"], ms)  # noise floor for contrasts of dependences</w:t>
        <w:br/>
        <w:t xml:space="preserve">    out: dict[str, Any] = {"contrasts": {}, "identity_checks": [identical(jobs, "LSz", "LS0"), identical(jobs, "FPi", "FP0")]}</w:t>
        <w:br/>
        <w:t xml:space="preserve">    c = out["contrasts"]</w:t>
        <w:br/>
        <w:t xml:space="preserve">    k = 9000</w:t>
        <w:br/>
        <w:t xml:space="preserve">    for cell in ("LS", "FS", "LP", "FP"):</w:t>
        <w:br/>
        <w:t xml:space="preserve">        c[f"dependence {cell}: B with A vs without A"] = con(R[f"{cell}+"], R[f"{cell}0"], PRIMARY_B, SECONDARY_B, None, k)</w:t>
        <w:br/>
        <w:t xml:space="preserve">        k += 1</w:t>
        <w:br/>
        <w:t xml:space="preserve">    zero = [{m: 0.0 for m in ms} for _ in D["LS"]]</w:t>
        <w:br/>
        <w:t xml:space="preserve">    c["communication effect on dependence (L vs F, averaged over resources)"] = con(</w:t>
        <w:br/>
        <w:t xml:space="preserve">        avg(D["LS"], D["LP"], ms), avg(D["FS"], D["FP"], ms), PRIMARY_B, SECONDARY_B, nf, k)</w:t>
        <w:br/>
        <w:t xml:space="preserve">    c["resource effect on dependence (S vs P, averaged over communication)"] = con(</w:t>
        <w:br/>
        <w:t xml:space="preserve">        avg(D["LS"], D["FS"], ms), avg(D["LP"], D["FP"], ms), PRIMARY_B, SECONDARY_B, nf, k + 1)</w:t>
        <w:br/>
        <w:t xml:space="preserve">    c["interaction (comm effect under S minus under P)"] = con(</w:t>
        <w:br/>
        <w:t xml:space="preserve">        diff(D["LS"], D["FS"], ms), diff(D["LP"], D["FP"], ms), PRIMARY_B, SECONDARY_B, nf, k + 2)</w:t>
        <w:br/>
        <w:t xml:space="preserve">    c["residual dependence (F, P) vs zero"] = con(D["FP"], zero, PRIMARY_B, SECONDARY_B, nf, k + 3)</w:t>
        <w:br/>
        <w:t xml:space="preserve">    c["physical-only pathway: inert A (shared) vs no A"] = con(R["LSi"], R["LS0"], PRIMARY_B, SECONDARY_B, None, k + 4)</w:t>
        <w:br/>
        <w:t xml:space="preserve">    c["runtime-only pathway: real A vs inert A (frozen, separated)"] = con(R["FP+"], R["FPi"], PRIMARY_B, SECONDARY_B,</w:t>
        <w:br/>
        <w:t xml:space="preserve">                                                                          None, k + 5)</w:t>
        <w:br/>
        <w:t xml:space="preserve">    c["noise: LS+~ vs LS+"] = con(R["LS+~"], R["LS+"], PRIMARY_B, SECONDARY_B, None, k + 6)</w:t>
        <w:br/>
        <w:t xml:space="preserve">    c["noise: LS0~ vs LS0"] = con(R["LS0~"], R["LS0"], PRIMARY_B, SECONDARY_B, None, k + 7)</w:t>
        <w:br/>
        <w:t xml:space="preserve">    for r, ref in B_REF0.items():  # M9-B: dependence with one resource separated vs fully shared</w:t>
        <w:br/>
        <w:t xml:space="preserve">        Dr = diff(R[r], R[ref], ms)</w:t>
        <w:br/>
        <w:t xml:space="preserve">        c[f"mediation {r[0]}: dependence shared vs {r[0]} separated"] = con(D["LS"], Dr, PRIMARY_B, SECONDARY_B, nf,</w:t>
        <w:br/>
        <w:t xml:space="preserve">                                                                            k + 10 + len(c))</w:t>
        <w:br/>
        <w:t xml:space="preserve">        c[f"dependence {r[0]}-separated: B with A vs without A"] = con(R[r], R[ref], PRIMARY_B, SECONDARY_B, None,</w:t>
        <w:br/>
        <w:t xml:space="preserve">                                                                      k + 40 + len(c))</w:t>
        <w:br/>
        <w:t xml:space="preserve">    out["dependence_means"] = {cell: {m: float(np.nanmean([x[m] for x in D[cell]])) for m in ms} for cell in D}</w:t>
        <w:br/>
        <w:t xml:space="preserve">    out["verdicts"] = verdicts_m9ab(out)</w:t>
        <w:br/>
        <w:t xml:space="preserve">    return out</w:t>
      </w:r>
    </w:p>
    <w:p>
      <w:pPr>
        <w:spacing w:after="40"/>
      </w:pPr>
      <w:r>
        <w:rPr>
          <w:rFonts w:ascii="Courier New" w:hAnsi="Courier New"/>
          <w:sz w:val="12"/>
        </w:rPr>
        <w:br/>
        <w:t>def verdicts_m9ab(out: dict) -&gt; dict[str, Any]:</w:t>
        <w:br/>
        <w:t xml:space="preserve">    c = out["contrasts"]</w:t>
        <w:br/>
        <w:t xml:space="preserve">    P = PRIMARY_B</w:t>
        <w:br/>
        <w:t xml:space="preserve">    dets = {k: [m for m in PRIMARY_B + SECONDARY_B if det(v, m)] for k, v in c.items()}</w:t>
        <w:br/>
        <w:t xml:space="preserve">    valid = all(x["holds"] for x in out["identity_checks"])</w:t>
        <w:br/>
        <w:t xml:space="preserve">    noise_bad = [k for k in c if k.startswith("noise") and len(dets[k]) &gt; 0.05 * len(PRIMARY_B + SECONDARY_B)]</w:t>
        <w:br/>
        <w:t xml:space="preserve">    v: dict[str, Any] = {</w:t>
        <w:br/>
        <w:t xml:space="preserve">        "instrument_valid": valid and not noise_bad, "identity_checks": out["identity_checks"], "noise_flagged": noise_bad,</w:t>
        <w:br/>
        <w:t xml:space="preserve">        "dependence_shared_live_detected": [m for m in P if det(c["dependence LS: B with A vs without A"], m)],</w:t>
        <w:br/>
        <w:t xml:space="preserve">        "H_A1_resource_mediation": any(det(c["resource effect on dependence (S vs P, averaged over communication)"], m)</w:t>
        <w:br/>
        <w:t xml:space="preserve">                                       for m in P),</w:t>
        <w:br/>
        <w:t xml:space="preserve">        "H_A2_communication_mediation": any(det(c["communication effect on dependence (L vs F, averaged over resources)"], m)</w:t>
        <w:br/>
        <w:t xml:space="preserve">                                            for m in P),</w:t>
        <w:br/>
        <w:t xml:space="preserve">        "interaction_detected": [m for m in P if det(c["interaction (comm effect under S minus under P)"], m)],</w:t>
        <w:br/>
        <w:t xml:space="preserve">        "H_A3_residual_dependence": [m for m in P if det(c["residual dependence (F, P) vs zero"], m)],</w:t>
        <w:br/>
        <w:t xml:space="preserve">        "physical_only_pathway": [m for m in P if det(c["physical-only pathway: inert A (shared) vs no A"], m)],</w:t>
        <w:br/>
        <w:t xml:space="preserve">        "runtime_only_pathway": [m for m in P if det(c["runtime-only pathway: real A vs inert A (frozen, separated)"], m)],</w:t>
        <w:br/>
        <w:t xml:space="preserve">        "M9B_mediators": {r: [m for m in P if det(c[f"mediation {r}: dependence shared vs {r} separated"], m)]</w:t>
        <w:br/>
        <w:t xml:space="preserve">                          for r in "GQWPM"},</w:t>
        <w:br/>
        <w:t xml:space="preserve">        "detected": dets,</w:t>
        <w:br/>
        <w:t xml:space="preserve">    }</w:t>
        <w:br/>
        <w:t xml:space="preserve">    return v</w:t>
      </w:r>
    </w:p>
    <w:p>
      <w:pPr>
        <w:spacing w:after="40"/>
      </w:pPr>
      <w:r>
        <w:rPr>
          <w:rFonts w:ascii="Courier New" w:hAnsi="Courier New"/>
          <w:sz w:val="12"/>
        </w:rPr>
        <w:br/>
        <w:t>def _sys(cond: dict[str, Any]) -&gt; str:</w:t>
        <w:br/>
        <w:t xml:space="preserve">    return cond.get("extinction", {}).get("system") or cond["systems"][0]["sid"]</w:t>
      </w:r>
    </w:p>
    <w:p>
      <w:pPr>
        <w:spacing w:after="40"/>
      </w:pPr>
      <w:r>
        <w:rPr>
          <w:rFonts w:ascii="Courier New" w:hAnsi="Courier New"/>
          <w:sz w:val="12"/>
        </w:rPr>
        <w:br/>
        <w:t>def _count(rs: list[dict], key: str, cond_key: str | None = None) -&gt; dict[str, int]:</w:t>
        <w:br/>
        <w:t xml:space="preserve">    base = [r for r in rs if cond_key is None or r.get(cond_key) == 1.0]</w:t>
        <w:br/>
        <w:t xml:space="preserve">    return {"seeds": len(rs), "eligible": len(base), "count": sum(1 for r in base if r.get(key) == 1.0)}</w:t>
      </w:r>
    </w:p>
    <w:p>
      <w:pPr>
        <w:spacing w:after="40"/>
      </w:pPr>
      <w:r>
        <w:rPr>
          <w:rFonts w:ascii="Courier New" w:hAnsi="Courier New"/>
          <w:sz w:val="12"/>
        </w:rPr>
        <w:br/>
        <w:t>def analyse_m9c(jobs: list[dict]) -&gt; dict[str, Any]:</w:t>
        <w:br/>
        <w:t xml:space="preserve">    ks = ("active_before", "extinct", "reignited", "restored_same", "new_dependency", "apparatus_failed")</w:t>
        <w:br/>
        <w:t xml:space="preserve">    ms = ("completed_after", "outage_paths", "extinction_point", "reignition_step", "reuse_share", "evidence_unavailable",</w:t>
        <w:br/>
        <w:t xml:space="preserve">          "persisting_conduits", "completed", "true_gain", "relocations")</w:t>
        <w:br/>
        <w:t xml:space="preserve">    R = {c: rows(jobs, c, _sys(M9C[c])) for c in M9C}</w:t>
        <w:br/>
        <w:t xml:space="preserve">    counts = {c: {k: _count(R[c], k, None if k in ("active_before", "apparatus_failed") else</w:t>
        <w:br/>
        <w:t xml:space="preserve">                            "active_before" if k == "extinct" else "extinct") for k in ks} for c in M9C}</w:t>
        <w:br/>
        <w:t xml:space="preserve">    out: dict[str, Any] = {"counts": counts, "contrasts": {}}</w:t>
        <w:br/>
        <w:t xml:space="preserve">    c = out["contrasts"]</w:t>
        <w:br/>
        <w:t xml:space="preserve">    for i, (x, y) in enumerate((("X1", "X0"), ("X2", "X1"), ("X3", "X1"), ("X4", "X1"), ("X5", "X0"), ("X6", "X5"),</w:t>
        <w:br/>
        <w:t xml:space="preserve">                                ("X7", "X7f"), ("X10", "X10n"), ("X4b", "X1"))):</w:t>
        <w:br/>
        <w:t xml:space="preserve">        prim = ("reuse_share", "reignition_step") if x == "X10" else ("extinct", "completed_after")</w:t>
        <w:br/>
        <w:t xml:space="preserve">        c[f"{x} vs {y}"] = con(R[x], R[y], prim, [m for m in ms if m not in prim], None, 9500 + i)</w:t>
        <w:br/>
        <w:t xml:space="preserve">    n = lambda cond, k: counts[cond][k]["count"]  # noqa: E731</w:t>
        <w:br/>
        <w:t xml:space="preserve">    e = lambda cond: counts[cond]["extinct"]["eligible"]  # noqa: E731</w:t>
        <w:br/>
        <w:t xml:space="preserve">    out["verdicts"] = {</w:t>
        <w:br/>
        <w:t xml:space="preserve">        "C1_failure_without_substitutes_extinguishes": n("X1", "extinct") &gt;= 0.8 * max(e("X1"), 1),</w:t>
        <w:br/>
        <w:t xml:space="preserve">        "C2_repaired_failure_is_not_extinction": n("X2", "extinct") &lt;= 0.2 * max(e("X2"), 1),</w:t>
        <w:br/>
        <w:t xml:space="preserve">        "C3_redistribution_reignites_same_dependency": n("X3", "reignited") &gt;= 0.8 * max(n("X3", "extinct"), 1)</w:t>
        <w:br/>
        <w:t xml:space="preserve">        and n("X3", "restored_same") &gt;= 0.8 * max(n("X3", "reignited"), 1),</w:t>
        <w:br/>
        <w:t xml:space="preserve">        "C4_redundant_paths_prevent_extinction": det(c["X4 vs X1"], "extinct") and c["X4 vs X1"]["extinct"]["mean"] &lt; 0,</w:t>
        <w:br/>
        <w:t xml:space="preserve">        "C4b_redundant_reach_and_observation_prevent_extinction": det(c["X4b vs X1"], "extinct")</w:t>
        <w:br/>
        <w:t xml:space="preserve">        and c["X4b vs X1"]["extinct"]["mean"] &lt; 0,</w:t>
        <w:br/>
        <w:t xml:space="preserve">        "C5_observation_loss_extinguishes": n("X5", "extinct") &gt;= 0.8 * max(e("X5"), 1),</w:t>
        <w:br/>
        <w:t xml:space="preserve">        "C6_sensor_relocation_prevents_or_shortens": det(c["X6 vs X5"], "extinct") and c["X6 vs X5"]["extinct"]["mean"] &lt; 0,</w:t>
        <w:br/>
        <w:t xml:space="preserve">        "C7_communication_loss_extinguishes_B": det(c["X7 vs X7f"], "extinct") and c["X7 vs X7f"]["extinct"]["mean"] &gt; 0,</w:t>
        <w:br/>
        <w:t xml:space="preserve">        "C8_evidence_loss_is_not_extinction": n("X8", "extinct") &lt;= 0.2 * max(e("X8"), 1)</w:t>
        <w:br/>
        <w:t xml:space="preserve">        and all(r["evidence_unavailable"] &gt; 0 for r in R["X8"]),</w:t>
        <w:br/>
        <w:t xml:space="preserve">        "C9_history_restores_the_same_dependency": det(c["X10 vs X10n"], "reuse_share")</w:t>
        <w:br/>
        <w:t xml:space="preserve">        and c["X10 vs X10n"]["reuse_share"]["mean"] &gt; 0,</w:t>
        <w:br/>
        <w:t xml:space="preserve">        "X0_natural_extinction": n("X0", "extinct"),</w:t>
        <w:br/>
        <w:t xml:space="preserve">    }</w:t>
        <w:br/>
        <w:t xml:space="preserve">    return out</w:t>
      </w:r>
    </w:p>
    <w:p>
      <w:pPr>
        <w:spacing w:after="40"/>
      </w:pPr>
      <w:r>
        <w:rPr>
          <w:rFonts w:ascii="Courier New" w:hAnsi="Courier New"/>
          <w:sz w:val="12"/>
        </w:rPr>
        <w:br/>
        <w:t>def analyse_m9d(jobs: list[dict], held: list[dict]) -&gt; dict[str, Any]:</w:t>
        <w:br/>
        <w:t xml:space="preserve">    P_ = ("true_gain",)</w:t>
        <w:br/>
        <w:t xml:space="preserve">    S_ = ("gain_per_completed", "gain_per_spent", "pairs", "completed", "distinct_observed_pairs", "redundant_observations",</w:t>
        <w:br/>
        <w:t xml:space="preserve">          "observed_outcomes", "abs_pred_error", "obs_error_mean", "paths", "relocations", "window_changes", "coverage")</w:t>
        <w:br/>
        <w:t xml:space="preserve">    R = {x: rows(jobs, x, "A") for x in M9D}</w:t>
        <w:br/>
        <w:t xml:space="preserve">    nf = noise_of(R["F~"], R["F"], P_ + S_)</w:t>
        <w:br/>
        <w:t xml:space="preserve">    out: dict[str, Any] = {"contrasts": {}, "heldout": {}}</w:t>
        <w:br/>
        <w:t xml:space="preserve">    for i, x in enumerate(("R", "O", "Oloc", "Owin", "Oout", "OoutR", "F~")):</w:t>
        <w:br/>
        <w:t xml:space="preserve">        out["contrasts"][f"{x} vs F"] = con(R[x], R["F"], P_, S_, None if x == "F~" else nf, 9600 + i)</w:t>
        <w:br/>
        <w:t xml:space="preserve">    out["contrasts"]["Oout vs O"] = con(R["Oout"], R["O"], P_, S_, nf, 9610)</w:t>
        <w:br/>
        <w:t xml:space="preserve">    H = {x: rows(held, x, "A") for x in M9D_HELDOUT}</w:t>
        <w:br/>
        <w:t xml:space="preserve">    for i, x in enumerate(("O", "Oout")):</w:t>
        <w:br/>
        <w:t xml:space="preserve">        out["heldout"][f"{x} vs F"] = con(H[x], H["F"], P_, S_, None, 9620 + i)</w:t>
        <w:br/>
        <w:t xml:space="preserve">    c, h = out["contrasts"], out["heldout"]</w:t>
        <w:br/>
        <w:t xml:space="preserve">    up = lambda cc, m: det(cc, m) and cc[m]["mean"] &gt; 0  # noqa: E731</w:t>
        <w:br/>
        <w:t xml:space="preserve">    out["verdicts"] = {</w:t>
        <w:br/>
        <w:t xml:space="preserve">        "D1_outcome_guided_revision_improves_gain": up(c["Oout vs F"], "true_gain") and up(h["Oout vs F"], "true_gain"),</w:t>
        <w:br/>
        <w:t xml:space="preserve">        "D1_main_only": up(c["Oout vs F"], "true_gain"),</w:t>
        <w:br/>
        <w:t xml:space="preserve">        "D2_M5_revision_lowers_effectiveness_replicated": det(c["O vs F"], "gain_per_completed")</w:t>
        <w:br/>
        <w:t xml:space="preserve">        and c["O vs F"]["gain_per_completed"]["mean"] &lt; 0,</w:t>
        <w:br/>
        <w:t xml:space="preserve">        "decomposition": {x: [m for m in P_ + S_ if det(c[f"{x} vs F"], m)] for x in ("O", "Oloc", "Owin", "Oout", "OoutR", "R")},</w:t>
        <w:br/>
        <w:t xml:space="preserve">        "noise_detected": [m for m in P_ + S_ if det(c["F~ vs F"], m)],</w:t>
        <w:br/>
        <w:t xml:space="preserve">    }</w:t>
        <w:br/>
        <w:t xml:space="preserve">    return out</w:t>
      </w:r>
    </w:p>
    <w:p>
      <w:pPr>
        <w:spacing w:after="40"/>
      </w:pPr>
      <w:r>
        <w:rPr>
          <w:rFonts w:ascii="Courier New" w:hAnsi="Courier New"/>
          <w:sz w:val="12"/>
        </w:rPr>
        <w:br/>
        <w:t>def analyse_m9e(jobs: list[dict]) -&gt; dict[str, Any]:</w:t>
        <w:br/>
        <w:t xml:space="preserve">    P_ = ("abs_pred_error", "obs_error_mean", "true_gain")</w:t>
        <w:br/>
        <w:t xml:space="preserve">    S_ = ("changed_without_variables", "changed_without_prediction", "variables_adopted", "obs_true_corr", "pairs",</w:t>
        <w:br/>
        <w:t xml:space="preserve">          "completed", "gain_per_completed")</w:t>
        <w:br/>
        <w:t xml:space="preserve">    R = {x: rows(jobs, x, "A") for x in M9E}</w:t>
        <w:br/>
        <w:t xml:space="preserve">    nf = noise_of(R["Vlo~"], R["Vlo"], P_ + S_)</w:t>
        <w:br/>
        <w:t xml:space="preserve">    pairs = (("V", "F"), ("V", "Vr"), ("Vlo", "Flo"), ("Vlo", "Vrlo"), ("Flo", "F"), ("Vlo~", "Vlo"))</w:t>
        <w:br/>
        <w:t xml:space="preserve">    out: dict[str, Any] = {"contrasts": {f"{x} vs {y}": con(R[x], R[y], P_, S_, None if x.endswith("~") else nf, 9700 + i)</w:t>
        <w:br/>
        <w:t xml:space="preserve">                                         for i, (x, y) in enumerate(pairs)}}</w:t>
        <w:br/>
        <w:t xml:space="preserve">    c = out["contrasts"]</w:t>
        <w:br/>
        <w:t xml:space="preserve">    down = lambda cc, m: det(cc, m) and cc[m]["mean"] &lt; 0  # noqa: E731</w:t>
        <w:br/>
        <w:t xml:space="preserve">    diag = {x: {m: _mean([r.get(m) for r in R[x]]) for m in S_} for x in M9E}</w:t>
        <w:br/>
        <w:t xml:space="preserve">    out["diagnostics"] = diag</w:t>
        <w:br/>
        <w:t xml:space="preserve">    out["verdicts"] = {</w:t>
        <w:br/>
        <w:t xml:space="preserve">        "E1_variables_consequential_when_model_drives_choice": down(c["Vlo vs Flo"], "obs_error_mean")</w:t>
        <w:br/>
        <w:t xml:space="preserve">        or down(c["Vlo vs Flo"], "abs_pred_error")</w:t>
        <w:br/>
        <w:t xml:space="preserve">        or (det(c["Vlo vs Flo"], "true_gain") and c["Vlo vs Flo"]["true_gain"]["mean"] &gt; 0),</w:t>
        <w:br/>
        <w:t xml:space="preserve">        "E2_criterion_beats_random_adoption": down(c["Vlo vs Vrlo"], "obs_error_mean"),</w:t>
        <w:br/>
        <w:t xml:space="preserve">        "E0_M5_negative_replicated": not any(det(c["V vs F"], m) for m in P_),</w:t>
        <w:br/>
        <w:t xml:space="preserve">        "noise_detected": [m for m in P_ + S_ if det(c["Vlo~ vs Vlo"], m)],</w:t>
        <w:br/>
        <w:t xml:space="preserve">    }</w:t>
        <w:br/>
        <w:t xml:space="preserve">    return out</w:t>
      </w:r>
    </w:p>
    <w:p>
      <w:pPr>
        <w:spacing w:after="40"/>
      </w:pPr>
      <w:r>
        <w:rPr>
          <w:rFonts w:ascii="Courier New" w:hAnsi="Courier New"/>
          <w:sz w:val="12"/>
        </w:rPr>
        <w:br/>
        <w:t>def analyse_m9f(jobs: list[dict]) -&gt; dict[str, Any]:</w:t>
        <w:br/>
        <w:t xml:space="preserve">    P_ = ("true_gain_post",)</w:t>
        <w:br/>
        <w:t xml:space="preserve">    S_ = ("true_gain", "changed_without_memory", "changed_without_prediction", "memory_reads", "pairs", "completed",</w:t>
        <w:br/>
        <w:t xml:space="preserve">          "abs_pred_error")</w:t>
        <w:br/>
        <w:t xml:space="preserve">    R = {x: rows(jobs, x, "C") for x in M9F}</w:t>
        <w:br/>
        <w:t xml:space="preserve">    nf = noise_of(R["H2~"], R["H2"], P_ + S_)</w:t>
        <w:br/>
        <w:t xml:space="preserve">    pairs = (("H2", "H1"), ("H1", "H0"), ("H2", "H3"), ("H2", "H4"), ("H1", "H6"), ("H2", "H7"), ("H2lo", "H1lo"),</w:t>
        <w:br/>
        <w:t xml:space="preserve">             ("H1lo", "H0"), ("H2~", "H2"))</w:t>
        <w:br/>
        <w:t xml:space="preserve">    out: dict[str, Any] = {"contrasts": {f"{x} vs {y}": con(R[x], R[y], P_, S_, None if x.endswith("~") else nf, 9800 + i)</w:t>
        <w:br/>
        <w:t xml:space="preserve">                                         for i, (x, y) in enumerate(pairs)}}</w:t>
        <w:br/>
        <w:t xml:space="preserve">    c = out["contrasts"]</w:t>
        <w:br/>
        <w:t xml:space="preserve">    up = lambda k: det(c[k], "true_gain_post") and c[k]["true_gain_post"]["mean"] &gt; 0  # noqa: E731</w:t>
        <w:br/>
        <w:t xml:space="preserve">    out["diagnostics"] = {x: {m: _mean([r.get(m) for r in R[x]]) for m in S_} for x in M9F}</w:t>
        <w:br/>
        <w:t xml:space="preserve">    out["verdicts"] = {"F1_contextual_over_ordinary_replicated": up("H2 vs H1"),</w:t>
        <w:br/>
        <w:t xml:space="preserve">                       "F2_contextual_over_ordinary_low_exploration": up("H2lo vs H1lo"),</w:t>
        <w:br/>
        <w:t xml:space="preserve">                       "F3_memory_over_none": up("H1 vs H0"), "F4_beyond_shuffled": up("H2 vs H3"),</w:t>
        <w:br/>
        <w:t xml:space="preserve">                       "F5_beyond_wrong_context": up("H2 vs H7"), "F6_timely_over_delayed": up("H1 vs H6"),</w:t>
        <w:br/>
        <w:t xml:space="preserve">                       "noise_detected": [m for m in P_ + S_ if det(c["H2~ vs H2"], m)]}</w:t>
        <w:br/>
        <w:t xml:space="preserve">    return out</w:t>
      </w:r>
    </w:p>
    <w:p>
      <w:pPr>
        <w:spacing w:after="40"/>
      </w:pPr>
      <w:r>
        <w:rPr>
          <w:rFonts w:ascii="Courier New" w:hAnsi="Courier New"/>
          <w:sz w:val="12"/>
        </w:rPr>
        <w:br/>
        <w:t>def analyse_m9w(jobs: list[dict]) -&gt; dict[str, Any]:</w:t>
        <w:br/>
        <w:t xml:space="preserve">    out: dict[str, Any] = {"worlds": {k: v["doc"] for k, v in WORLDS.items()}, "contrasts": {}, "verdicts": {}}</w:t>
        <w:br/>
        <w:t xml:space="preserve">    for wi, wn in enumerate(WORLDS):</w:t>
        <w:br/>
        <w:t xml:space="preserve">        R = {cn: rows(jobs, f"{wn}/{cn}", "A" if cn in ("F", "Oout") else "B") for cn in WORLD_CONDS}</w:t>
        <w:br/>
        <w:t xml:space="preserve">        cs = {"dependence (shared, live)": con(R["LS+"], R["LS0"], PRIMARY_B, SECONDARY_B, None, 9900 + 10 * wi),</w:t>
        <w:br/>
        <w:t xml:space="preserve">              "residual dependence (separated, frozen)": con(R["FP+"], R["FP0"], PRIMARY_B, SECONDARY_B, None, 9901 + 10 * wi),</w:t>
        <w:br/>
        <w:t xml:space="preserve">              "physical-only pathway": con(R["LSi"], R["LS0"], PRIMARY_B, SECONDARY_B, None, 9902 + 10 * wi),</w:t>
        <w:br/>
        <w:t xml:space="preserve">              "outcome-guided revision vs fixed (A)": con(R["Oout"], R["F"], ("true_gain",),</w:t>
        <w:br/>
        <w:t xml:space="preserve">                                                         ("gain_per_completed", "pairs", "completed"), None, 9903 + 10 * wi)}</w:t>
        <w:br/>
        <w:t xml:space="preserve">        out["contrasts"][wn] = cs</w:t>
        <w:br/>
        <w:t xml:space="preserve">        out["verdicts"][wn] = {k: {m: v[m]["status"] + (f" ({v[m]['relative']:+.2f})" if "relative" in v[m] else "")</w:t>
        <w:br/>
        <w:t xml:space="preserve">                                   for m in v} for k, v in cs.items()}</w:t>
        <w:br/>
        <w:t xml:space="preserve">    return out</w:t>
      </w:r>
    </w:p>
    <w:p>
      <w:pPr>
        <w:spacing w:after="40"/>
      </w:pPr>
      <w:r>
        <w:rPr>
          <w:rFonts w:ascii="Courier New" w:hAnsi="Courier New"/>
          <w:sz w:val="12"/>
        </w:rPr>
        <w:br/>
        <w:t>def analyse_m9alt(jobs: list[dict]) -&gt; dict[str, Any]:</w:t>
        <w:br/>
        <w:t xml:space="preserve">    R = {c: rows(jobs, c, "B") for c in M9ALT}</w:t>
        <w:br/>
        <w:t xml:space="preserve">    c = {"dependence (shared, live)": con(R["LS+"], R["LS0"], PRIMARY_B, SECONDARY_B, None, 9950),</w:t>
        <w:br/>
        <w:t xml:space="preserve">         "residual dependence (separated, frozen)": con(R["FP+"], R["FP0"], PRIMARY_B, SECONDARY_B, None, 9951),</w:t>
        <w:br/>
        <w:t xml:space="preserve">         "physical-only pathway": con(R["LSi"], R["LS0"], PRIMARY_B, SECONDARY_B, None, 9952)}</w:t>
        <w:br/>
        <w:t xml:space="preserve">    return {"contrasts": c, "arrangement": ALT,</w:t>
        <w:br/>
        <w:t xml:space="preserve">            "verdicts": {k: {m: v[m]["status"] + (f" ({v[m]['relative']:+.2f})" if "relative" in v[m] else "")</w:t>
        <w:br/>
        <w:t xml:space="preserve">                             for m in PRIMARY_B} for k, v in c.items()}}</w:t>
      </w:r>
    </w:p>
    <w:p>
      <w:pPr>
        <w:spacing w:after="40"/>
      </w:pPr>
      <w:r>
        <w:rPr>
          <w:rFonts w:ascii="Courier New" w:hAnsi="Courier New"/>
          <w:sz w:val="12"/>
        </w:rPr>
        <w:br/>
        <w:t>ANALYSES = {"m9alt": analyse_m9alt, "m9ab": analyse_m9ab, "m9c": analyse_m9c, "m9e": analyse_m9e, "m9f": analyse_m9f,</w:t>
        <w:br/>
        <w:t xml:space="preserve">            "m9w": analyse_m9w}</w:t>
      </w:r>
    </w:p>
    <w:p>
      <w:pPr>
        <w:spacing w:after="40"/>
      </w:pPr>
      <w:r>
        <w:rPr>
          <w:rFonts w:ascii="Courier New" w:hAnsi="Courier New"/>
          <w:sz w:val="12"/>
        </w:rPr>
        <w:br/>
        <w:t>def run_experiment(name: str, procs: int, confirmatory: bool = True, range_name: str = "confirm",</w:t>
        <w:br/>
        <w:t xml:space="preserve">                   seeds: int | None = None) -&gt; dict:</w:t>
        <w:br/>
        <w:t xml:space="preserve">    if confirmatory:</w:t>
        <w:br/>
        <w:t xml:space="preserve">        check_protocol()</w:t>
        <w:br/>
        <w:t xml:space="preserve">    exp = EXPERIMENTS[name]</w:t>
        <w:br/>
        <w:t xml:space="preserve">    n = seeds or SEEDS[name]</w:t>
        <w:br/>
        <w:t xml:space="preserve">    t0 = time.time()</w:t>
        <w:br/>
        <w:t xml:space="preserve">    jobs = run_pool(job, [(name, c, i, range_name) for c in exp for i in range(n)], procs)</w:t>
        <w:br/>
        <w:t xml:space="preserve">    doc: dict[str, Any] = {"experiment": name, "seeds": n, "range": range_name, "seed_ranges": RANGES[range_name],</w:t>
        <w:br/>
        <w:t xml:space="preserve">                           "conditions": exp, "base": BASE, "confirmatory": confirmatory}</w:t>
        <w:br/>
        <w:t xml:space="preserve">    if name == "m9d":</w:t>
        <w:br/>
        <w:t xml:space="preserve">        held_n = seeds or SEEDS["m9d_heldout"]</w:t>
        <w:br/>
        <w:t xml:space="preserve">        held = run_pool(job, [(name, c, i, "heldout" if range_name == "confirm" else range_name)</w:t>
        <w:br/>
        <w:t xml:space="preserve">                              for c in M9D_HELDOUT for i in range(held_n)], procs)</w:t>
        <w:br/>
        <w:t xml:space="preserve">        doc["heldout_seeds"] = held_n</w:t>
        <w:br/>
        <w:t xml:space="preserve">        doc.update(analyse_m9d(jobs, held))</w:t>
        <w:br/>
        <w:t xml:space="preserve">        jobs += held</w:t>
        <w:br/>
        <w:t xml:space="preserve">    else:</w:t>
        <w:br/>
        <w:t xml:space="preserve">        doc.update(ANALYSES[name](jobs))</w:t>
        <w:br/>
        <w:t xml:space="preserve">    sids = sorted({s for j in jobs for s in j["systems"]})</w:t>
        <w:br/>
        <w:t xml:space="preserve">    doc["means"] = {f"{c}/{sid}": {m: _mean([r.get(m) for r in rows(jobs, c, sid)])</w:t>
        <w:br/>
        <w:t xml:space="preserve">                                    for m in (jobs[0]["systems"].get(sid) or next(iter(jobs[0]["systems"].values())))}</w:t>
        <w:br/>
        <w:t xml:space="preserve">                    for c in exp for sid in sids if any(sid in j["systems"] for j in jobs if j["cond"] == c)}</w:t>
        <w:br/>
        <w:t xml:space="preserve">    doc["runs"] = len(jobs)</w:t>
        <w:br/>
        <w:t xml:space="preserve">    doc["simulated_steps"] = int(sum(config(exp[j["cond"]], 0, 0)["horizon"] for j in jobs))</w:t>
        <w:br/>
        <w:t xml:space="preserve">    doc["seconds_per_run_mean"] = round(float(np.mean([j["seconds"] for j in jobs])), 2)</w:t>
        <w:br/>
        <w:t xml:space="preserve">    doc["elapsed_s"] = round(time.time() - t0, 1)</w:t>
        <w:br/>
        <w:t xml:space="preserve">    from ..experiments.escalation.runner import provenance</w:t>
        <w:br/>
        <w:t xml:space="preserve">    doc["provenance"] = provenance()</w:t>
        <w:br/>
        <w:t xml:space="preserve">    doc["protocol_sha256"] = protocol_hash()</w:t>
        <w:br/>
        <w:t xml:space="preserve">    doc["pinned_protocol_sha256"] = PROTOCOL_SHA256</w:t>
        <w:br/>
        <w:t xml:space="preserve">    doc["fingerprints"] = {f"{j['cond']}/{j['range']}/{j['i']}": j["fingerprint"] for j in jobs}</w:t>
        <w:br/>
        <w:t xml:space="preserve">    doc["per_run"] = [{k: j[k] for k in ("cond", "i", "range", "systems", "seconds")} for j in jobs]</w:t>
        <w:br/>
        <w:t xml:space="preserve">    return doc</w:t>
      </w:r>
    </w:p>
    <w:p>
      <w:pPr>
        <w:spacing w:after="40"/>
      </w:pPr>
      <w:r>
        <w:rPr>
          <w:rFonts w:ascii="Courier New" w:hAnsi="Courier New"/>
          <w:sz w:val="12"/>
        </w:rPr>
        <w:br/>
        <w:t>def _mean(xs: list) -&gt; float | None:</w:t>
        <w:br/>
        <w:t xml:space="preserve">    v = [x for x in xs if isinstance(x, int | float) and math.isfinite(x)]</w:t>
        <w:br/>
        <w:t xml:space="preserve">    return float(np.mean(v)) if v else None</w:t>
      </w:r>
    </w:p>
    <w:p>
      <w:pPr>
        <w:spacing w:after="40"/>
      </w:pPr>
      <w:r>
        <w:rPr>
          <w:rFonts w:ascii="Courier New" w:hAnsi="Courier New"/>
          <w:sz w:val="12"/>
        </w:rPr>
        <w:br/>
        <w:t>def write(name: str, doc: dict, root: Path | None = None) -&gt; Path:</w:t>
        <w:br/>
        <w:t xml:space="preserve">    out = root or RESULTS</w:t>
        <w:br/>
        <w:t xml:space="preserve">    out.mkdir(parents=True, exist_ok=True)</w:t>
        <w:br/>
        <w:t xml:space="preserve">    p = out / f"{name}.json"</w:t>
        <w:br/>
        <w:t xml:space="preserve">    if p.exists() and root is None:</w:t>
        <w:br/>
        <w:t xml:space="preserve">        raise FileExistsError(f"{p} exists; published results are never overwritten")</w:t>
        <w:br/>
        <w:t xml:space="preserve">    p.write_text(json.dumps(clean(doc), indent=1, ensure_ascii=False, allow_nan=False))</w:t>
        <w:br/>
        <w:t xml:space="preserve">    return p</w:t>
        <w:br/>
      </w:r>
    </w:p>
    <w:p>
      <w:pPr>
        <w:pStyle w:val="Heading2"/>
      </w:pPr>
      <w:r>
        <w:t>backend/xzr/lab/labexp.py (SHA-256 a48cb2e520dc7eec…)</w:t>
      </w:r>
    </w:p>
    <w:p>
      <w:pPr>
        <w:spacing w:after="40"/>
      </w:pPr>
      <w:r>
        <w:rPr>
          <w:rFonts w:ascii="Courier New" w:hAnsi="Courier New"/>
          <w:sz w:val="12"/>
        </w:rPr>
        <w:t>"""M4–M7 laboratory experiments: conditions, paired seed jobs, analysis (protocol: docs/LAB_PROTOCOL.md).</w:t>
      </w:r>
    </w:p>
    <w:p>
      <w:pPr>
        <w:spacing w:after="40"/>
      </w:pPr>
      <w:r>
        <w:rPr>
          <w:rFonts w:ascii="Courier New" w:hAnsi="Courier New"/>
          <w:sz w:val="12"/>
        </w:rPr>
        <w:t>Every condition of one seed shares the world (generator seed), warm-up, exogenous and endogenous streams and the</w:t>
        <w:br/>
        <w:t>physical laboratory; conditions differ only in the systems present and their specifications. Noise replicates use</w:t>
        <w:br/>
        <w:t>another endogenous stream. Statistics: xzr.hpo.stats (paired sign-flip, bootstrap 95 % interval, Holm, noise floor).</w:t>
        <w:br/>
        <w:t>"""</w:t>
      </w:r>
    </w:p>
    <w:p>
      <w:pPr>
        <w:spacing w:after="40"/>
      </w:pPr>
      <w:r>
        <w:rPr>
          <w:rFonts w:ascii="Courier New" w:hAnsi="Courier New"/>
          <w:sz w:val="12"/>
        </w:rPr>
        <w:t>from __future__ import annotations</w:t>
      </w:r>
    </w:p>
    <w:p>
      <w:pPr>
        <w:spacing w:after="40"/>
      </w:pPr>
      <w:r>
        <w:rPr>
          <w:rFonts w:ascii="Courier New" w:hAnsi="Courier New"/>
          <w:sz w:val="12"/>
        </w:rPr>
        <w:t>import hashlib</w:t>
        <w:br/>
        <w:t>import json</w:t>
        <w:br/>
        <w:t>import math</w:t>
        <w:br/>
        <w:t>import time</w:t>
        <w:br/>
        <w:t>from pathlib import Path</w:t>
        <w:br/>
        <w:t>from typing import Any</w:t>
      </w:r>
    </w:p>
    <w:p>
      <w:pPr>
        <w:spacing w:after="40"/>
      </w:pPr>
      <w:r>
        <w:rPr>
          <w:rFonts w:ascii="Courier New" w:hAnsi="Courier New"/>
          <w:sz w:val="12"/>
        </w:rPr>
        <w:t>import numpy as np</w:t>
      </w:r>
    </w:p>
    <w:p>
      <w:pPr>
        <w:spacing w:after="40"/>
      </w:pPr>
      <w:r>
        <w:rPr>
          <w:rFonts w:ascii="Courier New" w:hAnsi="Courier New"/>
          <w:sz w:val="12"/>
        </w:rPr>
        <w:t>from ..hpo.experiments import clean, run_pool</w:t>
        <w:br/>
        <w:t>from ..hpo.stats import contrast</w:t>
        <w:br/>
        <w:t>from .record import LabRun</w:t>
      </w:r>
    </w:p>
    <w:p>
      <w:pPr>
        <w:spacing w:after="40"/>
      </w:pPr>
      <w:r>
        <w:rPr>
          <w:rFonts w:ascii="Courier New" w:hAnsi="Courier New"/>
          <w:sz w:val="12"/>
        </w:rPr>
        <w:t>ROOT = Path(__file__).resolve().parents[3]</w:t>
        <w:br/>
        <w:t>PROTOCOL = ROOT / "docs" / "LAB_PROTOCOL.md"</w:t>
        <w:br/>
        <w:t>PROTOCOL_SHA256 = "ce00c75f8edb8a66b766b090e7a6cd3bff771d57403c142e0e54465ab2cbacf9"</w:t>
        <w:br/>
        <w:t>RESULTS = ROOT / "backend" / "experiments" / "results" / "labx"</w:t>
        <w:br/>
        <w:t>NOISE_OFFSET = 7919</w:t>
      </w:r>
    </w:p>
    <w:p>
      <w:pPr>
        <w:spacing w:after="40"/>
      </w:pPr>
      <w:r>
        <w:rPr>
          <w:rFonts w:ascii="Courier New" w:hAnsi="Courier New"/>
          <w:sz w:val="12"/>
        </w:rPr>
        <w:t>BASE: dict[str, Any] = {"n": 800, "regime": "intermittent", "warmup": 40, "horizon": 960, "settings": None, "physics": True,</w:t>
        <w:br/>
        <w:t xml:space="preserve">        "resources": 3.0}</w:t>
        <w:br/>
        <w:t>RANGES: dict[str, tuple[int, int]] = {"confirm": (6000, 60000), "heldout": (6500, 65000), "dev": (8000, 80000)}</w:t>
      </w:r>
    </w:p>
    <w:p>
      <w:pPr>
        <w:spacing w:after="40"/>
      </w:pPr>
      <w:r>
        <w:rPr>
          <w:rFonts w:ascii="Courier New" w:hAnsi="Courier New"/>
          <w:sz w:val="12"/>
        </w:rPr>
        <w:t>A = {"sid": "A", "kind": "local", "home": "0.0"}</w:t>
        <w:br/>
        <w:t>B = {"sid": "B", "kind": "distributed", "home": "1.0", "sensors": ["0.1", "2.0", "7.0", "1.2"], "isolate_above": 0.12}</w:t>
        <w:br/>
        <w:t>C = {"sid": "C", "kind": "history", "home": "1.1", "memory": "ordinary", "store": "1.3"}</w:t>
        <w:br/>
        <w:t>EQUAL = {"see_all": True, "reach": "any", "memory": "none", "isolate_above": None}</w:t>
      </w:r>
    </w:p>
    <w:p>
      <w:pPr>
        <w:spacing w:after="40"/>
      </w:pPr>
      <w:r>
        <w:rPr>
          <w:rFonts w:ascii="Courier New" w:hAnsi="Courier New"/>
          <w:sz w:val="12"/>
        </w:rPr>
        <w:t>M4: dict[str, list[dict]] = {"solo_A": [A], "solo_B": [B], "solo_C": [C],</w:t>
        <w:br/>
        <w:t xml:space="preserve">      "eq_A": [{**A, **EQUAL}], "eq_B": [{**B, **EQUAL}], "eq_C": [{**C, **EQUAL}]}</w:t>
        <w:br/>
        <w:t>M5: dict[str, list[dict]] = {"F": [A], "R": [{**A, "adapt_parameters": True}], "O": [{**A, "revise_observation": True}],</w:t>
        <w:br/>
        <w:t xml:space="preserve">      "V": [{**A, "generate_variables": True}], "OV": [{**A, "revise_observation": True, "generate_variables": True}],</w:t>
        <w:br/>
        <w:t xml:space="preserve">      "F~": [A]}</w:t>
        <w:br/>
        <w:t>M5_HELDOUT = ("F", "O", "V", "OV")</w:t>
        <w:br/>
        <w:t>CHANGE = {"at": 480, "close": ["1.0", "1.2"], "factor": 0.6}</w:t>
        <w:br/>
        <w:t>M6: dict[str, list[dict]] = {"H0": [{**C, "memory": "none"}], "H1": [C], "H2": [{**C, "memory": "contextual"}],</w:t>
        <w:br/>
        <w:t xml:space="preserve">      "H3": [{**C, "memory": "shuffled"}], "H4": [{**C, "memory": "write_only"}], "H5": [{**C, "policy": "random"}],</w:t>
        <w:br/>
        <w:t xml:space="preserve">      "H2~": [{**C, "memory": "contextual"}]}</w:t>
        <w:br/>
        <w:t>M7: dict[str, list[dict]] = {"ALL": [A, B, C], "noA": [B, C], "noB": [A, C], "noC": [A, B],</w:t>
        <w:br/>
        <w:t xml:space="preserve">                             "noIso": [A, {**B, "isolate_above": None}, C],</w:t>
        <w:br/>
        <w:t xml:space="preserve">      "noComm": [A, {**B, "comm_free": True}, C], "noComm_noA": [{**B, "comm_free": True}, C],</w:t>
        <w:br/>
        <w:t xml:space="preserve">      "memShare": [{**A, "shared_memory_from": "C"}, B, C], "ALL~": [A, B, C]}</w:t>
        <w:br/>
        <w:t>EXPERIMENTS: dict[str, dict[str, list[dict]]] = {"m4": M4, "m5": M5, "m6": M6, "m7": M7}</w:t>
        <w:br/>
        <w:t>SEEDS: dict[str, int] = {"m4": 24, "m5": 24, "m6": 24, "m7": 24, "m5_heldout": 16}</w:t>
        <w:br/>
        <w:t>METRICS = ("requests", "completed", "failed", "denied", "true_gain", "true_gain_post", "observed_outcomes",</w:t>
        <w:br/>
        <w:t xml:space="preserve">           "unobserved_outcomes", "relocations", "window_changes", "isolations", "memory_reads", "memory_unavailable",</w:t>
        <w:br/>
        <w:t xml:space="preserve">           "abs_pred_error", "coverage", "paths", "pairs", "spent", "variables_rejected", "first_request")</w:t>
      </w:r>
    </w:p>
    <w:p>
      <w:pPr>
        <w:spacing w:after="40"/>
      </w:pPr>
      <w:r>
        <w:rPr>
          <w:rFonts w:ascii="Courier New" w:hAnsi="Courier New"/>
          <w:sz w:val="12"/>
        </w:rPr>
        <w:br/>
        <w:t>class ProtocolError(RuntimeError):</w:t>
        <w:br/>
        <w:t xml:space="preserve">    pass</w:t>
      </w:r>
    </w:p>
    <w:p>
      <w:pPr>
        <w:spacing w:after="40"/>
      </w:pPr>
      <w:r>
        <w:rPr>
          <w:rFonts w:ascii="Courier New" w:hAnsi="Courier New"/>
          <w:sz w:val="12"/>
        </w:rPr>
        <w:br/>
        <w:t>def protocol_hash() -&gt; str:</w:t>
        <w:br/>
        <w:t xml:space="preserve">    return hashlib.sha256(PROTOCOL.read_bytes()).hexdigest() if PROTOCOL.exists() else "missing"</w:t>
      </w:r>
    </w:p>
    <w:p>
      <w:pPr>
        <w:spacing w:after="40"/>
      </w:pPr>
      <w:r>
        <w:rPr>
          <w:rFonts w:ascii="Courier New" w:hAnsi="Courier New"/>
          <w:sz w:val="12"/>
        </w:rPr>
        <w:br/>
        <w:t>def check_protocol() -&gt; None:</w:t>
        <w:br/>
        <w:t xml:space="preserve">    if PROTOCOL_SHA256 == "UNFROZEN" or protocol_hash() != PROTOCOL_SHA256:</w:t>
        <w:br/>
        <w:t xml:space="preserve">        raise ProtocolError("docs/LAB_PROTOCOL.md is not frozen at the pinned hash; confirmatory runs refuse to start")</w:t>
      </w:r>
    </w:p>
    <w:p>
      <w:pPr>
        <w:spacing w:after="40"/>
      </w:pPr>
      <w:r>
        <w:rPr>
          <w:rFonts w:ascii="Courier New" w:hAnsi="Courier New"/>
          <w:sz w:val="12"/>
        </w:rPr>
        <w:br/>
        <w:t>def config(systems: list[dict], gen: int, seed: int, noise: bool = False, change: dict | None = None) -&gt; dict:</w:t>
        <w:br/>
        <w:t xml:space="preserve">    return {**BASE, "gen_seed": gen, "seed": seed + (NOISE_OFFSET if noise else 0), "systems": systems,</w:t>
        <w:br/>
        <w:t xml:space="preserve">            **({"config_change": change} if change else {})}</w:t>
      </w:r>
    </w:p>
    <w:p>
      <w:pPr>
        <w:spacing w:after="40"/>
      </w:pPr>
      <w:r>
        <w:rPr>
          <w:rFonts w:ascii="Courier New" w:hAnsi="Courier New"/>
          <w:sz w:val="12"/>
        </w:rPr>
        <w:br/>
        <w:t>def _extra(sci, events: list[dict]) -&gt; dict[str, dict[str, float]]:</w:t>
        <w:br/>
        <w:t xml:space="preserve">    """Per-system counts read from the science events (cross-system effects)."""</w:t>
        <w:br/>
        <w:t xml:space="preserve">    out: dict[str, dict[str, float]] = {sid: {"blocked_deliveries": 0, "isolated_by_other": 0,</w:t>
        <w:br/>
        <w:t xml:space="preserve">                                              "after_reopen_experiments": 0, "experiments_selected": 0}</w:t>
        <w:br/>
        <w:t xml:space="preserve">                                        for sid in sci.systems}</w:t>
        <w:br/>
        <w:t xml:space="preserve">    iso: dict[str, list[tuple[int, int, str]]] = {}</w:t>
        <w:br/>
        <w:t xml:space="preserve">    for e in events:</w:t>
        <w:br/>
        <w:t xml:space="preserve">        if e["type"] == "isolation":</w:t>
        <w:br/>
        <w:t xml:space="preserve">            iso.setdefault(e["chamber"], []).append((e["t"], e["until"], e["system"]))</w:t>
        <w:br/>
        <w:t xml:space="preserve">    for e in events:</w:t>
        <w:br/>
        <w:t xml:space="preserve">        sid = e.get("system")</w:t>
        <w:br/>
        <w:t xml:space="preserve">        if sid not in out:</w:t>
        <w:br/>
        <w:t xml:space="preserve">            continue</w:t>
        <w:br/>
        <w:t xml:space="preserve">        if e["type"] == "delivery_blocked":</w:t>
        <w:br/>
        <w:t xml:space="preserve">            out[sid]["blocked_deliveries"] += 1</w:t>
        <w:br/>
        <w:t xml:space="preserve">            if any(s != sid and t0 &lt;= e["t"] &lt; t1 for t0, t1, s in iso.get(e["dst"], [])):</w:t>
        <w:br/>
        <w:t xml:space="preserve">                out[sid]["isolated_by_other"] += 1</w:t>
        <w:br/>
        <w:t xml:space="preserve">        if e["type"] == "experiment_selected":</w:t>
        <w:br/>
        <w:t xml:space="preserve">            out[sid]["experiments_selected"] += 1</w:t>
        <w:br/>
        <w:t xml:space="preserve">            if any(s != sid and t1 &lt;= e["t"] for _, t1, s in iso.get(e["dst"], [])):</w:t>
        <w:br/>
        <w:t xml:space="preserve">                out[sid]["after_reopen_experiments"] += 1</w:t>
        <w:br/>
        <w:t xml:space="preserve">    return out</w:t>
      </w:r>
    </w:p>
    <w:p>
      <w:pPr>
        <w:spacing w:after="40"/>
      </w:pPr>
      <w:r>
        <w:rPr>
          <w:rFonts w:ascii="Courier New" w:hAnsi="Courier New"/>
          <w:sz w:val="12"/>
        </w:rPr>
        <w:br/>
        <w:t>def job(args: tuple) -&gt; dict:</w:t>
        <w:br/>
        <w:t xml:space="preserve">    exp, cond, i, range_name = args</w:t>
        <w:br/>
        <w:t xml:space="preserve">    gen0, seed0 = RANGES[range_name]</w:t>
        <w:br/>
        <w:t xml:space="preserve">    systems = EXPERIMENTS[exp][cond]</w:t>
        <w:br/>
        <w:t xml:space="preserve">    cfg = config(systems, gen0 + i, seed0 + i, noise=cond.endswith("~"), change=CHANGE if exp == "m6" else None)</w:t>
        <w:br/>
        <w:t xml:space="preserve">    t0 = time.time()</w:t>
        <w:br/>
        <w:t xml:space="preserve">    r = LabRun(cfg)</w:t>
        <w:br/>
        <w:t xml:space="preserve">    while not r.done:</w:t>
        <w:br/>
        <w:t xml:space="preserve">        r.step()</w:t>
        <w:br/>
        <w:t xml:space="preserve">    sci = r.science</w:t>
        <w:br/>
        <w:t xml:space="preserve">    assert sci is not None</w:t>
        <w:br/>
        <w:t xml:space="preserve">    summ = sci.summary()</w:t>
        <w:br/>
        <w:t xml:space="preserve">    extra = _extra(sci, sci.events)</w:t>
        <w:br/>
        <w:t xml:space="preserve">    m: dict[str, dict[str, Any]] = {}</w:t>
        <w:br/>
        <w:t xml:space="preserve">    for sid, s in summ.items():</w:t>
        <w:br/>
        <w:t xml:space="preserve">        m[sid] = {k: (float(s[k]) if s.get(k) is not None and not (isinstance(s[k], float) and math.isnan(s[k]))</w:t>
        <w:br/>
        <w:t xml:space="preserve">                      else math.nan) for k in METRICS if k in s and not isinstance(s[k], list)}</w:t>
        <w:br/>
        <w:t xml:space="preserve">        m[sid].update(extra[sid])</w:t>
        <w:br/>
        <w:t xml:space="preserve">        m[sid]["variables_adopted"] = float(len(s["variables_adopted"]))</w:t>
        <w:br/>
        <w:t xml:space="preserve">        m[sid]["adopted_names"] = list(s["variables_adopted"])  # type: ignore[assignment]</w:t>
        <w:br/>
        <w:t xml:space="preserve">    phys = {"gantry_failed": sum(e["type"] == "gantry_failed" for e in r.physical),</w:t>
        <w:br/>
        <w:t xml:space="preserve">            "transfer_failed": sum(e["type"] == "transfer_failed" for e in r.physical),</w:t>
        <w:br/>
        <w:t xml:space="preserve">            "transfer_complete": sum(e["type"] == "transfer_complete" for e in r.physical)}</w:t>
        <w:br/>
        <w:t xml:space="preserve">    return {"exp": exp, "cond": cond, "i": i, "range": range_name, "systems": m, "physical": phys,</w:t>
        <w:br/>
        <w:t xml:space="preserve">            "fingerprint": r.w.engine.fingerprint(), "seconds": round(time.time() - t0, 2),</w:t>
        <w:br/>
        <w:t xml:space="preserve">            "variable_events": [e for e in sci.events if e["type"] == "variable_candidate"] if exp == "m5" else []}</w:t>
      </w:r>
    </w:p>
    <w:p>
      <w:pPr>
        <w:spacing w:after="40"/>
      </w:pPr>
      <w:r>
        <w:rPr>
          <w:rFonts w:ascii="Courier New" w:hAnsi="Courier New"/>
          <w:sz w:val="12"/>
        </w:rPr>
        <w:br/>
        <w:t>def _rows(jobs: list[dict], cond: str, sid: str) -&gt; list[dict]:</w:t>
        <w:br/>
        <w:t xml:space="preserve">    return [j["systems"][sid] for j in sorted((j for j in jobs if j["cond"] == cond), key=lambda j: j["i"])]</w:t>
      </w:r>
    </w:p>
    <w:p>
      <w:pPr>
        <w:spacing w:after="40"/>
      </w:pPr>
      <w:r>
        <w:rPr>
          <w:rFonts w:ascii="Courier New" w:hAnsi="Courier New"/>
          <w:sz w:val="12"/>
        </w:rPr>
        <w:br/>
        <w:t>NUMERIC = [m for m in METRICS if m != "first_request"] + ["blocked_deliveries", "isolated_by_other",</w:t>
        <w:br/>
        <w:t xml:space="preserve">                                                          "after_reopen_experiments", "experiments_selected",</w:t>
        <w:br/>
        <w:t xml:space="preserve">                                                          "variables_adopted"]</w:t>
      </w:r>
    </w:p>
    <w:p>
      <w:pPr>
        <w:spacing w:after="40"/>
      </w:pPr>
      <w:r>
        <w:rPr>
          <w:rFonts w:ascii="Courier New" w:hAnsi="Courier New"/>
          <w:sz w:val="12"/>
        </w:rPr>
        <w:br/>
        <w:t>def _c(jobs, x: tuple[str, str], y: tuple[str, str], metrics: list[str], seed: int, noise=None) -&gt; dict:</w:t>
        <w:br/>
        <w:t xml:space="preserve">    rx, ry = _rows(jobs, *x), _rows(jobs, *y)</w:t>
        <w:br/>
        <w:t xml:space="preserve">    rx = [{k: v for k, v in r.items() if k in metrics} for r in rx]</w:t>
        <w:br/>
        <w:t xml:space="preserve">    ry = [{k: v for k, v in r.items() if k in metrics} for r in ry]</w:t>
        <w:br/>
        <w:t xml:space="preserve">    return contrast(rx, ry, [m for m in metrics if m in (rx[0] if rx else {})], noise, seed)</w:t>
      </w:r>
    </w:p>
    <w:p>
      <w:pPr>
        <w:spacing w:after="40"/>
      </w:pPr>
      <w:r>
        <w:rPr>
          <w:rFonts w:ascii="Courier New" w:hAnsi="Courier New"/>
          <w:sz w:val="12"/>
        </w:rPr>
        <w:br/>
        <w:t>def _noise(jobs, cond: str, ref: str, sid: str, metrics: list[str]) -&gt; dict[str, np.ndarray]:</w:t>
        <w:br/>
        <w:t xml:space="preserve">    a, b = _rows(jobs, cond, sid), _rows(jobs, ref, sid)</w:t>
        <w:br/>
        <w:t xml:space="preserve">    return {m: np.array([x.get(m, math.nan) - y.get(m, math.nan) for x, y in zip(a, b, strict=True)], float)</w:t>
        <w:br/>
        <w:t xml:space="preserve">            for m in metrics}</w:t>
      </w:r>
    </w:p>
    <w:p>
      <w:pPr>
        <w:spacing w:after="40"/>
      </w:pPr>
      <w:r>
        <w:rPr>
          <w:rFonts w:ascii="Courier New" w:hAnsi="Courier New"/>
          <w:sz w:val="12"/>
        </w:rPr>
        <w:br/>
        <w:t>def det(c: dict, m: str) -&gt; bool:</w:t>
        <w:br/>
        <w:t xml:space="preserve">    return c.get(m, {}).get("status") == "DETECTED"</w:t>
      </w:r>
    </w:p>
    <w:p>
      <w:pPr>
        <w:spacing w:after="40"/>
      </w:pPr>
      <w:r>
        <w:rPr>
          <w:rFonts w:ascii="Courier New" w:hAnsi="Courier New"/>
          <w:sz w:val="12"/>
        </w:rPr>
        <w:br/>
        <w:t>def analyse_m4(jobs: list[dict]) -&gt; dict:</w:t>
        <w:br/>
        <w:t xml:space="preserve">    ms = ["paths", "coverage", "pairs", "completed", "true_gain", "observed_outcomes", "spent", "failed"]</w:t>
        <w:br/>
        <w:t xml:space="preserve">    out: dict[str, Any] = {"contrasts": {}}</w:t>
        <w:br/>
        <w:t xml:space="preserve">    for pre in ("solo", "eq"):</w:t>
        <w:br/>
        <w:t xml:space="preserve">        for x, y in (("A", "B"), ("A", "C"), ("B", "C")):</w:t>
        <w:br/>
        <w:t xml:space="preserve">            key = f"{pre}: {x} vs {y}"</w:t>
        <w:br/>
        <w:t xml:space="preserve">            rx = [{k: v for k, v in r.items() if k in ms} for r in _rows(jobs, f"{pre}_{x}", x)]</w:t>
        <w:br/>
        <w:t xml:space="preserve">            ry = [{k: v for k, v in r.items() if k in ms} for r in _rows(jobs, f"{pre}_{y}", y)]</w:t>
        <w:br/>
        <w:t xml:space="preserve">            out["contrasts"][key] = contrast(rx, ry, ms, None, 4000 + len(out["contrasts"]))</w:t>
        <w:br/>
        <w:t xml:space="preserve">    core = ("paths", "coverage", "pairs", "completed", "true_gain")</w:t>
        <w:br/>
        <w:t xml:space="preserve">    native = {k: [m for m in core if det(v, m)] for k, v in out["contrasts"].items() if k.startswith("solo")}</w:t>
        <w:br/>
        <w:t xml:space="preserve">    eq = {k: [m for m in core if det(v, m)] for k, v in out["contrasts"].items() if k.startswith("eq")}</w:t>
        <w:br/>
        <w:t xml:space="preserve">    ign = {sid: {"seeds_with_requests": sum(1 for r in _rows(jobs, f"solo_{sid}", sid) if r["requests"] &gt; 0),</w:t>
        <w:br/>
        <w:t xml:space="preserve">                 "seeds_with_completed": sum(1 for r in _rows(jobs, f"solo_{sid}", sid) if r["completed"] &gt; 0),</w:t>
        <w:br/>
        <w:t xml:space="preserve">                 "seeds": len(_rows(jobs, f"solo_{sid}", sid))} for sid in "ABC"}</w:t>
        <w:br/>
        <w:t xml:space="preserve">    out["verdicts"] = {</w:t>
        <w:br/>
        <w:t xml:space="preserve">        "native_differences": native, "equalized_differences": eq,</w:t>
        <w:br/>
        <w:t xml:space="preserve">        "M4_heterogeneity": "DEMONSTRATED" if all(native[k] for k in native) else</w:t>
        <w:br/>
        <w:t xml:space="preserve">        "PARTIAL" if any(native[k] for k in native) else "NOT DEMONSTRATED",</w:t>
        <w:br/>
        <w:t xml:space="preserve">        "differences_vanish_under_equalization": {k.replace("eq: ", ""): not v for k, v in eq.items()},</w:t>
        <w:br/>
        <w:t xml:space="preserve">        "T1_independent_ignition": ign}</w:t>
        <w:br/>
        <w:t xml:space="preserve">    return out</w:t>
      </w:r>
    </w:p>
    <w:p>
      <w:pPr>
        <w:spacing w:after="40"/>
      </w:pPr>
      <w:r>
        <w:rPr>
          <w:rFonts w:ascii="Courier New" w:hAnsi="Courier New"/>
          <w:sz w:val="12"/>
        </w:rPr>
        <w:br/>
        <w:t>def analyse_m5(jobs: list[dict], held: list[dict]) -&gt; dict:</w:t>
        <w:br/>
        <w:t xml:space="preserve">    ms = ["true_gain", "abs_pred_error", "completed", "pairs", "observed_outcomes", "relocations", "window_changes",</w:t>
        <w:br/>
        <w:t xml:space="preserve">          "variables_adopted", "spent", "coverage"]</w:t>
        <w:br/>
        <w:t xml:space="preserve">    noise = _noise(jobs, "F~", "F", "A", ms)</w:t>
        <w:br/>
        <w:t xml:space="preserve">    out: dict[str, Any] = {"contrasts": {}, "heldout": {}}</w:t>
        <w:br/>
        <w:t xml:space="preserve">    for x in ("R", "O", "V", "OV"):</w:t>
        <w:br/>
        <w:t xml:space="preserve">        out["contrasts"][f"{x} vs F"] = _c(jobs, (x, "A"), ("F", "A"), ms, 5000 + len(out["contrasts"]), noise)</w:t>
        <w:br/>
        <w:t xml:space="preserve">    out["contrasts"]["OV vs O"] = _c(jobs, ("OV", "A"), ("O", "A"), ms, 5100, noise)</w:t>
        <w:br/>
        <w:t xml:space="preserve">    out["contrasts"]["OV vs V"] = _c(jobs, ("OV", "A"), ("V", "A"), ms, 5101, noise)</w:t>
        <w:br/>
        <w:t xml:space="preserve">    out["contrasts"]["F~ vs F"] = _c(jobs, ("F~", "A"), ("F", "A"), ms, 5102, None)</w:t>
        <w:br/>
        <w:t xml:space="preserve">    for x in ("O", "V", "OV"):</w:t>
        <w:br/>
        <w:t xml:space="preserve">        out["heldout"][f"{x} vs F"] = _c(held, (x, "A"), ("F", "A"), ms, 5200 + len(out["heldout"]), None)</w:t>
        <w:br/>
        <w:t xml:space="preserve">    adopted: dict[str, int] = {}</w:t>
        <w:br/>
        <w:t xml:space="preserve">    for j in jobs:</w:t>
        <w:br/>
        <w:t xml:space="preserve">        for v in j["systems"]["A"].get("adopted_names", []):</w:t>
        <w:br/>
        <w:t xml:space="preserve">            adopted[v] = adopted.get(v, 0) + 1</w:t>
        <w:br/>
        <w:t xml:space="preserve">    cand = [e for j in jobs for e in j["variable_events"]]</w:t>
        <w:br/>
        <w:t xml:space="preserve">    c = out["contrasts"]</w:t>
        <w:br/>
        <w:t xml:space="preserve">    out["verdicts"] = {</w:t>
        <w:br/>
        <w:t xml:space="preserve">        "M5A_observation_revision": "CONSEQUENTIAL" if det(c["O vs F"], "true_gain") or det(c["O vs F"], "pairs")</w:t>
        <w:br/>
        <w:t xml:space="preserve">        else "NOT DEMONSTRATED",</w:t>
        <w:br/>
        <w:t xml:space="preserve">        "M5A_detected": [m for m in ms if det(c["O vs F"], m)],</w:t>
        <w:br/>
        <w:t xml:space="preserve">        "M5B_variable_generation": "CONSEQUENTIAL" if det(c["V vs F"], "abs_pred_error") and</w:t>
        <w:br/>
        <w:t xml:space="preserve">        c["V vs F"]["abs_pred_error"]["mean"] &lt; 0 or det(c["V vs F"], "true_gain") and c["V vs F"]["true_gain"]["mean"] &gt; 0</w:t>
        <w:br/>
        <w:t xml:space="preserve">        else "NOT DEMONSTRATED",</w:t>
        <w:br/>
        <w:t xml:space="preserve">        "M5B_detected": [m for m in ms if det(c["V vs F"], m)],</w:t>
        <w:br/>
        <w:t xml:space="preserve">        "R_parameter_adaptation_detected": [m for m in ms if det(c["R vs F"], m)],</w:t>
        <w:br/>
        <w:t xml:space="preserve">        "OV_detected_vs_F": [m for m in ms if det(c["OV vs F"], m)],</w:t>
        <w:br/>
        <w:t xml:space="preserve">        "heldout_detected": {k: [m for m in ms if det(v, m)] for k, v in out["heldout"].items()},</w:t>
        <w:br/>
        <w:t xml:space="preserve">        "adopted_variables": dict(sorted(adopted.items(), key=lambda kv: -kv[1])),</w:t>
        <w:br/>
        <w:t xml:space="preserve">        "candidates_evaluated": len(cand), "candidates_adopted": sum(1 for e in cand if e["adopted"]),</w:t>
        <w:br/>
        <w:t xml:space="preserve">        "noise_detected": [m for m in ms if det(c["F~ vs F"], m)]}</w:t>
        <w:br/>
        <w:t xml:space="preserve">    return out</w:t>
      </w:r>
    </w:p>
    <w:p>
      <w:pPr>
        <w:spacing w:after="40"/>
      </w:pPr>
      <w:r>
        <w:rPr>
          <w:rFonts w:ascii="Courier New" w:hAnsi="Courier New"/>
          <w:sz w:val="12"/>
        </w:rPr>
        <w:br/>
        <w:t>def analyse_m6(jobs: list[dict]) -&gt; dict:</w:t>
        <w:br/>
        <w:t xml:space="preserve">    ms = ["true_gain_post", "true_gain", "completed", "pairs", "memory_reads", "memory_unavailable", "abs_pred_error",</w:t>
        <w:br/>
        <w:t xml:space="preserve">          "failed"]</w:t>
        <w:br/>
        <w:t xml:space="preserve">    noise = _noise(jobs, "H2~", "H2", "C", ms)</w:t>
        <w:br/>
        <w:t xml:space="preserve">    out: dict[str, Any] = {"contrasts": {}}</w:t>
        <w:br/>
        <w:t xml:space="preserve">    for x, y in (("H2", "H1"), ("H2", "H0"), ("H2", "H3"), ("H2", "H4"), ("H2", "H5"), ("H1", "H0"), ("H3", "H1"),</w:t>
        <w:br/>
        <w:t xml:space="preserve">                 ("H4", "H0"), ("H5", "H0")):</w:t>
        <w:br/>
        <w:t xml:space="preserve">        out["contrasts"][f"{x} vs {y}"] = _c(jobs, (x, "C"), (y, "C"), ms, 6000 + len(out["contrasts"]), noise)</w:t>
        <w:br/>
        <w:t xml:space="preserve">    out["contrasts"]["H2~ vs H2"] = _c(jobs, ("H2~", "C"), ("H2", "C"), ms, 6100, None)</w:t>
        <w:br/>
        <w:t xml:space="preserve">    c = out["contrasts"]</w:t>
        <w:br/>
        <w:t xml:space="preserve">    pos = lambda k: det(c[k], "true_gain_post") and c[k]["true_gain_post"]["mean"] &gt; 0  # noqa: E731</w:t>
        <w:br/>
        <w:t xml:space="preserve">    out["verdicts"] = {</w:t>
        <w:br/>
        <w:t xml:space="preserve">        "primary_H2_vs_H1": "SUPPORTED" if pos("H2 vs H1") else "NOT SUPPORTED",</w:t>
        <w:br/>
        <w:t xml:space="preserve">        "H2_beyond_shuffled": pos("H2 vs H3"), "H2_beyond_stochastic": pos("H2 vs H5"),</w:t>
        <w:br/>
        <w:t xml:space="preserve">        "H2_beyond_disabled": pos("H2 vs H4"), "memory_vs_none": pos("H1 vs H0"),</w:t>
        <w:br/>
        <w:t xml:space="preserve">        "detected": {k: [m for m in ms if det(v, m)] for k, v in c.items()},</w:t>
        <w:br/>
        <w:t xml:space="preserve">        "inherited_negative_record": "unverified on this machine; not overwritten (docs/LAB.md)"}</w:t>
        <w:br/>
        <w:t xml:space="preserve">    return out</w:t>
      </w:r>
    </w:p>
    <w:p>
      <w:pPr>
        <w:spacing w:after="40"/>
      </w:pPr>
      <w:r>
        <w:rPr>
          <w:rFonts w:ascii="Courier New" w:hAnsi="Courier New"/>
          <w:sz w:val="12"/>
        </w:rPr>
        <w:br/>
        <w:t>def analyse_m7(jobs: list[dict]) -&gt; dict:</w:t>
        <w:br/>
        <w:t xml:space="preserve">    ms = ["coverage", "paths", "completed", "true_gain", "pairs", "failed", "blocked_deliveries", "isolated_by_other",</w:t>
        <w:br/>
        <w:t xml:space="preserve">          "after_reopen_experiments", "isolations", "observed_outcomes"]</w:t>
        <w:br/>
        <w:t xml:space="preserve">    out: dict[str, Any] = {"contrasts": {}}</w:t>
        <w:br/>
        <w:t xml:space="preserve">    pairs = {"T2: B in ALL vs noA": (("ALL", "B"), ("noA", "B")), "T2: A in ALL vs noB": (("ALL", "A"), ("noB", "A")),</w:t>
        <w:br/>
        <w:t xml:space="preserve">             "T2: C in ALL vs noA": (("ALL", "C"), ("noA", "C")), "T2: A in ALL vs noC": (("ALL", "A"), ("noC", "A")),</w:t>
        <w:br/>
        <w:t xml:space="preserve">             "T3/T4: A in ALL vs noIso": (("ALL", "A"), ("noIso", "A")),</w:t>
        <w:br/>
        <w:t xml:space="preserve">             "T3/T4: C in ALL vs noIso": (("ALL", "C"), ("noIso", "C")),</w:t>
        <w:br/>
        <w:t xml:space="preserve">             "T6: A in memShare vs ALL": (("memShare", "A"), ("ALL", "A")),</w:t>
        <w:br/>
        <w:t xml:space="preserve">             "T7: B in noComm vs noComm_noA": (("noComm", "B"), ("noComm_noA", "B")),</w:t>
        <w:br/>
        <w:t xml:space="preserve">             "noise: ALL~ vs ALL (A)": (("ALL~", "A"), ("ALL", "A")),</w:t>
        <w:br/>
        <w:t xml:space="preserve">             "noise: ALL~ vs ALL (B)": (("ALL~", "B"), ("ALL", "B"))}</w:t>
        <w:br/>
        <w:t xml:space="preserve">    for k, (x, y) in pairs.items():</w:t>
        <w:br/>
        <w:t xml:space="preserve">        out["contrasts"][k] = _c(jobs, x, y, ms, 7000 + len(out["contrasts"]), None)</w:t>
        <w:br/>
        <w:t xml:space="preserve">    c = out["contrasts"]</w:t>
        <w:br/>
        <w:t xml:space="preserve">    allA = _rows(jobs, "ALL", "A")</w:t>
        <w:br/>
        <w:t xml:space="preserve">    out["counts"] = {</w:t>
        <w:br/>
        <w:t xml:space="preserve">        "A_blocked_by_B_isolation_total": sum(r["isolated_by_other"] for r in allA),</w:t>
        <w:br/>
        <w:t xml:space="preserve">        "A_experiments_on_reopened_chambers_total": sum(r["after_reopen_experiments"] for r in allA),</w:t>
        <w:br/>
        <w:t xml:space="preserve">        "seeds_with_blocking": sum(1 for r in allA if r["isolated_by_other"] &gt; 0),</w:t>
        <w:br/>
        <w:t xml:space="preserve">        "seeds_with_reignition": sum(1 for r in allA if r["after_reopen_experiments"] &gt; 0),</w:t>
        <w:br/>
        <w:t xml:space="preserve">        "A_blocked_in_noIso_total": sum(r["isolated_by_other"] for r in _rows(jobs, "noIso", "A"))}</w:t>
        <w:br/>
        <w:t xml:space="preserve">    d = lambda k: [m for m in ms if det(c[k], m)]  # noqa: E731</w:t>
        <w:br/>
        <w:t xml:space="preserve">    out["verdicts"] = {</w:t>
        <w:br/>
        <w:t xml:space="preserve">        "T2_interference": {k: d(k) for k in c if k.startswith("T2")},</w:t>
        <w:br/>
        <w:t xml:space="preserve">        "T3_extinction": {"A_blocked_by_isolation_seeds": out["counts"]["seeds_with_blocking"],</w:t>
        <w:br/>
        <w:t xml:space="preserve">                          "detected_vs_noIso": d("T3/T4: A in ALL vs noIso")},</w:t>
        <w:br/>
        <w:t xml:space="preserve">        "T4_substitution": {"A_completed_status_vs_noIso": c["T3/T4: A in ALL vs noIso"].get("completed", {}).get("status"),</w:t>
        <w:br/>
        <w:t xml:space="preserve">                            "A_true_gain_status_vs_noIso": c["T3/T4: A in ALL vs noIso"].get("true_gain", {}).get("status")},</w:t>
        <w:br/>
        <w:t xml:space="preserve">        "T5_reignition": {"seeds_with_experiments_on_reopened_chambers": out["counts"]["seeds_with_reignition"]},</w:t>
        <w:br/>
        <w:t xml:space="preserve">        "T6_cross_system_history": d("T6: A in memShare vs ALL"),</w:t>
        <w:br/>
        <w:t xml:space="preserve">        "T7_counterfactual_removal": {</w:t>
        <w:br/>
        <w:t xml:space="preserve">            "B_dependence_on_A_with_conduit_comm": d("T2: B in ALL vs noA"),</w:t>
        <w:br/>
        <w:t xml:space="preserve">            "B_dependence_on_A_with_comm_free": d("T7: B in noComm vs noComm_noA"),</w:t>
        <w:br/>
        <w:t xml:space="preserve">            "A_blocked_without_isolation": out["counts"]["A_blocked_in_noIso_total"]},</w:t>
        <w:br/>
        <w:t xml:space="preserve">        "noise_detected": {k: d(k) for k in c if k.startswith("noise")}}</w:t>
        <w:br/>
        <w:t xml:space="preserve">    return out</w:t>
      </w:r>
    </w:p>
    <w:p>
      <w:pPr>
        <w:spacing w:after="40"/>
      </w:pPr>
      <w:r>
        <w:rPr>
          <w:rFonts w:ascii="Courier New" w:hAnsi="Courier New"/>
          <w:sz w:val="12"/>
        </w:rPr>
        <w:br/>
        <w:t>def run_experiment(name: str, procs: int, confirmatory: bool = True, range_name: str = "confirm",</w:t>
        <w:br/>
        <w:t xml:space="preserve">                   seeds: int | None = None) -&gt; dict:</w:t>
        <w:br/>
        <w:t xml:space="preserve">    if confirmatory:</w:t>
        <w:br/>
        <w:t xml:space="preserve">        check_protocol()</w:t>
        <w:br/>
        <w:t xml:space="preserve">    exp = EXPERIMENTS[name]</w:t>
        <w:br/>
        <w:t xml:space="preserve">    n = seeds or SEEDS[name]</w:t>
        <w:br/>
        <w:t xml:space="preserve">    t0 = time.time()</w:t>
        <w:br/>
        <w:t xml:space="preserve">    jobs = run_pool(job, [(name, c, i, range_name) for c in exp for i in range(n)], procs)</w:t>
        <w:br/>
        <w:t xml:space="preserve">    doc: dict[str, Any] = {"experiment": name, "seeds": n, "range": range_name, "conditions": {k: v for k, v in exp.items()},</w:t>
        <w:br/>
        <w:t xml:space="preserve">                           "base": BASE, "seed_ranges": RANGES[range_name]}</w:t>
        <w:br/>
        <w:t xml:space="preserve">    if name == "m4":</w:t>
        <w:br/>
        <w:t xml:space="preserve">        doc.update(analyse_m4(jobs))</w:t>
        <w:br/>
        <w:t xml:space="preserve">    elif name == "m5":</w:t>
        <w:br/>
        <w:t xml:space="preserve">        held_n = seeds or SEEDS["m5_heldout"]</w:t>
        <w:br/>
        <w:t xml:space="preserve">        held = run_pool(job, [(name, c, i, "heldout" if range_name == "confirm" else range_name)</w:t>
        <w:br/>
        <w:t xml:space="preserve">                              for c in M5_HELDOUT for i in range(held_n)], procs)</w:t>
        <w:br/>
        <w:t xml:space="preserve">        doc["heldout_seeds"] = held_n</w:t>
        <w:br/>
        <w:t xml:space="preserve">        doc.update(analyse_m5(jobs, held))</w:t>
        <w:br/>
        <w:t xml:space="preserve">        jobs += held</w:t>
        <w:br/>
        <w:t xml:space="preserve">    elif name == "m6":</w:t>
        <w:br/>
        <w:t xml:space="preserve">        doc["config_change"] = CHANGE</w:t>
        <w:br/>
        <w:t xml:space="preserve">        doc.update(analyse_m6(jobs))</w:t>
        <w:br/>
        <w:t xml:space="preserve">    else:</w:t>
        <w:br/>
        <w:t xml:space="preserve">        doc.update(analyse_m7(jobs))</w:t>
        <w:br/>
        <w:t xml:space="preserve">    doc["means"] = {f"{j_c}/{sid}": {m: _mean([r[m] for r in _rows(jobs, j_c, sid)]) for m in NUMERIC}</w:t>
        <w:br/>
        <w:t xml:space="preserve">                    for j_c in exp for sid in [s["sid"] for s in exp[j_c]]}</w:t>
        <w:br/>
        <w:t xml:space="preserve">    doc["runs"] = len(jobs)</w:t>
        <w:br/>
        <w:t xml:space="preserve">    doc["simulated_steps"] = len(jobs) * BASE["horizon"]</w:t>
        <w:br/>
        <w:t xml:space="preserve">    doc["seconds_per_run_mean"] = round(float(np.mean([j["seconds"] for j in jobs])), 2)</w:t>
        <w:br/>
        <w:t xml:space="preserve">    doc["elapsed_s"] = round(time.time() - t0, 1)</w:t>
        <w:br/>
        <w:t xml:space="preserve">    from ..experiments.escalation.runner import provenance</w:t>
        <w:br/>
        <w:t xml:space="preserve">    doc["provenance"] = provenance()</w:t>
        <w:br/>
        <w:t xml:space="preserve">    doc["protocol_sha256"] = protocol_hash()</w:t>
        <w:br/>
        <w:t xml:space="preserve">    doc["pinned_protocol_sha256"] = PROTOCOL_SHA256</w:t>
        <w:br/>
        <w:t xml:space="preserve">    doc["fingerprints"] = {f"{j['cond']}/{j['range']}/{j['i']}": j["fingerprint"] for j in jobs}</w:t>
        <w:br/>
        <w:t xml:space="preserve">    return doc</w:t>
      </w:r>
    </w:p>
    <w:p>
      <w:pPr>
        <w:spacing w:after="40"/>
      </w:pPr>
      <w:r>
        <w:rPr>
          <w:rFonts w:ascii="Courier New" w:hAnsi="Courier New"/>
          <w:sz w:val="12"/>
        </w:rPr>
        <w:br/>
        <w:t>def _mean(xs: list) -&gt; float | None:</w:t>
        <w:br/>
        <w:t xml:space="preserve">    v = [x for x in xs if isinstance(x, int | float) and math.isfinite(x)]</w:t>
        <w:br/>
        <w:t xml:space="preserve">    return float(np.mean(v)) if v else None</w:t>
      </w:r>
    </w:p>
    <w:p>
      <w:pPr>
        <w:spacing w:after="40"/>
      </w:pPr>
      <w:r>
        <w:rPr>
          <w:rFonts w:ascii="Courier New" w:hAnsi="Courier New"/>
          <w:sz w:val="12"/>
        </w:rPr>
        <w:br/>
        <w:t>def write(name: str, doc: dict, root: Path | None = None) -&gt; Path:</w:t>
        <w:br/>
        <w:t xml:space="preserve">    out = root or RESULTS</w:t>
        <w:br/>
        <w:t xml:space="preserve">    out.mkdir(parents=True, exist_ok=True)</w:t>
        <w:br/>
        <w:t xml:space="preserve">    p = out / f"{name}.json"</w:t>
        <w:br/>
        <w:t xml:space="preserve">    if p.exists() and root is None:</w:t>
        <w:br/>
        <w:t xml:space="preserve">        raise FileExistsError(f"{p} exists; published results are never overwritten")</w:t>
        <w:br/>
        <w:t xml:space="preserve">    p.write_text(json.dumps(clean(doc), indent=1, ensure_ascii=False, allow_nan=False))</w:t>
        <w:br/>
        <w:t xml:space="preserve">    return p</w:t>
        <w:br/>
      </w:r>
    </w:p>
    <w:p>
      <w:pPr>
        <w:pStyle w:val="Heading2"/>
      </w:pPr>
      <w:r>
        <w:t>backend/xzr/lab/live.py (SHA-256 3f8e6c55fab2fd89…)</w:t>
      </w:r>
    </w:p>
    <w:p>
      <w:pPr>
        <w:spacing w:after="40"/>
      </w:pPr>
      <w:r>
        <w:rPr>
          <w:rFonts w:ascii="Courier New" w:hAnsi="Courier New"/>
          <w:sz w:val="12"/>
        </w:rPr>
        <w:t>"""Live laboratory runs: the runtime advances in its own thread and streams to viewers (WebSocket, service/app.py).</w:t>
      </w:r>
    </w:p>
    <w:p>
      <w:pPr>
        <w:spacing w:after="40"/>
      </w:pPr>
      <w:r>
        <w:rPr>
          <w:rFonts w:ascii="Courier New" w:hAnsi="Courier New"/>
          <w:sz w:val="12"/>
        </w:rPr>
        <w:t>* The run never waits for a viewer: it steps at its own rate (``rate`` steps/s) whether zero or many viewers are</w:t>
        <w:br/>
        <w:t xml:space="preserve">  connected. Viewers only receive copies of what the run produced; nothing they do reaches the run except the</w:t>
        <w:br/>
        <w:t xml:space="preserve">  explicit controls pause / resume / stop / rate.</w:t>
        <w:br/>
        <w:t>* Ordering and completeness: every step has a sequence number. A subscriber accumulates every event of every step in</w:t>
        <w:br/>
        <w:t xml:space="preserve">  order. When the socket is slower than the run, intermediate *visual frames* are coalesced (the message carries the</w:t>
        <w:br/>
        <w:t xml:space="preserve">  latest step and ``seq_from``–``seq_to``), but no event is dropped. A subscriber that falls further behind than</w:t>
        <w:br/>
        <w:t xml:space="preserve">  MAX_PENDING_EVENTS is disconnected with an explicit message rather than silently losing events.</w:t>
        <w:br/>
        <w:t>* The finished (or stopped) run is written as an ordinary record (xzr.labrun/1 or /2) that ``xzr lab replay`` checks.</w:t>
        <w:br/>
        <w:t>"""</w:t>
      </w:r>
    </w:p>
    <w:p>
      <w:pPr>
        <w:spacing w:after="40"/>
      </w:pPr>
      <w:r>
        <w:rPr>
          <w:rFonts w:ascii="Courier New" w:hAnsi="Courier New"/>
          <w:sz w:val="12"/>
        </w:rPr>
        <w:t>from __future__ import annotations</w:t>
      </w:r>
    </w:p>
    <w:p>
      <w:pPr>
        <w:spacing w:after="40"/>
      </w:pPr>
      <w:r>
        <w:rPr>
          <w:rFonts w:ascii="Courier New" w:hAnsi="Courier New"/>
          <w:sz w:val="12"/>
        </w:rPr>
        <w:t>import json</w:t>
        <w:br/>
        <w:t>import threading</w:t>
        <w:br/>
        <w:t>import time</w:t>
        <w:br/>
        <w:t>import uuid</w:t>
        <w:br/>
        <w:t>from pathlib import Path</w:t>
        <w:br/>
        <w:t>from typing import Any</w:t>
      </w:r>
    </w:p>
    <w:p>
      <w:pPr>
        <w:spacing w:after="40"/>
      </w:pPr>
      <w:r>
        <w:rPr>
          <w:rFonts w:ascii="Courier New" w:hAnsi="Courier New"/>
          <w:sz w:val="12"/>
        </w:rPr>
        <w:t>from .record import LabRun</w:t>
      </w:r>
    </w:p>
    <w:p>
      <w:pPr>
        <w:spacing w:after="40"/>
      </w:pPr>
      <w:r>
        <w:rPr>
          <w:rFonts w:ascii="Courier New" w:hAnsi="Courier New"/>
          <w:sz w:val="12"/>
        </w:rPr>
        <w:t>MAX_PENDING_EVENTS = 20000</w:t>
        <w:br/>
        <w:t>MAX_LIVE = 2</w:t>
        <w:br/>
        <w:t>MAX_KEPT = 16  # ended runs kept in memory for status queries (their records stay on disk)</w:t>
        <w:br/>
        <w:t>PRESETS: dict[str, dict[str, Any]] = {</w:t>
        <w:br/>
        <w:t xml:space="preserve">    "systems": {"settings": None, "physics": True, "horizon": 960,</w:t>
        <w:br/>
        <w:t xml:space="preserve">                "systems": [{"sid": "A", "kind": "local", "home": "0.0"},</w:t>
        <w:br/>
        <w:t xml:space="preserve">                            {"sid": "B", "kind": "distributed", "home": "1.0", "sensors": ["0.1", "2.0", "7.0", "1.2"],</w:t>
        <w:br/>
        <w:t xml:space="preserve">                             "isolate_above": 0.12},</w:t>
        <w:br/>
        <w:t xml:space="preserve">                            {"sid": "C", "kind": "history", "home": "1.1", "memory": "ordinary", "store": "1.3"}]},</w:t>
        <w:br/>
        <w:t xml:space="preserve">    "physical": {"physics": True, "horizon": 240},</w:t>
        <w:br/>
        <w:t xml:space="preserve">    "apparatus": {"physics": False, "horizon": 240},</w:t>
        <w:br/>
        <w:t>}</w:t>
        <w:br/>
        <w:t>EVENT_KEYS = ("events", "physical_events", "science_events")</w:t>
      </w:r>
    </w:p>
    <w:p>
      <w:pPr>
        <w:spacing w:after="40"/>
      </w:pPr>
      <w:r>
        <w:rPr>
          <w:rFonts w:ascii="Courier New" w:hAnsi="Courier New"/>
          <w:sz w:val="12"/>
        </w:rPr>
        <w:br/>
        <w:t>class Subscriber:</w:t>
        <w:br/>
        <w:t xml:space="preserve">    """A viewer's mailbox (filled by the run thread, drained by the socket task)."""</w:t>
      </w:r>
    </w:p>
    <w:p>
      <w:pPr>
        <w:spacing w:after="40"/>
      </w:pPr>
      <w:r>
        <w:rPr>
          <w:rFonts w:ascii="Courier New" w:hAnsi="Courier New"/>
          <w:sz w:val="12"/>
        </w:rPr>
        <w:t xml:space="preserve">    def __init__(self, notify):</w:t>
        <w:br/>
        <w:t xml:space="preserve">        self.notify = notify  # thread-safe callable that wakes the socket task</w:t>
        <w:br/>
        <w:t xml:space="preserve">        self.lock = threading.Lock()</w:t>
        <w:br/>
        <w:t xml:space="preserve">        self.pending: dict[str, list] = {k: [] for k in EVENT_KEYS}</w:t>
        <w:br/>
        <w:t xml:space="preserve">        self.latest: dict | None = None</w:t>
        <w:br/>
        <w:t xml:space="preserve">        self.first_seq: int | None = None</w:t>
        <w:br/>
        <w:t xml:space="preserve">        self.overflow = False</w:t>
      </w:r>
    </w:p>
    <w:p>
      <w:pPr>
        <w:spacing w:after="40"/>
      </w:pPr>
      <w:r>
        <w:rPr>
          <w:rFonts w:ascii="Courier New" w:hAnsi="Courier New"/>
          <w:sz w:val="12"/>
        </w:rPr>
        <w:t xml:space="preserve">    def offer(self, seq: int, out: dict) -&gt; None:</w:t>
        <w:br/>
        <w:t xml:space="preserve">        with self.lock:</w:t>
        <w:br/>
        <w:t xml:space="preserve">            for k in EVENT_KEYS:</w:t>
        <w:br/>
        <w:t xml:space="preserve">                self.pending[k] += out[k]</w:t>
        <w:br/>
        <w:t xml:space="preserve">            self.latest = {"seq": seq, "step": out["step"]}</w:t>
        <w:br/>
        <w:t xml:space="preserve">            if self.first_seq is None:</w:t>
        <w:br/>
        <w:t xml:space="preserve">                self.first_seq = seq</w:t>
        <w:br/>
        <w:t xml:space="preserve">            if sum(len(v) for v in self.pending.values()) &gt; MAX_PENDING_EVENTS:</w:t>
        <w:br/>
        <w:t xml:space="preserve">                self.overflow = True</w:t>
        <w:br/>
        <w:t xml:space="preserve">        self.notify()</w:t>
      </w:r>
    </w:p>
    <w:p>
      <w:pPr>
        <w:spacing w:after="40"/>
      </w:pPr>
      <w:r>
        <w:rPr>
          <w:rFonts w:ascii="Courier New" w:hAnsi="Courier New"/>
          <w:sz w:val="12"/>
        </w:rPr>
        <w:t xml:space="preserve">    def take(self) -&gt; dict | None:</w:t>
        <w:br/>
        <w:t xml:space="preserve">        with self.lock:</w:t>
        <w:br/>
        <w:t xml:space="preserve">            if self.latest is None:</w:t>
        <w:br/>
        <w:t xml:space="preserve">                return None</w:t>
        <w:br/>
        <w:t xml:space="preserve">            msg = {"type": "frame", "seq_from": self.first_seq, "seq_to": self.latest["seq"], "step": self.latest["step"],</w:t>
        <w:br/>
        <w:t xml:space="preserve">                   **self.pending, "coalesced_frames": self.latest["seq"] - (self.first_seq or 0)}</w:t>
        <w:br/>
        <w:t xml:space="preserve">            self.pending = {k: [] for k in EVENT_KEYS}</w:t>
        <w:br/>
        <w:t xml:space="preserve">            self.latest, self.first_seq = None, None</w:t>
        <w:br/>
        <w:t xml:space="preserve">            return msg</w:t>
      </w:r>
    </w:p>
    <w:p>
      <w:pPr>
        <w:spacing w:after="40"/>
      </w:pPr>
      <w:r>
        <w:rPr>
          <w:rFonts w:ascii="Courier New" w:hAnsi="Courier New"/>
          <w:sz w:val="12"/>
        </w:rPr>
        <w:br/>
        <w:t>class LiveRun:</w:t>
        <w:br/>
        <w:t xml:space="preserve">    def __init__(self, cfg: dict, rate: float = 10.0, out_dir: Path | None = None, preset: str = "custom"):</w:t>
        <w:br/>
        <w:t xml:space="preserve">        self.id = uuid.uuid4().hex[:12]</w:t>
        <w:br/>
        <w:t xml:space="preserve">        self.cfg, self.rate, self.preset = cfg, float(rate), preset</w:t>
        <w:br/>
        <w:t xml:space="preserve">        self.out_dir = out_dir or Path("xzr-results") / "lab-live"</w:t>
        <w:br/>
        <w:t xml:space="preserve">        self.state = "starting"</w:t>
        <w:br/>
        <w:t xml:space="preserve">        self.seq = 0</w:t>
        <w:br/>
        <w:t xml:space="preserve">        self.lock = threading.Lock()</w:t>
        <w:br/>
        <w:t xml:space="preserve">        self.subs: list[Subscriber] = []</w:t>
        <w:br/>
        <w:t xml:space="preserve">        self.history: dict[str, list] = {k: [] for k in EVENT_KEYS}</w:t>
        <w:br/>
        <w:t xml:space="preserve">        self.latest: dict | None = None</w:t>
        <w:br/>
        <w:t xml:space="preserve">        self.run: LabRun | None = None</w:t>
        <w:br/>
        <w:t xml:space="preserve">        self.record_path: Path | None = None</w:t>
        <w:br/>
        <w:t xml:space="preserve">        self.error: str | None = None</w:t>
        <w:br/>
        <w:t xml:space="preserve">        self._paused = threading.Event()</w:t>
        <w:br/>
        <w:t xml:space="preserve">        self._stop = threading.Event()</w:t>
        <w:br/>
        <w:t xml:space="preserve">        self.thread = threading.Thread(target=self._loop, name=f"lab-live-{self.id}", daemon=True)</w:t>
        <w:br/>
        <w:t xml:space="preserve">        self.thread.start()</w:t>
      </w:r>
    </w:p>
    <w:p>
      <w:pPr>
        <w:spacing w:after="40"/>
      </w:pPr>
      <w:r>
        <w:rPr>
          <w:rFonts w:ascii="Courier New" w:hAnsi="Courier New"/>
          <w:sz w:val="12"/>
        </w:rPr>
        <w:t xml:space="preserve">    # ------------------------------------------------------------------ run thread</w:t>
        <w:br/>
        <w:t xml:space="preserve">    def _loop(self) -&gt; None:</w:t>
        <w:br/>
        <w:t xml:space="preserve">        final = "failed"</w:t>
        <w:br/>
        <w:t xml:space="preserve">        try:</w:t>
        <w:br/>
        <w:t xml:space="preserve">            self.run = LabRun(self.cfg)</w:t>
        <w:br/>
        <w:t xml:space="preserve">            self.state = "running"</w:t>
        <w:br/>
        <w:t xml:space="preserve">            next_t = time.perf_counter()</w:t>
        <w:br/>
        <w:t xml:space="preserve">            while not self.run.done and not self._stop.is_set():</w:t>
        <w:br/>
        <w:t xml:space="preserve">                if self._paused.is_set():</w:t>
        <w:br/>
        <w:t xml:space="preserve">                    time.sleep(0.05)</w:t>
        <w:br/>
        <w:t xml:space="preserve">                    next_t = time.perf_counter()</w:t>
        <w:br/>
        <w:t xml:space="preserve">                    continue</w:t>
        <w:br/>
        <w:t xml:space="preserve">                out = self.run.step()</w:t>
        <w:br/>
        <w:t xml:space="preserve">                with self.lock:</w:t>
        <w:br/>
        <w:t xml:space="preserve">                    self.seq += 1</w:t>
        <w:br/>
        <w:t xml:space="preserve">                    for k in EVENT_KEYS:</w:t>
        <w:br/>
        <w:t xml:space="preserve">                        self.history[k] += out[k]</w:t>
        <w:br/>
        <w:t xml:space="preserve">                    self.latest = {"seq": self.seq, "step": out["step"]}</w:t>
        <w:br/>
        <w:t xml:space="preserve">                    subs = list(self.subs)</w:t>
        <w:br/>
        <w:t xml:space="preserve">                for s in subs:</w:t>
        <w:br/>
        <w:t xml:space="preserve">                    s.offer(self.seq, out)</w:t>
        <w:br/>
        <w:t xml:space="preserve">                next_t += 1.0 / max(self.rate, 0.1)</w:t>
        <w:br/>
        <w:t xml:space="preserve">                time.sleep(max(0.0, next_t - time.perf_counter()))</w:t>
        <w:br/>
        <w:t xml:space="preserve">            final = "stopped" if self._stop.is_set() else "finished"</w:t>
        <w:br/>
        <w:t xml:space="preserve">        except Exception as e:  # noqa: BLE001 — reported to viewers, never swallowed</w:t>
        <w:br/>
        <w:t xml:space="preserve">            final, self.error = "failed", repr(e)</w:t>
        <w:br/>
        <w:t xml:space="preserve">        finally:</w:t>
        <w:br/>
        <w:t xml:space="preserve">            # the record is written before the terminal state is published, so a finished run always has its record</w:t>
        <w:br/>
        <w:t xml:space="preserve">            self._write_record(final)</w:t>
        <w:br/>
        <w:t xml:space="preserve">            self.state = final</w:t>
        <w:br/>
        <w:t xml:space="preserve">            for s in list(self.subs):</w:t>
        <w:br/>
        <w:t xml:space="preserve">                s.notify()</w:t>
      </w:r>
    </w:p>
    <w:p>
      <w:pPr>
        <w:spacing w:after="40"/>
      </w:pPr>
      <w:r>
        <w:rPr>
          <w:rFonts w:ascii="Courier New" w:hAnsi="Courier New"/>
          <w:sz w:val="12"/>
        </w:rPr>
        <w:t xml:space="preserve">    def _write_record(self, state: str) -&gt; None:</w:t>
        <w:br/>
        <w:t xml:space="preserve">        if self.run is None or not self.run.steps:</w:t>
        <w:br/>
        <w:t xml:space="preserve">            return</w:t>
        <w:br/>
        <w:t xml:space="preserve">        rec = self.run.record()</w:t>
        <w:br/>
        <w:t xml:space="preserve">        rec["live"] = {"id": self.id, "state": state, "preset": self.preset,</w:t>
        <w:br/>
        <w:t xml:space="preserve">                       "note": "recorded from a live run; a stopped run is a prefix of the full horizon"}</w:t>
        <w:br/>
        <w:t xml:space="preserve">        self.out_dir.mkdir(parents=True, exist_ok=True)</w:t>
        <w:br/>
        <w:t xml:space="preserve">        p = self.out_dir / f"{self.id}.json"</w:t>
        <w:br/>
        <w:t xml:space="preserve">        if not p.exists():</w:t>
        <w:br/>
        <w:t xml:space="preserve">            p.write_text(json.dumps(rec, separators=(",", ":")))</w:t>
        <w:br/>
        <w:t xml:space="preserve">            self.record_path = p</w:t>
      </w:r>
    </w:p>
    <w:p>
      <w:pPr>
        <w:spacing w:after="40"/>
      </w:pPr>
      <w:r>
        <w:rPr>
          <w:rFonts w:ascii="Courier New" w:hAnsi="Courier New"/>
          <w:sz w:val="12"/>
        </w:rPr>
        <w:t xml:space="preserve">    # ------------------------------------------------------------------ controls and subscription</w:t>
        <w:br/>
        <w:t xml:space="preserve">    def control(self, action: str, rate: float | None = None) -&gt; None:</w:t>
        <w:br/>
        <w:t xml:space="preserve">        if action == "pause":</w:t>
        <w:br/>
        <w:t xml:space="preserve">            self._paused.set()</w:t>
        <w:br/>
        <w:t xml:space="preserve">            self.state = "paused" if self.state == "running" else self.state</w:t>
        <w:br/>
        <w:t xml:space="preserve">        elif action == "resume":</w:t>
        <w:br/>
        <w:t xml:space="preserve">            self._paused.clear()</w:t>
        <w:br/>
        <w:t xml:space="preserve">            self.state = "running" if self.state == "paused" else self.state</w:t>
        <w:br/>
        <w:t xml:space="preserve">        elif action == "stop":</w:t>
        <w:br/>
        <w:t xml:space="preserve">            self._stop.set()</w:t>
        <w:br/>
        <w:t xml:space="preserve">            self._paused.clear()</w:t>
        <w:br/>
        <w:t xml:space="preserve">        elif action == "rate" and rate is not None:</w:t>
        <w:br/>
        <w:t xml:space="preserve">            self.rate = float(min(max(rate, 0.5), 200.0))</w:t>
        <w:br/>
        <w:t xml:space="preserve">        else:</w:t>
        <w:br/>
        <w:t xml:space="preserve">            raise ValueError(f"unknown action {action!r}")</w:t>
      </w:r>
    </w:p>
    <w:p>
      <w:pPr>
        <w:spacing w:after="40"/>
      </w:pPr>
      <w:r>
        <w:rPr>
          <w:rFonts w:ascii="Courier New" w:hAnsi="Courier New"/>
          <w:sz w:val="12"/>
        </w:rPr>
        <w:t xml:space="preserve">    def subscribe(self, notify) -&gt; tuple[Subscriber, dict]:</w:t>
        <w:br/>
        <w:t xml:space="preserve">        """A new viewer gets every event so far, the latest step, and then all later steps through its mailbox."""</w:t>
        <w:br/>
        <w:t xml:space="preserve">        s = Subscriber(notify)</w:t>
        <w:br/>
        <w:t xml:space="preserve">        with self.lock:</w:t>
        <w:br/>
        <w:t xml:space="preserve">            hello = {"type": "hello", **self.status(), "config": self.run.cfg if self.run else self.cfg,</w:t>
        <w:br/>
        <w:t xml:space="preserve">                     "chambers": self.run.ch_records if self.run else [],</w:t>
        <w:br/>
        <w:t xml:space="preserve">                     "layout": self.run.lab.layout() if self.run and self.run.lab else None,</w:t>
        <w:br/>
        <w:t xml:space="preserve">                     "history": {k: list(v) for k, v in self.history.items()}, "latest": self.latest}</w:t>
        <w:br/>
        <w:t xml:space="preserve">            self.subs.append(s)</w:t>
        <w:br/>
        <w:t xml:space="preserve">        return s, hello</w:t>
      </w:r>
    </w:p>
    <w:p>
      <w:pPr>
        <w:spacing w:after="40"/>
      </w:pPr>
      <w:r>
        <w:rPr>
          <w:rFonts w:ascii="Courier New" w:hAnsi="Courier New"/>
          <w:sz w:val="12"/>
        </w:rPr>
        <w:t xml:space="preserve">    def unsubscribe(self, s: Subscriber) -&gt; None:</w:t>
        <w:br/>
        <w:t xml:space="preserve">        with self.lock:</w:t>
        <w:br/>
        <w:t xml:space="preserve">            if s in self.subs:</w:t>
        <w:br/>
        <w:t xml:space="preserve">                self.subs.remove(s)</w:t>
      </w:r>
    </w:p>
    <w:p>
      <w:pPr>
        <w:spacing w:after="40"/>
      </w:pPr>
      <w:r>
        <w:rPr>
          <w:rFonts w:ascii="Courier New" w:hAnsi="Courier New"/>
          <w:sz w:val="12"/>
        </w:rPr>
        <w:t xml:space="preserve">    def status(self) -&gt; dict:</w:t>
        <w:br/>
        <w:t xml:space="preserve">        return {"id": self.id, "state": self.state, "seq": self.seq, "t": self.latest["step"]["t"] if self.latest else 0,</w:t>
        <w:br/>
        <w:t xml:space="preserve">                "horizon": self.cfg.get("horizon"), "rate": self.rate, "preset": self.preset, "viewers": len(self.subs),</w:t>
        <w:br/>
        <w:t xml:space="preserve">                "record": str(self.record_path) if self.record_path else None, "error": self.error}</w:t>
      </w:r>
    </w:p>
    <w:p>
      <w:pPr>
        <w:spacing w:after="40"/>
      </w:pPr>
      <w:r>
        <w:rPr>
          <w:rFonts w:ascii="Courier New" w:hAnsi="Courier New"/>
          <w:sz w:val="12"/>
        </w:rPr>
        <w:br/>
        <w:t>RUNS: dict[str, LiveRun] = {}</w:t>
      </w:r>
    </w:p>
    <w:p>
      <w:pPr>
        <w:spacing w:after="40"/>
      </w:pPr>
      <w:r>
        <w:rPr>
          <w:rFonts w:ascii="Courier New" w:hAnsi="Courier New"/>
          <w:sz w:val="12"/>
        </w:rPr>
        <w:br/>
        <w:t>def start(preset: str, seed: int, rate: float, out_dir: Path | None = None) -&gt; LiveRun:</w:t>
        <w:br/>
        <w:t xml:space="preserve">    if preset not in PRESETS:</w:t>
        <w:br/>
        <w:t xml:space="preserve">        raise ValueError(f"unknown preset {preset!r}; one of {', '.join(PRESETS)}")</w:t>
        <w:br/>
        <w:t xml:space="preserve">    active = [r for r in RUNS.values() if r.state in ("starting", "running", "paused")]</w:t>
        <w:br/>
        <w:t xml:space="preserve">    if len(active) &gt;= MAX_LIVE:</w:t>
        <w:br/>
        <w:t xml:space="preserve">        raise RuntimeError(f"at most {MAX_LIVE} live laboratory runs at a time")</w:t>
        <w:br/>
        <w:t xml:space="preserve">    ended = [k for k, r in RUNS.items() if r.state in ("finished", "stopped", "failed")]</w:t>
        <w:br/>
        <w:t xml:space="preserve">    for k in ended[: max(0, len(ended) - MAX_KEPT + 1)]:</w:t>
        <w:br/>
        <w:t xml:space="preserve">        del RUNS[k]</w:t>
        <w:br/>
        <w:t xml:space="preserve">    cfg = {**PRESETS[preset], "gen_seed": int(seed), "seed": int(seed) * 10}</w:t>
        <w:br/>
        <w:t xml:space="preserve">    r = LiveRun(cfg, float(min(max(rate, 0.5), 200.0)), out_dir, preset)</w:t>
        <w:br/>
        <w:t xml:space="preserve">    RUNS[r.id] = r</w:t>
        <w:br/>
        <w:t xml:space="preserve">    return r</w:t>
        <w:br/>
      </w:r>
    </w:p>
    <w:p>
      <w:pPr>
        <w:pStyle w:val="Heading2"/>
      </w:pPr>
      <w:r>
        <w:t>backend/xzr/lab/apparatus.py (SHA-256 ca7d607fb3ae559f…)</w:t>
      </w:r>
    </w:p>
    <w:p>
      <w:pPr>
        <w:spacing w:after="40"/>
      </w:pPr>
      <w:r>
        <w:rPr>
          <w:rFonts w:ascii="Courier New" w:hAnsi="Courier New"/>
          <w:sz w:val="12"/>
        </w:rPr>
        <w:t>"""Apparatus state as a pure function of the runtime state.</w:t>
      </w:r>
    </w:p>
    <w:p>
      <w:pPr>
        <w:spacing w:after="40"/>
      </w:pPr>
      <w:r>
        <w:rPr>
          <w:rFonts w:ascii="Courier New" w:hAnsi="Courier New"/>
          <w:sz w:val="12"/>
        </w:rPr>
        <w:t>A *chamber* is bound to one cluster of the world's intrinsic address hierarchy (level 1: 32 clusters) and placed in</w:t>
        <w:br/>
        <w:t>3D space by its address (macro cluster → bay on a ring, sub-cluster → position in the bay, stacked in height), so</w:t>
        <w:br/>
        <w:t>placement depends on public addresses only, never on runtime dynamics.</w:t>
      </w:r>
    </w:p>
    <w:p>
      <w:pPr>
        <w:spacing w:after="40"/>
      </w:pPr>
      <w:r>
        <w:rPr>
          <w:rFonts w:ascii="Courier New" w:hAnsi="Courier New"/>
          <w:sz w:val="12"/>
        </w:rPr>
        <w:t>Per step, for every chamber, read from the runtime state (nothing else):</w:t>
      </w:r>
    </w:p>
    <w:p>
      <w:pPr>
        <w:spacing w:after="40"/>
      </w:pPr>
      <w:r>
        <w:rPr>
          <w:rFonts w:ascii="Courier New" w:hAnsi="Courier New"/>
          <w:sz w:val="12"/>
        </w:rPr>
        <w:t xml:space="preserve">    shutter    permeability of the chamber's incoming boundary: mean current gate of live connections entering it</w:t>
        <w:br/>
        <w:t xml:space="preserve">               (1 = open; &lt; 1 = containment partly closed by a runtime gate)</w:t>
        <w:br/>
        <w:t xml:space="preserve">    activity   share of the chamber's configurations that ignited this step</w:t>
        <w:br/>
        <w:t xml:space="preserve">    memory     mean retained history (memory) of the chamber's configurations</w:t>
      </w:r>
    </w:p>
    <w:p>
      <w:pPr>
        <w:spacing w:after="40"/>
      </w:pPr>
      <w:r>
        <w:rPr>
          <w:rFonts w:ascii="Courier New" w:hAnsi="Courier New"/>
          <w:sz w:val="12"/>
        </w:rPr>
        <w:t>Per pair of chambers: ``conduit`` = number of live connections between them (the apparatus topology).</w:t>
      </w:r>
    </w:p>
    <w:p>
      <w:pPr>
        <w:spacing w:after="40"/>
      </w:pPr>
      <w:r>
        <w:rPr>
          <w:rFonts w:ascii="Courier New" w:hAnsi="Courier New"/>
          <w:sz w:val="12"/>
        </w:rPr>
        <w:t>Apparatus *events* are discrete changes of these values beyond fixed thresholds (containment closing / opening,</w:t>
        <w:br/>
        <w:t>conduit established / severed). Each event carries the runtime step and the runtime cause that produced it (see</w:t>
        <w:br/>
        <w:t>record.py). Thresholds are display-independent constants declared here.</w:t>
        <w:br/>
        <w:t>"""</w:t>
      </w:r>
    </w:p>
    <w:p>
      <w:pPr>
        <w:spacing w:after="40"/>
      </w:pPr>
      <w:r>
        <w:rPr>
          <w:rFonts w:ascii="Courier New" w:hAnsi="Courier New"/>
          <w:sz w:val="12"/>
        </w:rPr>
        <w:t>from __future__ import annotations</w:t>
      </w:r>
    </w:p>
    <w:p>
      <w:pPr>
        <w:spacing w:after="40"/>
      </w:pPr>
      <w:r>
        <w:rPr>
          <w:rFonts w:ascii="Courier New" w:hAnsi="Courier New"/>
          <w:sz w:val="12"/>
        </w:rPr>
        <w:t>import hashlib</w:t>
        <w:br/>
        <w:t>import json</w:t>
        <w:br/>
        <w:t>import math</w:t>
        <w:br/>
        <w:t>from dataclasses import dataclass</w:t>
      </w:r>
    </w:p>
    <w:p>
      <w:pPr>
        <w:spacing w:after="40"/>
      </w:pPr>
      <w:r>
        <w:rPr>
          <w:rFonts w:ascii="Courier New" w:hAnsi="Courier New"/>
          <w:sz w:val="12"/>
        </w:rPr>
        <w:t>import numpy as np</w:t>
      </w:r>
    </w:p>
    <w:p>
      <w:pPr>
        <w:spacing w:after="40"/>
      </w:pPr>
      <w:r>
        <w:rPr>
          <w:rFonts w:ascii="Courier New" w:hAnsi="Courier New"/>
          <w:sz w:val="12"/>
        </w:rPr>
        <w:t>SHUTTER_EVENT = 0.15  # change of shutter permeability that counts as containment closing / opening</w:t>
        <w:br/>
        <w:t>LEVEL = 1</w:t>
      </w:r>
    </w:p>
    <w:p>
      <w:pPr>
        <w:spacing w:after="40"/>
      </w:pPr>
      <w:r>
        <w:rPr>
          <w:rFonts w:ascii="Courier New" w:hAnsi="Courier New"/>
          <w:sz w:val="12"/>
        </w:rPr>
        <w:br/>
        <w:t>@dataclass(frozen=True)</w:t>
        <w:br/>
        <w:t>class Chamber:</w:t>
        <w:br/>
        <w:t xml:space="preserve">    cid: str  # hierarchy address, e.g. "3.2"</w:t>
        <w:br/>
        <w:t xml:space="preserve">    nodes: np.ndarray</w:t>
        <w:br/>
        <w:t xml:space="preserve">    position: tuple[float, float, float]</w:t>
      </w:r>
    </w:p>
    <w:p>
      <w:pPr>
        <w:spacing w:after="40"/>
      </w:pPr>
      <w:r>
        <w:rPr>
          <w:rFonts w:ascii="Courier New" w:hAnsi="Courier New"/>
          <w:sz w:val="12"/>
        </w:rPr>
        <w:br/>
        <w:t>def chambers(h) -&gt; list[Chamber]:</w:t>
        <w:br/>
        <w:t xml:space="preserve">    out = []</w:t>
        <w:br/>
        <w:t xml:space="preserve">    labels = h.labels[LEVEL]</w:t>
        <w:br/>
        <w:t xml:space="preserve">    n_macro = h.n_clusters(0)</w:t>
        <w:br/>
        <w:t xml:space="preserve">    for k in range(h.n_clusters(LEVEL)):</w:t>
        <w:br/>
        <w:t xml:space="preserve">        addr = h.address(LEVEL, k)</w:t>
        <w:br/>
        <w:t xml:space="preserve">        macro, sub = (int(x) for x in addr.split("."))</w:t>
        <w:br/>
        <w:t xml:space="preserve">        ang = 2 * math.pi * macro / n_macro</w:t>
        <w:br/>
        <w:t xml:space="preserve">        bay = (math.cos(ang) * 14.0, math.sin(ang) * 14.0)</w:t>
        <w:br/>
        <w:t xml:space="preserve">        dx, dz = (sub % 2) * 3.4 - 1.7, (sub // 2) * 3.4 - 1.7</w:t>
        <w:br/>
        <w:t xml:space="preserve">        y = 1.6  # every chamber stands on the laboratory floor (the physical model has no stacked chambers)</w:t>
        <w:br/>
        <w:t xml:space="preserve">        out.append(Chamber(addr, np.flatnonzero(labels == k).astype(np.int32),</w:t>
        <w:br/>
        <w:t xml:space="preserve">                           (round(bay[0] + dx, 3), round(y, 3), round(bay[1] + dz, 3))))</w:t>
        <w:br/>
        <w:t xml:space="preserve">    return out</w:t>
      </w:r>
    </w:p>
    <w:p>
      <w:pPr>
        <w:spacing w:after="40"/>
      </w:pPr>
      <w:r>
        <w:rPr>
          <w:rFonts w:ascii="Courier New" w:hAnsi="Courier New"/>
          <w:sz w:val="12"/>
        </w:rPr>
        <w:br/>
        <w:t>def state(st, cs: list[Chamber], ignitions: np.ndarray) -&gt; dict:</w:t>
        <w:br/>
        <w:t xml:space="preserve">    """The apparatus state of one step, derived from the runtime state only."""</w:t>
        <w:br/>
        <w:t xml:space="preserve">    n = st.n</w:t>
        <w:br/>
        <w:t xml:space="preserve">    owner = np.full(n, -1, np.int32)</w:t>
        <w:br/>
        <w:t xml:space="preserve">    for i, c in enumerate(cs):</w:t>
        <w:br/>
        <w:t xml:space="preserve">        owner[c.nodes] = i</w:t>
        <w:br/>
        <w:t xml:space="preserve">    alive = st.alive</w:t>
        <w:br/>
        <w:t xml:space="preserve">    s_own, d_own = owner[st.src], owner[st.dst]</w:t>
        <w:br/>
        <w:t xml:space="preserve">    entering = alive &amp; (s_own != d_own)</w:t>
        <w:br/>
        <w:t xml:space="preserve">    gate_sum = np.bincount(d_own[entering], weights=st.gate[entering], minlength=len(cs))</w:t>
        <w:br/>
        <w:t xml:space="preserve">    gate_cnt = np.bincount(d_own[entering], minlength=len(cs))</w:t>
        <w:br/>
        <w:t xml:space="preserve">    shutter = np.where(gate_cnt &gt; 0, gate_sum / np.maximum(gate_cnt, 1), 1.0)</w:t>
        <w:br/>
        <w:t xml:space="preserve">    size = np.array([len(c.nodes) for c in cs], float)</w:t>
        <w:br/>
        <w:t xml:space="preserve">    act = np.bincount(owner[ignitions], minlength=len(cs)) / np.maximum(size, 1) if len(ignitions) else np.zeros(len(cs))</w:t>
        <w:br/>
        <w:t xml:space="preserve">    mem = np.bincount(owner, weights=st.memory, minlength=len(cs)) / np.maximum(size, 1)</w:t>
        <w:br/>
        <w:t xml:space="preserve">    a, b = np.minimum(s_own[entering], d_own[entering]), np.maximum(s_own[entering], d_own[entering])</w:t>
        <w:br/>
        <w:t xml:space="preserve">    key = a.astype(np.int64) * len(cs) + b</w:t>
        <w:br/>
        <w:t xml:space="preserve">    uniq, cnt = np.unique(key, return_counts=True)</w:t>
        <w:br/>
        <w:t xml:space="preserve">    conduits = {f"{cs[int(u) // len(cs)].cid}|{cs[int(u) % len(cs)].cid}": int(c) for u, c in zip(uniq, cnt, strict=True)}</w:t>
        <w:br/>
        <w:t xml:space="preserve">    return {"shutter": [round(float(x), 4) for x in shutter], "activity": [round(float(x), 4) for x in act],</w:t>
        <w:br/>
        <w:t xml:space="preserve">            "memory": [round(float(x), 4) for x in mem], "conduits": conduits}</w:t>
      </w:r>
    </w:p>
    <w:p>
      <w:pPr>
        <w:spacing w:after="40"/>
      </w:pPr>
      <w:r>
        <w:rPr>
          <w:rFonts w:ascii="Courier New" w:hAnsi="Courier New"/>
          <w:sz w:val="12"/>
        </w:rPr>
        <w:br/>
        <w:t>def digest(s: dict) -&gt; str:</w:t>
        <w:br/>
        <w:t xml:space="preserve">    return hashlib.sha256(json.dumps(s, sort_keys=True).encode()).hexdigest()[:16]</w:t>
      </w:r>
    </w:p>
    <w:p>
      <w:pPr>
        <w:spacing w:after="40"/>
      </w:pPr>
      <w:r>
        <w:rPr>
          <w:rFonts w:ascii="Courier New" w:hAnsi="Courier New"/>
          <w:sz w:val="12"/>
        </w:rPr>
        <w:br/>
        <w:t>def events(prev: dict | None, cur: dict, cs: list[Chamber], t: int) -&gt; list[dict]:</w:t>
        <w:br/>
        <w:t xml:space="preserve">    """Discrete apparatus changes between two consecutive apparatus states."""</w:t>
        <w:br/>
        <w:t xml:space="preserve">    if prev is None:</w:t>
        <w:br/>
        <w:t xml:space="preserve">        return []</w:t>
        <w:br/>
        <w:t xml:space="preserve">    out = []</w:t>
        <w:br/>
        <w:t xml:space="preserve">    for i, c in enumerate(cs):</w:t>
        <w:br/>
        <w:t xml:space="preserve">        d = cur["shutter"][i] - prev["shutter"][i]</w:t>
        <w:br/>
        <w:t xml:space="preserve">        if abs(d) &gt;= SHUTTER_EVENT:</w:t>
        <w:br/>
        <w:t xml:space="preserve">            out.append({"t": t, "type": "containment_close" if d &lt; 0 else "containment_open", "chamber": c.cid,</w:t>
        <w:br/>
        <w:t xml:space="preserve">                        "before": prev["shutter"][i], "after": cur["shutter"][i]})</w:t>
        <w:br/>
        <w:t xml:space="preserve">    for k in sorted(set(prev["conduits"]) | set(cur["conduits"])):</w:t>
        <w:br/>
        <w:t xml:space="preserve">        a, b = prev["conduits"].get(k, 0), cur["conduits"].get(k, 0)</w:t>
        <w:br/>
        <w:t xml:space="preserve">        if a == 0 and b &gt; 0:</w:t>
        <w:br/>
        <w:t xml:space="preserve">            out.append({"t": t, "type": "conduit_established", "pair": k, "before": 0, "after": b})</w:t>
        <w:br/>
        <w:t xml:space="preserve">        elif a &gt; 0 and b == 0:</w:t>
        <w:br/>
        <w:t xml:space="preserve">            out.append({"t": t, "type": "conduit_severed", "pair": k, "before": a, "after": 0})</w:t>
        <w:br/>
        <w:t xml:space="preserve">    return out</w:t>
        <w:br/>
      </w:r>
    </w:p>
    <w:p>
      <w:pPr>
        <w:pStyle w:val="Heading2"/>
      </w:pPr>
      <w:r>
        <w:t>backend/xzr/hpo/stats.py (SHA-256 c5d2a659026a7caf…)</w:t>
      </w:r>
    </w:p>
    <w:p>
      <w:pPr>
        <w:spacing w:after="40"/>
      </w:pPr>
      <w:r>
        <w:rPr>
          <w:rFonts w:ascii="Courier New" w:hAnsi="Courier New"/>
          <w:sz w:val="12"/>
        </w:rPr>
        <w:t>"""Paired statistics for HPO contrasts (fixed seeds; every random draw here is seeded).</w:t>
      </w:r>
    </w:p>
    <w:p>
      <w:pPr>
        <w:spacing w:after="40"/>
      </w:pPr>
      <w:r>
        <w:rPr>
          <w:rFonts w:ascii="Courier New" w:hAnsi="Courier New"/>
          <w:sz w:val="12"/>
        </w:rPr>
        <w:t>For one metric and one contrast (condition X against reference Y, paired by seed):</w:t>
      </w:r>
    </w:p>
    <w:p>
      <w:pPr>
        <w:spacing w:after="40"/>
      </w:pPr>
      <w:r>
        <w:rPr>
          <w:rFonts w:ascii="Courier New" w:hAnsi="Courier New"/>
          <w:sz w:val="12"/>
        </w:rPr>
        <w:t xml:space="preserve">    mean, sd, dz          mean paired difference, its standard deviation, standardised effect size mean/sd</w:t>
        <w:br/>
        <w:t xml:space="preserve">    ci95                  percentile bootstrap interval of the mean (2,000 resamples, seeded)</w:t>
        <w:br/>
        <w:t xml:space="preserve">    p                     two-sided sign-flip test: exact for ≤ 16 seeds, else Monte Carlo with 20,000 sign patterns</w:t>
        <w:br/>
        <w:t xml:space="preserve">    p_holm                Holm-adjusted across the metrics of the contrast</w:t>
        <w:br/>
        <w:t xml:space="preserve">    noise_floor           |mean| + 1.96·se of the noise comparison (C~ − C: same exogenous input, another endogenous</w:t>
        <w:br/>
        <w:t xml:space="preserve">                          stream) for that metric — the size of difference ordinary trajectory divergence produces</w:t>
      </w:r>
    </w:p>
    <w:p>
      <w:pPr>
        <w:spacing w:after="40"/>
      </w:pPr>
      <w:r>
        <w:rPr>
          <w:rFonts w:ascii="Courier New" w:hAnsi="Courier New"/>
          <w:sz w:val="12"/>
        </w:rPr>
        <w:t>Status: IDENTICAL (every difference 0) · DETECTED (p_holm &lt; α, |mean| ≥ 2 % of scale, |mean| &gt; noise floor) ·</w:t>
        <w:br/>
        <w:t>EQUIVALENT (the 95 % interval lies within ±5 % of scale) · UNRESOLVED (neither shown). Scale = the larger of the two</w:t>
        <w:br/>
        <w:t>condition means in absolute value (so a mechanism that is absent in the reference still has a scale). Runs whose</w:t>
        <w:br/>
        <w:t>metric is undefined (NaN, e.g. no re-ignition happened) are dropped pairwise and the number used is reported.</w:t>
        <w:br/>
        <w:t>"""</w:t>
      </w:r>
    </w:p>
    <w:p>
      <w:pPr>
        <w:spacing w:after="40"/>
      </w:pPr>
      <w:r>
        <w:rPr>
          <w:rFonts w:ascii="Courier New" w:hAnsi="Courier New"/>
          <w:sz w:val="12"/>
        </w:rPr>
        <w:t>from __future__ import annotations</w:t>
      </w:r>
    </w:p>
    <w:p>
      <w:pPr>
        <w:spacing w:after="40"/>
      </w:pPr>
      <w:r>
        <w:rPr>
          <w:rFonts w:ascii="Courier New" w:hAnsi="Courier New"/>
          <w:sz w:val="12"/>
        </w:rPr>
        <w:t>import math</w:t>
        <w:br/>
        <w:t>from itertools import product</w:t>
      </w:r>
    </w:p>
    <w:p>
      <w:pPr>
        <w:spacing w:after="40"/>
      </w:pPr>
      <w:r>
        <w:rPr>
          <w:rFonts w:ascii="Courier New" w:hAnsi="Courier New"/>
          <w:sz w:val="12"/>
        </w:rPr>
        <w:t>import numpy as np</w:t>
      </w:r>
    </w:p>
    <w:p>
      <w:pPr>
        <w:spacing w:after="40"/>
      </w:pPr>
      <w:r>
        <w:rPr>
          <w:rFonts w:ascii="Courier New" w:hAnsi="Courier New"/>
          <w:sz w:val="12"/>
        </w:rPr>
        <w:t>ALPHA = 0.01</w:t>
        <w:br/>
        <w:t>PRACTICAL = 0.02</w:t>
        <w:br/>
        <w:t>EQUIV = 0.05</w:t>
      </w:r>
    </w:p>
    <w:p>
      <w:pPr>
        <w:spacing w:after="40"/>
      </w:pPr>
      <w:r>
        <w:rPr>
          <w:rFonts w:ascii="Courier New" w:hAnsi="Courier New"/>
          <w:sz w:val="12"/>
        </w:rPr>
        <w:br/>
        <w:t>def sign_flip_p(d: np.ndarray, rng: np.random.Generator, n_perm: int = 20000) -&gt; float:</w:t>
        <w:br/>
        <w:t xml:space="preserve">    s = d.size</w:t>
        <w:br/>
        <w:t xml:space="preserve">    if s == 0 or np.allclose(d, 0):</w:t>
        <w:br/>
        <w:t xml:space="preserve">        return 1.0</w:t>
        <w:br/>
        <w:t xml:space="preserve">    obs = abs(d.mean())</w:t>
        <w:br/>
        <w:t xml:space="preserve">    if s &lt;= 16:</w:t>
        <w:br/>
        <w:t xml:space="preserve">        signs = np.array(list(product((1, -1), repeat=s)), dtype=float)</w:t>
        <w:br/>
        <w:t xml:space="preserve">    else:</w:t>
        <w:br/>
        <w:t xml:space="preserve">        signs = rng.choice((-1.0, 1.0), size=(n_perm, s))</w:t>
        <w:br/>
        <w:t xml:space="preserve">    stats = np.abs((signs * d).mean(axis=1))</w:t>
        <w:br/>
        <w:t xml:space="preserve">    return float(((stats &gt;= obs - 1e-12).sum() + (0 if s &lt;= 16 else 1)) / (len(signs) + (0 if s &lt;= 16 else 1)))</w:t>
      </w:r>
    </w:p>
    <w:p>
      <w:pPr>
        <w:spacing w:after="40"/>
      </w:pPr>
      <w:r>
        <w:rPr>
          <w:rFonts w:ascii="Courier New" w:hAnsi="Courier New"/>
          <w:sz w:val="12"/>
        </w:rPr>
        <w:br/>
        <w:t>def bootstrap_ci(d: np.ndarray, rng: np.random.Generator, n: int = 2000) -&gt; tuple[float, float]:</w:t>
        <w:br/>
        <w:t xml:space="preserve">    if d.size &lt; 2:</w:t>
        <w:br/>
        <w:t xml:space="preserve">        return (-math.inf, math.inf)</w:t>
        <w:br/>
        <w:t xml:space="preserve">    idx = rng.integers(0, d.size, size=(n, d.size))</w:t>
        <w:br/>
        <w:t xml:space="preserve">    means = d[idx].mean(axis=1)</w:t>
        <w:br/>
        <w:t xml:space="preserve">    return float(np.quantile(means, 0.025)), float(np.quantile(means, 0.975))</w:t>
      </w:r>
    </w:p>
    <w:p>
      <w:pPr>
        <w:spacing w:after="40"/>
      </w:pPr>
      <w:r>
        <w:rPr>
          <w:rFonts w:ascii="Courier New" w:hAnsi="Courier New"/>
          <w:sz w:val="12"/>
        </w:rPr>
        <w:br/>
        <w:t>def holm(ps: dict[str, float]) -&gt; dict[str, float]:</w:t>
        <w:br/>
        <w:t xml:space="preserve">    items = sorted(ps.items(), key=lambda kv: kv[1])</w:t>
        <w:br/>
        <w:t xml:space="preserve">    m = len(items)</w:t>
        <w:br/>
        <w:t xml:space="preserve">    out, running = {}, 0.0</w:t>
        <w:br/>
        <w:t xml:space="preserve">    for i, (k, p) in enumerate(items):</w:t>
        <w:br/>
        <w:t xml:space="preserve">        running = max(running, min(1.0, (m - i) * p))</w:t>
        <w:br/>
        <w:t xml:space="preserve">        out[k] = running</w:t>
        <w:br/>
        <w:t xml:space="preserve">    return out</w:t>
      </w:r>
    </w:p>
    <w:p>
      <w:pPr>
        <w:spacing w:after="40"/>
      </w:pPr>
      <w:r>
        <w:rPr>
          <w:rFonts w:ascii="Courier New" w:hAnsi="Courier New"/>
          <w:sz w:val="12"/>
        </w:rPr>
        <w:br/>
        <w:t>def paired(x: np.ndarray, y: np.ndarray, noise: np.ndarray | None, rng: np.random.Generator) -&gt; dict:</w:t>
        <w:br/>
        <w:t xml:space="preserve">    ok = ~(np.isnan(x) | np.isnan(y))</w:t>
        <w:br/>
        <w:t xml:space="preserve">    x, y = x[ok], y[ok]</w:t>
        <w:br/>
        <w:t xml:space="preserve">    d = x - y</w:t>
        <w:br/>
        <w:t xml:space="preserve">    if d.size == 0:</w:t>
        <w:br/>
        <w:t xml:space="preserve">        return {"n": 0, "status": "NOT MEASURED", "note": "metric undefined in every pair"}</w:t>
        <w:br/>
        <w:t xml:space="preserve">    mean = float(d.mean())</w:t>
        <w:br/>
        <w:t xml:space="preserve">    sd = float(d.std(ddof=1)) if d.size &gt; 1 else 0.0</w:t>
        <w:br/>
        <w:t xml:space="preserve">    lo, hi = bootstrap_ci(d, rng)</w:t>
        <w:br/>
        <w:t xml:space="preserve">    floor = 0.0</w:t>
        <w:br/>
        <w:t xml:space="preserve">    if noise is not None:</w:t>
        <w:br/>
        <w:t xml:space="preserve">        nz = noise[~np.isnan(noise)]</w:t>
        <w:br/>
        <w:t xml:space="preserve">        if nz.size &gt; 1:</w:t>
        <w:br/>
        <w:t xml:space="preserve">            floor = abs(float(nz.mean())) + 1.96 * float(nz.std(ddof=1)) / math.sqrt(nz.size)</w:t>
        <w:br/>
        <w:t xml:space="preserve">    scale = max(abs(float(x.mean())), abs(float(y.mean())), 1e-12)</w:t>
        <w:br/>
        <w:t xml:space="preserve">    return {"n": int(d.size), "mean_x": float(x.mean()), "mean_y": float(y.mean()), "mean": mean, "sd": sd,</w:t>
        <w:br/>
        <w:t xml:space="preserve">            "dz": mean / sd if sd &gt; 0 else (math.inf if mean else 0.0), "relative": mean / scale, "ci95": [lo, hi],</w:t>
        <w:br/>
        <w:t xml:space="preserve">            "p": sign_flip_p(d, rng), "noise_floor": floor, "scale": scale, "identical": bool(np.allclose(d, 0))}</w:t>
      </w:r>
    </w:p>
    <w:p>
      <w:pPr>
        <w:spacing w:after="40"/>
      </w:pPr>
      <w:r>
        <w:rPr>
          <w:rFonts w:ascii="Courier New" w:hAnsi="Courier New"/>
          <w:sz w:val="12"/>
        </w:rPr>
        <w:br/>
        <w:t>def classify(r: dict) -&gt; str:</w:t>
        <w:br/>
        <w:t xml:space="preserve">    if r.get("n", 0) == 0:</w:t>
        <w:br/>
        <w:t xml:space="preserve">        return "NOT MEASURED"</w:t>
        <w:br/>
        <w:t xml:space="preserve">    if r["identical"]:</w:t>
        <w:br/>
        <w:t xml:space="preserve">        return "IDENTICAL"</w:t>
        <w:br/>
        <w:t xml:space="preserve">    if r["p_holm"] &lt; ALPHA and abs(r["mean"]) &gt;= PRACTICAL * r["scale"] and abs(r["mean"]) &gt; r["noise_floor"]:</w:t>
        <w:br/>
        <w:t xml:space="preserve">        return "DETECTED"</w:t>
        <w:br/>
        <w:t xml:space="preserve">    lo, hi = r["ci95"]</w:t>
        <w:br/>
        <w:t xml:space="preserve">    if math.isfinite(lo) and -EQUIV * r["scale"] &lt;= lo and hi &lt;= EQUIV * r["scale"]:</w:t>
        <w:br/>
        <w:t xml:space="preserve">        return "EQUIVALENT"</w:t>
        <w:br/>
        <w:t xml:space="preserve">    return "UNRESOLVED"</w:t>
      </w:r>
    </w:p>
    <w:p>
      <w:pPr>
        <w:spacing w:after="40"/>
      </w:pPr>
      <w:r>
        <w:rPr>
          <w:rFonts w:ascii="Courier New" w:hAnsi="Courier New"/>
          <w:sz w:val="12"/>
        </w:rPr>
        <w:br/>
        <w:t>def contrast(rows_x: list[dict], rows_y: list[dict], metrics: list[str], noise: dict[str, np.ndarray] | None,</w:t>
        <w:br/>
        <w:t xml:space="preserve">             seed: int) -&gt; dict:</w:t>
        <w:br/>
        <w:t xml:space="preserve">    rng = np.random.default_rng([seed, 0x5354])</w:t>
        <w:br/>
        <w:t xml:space="preserve">    out = {}</w:t>
        <w:br/>
        <w:t xml:space="preserve">    for m in metrics:</w:t>
        <w:br/>
        <w:t xml:space="preserve">        x = np.array([r.get(m, math.nan) for r in rows_x], float)</w:t>
        <w:br/>
        <w:t xml:space="preserve">        y = np.array([r.get(m, math.nan) for r in rows_y], float)</w:t>
        <w:br/>
        <w:t xml:space="preserve">        out[m] = paired(x, y, None if noise is None else noise.get(m), rng)</w:t>
        <w:br/>
        <w:t xml:space="preserve">    ps = {m: v["p"] for m, v in out.items() if v.get("n", 0)}</w:t>
        <w:br/>
        <w:t xml:space="preserve">    for m, p in holm(ps).items():</w:t>
        <w:br/>
        <w:t xml:space="preserve">        out[m]["p_holm"] = p</w:t>
        <w:br/>
        <w:t xml:space="preserve">    for v in out.values():</w:t>
        <w:br/>
        <w:t xml:space="preserve">        v["status"] = classify(v)</w:t>
        <w:br/>
        <w:t xml:space="preserve">    return out</w:t>
        <w:br/>
      </w:r>
    </w:p>
    <w:p>
      <w:pPr>
        <w:pStyle w:val="Heading2"/>
      </w:pPr>
      <w:r>
        <w:t>backend/scripts/run_m9.py (SHA-256 831d186e560fecf4…)</w:t>
      </w:r>
    </w:p>
    <w:p>
      <w:pPr>
        <w:spacing w:after="40"/>
      </w:pPr>
      <w:r>
        <w:rPr>
          <w:rFonts w:ascii="Courier New" w:hAnsi="Courier New"/>
          <w:sz w:val="12"/>
        </w:rPr>
        <w:t>"""Run the M9 confirmatory experiments (protocol docs/LAB_PROTOCOL_M9.md, frozen; the runner refuses otherwise).</w:t>
      </w:r>
    </w:p>
    <w:p>
      <w:pPr>
        <w:spacing w:after="40"/>
      </w:pPr>
      <w:r>
        <w:rPr>
          <w:rFonts w:ascii="Courier New" w:hAnsi="Courier New"/>
          <w:sz w:val="12"/>
        </w:rPr>
        <w:t xml:space="preserve">    cd backend &amp;&amp; PYTHONPATH=. ../.venv/bin/python scripts/run_m9.py [procs] [experiment ...]</w:t>
      </w:r>
    </w:p>
    <w:p>
      <w:pPr>
        <w:spacing w:after="40"/>
      </w:pPr>
      <w:r>
        <w:rPr>
          <w:rFonts w:ascii="Courier New" w:hAnsi="Courier New"/>
          <w:sz w:val="12"/>
        </w:rPr>
        <w:t>Results are written to backend/experiments/results/lab9/&lt;name&gt;.json; an existing published result is never</w:t>
        <w:br/>
        <w:t>overwritten. Default order: m9ab m9c m9d m9e m9f m9w m9alt.</w:t>
        <w:br/>
        <w:t>"""</w:t>
      </w:r>
    </w:p>
    <w:p>
      <w:pPr>
        <w:spacing w:after="40"/>
      </w:pPr>
      <w:r>
        <w:rPr>
          <w:rFonts w:ascii="Courier New" w:hAnsi="Courier New"/>
          <w:sz w:val="12"/>
        </w:rPr>
        <w:t>from __future__ import annotations</w:t>
      </w:r>
    </w:p>
    <w:p>
      <w:pPr>
        <w:spacing w:after="40"/>
      </w:pPr>
      <w:r>
        <w:rPr>
          <w:rFonts w:ascii="Courier New" w:hAnsi="Courier New"/>
          <w:sz w:val="12"/>
        </w:rPr>
        <w:t>import sys</w:t>
        <w:br/>
        <w:t>import time</w:t>
        <w:br/>
        <w:t>from pathlib import Path</w:t>
      </w:r>
    </w:p>
    <w:p>
      <w:pPr>
        <w:spacing w:after="40"/>
      </w:pPr>
      <w:r>
        <w:rPr>
          <w:rFonts w:ascii="Courier New" w:hAnsi="Courier New"/>
          <w:sz w:val="12"/>
        </w:rPr>
        <w:t>sys.path.insert(0, str(Path(__file__).resolve().parents[1]))</w:t>
      </w:r>
    </w:p>
    <w:p>
      <w:pPr>
        <w:spacing w:after="40"/>
      </w:pPr>
      <w:r>
        <w:rPr>
          <w:rFonts w:ascii="Courier New" w:hAnsi="Courier New"/>
          <w:sz w:val="12"/>
        </w:rPr>
        <w:t>RANGE = {"m9w": "worlds"}  # every other experiment uses the confirmatory seeds</w:t>
      </w:r>
    </w:p>
    <w:p>
      <w:pPr>
        <w:spacing w:after="40"/>
      </w:pPr>
      <w:r>
        <w:rPr>
          <w:rFonts w:ascii="Courier New" w:hAnsi="Courier New"/>
          <w:sz w:val="12"/>
        </w:rPr>
        <w:br/>
        <w:t>def main() -&gt; None:</w:t>
        <w:br/>
        <w:t xml:space="preserve">    from xzr.lab import m9</w:t>
        <w:br/>
        <w:t xml:space="preserve">    procs = int(sys.argv[1]) if len(sys.argv) &gt; 1 else 7</w:t>
        <w:br/>
        <w:t xml:space="preserve">    names = sys.argv[2:] or ["m9ab", "m9c", "m9d", "m9e", "m9f", "m9w", "m9alt"]</w:t>
        <w:br/>
        <w:t xml:space="preserve">    m9.check_protocol()</w:t>
        <w:br/>
        <w:t xml:space="preserve">    for name in names:</w:t>
        <w:br/>
        <w:t xml:space="preserve">        if (m9.RESULTS / f"{name}.json").exists():</w:t>
        <w:br/>
        <w:t xml:space="preserve">            print("exists, skipped", name, flush=True)</w:t>
        <w:br/>
        <w:t xml:space="preserve">            continue</w:t>
        <w:br/>
        <w:t xml:space="preserve">        t = time.time()</w:t>
        <w:br/>
        <w:t xml:space="preserve">        print("===", name, time.strftime("%H:%M:%S"), flush=True)</w:t>
        <w:br/>
        <w:t xml:space="preserve">        doc = m9.run_experiment(name, procs, confirmatory=True, range_name=RANGE.get(name, "confirm"))</w:t>
        <w:br/>
        <w:t xml:space="preserve">        print("written", m9.write(name, doc), round(time.time() - t), "s", flush=True)</w:t>
      </w:r>
    </w:p>
    <w:p>
      <w:pPr>
        <w:spacing w:after="40"/>
      </w:pPr>
      <w:r>
        <w:rPr>
          <w:rFonts w:ascii="Courier New" w:hAnsi="Courier New"/>
          <w:sz w:val="12"/>
        </w:rPr>
        <w:br/>
        <w:t>if __name__ == "__main__":</w:t>
        <w:br/>
        <w:t xml:space="preserve">    main()</w:t>
        <w:br/>
      </w:r>
    </w:p>
    <w:p>
      <w:pPr>
        <w:pStyle w:val="Heading2"/>
      </w:pPr>
      <w:r>
        <w:t>backend/scripts/m9_independent.py (SHA-256 a7777a128d2e44ac…)</w:t>
      </w:r>
    </w:p>
    <w:p>
      <w:pPr>
        <w:spacing w:after="40"/>
      </w:pPr>
      <w:r>
        <w:rPr>
          <w:rFonts w:ascii="Courier New" w:hAnsi="Courier New"/>
          <w:sz w:val="12"/>
        </w:rPr>
        <w:t>"""Independent checks of the M9 findings (verification Levels B and C). Shares no measurement or statistics code with</w:t>
        <w:br/>
        <w:t>the experiment harness: it does not import xzr.lab.causal, xzr.lab.m9's analyses or xzr.hpo.stats.</w:t>
      </w:r>
    </w:p>
    <w:p>
      <w:pPr>
        <w:spacing w:after="40"/>
      </w:pPr>
      <w:r>
        <w:rPr>
          <w:rFonts w:ascii="Courier New" w:hAnsi="Courier New"/>
          <w:sz w:val="12"/>
        </w:rPr>
        <w:t xml:space="preserve">    B1  recount   re-execute sampled confirmatory runs, keep only the run *record* (the raw event log) and recount B's</w:t>
        <w:br/>
        <w:t xml:space="preserve">                  completed and failed transfers and its request-to-delivery latency from those events with code written</w:t>
        <w:br/>
        <w:t xml:space="preserve">                  here; compare with the harness's measures (published per-run values)</w:t>
        <w:br/>
        <w:t xml:space="preserve">    B2  statistics recompute the primary M9-A/B verdicts from the published per-run values with an independently written</w:t>
        <w:br/>
        <w:t xml:space="preserve">                  paired sign-flip test (exact enumeration for small n, otherwise Monte Carlo), percentile bootstrap,</w:t>
        <w:br/>
        <w:t xml:space="preserve">                  Holm adjustment and the declared DETECTED rule; compare statuses</w:t>
        <w:br/>
        <w:t xml:space="preserve">    C1  queue     an independent first-in-first-out single-server model of the bay-0 gantry, fed with the recorded legs</w:t>
        <w:br/>
        <w:t xml:space="preserve">                  (arrival, service duration, owner) of runs with A present: B's predicted waiting with and without A's</w:t>
        <w:br/>
        <w:t xml:space="preserve">                  legs, against the waiting B shows in the runs without A</w:t>
      </w:r>
    </w:p>
    <w:p>
      <w:pPr>
        <w:spacing w:after="40"/>
      </w:pPr>
      <w:r>
        <w:rPr>
          <w:rFonts w:ascii="Courier New" w:hAnsi="Courier New"/>
          <w:sz w:val="12"/>
        </w:rPr>
        <w:t xml:space="preserve">    B1+ events    from the same raw records: attempted / physically completed / delivered transfers, blocked and failed</w:t>
        <w:br/>
        <w:t xml:space="preserve">                  deliveries, gantry failures, repairs, budget spent (recomputed from costs); and, for M9-C runs,</w:t>
        <w:br/>
        <w:t xml:space="preserve">                  extinction, re-ignition and completions after the intervention, with the operational definitions coded</w:t>
        <w:br/>
        <w:t xml:space="preserve">                  again here from their text in the protocol</w:t>
        <w:br/>
        <w:t xml:space="preserve">    C2  wear      every recorded gantry health value checked against the declared wear rules (each completed leg</w:t>
        <w:br/>
        <w:t xml:space="preserve">                  -0.035*(1+0.8), each failed leg after motion -0.035, repair resets to 1); wear on the bay-0 gantry</w:t>
        <w:br/>
        <w:t xml:space="preserve">                  attributed to systems from the event log</w:t>
        <w:br/>
        <w:t xml:space="preserve">    C3  material  B's "no material" failures with and without A, from the event log</w:t>
      </w:r>
    </w:p>
    <w:p>
      <w:pPr>
        <w:spacing w:after="40"/>
      </w:pPr>
      <w:r>
        <w:rPr>
          <w:rFonts w:ascii="Courier New" w:hAnsi="Courier New"/>
          <w:sz w:val="12"/>
        </w:rPr>
        <w:t>Usage: python scripts/m9_independent.py &lt;published m9ab.json&gt; &lt;out.json&gt; [seeds] [published m9c.json]</w:t>
        <w:br/>
        <w:t>"""</w:t>
      </w:r>
    </w:p>
    <w:p>
      <w:pPr>
        <w:spacing w:after="40"/>
      </w:pPr>
      <w:r>
        <w:rPr>
          <w:rFonts w:ascii="Courier New" w:hAnsi="Courier New"/>
          <w:sz w:val="12"/>
        </w:rPr>
        <w:t>from __future__ import annotations</w:t>
      </w:r>
    </w:p>
    <w:p>
      <w:pPr>
        <w:spacing w:after="40"/>
      </w:pPr>
      <w:r>
        <w:rPr>
          <w:rFonts w:ascii="Courier New" w:hAnsi="Courier New"/>
          <w:sz w:val="12"/>
        </w:rPr>
        <w:t>import json</w:t>
        <w:br/>
        <w:t>import math</w:t>
        <w:br/>
        <w:t>import sys</w:t>
        <w:br/>
        <w:t>from itertools import product</w:t>
        <w:br/>
        <w:t>from pathlib import Path</w:t>
      </w:r>
    </w:p>
    <w:p>
      <w:pPr>
        <w:spacing w:after="40"/>
      </w:pPr>
      <w:r>
        <w:rPr>
          <w:rFonts w:ascii="Courier New" w:hAnsi="Courier New"/>
          <w:sz w:val="12"/>
        </w:rPr>
        <w:t>import numpy as np</w:t>
      </w:r>
    </w:p>
    <w:p>
      <w:pPr>
        <w:spacing w:after="40"/>
      </w:pPr>
      <w:r>
        <w:rPr>
          <w:rFonts w:ascii="Courier New" w:hAnsi="Courier New"/>
          <w:sz w:val="12"/>
        </w:rPr>
        <w:t>sys.path.insert(0, str(Path(__file__).resolve().parents[1]))</w:t>
        <w:br/>
        <w:t>from xzr.lab import m9 as M  # noqa: E402  (configurations and seed ranges only)</w:t>
        <w:br/>
        <w:t>from xzr.lab.record import LabRun  # noqa: E402  (the system under test)</w:t>
      </w:r>
    </w:p>
    <w:p>
      <w:pPr>
        <w:spacing w:after="40"/>
      </w:pPr>
      <w:r>
        <w:rPr>
          <w:rFonts w:ascii="Courier New" w:hAnsi="Courier New"/>
          <w:sz w:val="12"/>
        </w:rPr>
        <w:t>ALPHA, PRACTICAL = 0.01, 0.02</w:t>
      </w:r>
    </w:p>
    <w:p>
      <w:pPr>
        <w:spacing w:after="40"/>
      </w:pPr>
      <w:r>
        <w:rPr>
          <w:rFonts w:ascii="Courier New" w:hAnsi="Courier New"/>
          <w:sz w:val="12"/>
        </w:rPr>
        <w:br/>
        <w:t># ------------------------------------------------------------------ B1: recount from the raw record</w:t>
        <w:br/>
        <w:t>def recount(rec: dict, sid: str) -&gt; dict[str, float]:</w:t>
        <w:br/>
        <w:t xml:space="preserve">    sci = rec.get("science_events", [])</w:t>
        <w:br/>
        <w:t xml:space="preserve">    phys = rec.get("physical_events", [])</w:t>
        <w:br/>
        <w:t xml:space="preserve">    delivered = [e for e in sci if e["type"] == "material_delivered" and e["system"] == sid]</w:t>
        <w:br/>
        <w:t xml:space="preserve">    failed = [e for e in sci if e["type"] in ("experiment_failed", "delivery_blocked") and e["system"] == sid]</w:t>
        <w:br/>
        <w:t xml:space="preserve">    complete = {(e["src"], e["dst"], e["t"]): e for e in phys if e["type"] == "transfer_complete"}</w:t>
        <w:br/>
        <w:t xml:space="preserve">    lat = [complete[(e["src"], e["dst"], e["t"])]["t"] - complete[(e["src"], e["dst"], e["t"])]["requested_at"]</w:t>
        <w:br/>
        <w:t xml:space="preserve">           for e in delivered if (e["src"], e["dst"], e["t"]) in complete]</w:t>
        <w:br/>
        <w:t xml:space="preserve">    return {"completed": float(len(delivered)), "failed": float(len(failed)),</w:t>
        <w:br/>
        <w:t xml:space="preserve">            "latency_mean": float(np.mean(lat)) if lat else math.nan}</w:t>
      </w:r>
    </w:p>
    <w:p>
      <w:pPr>
        <w:spacing w:after="40"/>
      </w:pPr>
      <w:r>
        <w:rPr>
          <w:rFonts w:ascii="Courier New" w:hAnsi="Courier New"/>
          <w:sz w:val="12"/>
        </w:rPr>
        <w:br/>
        <w:t>def run_cond(cond: str, i: int, exp: str = "m9ab") -&gt; tuple[dict, list[dict]]:</w:t>
        <w:br/>
        <w:t xml:space="preserve">    gen0, seed0 = M.RANGES["confirm"]</w:t>
        <w:br/>
        <w:t xml:space="preserve">    r = LabRun(M.config(M.EXPERIMENTS[exp][cond], gen0 + i, seed0 + i))</w:t>
        <w:br/>
        <w:t xml:space="preserve">    while not r.done:</w:t>
        <w:br/>
        <w:t xml:space="preserve">        r.step()</w:t>
        <w:br/>
        <w:t xml:space="preserve">    rec = json.loads(json.dumps(r.record()))  # only what a record file would hold</w:t>
        <w:br/>
        <w:t xml:space="preserve">    assert r.lab is not None</w:t>
        <w:br/>
        <w:t xml:space="preserve">    return rec, [dict(x) for x in r.lab.trace["legs"]]</w:t>
      </w:r>
    </w:p>
    <w:p>
      <w:pPr>
        <w:spacing w:after="40"/>
      </w:pPr>
      <w:r>
        <w:rPr>
          <w:rFonts w:ascii="Courier New" w:hAnsi="Courier New"/>
          <w:sz w:val="12"/>
        </w:rPr>
        <w:br/>
        <w:t>def owners(rec: dict) -&gt; dict[int, str]:</w:t>
        <w:br/>
        <w:t xml:space="preserve">    """Transfer id -&gt; system, from the event log only (completed and failed transfers matched to science events)."""</w:t>
        <w:br/>
        <w:t xml:space="preserve">    sci, phys = rec.get("science_events", []), rec.get("physical_events", [])</w:t>
        <w:br/>
        <w:t xml:space="preserve">    out: dict[int, str] = {}</w:t>
        <w:br/>
        <w:t xml:space="preserve">    for e in phys:</w:t>
        <w:br/>
        <w:t xml:space="preserve">        if e["type"] == "transfer_complete":</w:t>
        <w:br/>
        <w:t xml:space="preserve">            m = [d["system"] for d in sci if d["type"] in ("material_delivered", "delivery_blocked") and d["t"] == e["t"]</w:t>
        <w:br/>
        <w:t xml:space="preserve">                 and d["dst"] == e["dst"]]</w:t>
        <w:br/>
        <w:t xml:space="preserve">            if m:</w:t>
        <w:br/>
        <w:t xml:space="preserve">                out[e["transfer"]] = m[0]</w:t>
        <w:br/>
        <w:t xml:space="preserve">        elif e["type"] == "transfer_failed":</w:t>
        <w:br/>
        <w:t xml:space="preserve">            m = [d["system"] for d in sci if d["type"] == "experiment_failed" and d["t"] == e["t"] and d["src"] == e["src"]</w:t>
        <w:br/>
        <w:t xml:space="preserve">                 and d["dst"] == e["dst"]]</w:t>
        <w:br/>
        <w:t xml:space="preserve">            if m:</w:t>
        <w:br/>
        <w:t xml:space="preserve">                out[e["transfer"]] = m[0]</w:t>
        <w:br/>
        <w:t xml:space="preserve">    return out</w:t>
      </w:r>
    </w:p>
    <w:p>
      <w:pPr>
        <w:spacing w:after="40"/>
      </w:pPr>
      <w:r>
        <w:rPr>
          <w:rFonts w:ascii="Courier New" w:hAnsi="Courier New"/>
          <w:sz w:val="12"/>
        </w:rPr>
        <w:br/>
        <w:t>def events_count(rec: dict, sid: str) -&gt; dict[str, float]:</w:t>
        <w:br/>
        <w:t xml:space="preserve">    sci, phys = rec.get("science_events", []), rec.get("physical_events", [])</w:t>
        <w:br/>
        <w:t xml:space="preserve">    own = owners(rec)</w:t>
        <w:br/>
        <w:t xml:space="preserve">    sel = [e for e in sci if e["type"] == "experiment_selected" and e["system"] == sid]</w:t>
        <w:br/>
        <w:t xml:space="preserve">    iso = sum(1 for e in sci if e["type"] == "isolation" and e["system"] == sid)</w:t>
        <w:br/>
        <w:t xml:space="preserve">    rel = sum(1 for e in sci if e["type"] == "sensor_relocated" and e["system"] == sid)</w:t>
        <w:br/>
        <w:t xml:space="preserve">    return {"attempted": float(sum(1 for e in sel if e["physical"] == "transfer_queued")),</w:t>
        <w:br/>
        <w:t xml:space="preserve">            "requests": float(len(sel)),</w:t>
        <w:br/>
        <w:t xml:space="preserve">            "physically_completed": float(sum(1 for e in phys if e["type"] == "transfer_complete"</w:t>
        <w:br/>
        <w:t xml:space="preserve">                                              and own.get(e["transfer"]) == sid)),</w:t>
        <w:br/>
        <w:t xml:space="preserve">            "delivered": float(sum(1 for e in sci if e["type"] == "material_delivered" and e["system"] == sid)),</w:t>
        <w:br/>
        <w:t xml:space="preserve">            "blocked_deliveries": float(sum(1 for e in sci if e["type"] == "delivery_blocked" and e["system"] == sid)),</w:t>
        <w:br/>
        <w:t xml:space="preserve">            "spent": float(len(sel) * 1.0 + iso * 0.5 + rel * 0.5),</w:t>
        <w:br/>
        <w:t xml:space="preserve">            "gantry_failures": float(sum(1 for e in phys if e["type"] == "gantry_failed")),</w:t>
        <w:br/>
        <w:t xml:space="preserve">            "repairs": float(sum(1 for e in phys if e["type"] == "gantry_repaired"))}</w:t>
      </w:r>
    </w:p>
    <w:p>
      <w:pPr>
        <w:spacing w:after="40"/>
      </w:pPr>
      <w:r>
        <w:rPr>
          <w:rFonts w:ascii="Courier New" w:hAnsi="Courier New"/>
          <w:sz w:val="12"/>
        </w:rPr>
        <w:br/>
        <w:t>def extinction_recount(rec: dict, sid: str, T: int) -&gt; dict[str, float]:</w:t>
        <w:br/>
        <w:t xml:space="preserve">    """Protocol §6 definitions, coded again: extinct = a delivery in [T-160, T) and none in [T+30, T+190)."""</w:t>
        <w:br/>
        <w:t xml:space="preserve">    ts = sorted(e["t"] for e in rec["science_events"] if e["type"] == "material_delivered" and e["system"] == sid)</w:t>
        <w:br/>
        <w:t xml:space="preserve">    active = any(T - 160 &lt;= t &lt; T for t in ts)</w:t>
        <w:br/>
        <w:t xml:space="preserve">    extinct = active and not any(T + 30 &lt;= t &lt; T + 190 for t in ts)</w:t>
        <w:br/>
        <w:t xml:space="preserve">    later = [t for t in ts if t &gt;= T + 190]</w:t>
        <w:br/>
        <w:t xml:space="preserve">    return {"extinct": float(extinct), "reignited": float(extinct and bool(later)),</w:t>
        <w:br/>
        <w:t xml:space="preserve">            "reignition_step": float(later[0]) if extinct and later else math.nan,</w:t>
        <w:br/>
        <w:t xml:space="preserve">            "completed_after": float(sum(1 for t in ts if t &gt;= T))}</w:t>
      </w:r>
    </w:p>
    <w:p>
      <w:pPr>
        <w:spacing w:after="40"/>
      </w:pPr>
      <w:r>
        <w:rPr>
          <w:rFonts w:ascii="Courier New" w:hAnsi="Courier New"/>
          <w:sz w:val="12"/>
        </w:rPr>
        <w:br/>
        <w:t>def wear_check(rec: dict) -&gt; dict:</w:t>
        <w:br/>
        <w:t xml:space="preserve">    """Each gantry's recorded health sequence against the declared wear rules."""</w:t>
        <w:br/>
        <w:t xml:space="preserve">    by: dict[str, list[dict]] = {}</w:t>
        <w:br/>
        <w:t xml:space="preserve">    for e in rec["physical_events"]:</w:t>
        <w:br/>
        <w:t xml:space="preserve">        if e["type"] in ("leg_complete", "transfer_failed", "gantry_repaired") and ("bay" in e):</w:t>
        <w:br/>
        <w:t xml:space="preserve">            by.setdefault(e["bay"], []).append(e)</w:t>
        <w:br/>
        <w:t xml:space="preserve">    checked = mismatches = 0</w:t>
        <w:br/>
        <w:t xml:space="preserve">    for evs in by.values():</w:t>
        <w:br/>
        <w:t xml:space="preserve">        h = 1.0</w:t>
        <w:br/>
        <w:t xml:space="preserve">        for e in evs:</w:t>
        <w:br/>
        <w:t xml:space="preserve">            if e["type"] == "gantry_repaired":</w:t>
        <w:br/>
        <w:t xml:space="preserve">                h = 1.0</w:t>
        <w:br/>
        <w:t xml:space="preserve">                continue</w:t>
        <w:br/>
        <w:t xml:space="preserve">            if "health" not in e:</w:t>
        <w:br/>
        <w:t xml:space="preserve">                continue</w:t>
        <w:br/>
        <w:t xml:space="preserve">            step = round(h - e["health"], 6)</w:t>
        <w:br/>
        <w:t xml:space="preserve">            ok = (e["type"] == "leg_complete" and abs(step - 0.035 * 1.8) &lt; 1e-6) or (</w:t>
        <w:br/>
        <w:t xml:space="preserve">                e["type"] == "transfer_failed" and (abs(step - 0.035) &lt; 1e-6 or abs(step) &lt; 1e-9))</w:t>
        <w:br/>
        <w:t xml:space="preserve">            checked += 1</w:t>
        <w:br/>
        <w:t xml:space="preserve">            mismatches += 0 if ok else 1</w:t>
        <w:br/>
        <w:t xml:space="preserve">            h = e["health"]</w:t>
        <w:br/>
        <w:t xml:space="preserve">    return {"health_values_checked": checked, "inconsistent_with_wear_rules": mismatches}</w:t>
      </w:r>
    </w:p>
    <w:p>
      <w:pPr>
        <w:spacing w:after="40"/>
      </w:pPr>
      <w:r>
        <w:rPr>
          <w:rFonts w:ascii="Courier New" w:hAnsi="Courier New"/>
          <w:sz w:val="12"/>
        </w:rPr>
        <w:br/>
        <w:t>def wear_shares(rec: dict) -&gt; dict[str, float]:</w:t>
        <w:br/>
        <w:t xml:space="preserve">    own = owners(rec)</w:t>
        <w:br/>
        <w:t xml:space="preserve">    w: dict[str, float] = {}</w:t>
        <w:br/>
        <w:t xml:space="preserve">    for e in rec["physical_events"]:</w:t>
        <w:br/>
        <w:t xml:space="preserve">        if e["type"] == "leg_complete" and e.get("bay") == "0":</w:t>
        <w:br/>
        <w:t xml:space="preserve">            k = own.get(e["transfer"], "?")</w:t>
        <w:br/>
        <w:t xml:space="preserve">            w[k] = w.get(k, 0.0) + 0.035 * 1.8</w:t>
        <w:br/>
        <w:t xml:space="preserve">    return w</w:t>
      </w:r>
    </w:p>
    <w:p>
      <w:pPr>
        <w:spacing w:after="40"/>
      </w:pPr>
      <w:r>
        <w:rPr>
          <w:rFonts w:ascii="Courier New" w:hAnsi="Courier New"/>
          <w:sz w:val="12"/>
        </w:rPr>
        <w:br/>
        <w:t># ------------------------------------------------------------------ B2: statistics written independently</w:t>
        <w:br/>
        <w:t>def p_signflip(d: np.ndarray, seed: int) -&gt; float:</w:t>
        <w:br/>
        <w:t xml:space="preserve">    if d.size == 0 or np.all(d == 0):</w:t>
        <w:br/>
        <w:t xml:space="preserve">        return 1.0</w:t>
        <w:br/>
        <w:t xml:space="preserve">    obs = abs(d.mean())</w:t>
        <w:br/>
        <w:t xml:space="preserve">    if d.size &lt;= 16:</w:t>
        <w:br/>
        <w:t xml:space="preserve">        s = np.array(list(product((1.0, -1.0), repeat=d.size)))</w:t>
        <w:br/>
        <w:t xml:space="preserve">        return float((np.abs((s * d).mean(1)) &gt;= obs - 1e-12).mean())</w:t>
        <w:br/>
        <w:t xml:space="preserve">    s = np.random.default_rng(seed).choice((-1.0, 1.0), size=(50000, d.size))</w:t>
        <w:br/>
        <w:t xml:space="preserve">    return float(((np.abs((s * d).mean(1)) &gt;= obs - 1e-12).sum() + 1) / (50000 + 1))</w:t>
      </w:r>
    </w:p>
    <w:p>
      <w:pPr>
        <w:spacing w:after="40"/>
      </w:pPr>
      <w:r>
        <w:rPr>
          <w:rFonts w:ascii="Courier New" w:hAnsi="Courier New"/>
          <w:sz w:val="12"/>
        </w:rPr>
        <w:br/>
        <w:t>def holm(ps: list[float]) -&gt; list[float]:</w:t>
        <w:br/>
        <w:t xml:space="preserve">    order = np.argsort(ps)</w:t>
        <w:br/>
        <w:t xml:space="preserve">    out, run = [0.0] * len(ps), 0.0</w:t>
        <w:br/>
        <w:t xml:space="preserve">    for rank, k in enumerate(order):</w:t>
        <w:br/>
        <w:t xml:space="preserve">        run = max(run, min(1.0, (len(ps) - rank) * ps[k]))</w:t>
        <w:br/>
        <w:t xml:space="preserve">        out[k] = run</w:t>
        <w:br/>
        <w:t xml:space="preserve">    return out</w:t>
      </w:r>
    </w:p>
    <w:p>
      <w:pPr>
        <w:spacing w:after="40"/>
      </w:pPr>
      <w:r>
        <w:rPr>
          <w:rFonts w:ascii="Courier New" w:hAnsi="Courier New"/>
          <w:sz w:val="12"/>
        </w:rPr>
        <w:br/>
        <w:t>def statuses(x: list[dict], y: list[dict], metrics, noise: dict | None, seed: int) -&gt; dict[str, str]:</w:t>
        <w:br/>
        <w:t xml:space="preserve">    res = {}</w:t>
        <w:br/>
        <w:t xml:space="preserve">    for m in metrics:</w:t>
        <w:br/>
        <w:t xml:space="preserve">        a = np.array([r.get(m, math.nan) for r in x], float)</w:t>
        <w:br/>
        <w:t xml:space="preserve">        b = np.array([r.get(m, math.nan) for r in y], float)</w:t>
        <w:br/>
        <w:t xml:space="preserve">        ok = ~(np.isnan(a) | np.isnan(b))</w:t>
        <w:br/>
        <w:t xml:space="preserve">        d = a[ok] - b[ok]</w:t>
        <w:br/>
        <w:t xml:space="preserve">        floor = 0.0</w:t>
        <w:br/>
        <w:t xml:space="preserve">        if noise is not None:</w:t>
        <w:br/>
        <w:t xml:space="preserve">            nz = noise[m][~np.isnan(noise[m])]</w:t>
        <w:br/>
        <w:t xml:space="preserve">            floor = abs(nz.mean()) + 1.96 * nz.std(ddof=1) / math.sqrt(nz.size) if nz.size &gt; 1 else 0.0</w:t>
        <w:br/>
        <w:t xml:space="preserve">        res[m] = {"d": d, "p": p_signflip(d, seed), "scale": max(abs(a[ok].mean()), abs(b[ok].mean()), 1e-12) if ok.any() else 1,</w:t>
        <w:br/>
        <w:t xml:space="preserve">                  "floor": floor}</w:t>
        <w:br/>
        <w:t xml:space="preserve">    ms = [m for m in metrics if res[m]["d"].size]</w:t>
        <w:br/>
        <w:t xml:space="preserve">    for m, ph in zip(ms, holm([res[m]["p"] for m in ms]), strict=True):</w:t>
        <w:br/>
        <w:t xml:space="preserve">        res[m]["ph"] = ph</w:t>
        <w:br/>
        <w:t xml:space="preserve">    out = {}</w:t>
        <w:br/>
        <w:t xml:space="preserve">    for m in metrics:</w:t>
        <w:br/>
        <w:t xml:space="preserve">        r = res[m]</w:t>
        <w:br/>
        <w:t xml:space="preserve">        if not r["d"].size:</w:t>
        <w:br/>
        <w:t xml:space="preserve">            out[m] = "NOT MEASURED"</w:t>
        <w:br/>
        <w:t xml:space="preserve">        elif np.allclose(r["d"], 0):</w:t>
        <w:br/>
        <w:t xml:space="preserve">            out[m] = "IDENTICAL"</w:t>
        <w:br/>
        <w:t xml:space="preserve">        elif r["ph"] &lt; ALPHA and abs(r["d"].mean()) &gt;= PRACTICAL * r["scale"] and abs(r["d"].mean()) &gt; r["floor"]:</w:t>
        <w:br/>
        <w:t xml:space="preserve">            out[m] = "DETECTED"</w:t>
        <w:br/>
        <w:t xml:space="preserve">        else:</w:t>
        <w:br/>
        <w:t xml:space="preserve">            out[m] = "not detected"</w:t>
        <w:br/>
        <w:t xml:space="preserve">    return out</w:t>
      </w:r>
    </w:p>
    <w:p>
      <w:pPr>
        <w:spacing w:after="40"/>
      </w:pPr>
      <w:r>
        <w:rPr>
          <w:rFonts w:ascii="Courier New" w:hAnsi="Courier New"/>
          <w:sz w:val="12"/>
        </w:rPr>
        <w:br/>
        <w:t>def per_run(doc: dict, cond: str, sid: str = "B") -&gt; list[dict]:</w:t>
        <w:br/>
        <w:t xml:space="preserve">    rs = sorted((r for r in doc["per_run"] if r["cond"] == cond), key=lambda r: r["i"])</w:t>
        <w:br/>
        <w:t xml:space="preserve">    return [{k: (math.nan if v is None else v) for k, v in r["systems"][sid].items()} for r in rs]  # JSON null = NaN</w:t>
      </w:r>
    </w:p>
    <w:p>
      <w:pPr>
        <w:spacing w:after="40"/>
      </w:pPr>
      <w:r>
        <w:rPr>
          <w:rFonts w:ascii="Courier New" w:hAnsi="Courier New"/>
          <w:sz w:val="12"/>
        </w:rPr>
        <w:br/>
        <w:t>def b2(doc: dict) -&gt; dict:</w:t>
        <w:br/>
        <w:t xml:space="preserve">    P = list(M.PRIMARY_B)</w:t>
        <w:br/>
        <w:t xml:space="preserve">    R = {c: per_run(doc, c) for c in {r["cond"] for r in doc["per_run"]}}</w:t>
        <w:br/>
        <w:t xml:space="preserve">    sub = lambda a, b: [{m: x[m] - y[m] for m in P} for x, y in zip(a, b, strict=True)]  # noqa: E731</w:t>
        <w:br/>
        <w:t xml:space="preserve">    D = {c: sub(R[c + "+"], R[c + "0"]) for c in ("LS", "FS", "LP", "FP")}</w:t>
        <w:br/>
        <w:t xml:space="preserve">    Dn = sub(R["LS+~"], R["LS0~"])</w:t>
        <w:br/>
        <w:t xml:space="preserve">    noise = {m: np.array([a[m] - b[m] for a, b in zip(Dn, D["LS"], strict=True)], float) for m in P}</w:t>
        <w:br/>
        <w:t xml:space="preserve">    mean2 = lambda a, b: [{m: (x[m] + y[m]) / 2 for m in P} for x, y in zip(a, b, strict=True)]  # noqa: E731</w:t>
        <w:br/>
        <w:t xml:space="preserve">    zero = [{m: 0.0 for m in P} for _ in D["LS"]]</w:t>
        <w:br/>
        <w:t xml:space="preserve">    mine = {</w:t>
        <w:br/>
        <w:t xml:space="preserve">        "dependence LS: B with A vs without A": statuses(R["LS+"], R["LS0"], P, None, 1),</w:t>
        <w:br/>
        <w:t xml:space="preserve">        "communication effect on dependence (L vs F, averaged over resources)":</w:t>
        <w:br/>
        <w:t xml:space="preserve">            statuses(mean2(D["LS"], D["LP"]), mean2(D["FS"], D["FP"]), P, noise, 2),</w:t>
        <w:br/>
        <w:t xml:space="preserve">        "resource effect on dependence (S vs P, averaged over communication)":</w:t>
        <w:br/>
        <w:t xml:space="preserve">            statuses(mean2(D["LS"], D["FS"]), mean2(D["LP"], D["FP"]), P, noise, 3),</w:t>
        <w:br/>
        <w:t xml:space="preserve">        "residual dependence (F, P) vs zero": statuses(D["FP"], zero, P, noise, 4),</w:t>
        <w:br/>
        <w:t xml:space="preserve">        "physical-only pathway: inert A (shared) vs no A": statuses(R["LSi"], R["LS0"], P, None, 5),</w:t>
        <w:br/>
        <w:t xml:space="preserve">    }</w:t>
        <w:br/>
        <w:t xml:space="preserve">    agree = {}</w:t>
        <w:br/>
        <w:t xml:space="preserve">    for k, st in mine.items():</w:t>
        <w:br/>
        <w:t xml:space="preserve">        pub = {m: doc["contrasts"][k][m]["status"] for m in P}</w:t>
        <w:br/>
        <w:t xml:space="preserve">        pub2 = {m: ("DETECTED" if v == "DETECTED" else v if v in ("IDENTICAL", "NOT MEASURED") else "not detected")</w:t>
        <w:br/>
        <w:t xml:space="preserve">                for m, v in pub.items()}</w:t>
        <w:br/>
        <w:t xml:space="preserve">        agree[k] = {"independent": st, "published": pub, "agree": st == pub2}</w:t>
        <w:br/>
        <w:t xml:space="preserve">    return agree</w:t>
      </w:r>
    </w:p>
    <w:p>
      <w:pPr>
        <w:spacing w:after="40"/>
      </w:pPr>
      <w:r>
        <w:rPr>
          <w:rFonts w:ascii="Courier New" w:hAnsi="Courier New"/>
          <w:sz w:val="12"/>
        </w:rPr>
        <w:br/>
        <w:t># ------------------------------------------------------------------ C1: queueing model of the shared gantry</w:t>
        <w:br/>
        <w:t>def fifo_waits(legs: list[dict]) -&gt; dict[int, int]:</w:t>
        <w:br/>
        <w:t xml:space="preserve">    """legs: arrival, service, id; served in arrival order by one server; returns waiting time per leg id."""</w:t>
        <w:br/>
        <w:t xml:space="preserve">    t_free, out = -1, {}</w:t>
        <w:br/>
        <w:t xml:space="preserve">    for lg in sorted(legs, key=lambda x: (x["arrival"], x["id"])):</w:t>
        <w:br/>
        <w:t xml:space="preserve">        start = max(lg["arrival"], t_free)</w:t>
        <w:br/>
        <w:t xml:space="preserve">        out[lg["id"]] = start - lg["arrival"]</w:t>
        <w:br/>
        <w:t xml:space="preserve">        t_free = start + lg["service"]</w:t>
        <w:br/>
        <w:t xml:space="preserve">    return out</w:t>
      </w:r>
    </w:p>
    <w:p>
      <w:pPr>
        <w:spacing w:after="40"/>
      </w:pPr>
      <w:r>
        <w:rPr>
          <w:rFonts w:ascii="Courier New" w:hAnsi="Courier New"/>
          <w:sz w:val="12"/>
        </w:rPr>
        <w:br/>
        <w:t>def c1(traces_with_a: list[list[dict]], waits_without_a: list[float]) -&gt; dict:</w:t>
        <w:br/>
        <w:t xml:space="preserve">    pred_with, pred_without = [], []</w:t>
        <w:br/>
        <w:t xml:space="preserve">    for legs in traces_with_a:</w:t>
        <w:br/>
        <w:t xml:space="preserve">        g0 = [{"arrival": lg["queued"], "service": lg["end"] - lg["start"], "id": k, "owner": lg["owner"]}</w:t>
        <w:br/>
        <w:t xml:space="preserve">              for k, lg in enumerate(legs) if lg["gantry"] == "0" and lg["start"] is not None and lg["end"] is not None]</w:t>
        <w:br/>
        <w:t xml:space="preserve">        w_all = fifo_waits(g0)</w:t>
        <w:br/>
        <w:t xml:space="preserve">        w_b = fifo_waits([x for x in g0 if x["owner"] != "A"])</w:t>
        <w:br/>
        <w:t xml:space="preserve">        b = [x["id"] for x in g0 if x["owner"] == "B"]</w:t>
        <w:br/>
        <w:t xml:space="preserve">        if b:</w:t>
        <w:br/>
        <w:t xml:space="preserve">            pred_with.append(float(np.mean([w_all[i] for i in b])))</w:t>
        <w:br/>
        <w:t xml:space="preserve">            pred_without.append(float(np.mean([w_b[i] for i in b])))</w:t>
        <w:br/>
        <w:t xml:space="preserve">    return {"model": "FIFO single server, recorded arrivals and service durations of bay-0 gantry legs",</w:t>
        <w:br/>
        <w:t xml:space="preserve">            "B_wait_predicted_with_A": float(np.mean(pred_with)) if pred_with else None,</w:t>
        <w:br/>
        <w:t xml:space="preserve">            "B_wait_predicted_A_legs_removed": float(np.mean(pred_without)) if pred_without else None,</w:t>
        <w:br/>
        <w:t xml:space="preserve">            "B_wait_observed_without_A_runs": float(np.nanmean(waits_without_a)) if waits_without_a else None,</w:t>
        <w:br/>
        <w:t xml:space="preserve">            "seeds_with_B_legs_on_bay0": len(pred_with)}</w:t>
      </w:r>
    </w:p>
    <w:p>
      <w:pPr>
        <w:spacing w:after="40"/>
      </w:pPr>
      <w:r>
        <w:rPr>
          <w:rFonts w:ascii="Courier New" w:hAnsi="Courier New"/>
          <w:sz w:val="12"/>
        </w:rPr>
        <w:br/>
        <w:t>def main() -&gt; None:</w:t>
        <w:br/>
        <w:t xml:space="preserve">    pub_path, out_path = Path(sys.argv[1]), Path(sys.argv[2])</w:t>
        <w:br/>
        <w:t xml:space="preserve">    seeds = int(sys.argv[3]) if len(sys.argv) &gt; 3 else 6</w:t>
        <w:br/>
        <w:t xml:space="preserve">    doc = json.loads(pub_path.read_text())</w:t>
        <w:br/>
        <w:t xml:space="preserve">    out: dict = {"published": str(pub_path), "seeds_rerun": seeds, "B1_recount": [], "B2_statistics": b2(doc),</w:t>
        <w:br/>
        <w:t xml:space="preserve">                 "B1_events": [], "C2_wear": [], "C3_material": {"LS+": [], "LS0": []}, "wear_on_bay0_by_system": []}</w:t>
        <w:br/>
        <w:t xml:space="preserve">    traces, waits0 = [], []</w:t>
        <w:br/>
        <w:t xml:space="preserve">    for i in range(seeds):</w:t>
        <w:br/>
        <w:t xml:space="preserve">        for cond in ("LS+", "LS0"):</w:t>
        <w:br/>
        <w:t xml:space="preserve">            rec, legs = run_cond(cond, i)</w:t>
        <w:br/>
        <w:t xml:space="preserve">            fp_ok = rec["steps"][-1]["fingerprint"] == doc["fingerprints"][f"{cond}/confirm/{i}"]</w:t>
        <w:br/>
        <w:t xml:space="preserve">            ev = events_count(rec, "B")</w:t>
        <w:br/>
        <w:t xml:space="preserve">            prow = next(r["systems"]["B"] for r in doc["per_run"] if r["cond"] == cond and r["i"] == i)</w:t>
        <w:br/>
        <w:t xml:space="preserve">            harness = {"requests": prow["requests"], "delivered": prow["completed"], "spent": prow["spent"]}</w:t>
        <w:br/>
        <w:t xml:space="preserve">            out["B1_events"].append({"cond": cond, "i": i, "fingerprint_matches_published": fp_ok, "independent": ev,</w:t>
        <w:br/>
        <w:t xml:space="preserve">                                     "harness": harness,</w:t>
        <w:br/>
        <w:t xml:space="preserve">                                     "agree": all(abs(ev[k] - harness[k]) &lt; 1e-9 for k in harness)})</w:t>
        <w:br/>
        <w:t xml:space="preserve">            out["C2_wear"].append({"cond": cond, "i": i, **wear_check(rec)})</w:t>
        <w:br/>
        <w:t xml:space="preserve">            out["C3_material"][cond].append(sum(1 for e in rec["physical_events"] if e["type"] == "transfer_failed"</w:t>
        <w:br/>
        <w:t xml:space="preserve">                                                and owners(rec).get(e["transfer"]) == "B"</w:t>
        <w:br/>
        <w:t xml:space="preserve">                                                and str(e.get("reason", "")).startswith("no material")))</w:t>
        <w:br/>
        <w:t xml:space="preserve">            if cond == "LS+":</w:t>
        <w:br/>
        <w:t xml:space="preserve">                out["wear_on_bay0_by_system"].append(wear_shares(rec))</w:t>
        <w:br/>
        <w:t xml:space="preserve">            mine = recount(rec, "B")</w:t>
        <w:br/>
        <w:t xml:space="preserve">            pubrow = next(r["systems"]["B"] for r in doc["per_run"] if r["cond"] == cond and r["i"] == i)</w:t>
        <w:br/>
        <w:t xml:space="preserve">            same = all((math.isnan(mine[k]) and pubrow[k] is None) or (pubrow[k] is not None and abs(mine[k] - pubrow[k]) &lt; 1e-9)</w:t>
        <w:br/>
        <w:t xml:space="preserve">                       for k in mine)</w:t>
        <w:br/>
        <w:t xml:space="preserve">            out["B1_recount"].append({"cond": cond, "i": i, "independent": mine,</w:t>
        <w:br/>
        <w:t xml:space="preserve">                                      "published": {k: pubrow[k] for k in mine}, "agree": same})</w:t>
        <w:br/>
        <w:t xml:space="preserve">            if cond == "LS+":</w:t>
        <w:br/>
        <w:t xml:space="preserve">                traces.append(legs)</w:t>
        <w:br/>
        <w:t xml:space="preserve">            else:</w:t>
        <w:br/>
        <w:t xml:space="preserve">                w = [lg["start"] - lg["queued"] for lg in legs</w:t>
        <w:br/>
        <w:t xml:space="preserve">                     if lg["owner"] == "B" and lg["gantry"] == "0" and lg["start"] is not None]</w:t>
        <w:br/>
        <w:t xml:space="preserve">                waits0.append(float(np.mean(w)) if w else math.nan)</w:t>
        <w:br/>
        <w:t xml:space="preserve">    out["C1_queue_model"] = c1(traces, waits0)</w:t>
        <w:br/>
        <w:t xml:space="preserve">    if len(sys.argv) &gt; 4:  # M9-C: extinction and re-ignition recounted from raw records</w:t>
        <w:br/>
        <w:t xml:space="preserve">        docc = json.loads(Path(sys.argv[4]).read_text())</w:t>
        <w:br/>
        <w:t xml:space="preserve">        out["B1_extinction"] = []</w:t>
        <w:br/>
        <w:t xml:space="preserve">        for cond in ("X1", "X2", "X5", "X6", "X7", "X10"):</w:t>
        <w:br/>
        <w:t xml:space="preserve">            sid = M.M9C[cond]["extinction"]["system"]</w:t>
        <w:br/>
        <w:t xml:space="preserve">            for i in range(seeds):</w:t>
        <w:br/>
        <w:t xml:space="preserve">                rec, _ = run_cond(cond, i, "m9c")</w:t>
        <w:br/>
        <w:t xml:space="preserve">                mine_e = extinction_recount(rec, sid, M.T_EXT)</w:t>
        <w:br/>
        <w:t xml:space="preserve">                prow = next(r["systems"][sid] for r in docc["per_run"] if r["cond"] == cond and r["i"] == i)</w:t>
        <w:br/>
        <w:t xml:space="preserve">                same = all((math.isnan(v) and prow.get(k) is None) or (prow.get(k) is not None and abs(v - prow[k]) &lt; 1e-9)</w:t>
        <w:br/>
        <w:t xml:space="preserve">                           for k, v in mine_e.items())</w:t>
        <w:br/>
        <w:t xml:space="preserve">                out["B1_extinction"].append({"cond": cond, "i": i, "independent": mine_e,</w:t>
        <w:br/>
        <w:t xml:space="preserve">                                             "published": {k: prow.get(k) for k in mine_e}, "agree": same})</w:t>
        <w:br/>
        <w:t xml:space="preserve">    out["summary"] = {"B1_all_agree": all(x["agree"] for x in out["B1_recount"]),</w:t>
        <w:br/>
        <w:t xml:space="preserve">                      "B1_disagreements": [(x["cond"], x["i"]) for x in out["B1_recount"] if not x["agree"]],</w:t>
        <w:br/>
        <w:t xml:space="preserve">                      "B1_events_all_agree": all(x["agree"] for x in out["B1_events"]),</w:t>
        <w:br/>
        <w:t xml:space="preserve">                      "B1_extinction_all_agree": all(x["agree"] for x in out.get("B1_extinction", [])),</w:t>
        <w:br/>
        <w:t xml:space="preserve">                      "B2_all_agree": all(v["agree"] for v in out["B2_statistics"].values()),</w:t>
        <w:br/>
        <w:t xml:space="preserve">                      "C2_wear_inconsistencies": sum(x["inconsistent_with_wear_rules"] for x in out["C2_wear"]),</w:t>
        <w:br/>
        <w:t xml:space="preserve">                      "C3_B_no_material_failures": {k: sum(v) for k, v in out["C3_material"].items()},</w:t>
        <w:br/>
        <w:t xml:space="preserve">                      "fingerprints_match_published": all(x["fingerprint_matches_published"] for x in out["B1_events"])}</w:t>
        <w:br/>
        <w:t xml:space="preserve">    from xzr.hpo.experiments import clean</w:t>
        <w:br/>
        <w:t xml:space="preserve">    out_path.write_text(json.dumps(clean(out), indent=1, allow_nan=False, default=str))</w:t>
        <w:br/>
        <w:t xml:space="preserve">    print(json.dumps(out["summary"]), json.dumps(out["C1_queue_model"]))</w:t>
      </w:r>
    </w:p>
    <w:p>
      <w:pPr>
        <w:spacing w:after="40"/>
      </w:pPr>
      <w:r>
        <w:rPr>
          <w:rFonts w:ascii="Courier New" w:hAnsi="Courier New"/>
          <w:sz w:val="12"/>
        </w:rPr>
        <w:br/>
        <w:t>if __name__ == "__main__":</w:t>
        <w:br/>
        <w:t xml:space="preserve">    main()</w:t>
        <w:br/>
      </w:r>
    </w:p>
    <w:p>
      <w:pPr>
        <w:pStyle w:val="Heading2"/>
      </w:pPr>
      <w:r>
        <w:t>backend/scripts/m9_latency_sensitivity.py (SHA-256 1ed0dca70e4b332b…)</w:t>
      </w:r>
    </w:p>
    <w:p>
      <w:pPr>
        <w:spacing w:after="40"/>
      </w:pPr>
      <w:r>
        <w:rPr>
          <w:rFonts w:ascii="Courier New" w:hAnsi="Courier New"/>
          <w:sz w:val="12"/>
        </w:rPr>
        <w:t>"""EXPLORATORY sensitivity analysis (not part of the frozen M9 protocol): B's transfer latency under two definitions.</w:t>
      </w:r>
    </w:p>
    <w:p>
      <w:pPr>
        <w:spacing w:after="40"/>
      </w:pPr>
      <w:r>
        <w:rPr>
          <w:rFonts w:ascii="Courier New" w:hAnsi="Courier New"/>
          <w:sz w:val="12"/>
        </w:rPr>
        <w:t xml:space="preserve">    physical completion latency   request -&gt; the last leg's release of the sample in the target chamber</w:t>
        <w:br/>
        <w:t xml:space="preserve">                                  (what the frozen harness measured: every `transfer_complete` of the system)</w:t>
        <w:br/>
        <w:t xml:space="preserve">    delivered latency             request -&gt; successful delivery (the runtime accepted the material: a</w:t>
        <w:br/>
        <w:t xml:space="preserve">                                  `material_delivered` event; deliveries blocked at a closed containment are excluded)</w:t>
      </w:r>
    </w:p>
    <w:p>
      <w:pPr>
        <w:spacing w:after="40"/>
      </w:pPr>
      <w:r>
        <w:rPr>
          <w:rFonts w:ascii="Courier New" w:hAnsi="Courier New"/>
          <w:sz w:val="12"/>
        </w:rPr>
        <w:t>The frozen primary analysis (results/lab9/m9ab.json) is not changed. This script re-executes the M9-A/B conditions on</w:t>
        <w:br/>
        <w:t>the confirmatory seeds (each re-run is checked against the published run fingerprint), records both latencies and</w:t>
        <w:br/>
        <w:t>every blocked delivery with its cause, and recomputes the M9-A/B latency contrasts with the delivered definition</w:t>
        <w:br/>
        <w:t>using the same statistics as the frozen analysis.</w:t>
      </w:r>
    </w:p>
    <w:p>
      <w:pPr>
        <w:spacing w:after="40"/>
      </w:pPr>
      <w:r>
        <w:rPr>
          <w:rFonts w:ascii="Courier New" w:hAnsi="Courier New"/>
          <w:sz w:val="12"/>
        </w:rPr>
        <w:t>Usage: cd backend &amp;&amp; PYTHONPATH=. python scripts/m9_latency_sensitivity.py &lt;published m9ab.json&gt; &lt;out.json&gt; [procs]</w:t>
        <w:br/>
        <w:t>"""</w:t>
      </w:r>
    </w:p>
    <w:p>
      <w:pPr>
        <w:spacing w:after="40"/>
      </w:pPr>
      <w:r>
        <w:rPr>
          <w:rFonts w:ascii="Courier New" w:hAnsi="Courier New"/>
          <w:sz w:val="12"/>
        </w:rPr>
        <w:t>from __future__ import annotations</w:t>
      </w:r>
    </w:p>
    <w:p>
      <w:pPr>
        <w:spacing w:after="40"/>
      </w:pPr>
      <w:r>
        <w:rPr>
          <w:rFonts w:ascii="Courier New" w:hAnsi="Courier New"/>
          <w:sz w:val="12"/>
        </w:rPr>
        <w:t>import json</w:t>
        <w:br/>
        <w:t>import math</w:t>
        <w:br/>
        <w:t>import sys</w:t>
        <w:br/>
        <w:t>from pathlib import Path</w:t>
      </w:r>
    </w:p>
    <w:p>
      <w:pPr>
        <w:spacing w:after="40"/>
      </w:pPr>
      <w:r>
        <w:rPr>
          <w:rFonts w:ascii="Courier New" w:hAnsi="Courier New"/>
          <w:sz w:val="12"/>
        </w:rPr>
        <w:t>import numpy as np</w:t>
      </w:r>
    </w:p>
    <w:p>
      <w:pPr>
        <w:spacing w:after="40"/>
      </w:pPr>
      <w:r>
        <w:rPr>
          <w:rFonts w:ascii="Courier New" w:hAnsi="Courier New"/>
          <w:sz w:val="12"/>
        </w:rPr>
        <w:t>sys.path.insert(0, str(Path(__file__).resolve().parents[1]))</w:t>
      </w:r>
    </w:p>
    <w:p>
      <w:pPr>
        <w:spacing w:after="40"/>
      </w:pPr>
      <w:r>
        <w:rPr>
          <w:rFonts w:ascii="Courier New" w:hAnsi="Courier New"/>
          <w:sz w:val="12"/>
        </w:rPr>
        <w:t>CONDS = ("LS+", "LS0", "FS+", "FS0", "LP+", "LP0", "FP+", "FP0", "LS+~", "LS0~", "LSi", "G+", "W+", "M+", "M0")</w:t>
      </w:r>
    </w:p>
    <w:p>
      <w:pPr>
        <w:spacing w:after="40"/>
      </w:pPr>
      <w:r>
        <w:rPr>
          <w:rFonts w:ascii="Courier New" w:hAnsi="Courier New"/>
          <w:sz w:val="12"/>
        </w:rPr>
        <w:br/>
        <w:t>def one(args: tuple) -&gt; dict:</w:t>
        <w:br/>
        <w:t xml:space="preserve">    from xzr.lab import m9</w:t>
        <w:br/>
        <w:t xml:space="preserve">    from xzr.lab.record import LabRun</w:t>
        <w:br/>
        <w:t xml:space="preserve">    cond, i = args</w:t>
        <w:br/>
        <w:t xml:space="preserve">    gen0, seed0 = m9.RANGES["confirm"]</w:t>
        <w:br/>
        <w:t xml:space="preserve">    r = LabRun(m9.config(m9.EXPERIMENTS["m9ab"][cond], gen0 + i, seed0 + i))</w:t>
        <w:br/>
        <w:t xml:space="preserve">    while not r.done:</w:t>
        <w:br/>
        <w:t xml:space="preserve">        r.step()</w:t>
        <w:br/>
        <w:t xml:space="preserve">    sci = r.science</w:t>
        <w:br/>
        <w:t xml:space="preserve">    assert sci is not None</w:t>
        <w:br/>
        <w:t xml:space="preserve">    owner = {tid: exp["system"] for tid, exp in sci.transfers.items()}</w:t>
        <w:br/>
        <w:t xml:space="preserve">    complete = {e["transfer"]: e for e in r.physical if e["type"] == "transfer_complete"}</w:t>
        <w:br/>
        <w:t xml:space="preserve">    phys, deliv, blocked = [], [], []</w:t>
        <w:br/>
        <w:t xml:space="preserve">    iso = [(e["t"], e["until"], e["system"], e["chamber"]) for e in sci.events if e["type"] == "isolation"]</w:t>
        <w:br/>
        <w:t xml:space="preserve">    harness = [e for e in sci.events if e["type"] == "harness"]</w:t>
        <w:br/>
        <w:t xml:space="preserve">    for tid, e in complete.items():</w:t>
        <w:br/>
        <w:t xml:space="preserve">        if owner.get(tid) != "B":</w:t>
        <w:br/>
        <w:t xml:space="preserve">            continue</w:t>
        <w:br/>
        <w:t xml:space="preserve">        lat = e["t"] - e["requested_at"]</w:t>
        <w:br/>
        <w:t xml:space="preserve">        phys.append(lat)</w:t>
        <w:br/>
        <w:t xml:space="preserve">        ok = any(d["type"] == "material_delivered" and d["system"] == "B" and d["t"] == e["t"] and d["dst"] == e["dst"]</w:t>
        <w:br/>
        <w:t xml:space="preserve">                 for d in sci.events)</w:t>
        <w:br/>
        <w:t xml:space="preserve">        if ok:</w:t>
        <w:br/>
        <w:t xml:space="preserve">            deliv.append(lat)</w:t>
        <w:br/>
        <w:t xml:space="preserve">        else:</w:t>
        <w:br/>
        <w:t xml:space="preserve">            by = sorted({s for t0, t1, s, c in iso if c == e["dst"] and t0 &lt;= e["t"] &lt; t1})</w:t>
        <w:br/>
        <w:t xml:space="preserve">            blocked.append({"transfer": tid, "t": e["t"], "src": e["src"], "dst": e["dst"], "latency": lat,</w:t>
        <w:br/>
        <w:t xml:space="preserve">                            "closed_by_isolation_of": by, "harness": bool(harness)})</w:t>
        <w:br/>
        <w:t xml:space="preserve">    return {"cond": cond, "i": i, "fingerprint": r.w.engine.fingerprint(),</w:t>
        <w:br/>
        <w:t xml:space="preserve">            "physical_latency_mean": float(np.mean(phys)) if phys else math.nan,</w:t>
        <w:br/>
        <w:t xml:space="preserve">            "delivered_latency_mean": float(np.mean(deliv)) if deliv else math.nan,</w:t>
        <w:br/>
        <w:t xml:space="preserve">            "physical_n": len(phys), "delivered_n": len(deliv), "blocked": blocked}</w:t>
      </w:r>
    </w:p>
    <w:p>
      <w:pPr>
        <w:spacing w:after="40"/>
      </w:pPr>
      <w:r>
        <w:rPr>
          <w:rFonts w:ascii="Courier New" w:hAnsi="Courier New"/>
          <w:sz w:val="12"/>
        </w:rPr>
        <w:br/>
        <w:t>def main() -&gt; None:</w:t>
        <w:br/>
        <w:t xml:space="preserve">    from xzr.hpo.experiments import run_pool</w:t>
        <w:br/>
        <w:t xml:space="preserve">    from xzr.lab import m9</w:t>
        <w:br/>
        <w:t xml:space="preserve">    pub = json.loads(Path(sys.argv[1]).read_text())</w:t>
        <w:br/>
        <w:t xml:space="preserve">    out_path = Path(sys.argv[2])</w:t>
        <w:br/>
        <w:t xml:space="preserve">    procs = int(sys.argv[3]) if len(sys.argv) &gt; 3 else 7</w:t>
        <w:br/>
        <w:t xml:space="preserve">    runs = run_pool(one, [(c, i) for c in CONDS for i in range(pub["seeds"])], procs)</w:t>
        <w:br/>
        <w:t xml:space="preserve">    for x in runs:  # the re-run is the published run</w:t>
        <w:br/>
        <w:t xml:space="preserve">        x["fingerprint_matches_published"] = x["fingerprint"] == pub["fingerprints"][f"{x['cond']}/confirm/{x['i']}"]</w:t>
        <w:br/>
        <w:t xml:space="preserve">        prow = next(p for p in pub["per_run"] if p["cond"] == x["cond"] and p["i"] == x["i"])["systems"]["B"]</w:t>
        <w:br/>
        <w:t xml:space="preserve">        pl = prow.get("latency_mean")</w:t>
        <w:br/>
        <w:t xml:space="preserve">        x["published_latency_mean"] = pl</w:t>
        <w:br/>
        <w:t xml:space="preserve">        x["harness_equals_physical_definition"] = (pl is None and math.isnan(x["physical_latency_mean"])) or (</w:t>
        <w:br/>
        <w:t xml:space="preserve">            pl is not None and abs(pl - x["physical_latency_mean"]) &lt; 1e-9)</w:t>
        <w:br/>
        <w:t xml:space="preserve">    R = {c: sorted((x for x in runs if x["cond"] == c), key=lambda x: x["i"]) for c in CONDS}</w:t>
      </w:r>
    </w:p>
    <w:p>
      <w:pPr>
        <w:spacing w:after="40"/>
      </w:pPr>
      <w:r>
        <w:rPr>
          <w:rFonts w:ascii="Courier New" w:hAnsi="Courier New"/>
          <w:sz w:val="12"/>
        </w:rPr>
        <w:t xml:space="preserve">    def rows(c: str, key: str) -&gt; list[dict]:</w:t>
        <w:br/>
        <w:t xml:space="preserve">        return [{"latency": x[key]} for x in R[c]]</w:t>
      </w:r>
    </w:p>
    <w:p>
      <w:pPr>
        <w:spacing w:after="40"/>
      </w:pPr>
      <w:r>
        <w:rPr>
          <w:rFonts w:ascii="Courier New" w:hAnsi="Courier New"/>
          <w:sz w:val="12"/>
        </w:rPr>
        <w:t xml:space="preserve">    def diff(a, b):</w:t>
        <w:br/>
        <w:t xml:space="preserve">        return [{"latency": x["latency"] - y["latency"]} for x, y in zip(a, b, strict=True)]</w:t>
      </w:r>
    </w:p>
    <w:p>
      <w:pPr>
        <w:spacing w:after="40"/>
      </w:pPr>
      <w:r>
        <w:rPr>
          <w:rFonts w:ascii="Courier New" w:hAnsi="Courier New"/>
          <w:sz w:val="12"/>
        </w:rPr>
        <w:t xml:space="preserve">    def avg(a, b):</w:t>
        <w:br/>
        <w:t xml:space="preserve">        return [{"latency": (x["latency"] + y["latency"]) / 2} for x, y in zip(a, b, strict=True)]</w:t>
      </w:r>
    </w:p>
    <w:p>
      <w:pPr>
        <w:spacing w:after="40"/>
      </w:pPr>
      <w:r>
        <w:rPr>
          <w:rFonts w:ascii="Courier New" w:hAnsi="Courier New"/>
          <w:sz w:val="12"/>
        </w:rPr>
        <w:t xml:space="preserve">    out: dict = {"exploratory": True, "definitions": __doc__.split("Usage")[0].strip(), "runs": len(runs),</w:t>
        <w:br/>
        <w:t xml:space="preserve">                 "all_fingerprints_match_published": all(x["fingerprint_matches_published"] for x in runs),</w:t>
        <w:br/>
        <w:t xml:space="preserve">                 "harness_metric_is_physical_completion_latency": all(x["harness_equals_physical_definition"] for x in runs),</w:t>
        <w:br/>
        <w:t xml:space="preserve">                 "contrasts": {}}</w:t>
        <w:br/>
        <w:t xml:space="preserve">    for key, label in (("physical_latency_mean", "physical"), ("delivered_latency_mean", "delivered")):</w:t>
        <w:br/>
        <w:t xml:space="preserve">        D = {cell: diff(rows(f"{cell}+", key), rows(f"{cell}0", key)) for cell in ("LS", "FS", "LP", "FP")}</w:t>
        <w:br/>
        <w:t xml:space="preserve">        Dn = diff(rows("LS+~", key), rows("LS0~", key))</w:t>
        <w:br/>
        <w:t xml:space="preserve">        nf = {"latency": np.array([a["latency"] - b["latency"] for a, b in zip(Dn, D["LS"], strict=True)], float)}</w:t>
        <w:br/>
        <w:t xml:space="preserve">        zero = [{"latency": 0.0} for _ in D["LS"]]</w:t>
        <w:br/>
        <w:t xml:space="preserve">        cs = {"dependence LS": m9.contrast(rows("LS+", key), rows("LS0", key), ["latency"], None, 9000),</w:t>
        <w:br/>
        <w:t xml:space="preserve">              "dependence FP": m9.contrast(rows("FP+", key), rows("FP0", key), ["latency"], None, 9003),</w:t>
        <w:br/>
        <w:t xml:space="preserve">              "communication effect on dependence": m9.contrast(avg(D["LS"], D["LP"]), avg(D["FS"], D["FP"]),</w:t>
        <w:br/>
        <w:t xml:space="preserve">                                                                ["latency"], nf, 9004),</w:t>
        <w:br/>
        <w:t xml:space="preserve">              "resource effect on dependence": m9.contrast(avg(D["LS"], D["FS"]), avg(D["LP"], D["FP"]), ["latency"], nf,</w:t>
        <w:br/>
        <w:t xml:space="preserve">                                                           9005),</w:t>
        <w:br/>
        <w:t xml:space="preserve">              "residual dependence (F, P) vs zero": m9.contrast(D["FP"], zero, ["latency"], nf, 9007),</w:t>
        <w:br/>
        <w:t xml:space="preserve">              "physical-only pathway": m9.contrast(rows("LSi", key), rows("LS0", key), ["latency"], None, 9008)}</w:t>
        <w:br/>
        <w:t xml:space="preserve">        for r, ref in (("G+", "LS0"), ("W+", "LS0"), ("M+", "M0")):</w:t>
        <w:br/>
        <w:t xml:space="preserve">            cs[f"mediation {r[0]}"] = m9.contrast(D["LS"], diff(rows(r, key), rows(ref, key)), ["latency"], nf, 9100)</w:t>
        <w:br/>
        <w:t xml:space="preserve">        out["contrasts"][label] = {k: {f: v["latency"].get(f) for f in ("status", "mean", "relative", "ci95", "p_holm", "n",</w:t>
        <w:br/>
        <w:t xml:space="preserve">                                                                         "mean_x", "mean_y")} for k, v in cs.items()}</w:t>
        <w:br/>
        <w:t xml:space="preserve">    out["discrepant_runs"] = [{k: x[k] for k in ("cond", "i", "physical_latency_mean", "delivered_latency_mean",</w:t>
        <w:br/>
        <w:t xml:space="preserve">                                                  "physical_n", "delivered_n", "blocked")}</w:t>
        <w:br/>
        <w:t xml:space="preserve">                              for x in runs if x["physical_n"] != x["delivered_n"]]</w:t>
        <w:br/>
        <w:t xml:space="preserve">    out["blocked_by_cause"] = {}</w:t>
        <w:br/>
        <w:t xml:space="preserve">    for x in runs:</w:t>
        <w:br/>
        <w:t xml:space="preserve">        for b in x["blocked"]:</w:t>
        <w:br/>
        <w:t xml:space="preserve">            k = "B's own isolation" if b["closed_by_isolation_of"] == ["B"] else (</w:t>
        <w:br/>
        <w:t xml:space="preserve">                "another system's isolation" if b["closed_by_isolation_of"] else "other closure (harness or turnover)")</w:t>
        <w:br/>
        <w:t xml:space="preserve">            out["blocked_by_cause"][k] = out["blocked_by_cause"].get(k, 0) + 1</w:t>
        <w:br/>
        <w:t xml:space="preserve">    out["runs_detail"] = runs</w:t>
        <w:br/>
        <w:t xml:space="preserve">    from xzr.hpo.experiments import clean</w:t>
        <w:br/>
        <w:t xml:space="preserve">    out_path.write_text(json.dumps(clean(out), indent=1, allow_nan=False))</w:t>
        <w:br/>
        <w:t xml:space="preserve">    print(json.dumps({k: out[k] for k in ("runs", "all_fingerprints_match_published",</w:t>
        <w:br/>
        <w:t xml:space="preserve">                                          "harness_metric_is_physical_completion_latency", "blocked_by_cause")}))</w:t>
        <w:br/>
        <w:t xml:space="preserve">    for label, cs in out["contrasts"].items():</w:t>
        <w:br/>
        <w:t xml:space="preserve">        print(label, {k: (v["status"], round(v["mean"], 2) if v["mean"] is not None else None) for k, v in cs.items()})</w:t>
      </w:r>
    </w:p>
    <w:p>
      <w:pPr>
        <w:spacing w:after="40"/>
      </w:pPr>
      <w:r>
        <w:rPr>
          <w:rFonts w:ascii="Courier New" w:hAnsi="Courier New"/>
          <w:sz w:val="12"/>
        </w:rPr>
        <w:br/>
        <w:t>if __name__ == "__main__":</w:t>
        <w:br/>
        <w:t xml:space="preserve">    main()</w:t>
        <w:br/>
      </w:r>
    </w:p>
    <w:p>
      <w:pPr>
        <w:pStyle w:val="Heading2"/>
      </w:pPr>
      <w:r>
        <w:t>backend/scripts/m9_substitutes.py (SHA-256 f627517badac8569…)</w:t>
      </w:r>
    </w:p>
    <w:p>
      <w:pPr>
        <w:spacing w:after="40"/>
      </w:pPr>
      <w:r>
        <w:rPr>
          <w:rFonts w:ascii="Courier New" w:hAnsi="Courier New"/>
          <w:sz w:val="12"/>
        </w:rPr>
        <w:t>"""EXPLORATORY analysis (not part of the frozen M9 protocol): substitute paths during an apparatus outage (M9-C X4, X4b).</w:t>
      </w:r>
    </w:p>
    <w:p>
      <w:pPr>
        <w:spacing w:after="40"/>
      </w:pPr>
      <w:r>
        <w:rPr>
          <w:rFonts w:ascii="Courier New" w:hAnsi="Courier New"/>
          <w:sz w:val="12"/>
        </w:rPr>
        <w:t>At every decision of system A during the outage [T+30, T+190) after the bay-0 gantry failed without repair resources:</w:t>
      </w:r>
    </w:p>
    <w:p>
      <w:pPr>
        <w:spacing w:after="40"/>
      </w:pPr>
      <w:r>
        <w:rPr>
          <w:rFonts w:ascii="Courier New" w:hAnsi="Courier New"/>
          <w:sz w:val="12"/>
        </w:rPr>
        <w:t xml:space="preserve">    available    experiments the laboratory can execute: material in the source, a source the system's reach rule</w:t>
        <w:br/>
        <w:t xml:space="preserve">                 allows, an open target containment, and a working gantry in every bay of the transfer's route</w:t>
        <w:br/>
        <w:t xml:space="preserve">                 (observation ignored). A first version checked only the source's bay; a substitute whose target is in</w:t>
        <w:br/>
        <w:t xml:space="preserve">                 bay 0 still needs the failed bay-0 gantry for its last leg, so that version over-counted.</w:t>
        <w:br/>
        <w:t xml:space="preserve">    detectable   the experiments the system itself knows as candidates (its observation)</w:t>
        <w:br/>
        <w:t xml:space="preserve">    selectable   detectable and executable</w:t>
        <w:br/>
        <w:t xml:space="preserve">    selected     the experiment the system chose, and whether it was executable</w:t>
        <w:br/>
        <w:t xml:space="preserve">    executed     substitute transfers that completed (the source outside bay 0)</w:t>
      </w:r>
    </w:p>
    <w:p>
      <w:pPr>
        <w:spacing w:after="40"/>
      </w:pPr>
      <w:r>
        <w:rPr>
          <w:rFonts w:ascii="Courier New" w:hAnsi="Courier New"/>
          <w:sz w:val="12"/>
        </w:rPr>
        <w:t>The runs are the confirmatory runs (fingerprints checked against results/lab9/m9c.json); the probe only reads.</w:t>
      </w:r>
    </w:p>
    <w:p>
      <w:pPr>
        <w:spacing w:after="40"/>
      </w:pPr>
      <w:r>
        <w:rPr>
          <w:rFonts w:ascii="Courier New" w:hAnsi="Courier New"/>
          <w:sz w:val="12"/>
        </w:rPr>
        <w:t>Usage: cd backend &amp;&amp; PYTHONPATH=. python scripts/m9_substitutes.py &lt;published m9c.json&gt; &lt;out.json&gt; [procs]</w:t>
        <w:br/>
        <w:t>"""</w:t>
      </w:r>
    </w:p>
    <w:p>
      <w:pPr>
        <w:spacing w:after="40"/>
      </w:pPr>
      <w:r>
        <w:rPr>
          <w:rFonts w:ascii="Courier New" w:hAnsi="Courier New"/>
          <w:sz w:val="12"/>
        </w:rPr>
        <w:t>from __future__ import annotations</w:t>
      </w:r>
    </w:p>
    <w:p>
      <w:pPr>
        <w:spacing w:after="40"/>
      </w:pPr>
      <w:r>
        <w:rPr>
          <w:rFonts w:ascii="Courier New" w:hAnsi="Courier New"/>
          <w:sz w:val="12"/>
        </w:rPr>
        <w:t>import json</w:t>
        <w:br/>
        <w:t>import sys</w:t>
        <w:br/>
        <w:t>from pathlib import Path</w:t>
      </w:r>
    </w:p>
    <w:p>
      <w:pPr>
        <w:spacing w:after="40"/>
      </w:pPr>
      <w:r>
        <w:rPr>
          <w:rFonts w:ascii="Courier New" w:hAnsi="Courier New"/>
          <w:sz w:val="12"/>
        </w:rPr>
        <w:t>import numpy as np</w:t>
      </w:r>
    </w:p>
    <w:p>
      <w:pPr>
        <w:spacing w:after="40"/>
      </w:pPr>
      <w:r>
        <w:rPr>
          <w:rFonts w:ascii="Courier New" w:hAnsi="Courier New"/>
          <w:sz w:val="12"/>
        </w:rPr>
        <w:t>sys.path.insert(0, str(Path(__file__).resolve().parents[1]))</w:t>
      </w:r>
    </w:p>
    <w:p>
      <w:pPr>
        <w:spacing w:after="40"/>
      </w:pPr>
      <w:r>
        <w:rPr>
          <w:rFonts w:ascii="Courier New" w:hAnsi="Courier New"/>
          <w:sz w:val="12"/>
        </w:rPr>
        <w:br/>
        <w:t>def one(args: tuple) -&gt; dict:</w:t>
        <w:br/>
        <w:t xml:space="preserve">    from xzr.lab import m9</w:t>
        <w:br/>
        <w:t xml:space="preserve">    from xzr.lab.record import LabRun</w:t>
        <w:br/>
        <w:t xml:space="preserve">    from xzr.lab.science import Science</w:t>
        <w:br/>
        <w:t xml:space="preserve">    cond, i = args</w:t>
        <w:br/>
        <w:t xml:space="preserve">    gen0, seed0 = m9.RANGES["confirm"]</w:t>
        <w:br/>
        <w:t xml:space="preserve">    T = m9.T_EXT</w:t>
        <w:br/>
        <w:t xml:space="preserve">    r = LabRun(m9.config(m9.M9C[cond], gen0 + i, seed0 + i))</w:t>
        <w:br/>
        <w:t xml:space="preserve">    sci = r.science</w:t>
        <w:br/>
        <w:t xml:space="preserve">    assert sci is not None and r.lab is not None</w:t>
        <w:br/>
        <w:t xml:space="preserve">    lab = r.lab</w:t>
        <w:br/>
        <w:t xml:space="preserve">    rows: list[dict] = []</w:t>
        <w:br/>
        <w:t xml:space="preserve">    orig = Science._choose</w:t>
      </w:r>
    </w:p>
    <w:p>
      <w:pPr>
        <w:spacing w:after="40"/>
      </w:pPr>
      <w:r>
        <w:rPr>
          <w:rFonts w:ascii="Courier New" w:hAnsi="Courier New"/>
          <w:sz w:val="12"/>
        </w:rPr>
        <w:t xml:space="preserve">    def probe(self, sys_, cands, cov, t):</w:t>
        <w:br/>
        <w:t xml:space="preserve">        out = orig(self, sys_, cands, cov, t)</w:t>
        <w:br/>
        <w:t xml:space="preserve">        if T + 30 &lt;= t &lt; T + 190 and sys_.spec.sid == "A":</w:t>
        <w:br/>
        <w:t xml:space="preserve">            sp = sys_.spec</w:t>
        <w:br/>
        <w:t xml:space="preserve">            def works(a: str, b: str) -&gt; bool:  # every gantry on the transfer's route (source bay ... target bay)</w:t>
        <w:br/>
        <w:t xml:space="preserve">                return all(not lab.gantries[bay].failed for bay in lab._route(lab.bay_of[a], lab.bay_of[b]))</w:t>
        <w:br/>
        <w:t xml:space="preserve">            avail = [(a, b) for a in (c.cid for c in self.cs) if lab.contents.get(a)</w:t>
        <w:br/>
        <w:t xml:space="preserve">                     for b in (c.cid for c in self.cs) if b != a and self._reach_ok(sp, a, b) and self.shutter(b) &gt;= 0.5</w:t>
        <w:br/>
        <w:t xml:space="preserve">                     and works(a, b)]</w:t>
        <w:br/>
        <w:t xml:space="preserve">            sel = [(a, b) for a, b in cands if works(a, b)]</w:t>
        <w:br/>
        <w:t xml:space="preserve">            ch = out[0]</w:t>
        <w:br/>
        <w:t xml:space="preserve">            rows.append({"t": t, "available": len(avail), "detectable": len(cands), "selectable": len(sel),</w:t>
        <w:br/>
        <w:t xml:space="preserve">                         "selected_executable": None if ch is None else bool(works(*ch))})</w:t>
        <w:br/>
        <w:t xml:space="preserve">        return out</w:t>
      </w:r>
    </w:p>
    <w:p>
      <w:pPr>
        <w:spacing w:after="40"/>
      </w:pPr>
      <w:r>
        <w:rPr>
          <w:rFonts w:ascii="Courier New" w:hAnsi="Courier New"/>
          <w:sz w:val="12"/>
        </w:rPr>
        <w:t xml:space="preserve">    Science._choose = probe  # type: ignore[method-assign]</w:t>
        <w:br/>
        <w:t xml:space="preserve">    try:</w:t>
        <w:br/>
        <w:t xml:space="preserve">        while not r.done:</w:t>
        <w:br/>
        <w:t xml:space="preserve">            r.step()</w:t>
        <w:br/>
        <w:t xml:space="preserve">    finally:</w:t>
        <w:br/>
        <w:t xml:space="preserve">        Science._choose = orig  # type: ignore[method-assign]</w:t>
        <w:br/>
        <w:t xml:space="preserve">    executed = sum(1 for e in sci.events if e["type"] == "material_delivered" and e["t"] &gt;= T and</w:t>
        <w:br/>
        <w:t xml:space="preserve">                   lab.bay_of[e["src"]] != "0")</w:t>
        <w:br/>
        <w:t xml:space="preserve">    return {"cond": cond, "i": i, "fingerprint": r.w.engine.fingerprint(), "decisions": len(rows),</w:t>
        <w:br/>
        <w:t xml:space="preserve">            "available_mean": float(np.mean([x["available"] for x in rows])) if rows else 0.0,</w:t>
        <w:br/>
        <w:t xml:space="preserve">            "detectable_mean": float(np.mean([x["detectable"] for x in rows])) if rows else 0.0,</w:t>
        <w:br/>
        <w:t xml:space="preserve">            "selectable_mean": float(np.mean([x["selectable"] for x in rows])) if rows else 0.0,</w:t>
        <w:br/>
        <w:t xml:space="preserve">            "selected_executable_share": float(np.mean([x["selected_executable"] for x in rows</w:t>
        <w:br/>
        <w:t xml:space="preserve">                                                        if x["selected_executable"] is not None]))</w:t>
        <w:br/>
        <w:t xml:space="preserve">            if any(x["selected_executable"] is not None for x in rows) else None,</w:t>
        <w:br/>
        <w:t xml:space="preserve">            "decisions_with_a_selectable_substitute": sum(1 for x in rows if x["selectable"] &gt; 0),</w:t>
        <w:br/>
        <w:t xml:space="preserve">            "executed_substitutes": executed}</w:t>
      </w:r>
    </w:p>
    <w:p>
      <w:pPr>
        <w:spacing w:after="40"/>
      </w:pPr>
      <w:r>
        <w:rPr>
          <w:rFonts w:ascii="Courier New" w:hAnsi="Courier New"/>
          <w:sz w:val="12"/>
        </w:rPr>
        <w:br/>
        <w:t>def main() -&gt; None:</w:t>
        <w:br/>
        <w:t xml:space="preserve">    from xzr.hpo.experiments import clean, run_pool</w:t>
        <w:br/>
        <w:t xml:space="preserve">    pub = json.loads(Path(sys.argv[1]).read_text())</w:t>
        <w:br/>
        <w:t xml:space="preserve">    procs = int(sys.argv[3]) if len(sys.argv) &gt; 3 else 7</w:t>
        <w:br/>
        <w:t xml:space="preserve">    runs = run_pool(one, [(c, i) for c in ("X4", "X4b") for i in range(pub["seeds"])], procs)</w:t>
        <w:br/>
        <w:t xml:space="preserve">    for x in runs:</w:t>
        <w:br/>
        <w:t xml:space="preserve">        x["fingerprint_matches_published"] = x["fingerprint"] == pub["fingerprints"][f"{x['cond']}/confirm/{x['i']}"]</w:t>
        <w:br/>
        <w:t xml:space="preserve">    summ = {}</w:t>
        <w:br/>
        <w:t xml:space="preserve">    for c in ("X4", "X4b"):</w:t>
        <w:br/>
        <w:t xml:space="preserve">        rs = [x for x in runs if x["cond"] == c]</w:t>
        <w:br/>
        <w:t xml:space="preserve">        summ[c] = {k: float(np.mean([x[k] for x in rs if x[k] is not None])) for k in</w:t>
        <w:br/>
        <w:t xml:space="preserve">                   ("available_mean", "detectable_mean", "selectable_mean", "selected_executable_share",</w:t>
        <w:br/>
        <w:t xml:space="preserve">                    "decisions_with_a_selectable_substitute", "executed_substitutes")}</w:t>
        <w:br/>
        <w:t xml:space="preserve">        summ[c]["seeds_with_a_selectable_substitute"] = sum(1 for x in rs if x["decisions_with_a_selectable_substitute"])</w:t>
        <w:br/>
        <w:t xml:space="preserve">        summ[c]["seeds_with_an_executed_substitute"] = sum(1 for x in rs if x["executed_substitutes"])</w:t>
        <w:br/>
        <w:t xml:space="preserve">    out = {"exploratory": True, "definitions": __doc__.split("Usage")[0].strip(), "summary": summ,</w:t>
        <w:br/>
        <w:t xml:space="preserve">           "all_fingerprints_match_published": all(x["fingerprint_matches_published"] for x in runs), "runs": runs}</w:t>
        <w:br/>
        <w:t xml:space="preserve">    Path(sys.argv[2]).write_text(json.dumps(clean(out), indent=1, allow_nan=False))</w:t>
        <w:br/>
        <w:t xml:space="preserve">    print(json.dumps(summ, indent=1), "fingerprints ok:", out["all_fingerprints_match_published"])</w:t>
      </w:r>
    </w:p>
    <w:p>
      <w:pPr>
        <w:spacing w:after="40"/>
      </w:pPr>
      <w:r>
        <w:rPr>
          <w:rFonts w:ascii="Courier New" w:hAnsi="Courier New"/>
          <w:sz w:val="12"/>
        </w:rPr>
        <w:br/>
        <w:t>if __name__ == "__main__":</w:t>
        <w:br/>
        <w:t xml:space="preserve">    main()</w:t>
        <w:br/>
      </w:r>
    </w:p>
    <w:p>
      <w:pPr>
        <w:pStyle w:val="Heading2"/>
      </w:pPr>
      <w:r>
        <w:t>backend/scripts/m9_figures.py (SHA-256 f7eb5b3d10192dc1…)</w:t>
      </w:r>
    </w:p>
    <w:p>
      <w:pPr>
        <w:spacing w:after="40"/>
      </w:pPr>
      <w:r>
        <w:rPr>
          <w:rFonts w:ascii="Courier New" w:hAnsi="Courier New"/>
          <w:sz w:val="12"/>
        </w:rPr>
        <w:t>"""Figures of the M9 results, drawn only from the result files (backend/experiments/results/lab9/).</w:t>
      </w:r>
    </w:p>
    <w:p>
      <w:pPr>
        <w:spacing w:after="40"/>
      </w:pPr>
      <w:r>
        <w:rPr>
          <w:rFonts w:ascii="Courier New" w:hAnsi="Courier New"/>
          <w:sz w:val="12"/>
        </w:rPr>
        <w:t>Every bar is a value read from a published result file; error bars are the published bootstrap 95 % intervals of the</w:t>
        <w:br/>
        <w:t>paired mean difference, divided by the contrast's scale (the larger of the two condition means) to give relative</w:t>
        <w:br/>
        <w:t>effects. Nothing is simulated here.</w:t>
      </w:r>
    </w:p>
    <w:p>
      <w:pPr>
        <w:spacing w:after="40"/>
      </w:pPr>
      <w:r>
        <w:rPr>
          <w:rFonts w:ascii="Courier New" w:hAnsi="Courier New"/>
          <w:sz w:val="12"/>
        </w:rPr>
        <w:t>Usage (needs matplotlib; not a runtime dependency):</w:t>
        <w:br/>
        <w:t xml:space="preserve">    python backend/scripts/m9_figures.py &lt;results/lab9 dir&gt; &lt;output dir&gt;</w:t>
        <w:br/>
        <w:t>"""</w:t>
      </w:r>
    </w:p>
    <w:p>
      <w:pPr>
        <w:spacing w:after="40"/>
      </w:pPr>
      <w:r>
        <w:rPr>
          <w:rFonts w:ascii="Courier New" w:hAnsi="Courier New"/>
          <w:sz w:val="12"/>
        </w:rPr>
        <w:t>from __future__ import annotations</w:t>
      </w:r>
    </w:p>
    <w:p>
      <w:pPr>
        <w:spacing w:after="40"/>
      </w:pPr>
      <w:r>
        <w:rPr>
          <w:rFonts w:ascii="Courier New" w:hAnsi="Courier New"/>
          <w:sz w:val="12"/>
        </w:rPr>
        <w:t>import json</w:t>
        <w:br/>
        <w:t>import sys</w:t>
        <w:br/>
        <w:t>from pathlib import Path</w:t>
      </w:r>
    </w:p>
    <w:p>
      <w:pPr>
        <w:spacing w:after="40"/>
      </w:pPr>
      <w:r>
        <w:rPr>
          <w:rFonts w:ascii="Courier New" w:hAnsi="Courier New"/>
          <w:sz w:val="12"/>
        </w:rPr>
        <w:t>import matplotlib</w:t>
      </w:r>
    </w:p>
    <w:p>
      <w:pPr>
        <w:spacing w:after="40"/>
      </w:pPr>
      <w:r>
        <w:rPr>
          <w:rFonts w:ascii="Courier New" w:hAnsi="Courier New"/>
          <w:sz w:val="12"/>
        </w:rPr>
        <w:t>matplotlib.use("Agg")</w:t>
        <w:br/>
        <w:t>import matplotlib.pyplot as plt  # noqa: E402</w:t>
      </w:r>
    </w:p>
    <w:p>
      <w:pPr>
        <w:spacing w:after="40"/>
      </w:pPr>
      <w:r>
        <w:rPr>
          <w:rFonts w:ascii="Courier New" w:hAnsi="Courier New"/>
          <w:sz w:val="12"/>
        </w:rPr>
        <w:t>plt.rcParams.update({"font.size": 9, "axes.spines.top": False, "axes.spines.right": False, "figure.dpi": 150,</w:t>
        <w:br/>
        <w:t xml:space="preserve">                     "savefig.bbox": "tight"})</w:t>
        <w:br/>
        <w:t>DARK, MID, LIGHT, ACCENT = "#202124", "#6b6f76", "#b9bcc2", "#9a3412"</w:t>
      </w:r>
    </w:p>
    <w:p>
      <w:pPr>
        <w:spacing w:after="40"/>
      </w:pPr>
      <w:r>
        <w:rPr>
          <w:rFonts w:ascii="Courier New" w:hAnsi="Courier New"/>
          <w:sz w:val="12"/>
        </w:rPr>
        <w:br/>
        <w:t>def rel(c: dict, m: str) -&gt; tuple[float, float, float, str]:</w:t>
        <w:br/>
        <w:t xml:space="preserve">    v = c[m]</w:t>
        <w:br/>
        <w:t xml:space="preserve">    s = v.get("scale") or 1.0</w:t>
        <w:br/>
        <w:t xml:space="preserve">    lo, hi = v.get("ci95") or [v.get("mean", 0.0), v.get("mean", 0.0)]</w:t>
        <w:br/>
        <w:t xml:space="preserve">    return v.get("mean", 0.0) / s, (lo if lo is not None else 0.0) / s, (hi if hi is not None else 0.0) / s, v["status"]</w:t>
      </w:r>
    </w:p>
    <w:p>
      <w:pPr>
        <w:spacing w:after="40"/>
      </w:pPr>
      <w:r>
        <w:rPr>
          <w:rFonts w:ascii="Courier New" w:hAnsi="Courier New"/>
          <w:sz w:val="12"/>
        </w:rPr>
        <w:br/>
        <w:t>def bars(ax, labels, vals, title, ylabel="relative effect (paired mean / scale)"):</w:t>
        <w:br/>
        <w:t xml:space="preserve">    xs = range(len(labels))</w:t>
        <w:br/>
        <w:t xml:space="preserve">    for x, (m, lo, hi, st) in zip(xs, vals, strict=True):</w:t>
        <w:br/>
        <w:t xml:space="preserve">        col = DARK if st == "DETECTED" else LIGHT if st in ("IDENTICAL", "EQUIVALENT") else MID</w:t>
        <w:br/>
        <w:t xml:space="preserve">        ax.bar(x, m, color=col, width=0.65)</w:t>
        <w:br/>
        <w:t xml:space="preserve">        ax.plot([x, x], [lo, hi], color=ACCENT, lw=1.2)</w:t>
        <w:br/>
        <w:t xml:space="preserve">        ax.text(x, (hi if m &gt;= 0 else lo) + (0.03 if m &gt;= 0 else -0.03), st[:4], ha="center",</w:t>
        <w:br/>
        <w:t xml:space="preserve">                va="bottom" if m &gt;= 0 else "top", fontsize=6.5, color=DARK)</w:t>
        <w:br/>
        <w:t xml:space="preserve">    ax.axhline(0, color=DARK, lw=0.6)</w:t>
        <w:br/>
        <w:t xml:space="preserve">    lo_all = min(v[1] for v in vals)</w:t>
        <w:br/>
        <w:t xml:space="preserve">    hi_all = max(v[2] for v in vals)</w:t>
        <w:br/>
        <w:t xml:space="preserve">    pad = 0.15 * max(hi_all - lo_all, 1e-6)</w:t>
        <w:br/>
        <w:t xml:space="preserve">    ax.set_ylim(min(lo_all, 0) - pad, max(hi_all, 0) + pad)</w:t>
        <w:br/>
        <w:t xml:space="preserve">    ax.set_xticks(list(xs), labels, rotation=30, ha="right")</w:t>
        <w:br/>
        <w:t xml:space="preserve">    ax.set_title(title, fontsize=9, pad=10)</w:t>
        <w:br/>
        <w:t xml:space="preserve">    ax.set_ylabel(ylabel, fontsize=8)</w:t>
      </w:r>
    </w:p>
    <w:p>
      <w:pPr>
        <w:spacing w:after="40"/>
      </w:pPr>
      <w:r>
        <w:rPr>
          <w:rFonts w:ascii="Courier New" w:hAnsi="Courier New"/>
          <w:sz w:val="12"/>
        </w:rPr>
        <w:br/>
        <w:t>def fig_factorial(R: Path, out: Path) -&gt; str:</w:t>
        <w:br/>
        <w:t xml:space="preserve">    d = json.loads((R / "m9ab.json").read_text())</w:t>
        <w:br/>
        <w:t xml:space="preserve">    c = d["contrasts"]</w:t>
        <w:br/>
        <w:t xml:space="preserve">    keys = [("dependence LS: B with A vs without A", "LS shared/live"),</w:t>
        <w:br/>
        <w:t xml:space="preserve">            ("dependence FS: B with A vs without A", "FS shared/frozen"),</w:t>
        <w:br/>
        <w:t xml:space="preserve">            ("dependence LP: B with A vs without A", "LP separated/live"),</w:t>
        <w:br/>
        <w:t xml:space="preserve">            ("dependence FP: B with A vs without A", "FP separated/frozen"),</w:t>
        <w:br/>
        <w:t xml:space="preserve">            ("physical-only pathway: inert A (shared) vs no A", "inert A (shared)"),</w:t>
        <w:br/>
        <w:t xml:space="preserve">            ("dependence G-separated: B with A vs without A", "gantries private"),</w:t>
        <w:br/>
        <w:t xml:space="preserve">            ("dependence W-separated: B with A vs without A", "A's wear exempt"),</w:t>
        <w:br/>
        <w:t xml:space="preserve">            ("dependence M-separated: B with A vs without A", "material private"),</w:t>
        <w:br/>
        <w:t xml:space="preserve">            ("dependence Q-separated: B with A vs without A", "queues private"),</w:t>
        <w:br/>
        <w:t xml:space="preserve">            ("dependence P-separated: B with A vs without A", "priority to B/C")]</w:t>
        <w:br/>
        <w:t xml:space="preserve">    fig, axs = plt.subplots(1, 3, figsize=(11, 3.4))</w:t>
        <w:br/>
        <w:t xml:space="preserve">    for ax, m, t in zip(axs, ("completed", "pairs", "latency_mean"),</w:t>
        <w:br/>
        <w:t xml:space="preserve">                        ("B completed transfers", "B distinct experiments", "B request-to-completion latency"), strict=True):</w:t>
        <w:br/>
        <w:t xml:space="preserve">        bars(ax, [k[1] for k in keys], [rel(c[k[0]], m) for k in keys], t)</w:t>
        <w:br/>
        <w:t xml:space="preserve">    fig.suptitle("Fig. 1  M9-A/B: B's dependence on A by pathway (24 paired seeds; dark = DETECTED)", fontsize=10)</w:t>
        <w:br/>
        <w:t xml:space="preserve">    p = out / "fig1_factorial.png"</w:t>
        <w:br/>
        <w:t xml:space="preserve">    fig.savefig(p)</w:t>
        <w:br/>
        <w:t xml:space="preserve">    plt.close(fig)</w:t>
        <w:br/>
        <w:t xml:space="preserve">    return p.name</w:t>
      </w:r>
    </w:p>
    <w:p>
      <w:pPr>
        <w:spacing w:after="40"/>
      </w:pPr>
      <w:r>
        <w:rPr>
          <w:rFonts w:ascii="Courier New" w:hAnsi="Courier New"/>
          <w:sz w:val="12"/>
        </w:rPr>
        <w:br/>
        <w:t>def fig_revision(R: Path, out: Path) -&gt; str:</w:t>
        <w:br/>
        <w:t xml:space="preserve">    d = json.loads((R / "m9d.json").read_text())</w:t>
        <w:br/>
        <w:t xml:space="preserve">    ms = [("distinct_observed_pairs", "distinct observed pairs"), ("redundant_observations", "redundant observations"),</w:t>
        <w:br/>
        <w:t xml:space="preserve">          ("paths", "reachable experiments"), ("completed", "completed transfers"), ("true_gain", "true gain"),</w:t>
        <w:br/>
        <w:t xml:space="preserve">          ("gain_per_completed", "gain per transfer")]</w:t>
        <w:br/>
        <w:t xml:space="preserve">    fig, axs = plt.subplots(1, 4, figsize=(13, 3.4), sharey=True)</w:t>
        <w:br/>
        <w:t xml:space="preserve">    for ax, (k, t) in zip(axs, (("O vs F", "O (M5 revision)"), ("Oloc vs F", "relocation only"),</w:t>
        <w:br/>
        <w:t xml:space="preserve">                                ("Owin vs F", "window only"), ("Oout vs F", "outcome-guided")), strict=True):</w:t>
        <w:br/>
        <w:t xml:space="preserve">        bars(ax, [x[1] for x in ms], [rel(d["contrasts"][k], x[0]) for x in ms], t + " vs fixed")</w:t>
        <w:br/>
        <w:t xml:space="preserve">    fig.suptitle("Fig. 2  M9-D: what observation revision changes (system A, 24 seeds)", fontsize=10)</w:t>
        <w:br/>
        <w:t xml:space="preserve">    p = out / "fig2_revision.png"</w:t>
        <w:br/>
        <w:t xml:space="preserve">    fig.savefig(p)</w:t>
        <w:br/>
        <w:t xml:space="preserve">    plt.close(fig)</w:t>
        <w:br/>
        <w:t xml:space="preserve">    fig, ax = plt.subplots(figsize=(6, 3.2))</w:t>
        <w:br/>
        <w:t xml:space="preserve">    labels, vals = [], []</w:t>
        <w:br/>
        <w:t xml:space="preserve">    for src, k in (("main", "O vs F"), ("held-out", "O vs F"), ("main", "Oout vs F"), ("held-out", "Oout vs F")):</w:t>
        <w:br/>
        <w:t xml:space="preserve">        c = d["contrasts"][k] if src == "main" else d["heldout"][k]</w:t>
        <w:br/>
        <w:t xml:space="preserve">        for m in ("paths", "true_gain"):</w:t>
        <w:br/>
        <w:t xml:space="preserve">            labels.append(f"{k.split()[0]} {src}: {'reachable' if m == 'paths' else 'true gain'}")</w:t>
        <w:br/>
        <w:t xml:space="preserve">            vals.append(rel(c, m))</w:t>
        <w:br/>
        <w:t xml:space="preserve">    bars(ax, labels, vals, "Fig. 3  Reachability vs effectiveness, main and held-out worlds")</w:t>
        <w:br/>
        <w:t xml:space="preserve">    p2 = out / "fig3_reachability.png"</w:t>
        <w:br/>
        <w:t xml:space="preserve">    fig.savefig(p2)</w:t>
        <w:br/>
        <w:t xml:space="preserve">    plt.close(fig)</w:t>
        <w:br/>
        <w:t xml:space="preserve">    return p.name + "," + p2.name</w:t>
      </w:r>
    </w:p>
    <w:p>
      <w:pPr>
        <w:spacing w:after="40"/>
      </w:pPr>
      <w:r>
        <w:rPr>
          <w:rFonts w:ascii="Courier New" w:hAnsi="Courier New"/>
          <w:sz w:val="12"/>
        </w:rPr>
        <w:br/>
        <w:t>def fig_variables(R: Path, out: Path) -&gt; str:</w:t>
        <w:br/>
        <w:t xml:space="preserve">    d = json.loads((R / "m9e.json").read_text())</w:t>
        <w:br/>
        <w:t xml:space="preserve">    dg = d["diagnostics"]</w:t>
        <w:br/>
        <w:t xml:space="preserve">    fig, axs = plt.subplots(1, 2, figsize=(10, 3.3))</w:t>
        <w:br/>
        <w:t xml:space="preserve">    conds = ["F", "V", "Vr", "Flo", "Vlo", "Vrlo"]</w:t>
        <w:br/>
        <w:t xml:space="preserve">    for ax, m, t in ((axs[0], "changed_without_variables", "share of decisions changed without the variables"),</w:t>
        <w:br/>
        <w:t xml:space="preserve">                     (axs[1], "obs_true_corr", "corr(observed outcome, true effect)")):</w:t>
        <w:br/>
        <w:t xml:space="preserve">        vals = [dg[c].get(m) or 0.0 for c in conds]</w:t>
        <w:br/>
        <w:t xml:space="preserve">        ax.bar(conds, vals, color=MID)</w:t>
        <w:br/>
        <w:t xml:space="preserve">        ax.set_title(t, fontsize=9)</w:t>
        <w:br/>
        <w:t xml:space="preserve">        ax.axhline(0, color=DARK, lw=0.6)</w:t>
        <w:br/>
        <w:t xml:space="preserve">    fig.suptitle("Fig. 4  M9-E: variables are used in decisions, but the measurement says little about the true effect",</w:t>
        <w:br/>
        <w:t xml:space="preserve">                 fontsize=10)</w:t>
        <w:br/>
        <w:t xml:space="preserve">    p = out / "fig4_variables.png"</w:t>
        <w:br/>
        <w:t xml:space="preserve">    fig.savefig(p)</w:t>
        <w:br/>
        <w:t xml:space="preserve">    plt.close(fig)</w:t>
        <w:br/>
        <w:t xml:space="preserve">    return p.name</w:t>
      </w:r>
    </w:p>
    <w:p>
      <w:pPr>
        <w:spacing w:after="40"/>
      </w:pPr>
      <w:r>
        <w:rPr>
          <w:rFonts w:ascii="Courier New" w:hAnsi="Courier New"/>
          <w:sz w:val="12"/>
        </w:rPr>
        <w:br/>
        <w:t>def fig_history(R: Path, out: Path) -&gt; str:</w:t>
        <w:br/>
        <w:t xml:space="preserve">    d = json.loads((R / "m9f.json").read_text())</w:t>
        <w:br/>
        <w:t xml:space="preserve">    fig, axs = plt.subplots(1, 2, figsize=(11, 3.4))</w:t>
        <w:br/>
        <w:t xml:space="preserve">    pairs = ["H2 vs H1", "H1 vs H0", "H2 vs H3", "H2 vs H4", "H1 vs H6", "H2 vs H7", "H2lo vs H1lo", "H2~ vs H2"]</w:t>
        <w:br/>
        <w:t xml:space="preserve">    bars(axs[0], pairs, [rel(d["contrasts"][k], "true_gain_post") for k in pairs], "true gain after the change")</w:t>
        <w:br/>
        <w:t xml:space="preserve">    conds = ["H1", "H2", "H3", "H6", "H7", "H1lo", "H2lo"]</w:t>
        <w:br/>
        <w:t xml:space="preserve">    axs[1].bar(conds, [d["diagnostics"][c]["changed_without_memory"] or 0 for c in conds], color=MID)</w:t>
        <w:br/>
        <w:t xml:space="preserve">    axs[1].set_title("share of decisions changed without memory", fontsize=9)</w:t>
        <w:br/>
        <w:t xml:space="preserve">    fig.suptitle("Fig. 5  M9-F: history steers choices without a detectable benefit (system C, 24 seeds)", fontsize=10)</w:t>
        <w:br/>
        <w:t xml:space="preserve">    p = out / "fig5_history.png"</w:t>
        <w:br/>
        <w:t xml:space="preserve">    fig.savefig(p)</w:t>
        <w:br/>
        <w:t xml:space="preserve">    plt.close(fig)</w:t>
        <w:br/>
        <w:t xml:space="preserve">    return p.name</w:t>
      </w:r>
    </w:p>
    <w:p>
      <w:pPr>
        <w:spacing w:after="40"/>
      </w:pPr>
      <w:r>
        <w:rPr>
          <w:rFonts w:ascii="Courier New" w:hAnsi="Courier New"/>
          <w:sz w:val="12"/>
        </w:rPr>
        <w:br/>
        <w:t>def fig_extinction(R: Path, out: Path) -&gt; str:</w:t>
        <w:br/>
        <w:t xml:space="preserve">    d = json.loads((R / "m9c.json").read_text())</w:t>
        <w:br/>
        <w:t xml:space="preserve">    conds = list(d["counts"])</w:t>
        <w:br/>
        <w:t xml:space="preserve">    k = d["counts"]</w:t>
        <w:br/>
        <w:t xml:space="preserve">    ext = [k[c]["extinct"]["count"] for c in conds]</w:t>
        <w:br/>
        <w:t xml:space="preserve">    rei = [k[c]["reignited"]["count"] for c in conds]</w:t>
        <w:br/>
        <w:t xml:space="preserve">    same = [k[c]["restored_same"]["count"] for c in conds]</w:t>
        <w:br/>
        <w:t xml:space="preserve">    fig, ax = plt.subplots(figsize=(10, 3.4))</w:t>
        <w:br/>
        <w:t xml:space="preserve">    x = range(len(conds))</w:t>
        <w:br/>
        <w:t xml:space="preserve">    ax.bar([i - 0.27 for i in x], ext, width=0.27, color=DARK, label="extinct")</w:t>
        <w:br/>
        <w:t xml:space="preserve">    ax.bar(x, rei, width=0.27, color=MID, label="re-ignited")</w:t>
        <w:br/>
        <w:t xml:space="preserve">    ax.bar([i + 0.27 for i in x], same, width=0.27, color=LIGHT, label="re-ignited, same dependency")</w:t>
        <w:br/>
        <w:t xml:space="preserve">    ax.set_xticks(list(x), conds)</w:t>
        <w:br/>
        <w:t xml:space="preserve">    ax.set_ylabel("seeds (of 24)")</w:t>
        <w:br/>
        <w:t xml:space="preserve">    ax.legend(fontsize=7, frameon=False)</w:t>
        <w:br/>
        <w:t xml:space="preserve">    ax.set_title("Fig. 6  M9-C: extinction and re-ignition by condition", fontsize=10)</w:t>
        <w:br/>
        <w:t xml:space="preserve">    p = out / "fig6_extinction.png"</w:t>
        <w:br/>
        <w:t xml:space="preserve">    fig.savefig(p)</w:t>
        <w:br/>
        <w:t xml:space="preserve">    plt.close(fig)</w:t>
        <w:br/>
        <w:t xml:space="preserve">    spent = {c: [r["systems"][d["conditions"][c]["extinction"]["system"]]["spent"] for r in d["per_run"] if r["cond"] == c]</w:t>
        <w:br/>
        <w:t xml:space="preserve">             for c in conds}</w:t>
        <w:br/>
        <w:t xml:space="preserve">    fig, ax = plt.subplots(figsize=(10, 3))</w:t>
        <w:br/>
        <w:t xml:space="preserve">    ax.boxplot([spent[c] for c in conds], tick_labels=conds)</w:t>
        <w:br/>
        <w:t xml:space="preserve">    ax.set_ylabel("budget spent (of 24)")</w:t>
        <w:br/>
        <w:t xml:space="preserve">    ax.set_title("Fig. 7  Resource consumption: refused requests exhaust the budget after an unrepaired failure",</w:t>
        <w:br/>
        <w:t xml:space="preserve">                 fontsize=10)</w:t>
        <w:br/>
        <w:t xml:space="preserve">    p2 = out / "fig7_budget.png"</w:t>
        <w:br/>
        <w:t xml:space="preserve">    fig.savefig(p2)</w:t>
        <w:br/>
        <w:t xml:space="preserve">    plt.close(fig)</w:t>
        <w:br/>
        <w:t xml:space="preserve">    return p.name + "," + p2.name</w:t>
      </w:r>
    </w:p>
    <w:p>
      <w:pPr>
        <w:spacing w:after="40"/>
      </w:pPr>
      <w:r>
        <w:rPr>
          <w:rFonts w:ascii="Courier New" w:hAnsi="Courier New"/>
          <w:sz w:val="12"/>
        </w:rPr>
        <w:br/>
        <w:t>def fig_worlds(R: Path, out: Path) -&gt; str:</w:t>
        <w:br/>
        <w:t xml:space="preserve">    d = json.loads((R / "m9w.json").read_text())</w:t>
        <w:br/>
        <w:t xml:space="preserve">    base = json.loads((R / "m9ab.json").read_text())["contrasts"]</w:t>
        <w:br/>
        <w:t xml:space="preserve">    worlds = ["base"] + list(d["contrasts"])</w:t>
        <w:br/>
        <w:t xml:space="preserve">    fig, axs = plt.subplots(1, 3, figsize=(12, 3.4))</w:t>
        <w:br/>
        <w:t xml:space="preserve">    for ax, m, t in zip(axs, ("completed", "pairs", "latency_mean"), ("completed", "distinct experiments", "latency"),</w:t>
        <w:br/>
        <w:t xml:space="preserve">                        strict=True):</w:t>
        <w:br/>
        <w:t xml:space="preserve">        vals = [rel(base["dependence LS: B with A vs without A"], m)] + [</w:t>
        <w:br/>
        <w:t xml:space="preserve">            rel(d["contrasts"][w]["dependence (shared, live)"], m) for w in worlds[1:]]</w:t>
        <w:br/>
        <w:t xml:space="preserve">        bars(ax, worlds, vals, "B's dependence on A: " + t)</w:t>
        <w:br/>
        <w:t xml:space="preserve">    fig.suptitle("Fig. 8  Cross-world: the physical-resource dependence across six laboratories", fontsize=10)</w:t>
        <w:br/>
        <w:t xml:space="preserve">    p = out / "fig8_worlds.png"</w:t>
        <w:br/>
        <w:t xml:space="preserve">    fig.savefig(p)</w:t>
        <w:br/>
        <w:t xml:space="preserve">    plt.close(fig)</w:t>
        <w:br/>
        <w:t xml:space="preserve">    return p.name</w:t>
      </w:r>
    </w:p>
    <w:p>
      <w:pPr>
        <w:spacing w:after="40"/>
      </w:pPr>
      <w:r>
        <w:rPr>
          <w:rFonts w:ascii="Courier New" w:hAnsi="Courier New"/>
          <w:sz w:val="12"/>
        </w:rPr>
        <w:br/>
        <w:t>def fig_sensitivity(S: Path, out: Path) -&gt; str:</w:t>
        <w:br/>
        <w:t xml:space="preserve">    d = json.loads(S.read_text())</w:t>
        <w:br/>
        <w:t xml:space="preserve">    keys = ["dependence LS", "dependence FP", "communication effect on dependence", "resource effect on dependence",</w:t>
        <w:br/>
        <w:t xml:space="preserve">            "residual dependence (F, P) vs zero", "physical-only pathway", "mediation G", "mediation W", "mediation M"]</w:t>
        <w:br/>
        <w:t xml:space="preserve">    fig, axs = plt.subplots(1, 2, figsize=(11, 3.4), sharey=True)</w:t>
        <w:br/>
        <w:t xml:space="preserve">    for ax, lab in zip(axs, ("physical", "delivered"), strict=True):</w:t>
        <w:br/>
        <w:t xml:space="preserve">        vals = []</w:t>
        <w:br/>
        <w:t xml:space="preserve">        for k in keys:</w:t>
        <w:br/>
        <w:t xml:space="preserve">            v = d["contrasts"][lab][k]</w:t>
        <w:br/>
        <w:t xml:space="preserve">            s = max(abs(v["mean_x"] or 0), abs(v["mean_y"] or 0), 1e-9)</w:t>
        <w:br/>
        <w:t xml:space="preserve">            lo, hi = v["ci95"] or [v["mean"], v["mean"]]</w:t>
        <w:br/>
        <w:t xml:space="preserve">            vals.append((v["mean"] / s, lo / s, hi / s, v["status"]))</w:t>
        <w:br/>
        <w:t xml:space="preserve">        bars(ax, keys, vals, f"latency, {lab} definition")</w:t>
        <w:br/>
        <w:t xml:space="preserve">    fig.suptitle("Fig. 9  Latency sensitivity (exploratory): physical completion vs successful delivery", fontsize=10)</w:t>
        <w:br/>
        <w:t xml:space="preserve">    p = out / "fig9_latency_sensitivity.png"</w:t>
        <w:br/>
        <w:t xml:space="preserve">    fig.savefig(p)</w:t>
        <w:br/>
        <w:t xml:space="preserve">    plt.close(fig)</w:t>
        <w:br/>
        <w:t xml:space="preserve">    return p.name</w:t>
      </w:r>
    </w:p>
    <w:p>
      <w:pPr>
        <w:spacing w:after="40"/>
      </w:pPr>
      <w:r>
        <w:rPr>
          <w:rFonts w:ascii="Courier New" w:hAnsi="Courier New"/>
          <w:sz w:val="12"/>
        </w:rPr>
        <w:br/>
        <w:t>def fig_substitutes(S: Path, out: Path) -&gt; str:</w:t>
        <w:br/>
        <w:t xml:space="preserve">    d = json.loads(S.read_text())["summary"]</w:t>
        <w:br/>
        <w:t xml:space="preserve">    states = [("available", "available_mean"), ("detectable", "detectable_mean"), ("selectable", "selectable_mean"),</w:t>
        <w:br/>
        <w:t xml:space="preserve">              ("selected and\nexecutable", "selected_executable_share"), ("executed", "executed_substitutes")]</w:t>
        <w:br/>
        <w:t xml:space="preserve">    fig, ax = plt.subplots(figsize=(9, 3.4))</w:t>
        <w:br/>
        <w:t xml:space="preserve">    for i, c in enumerate(("X4", "X4b")):</w:t>
        <w:br/>
        <w:t xml:space="preserve">        xs = [j + 0.38 * i for j in range(len(states))]</w:t>
        <w:br/>
        <w:t xml:space="preserve">        vals = [d[c][k] for _, k in states]</w:t>
        <w:br/>
        <w:t xml:space="preserve">        ax.bar(xs, vals, width=0.38, color=(MID, DARK)[i], label=c)</w:t>
        <w:br/>
        <w:t xml:space="preserve">        for x, v in zip(xs, vals, strict=True):</w:t>
        <w:br/>
        <w:t xml:space="preserve">            ax.text(x, max(v, 0) * 1.15 + 0.05, f"{v:.3g}", ha="center", va="bottom", fontsize=7)</w:t>
        <w:br/>
        <w:t xml:space="preserve">    ax.set_yscale("symlog", linthresh=1)</w:t>
        <w:br/>
        <w:t xml:space="preserve">    ax.set_xticks([j + 0.19 for j in range(len(states))], [n for n, _ in states])</w:t>
        <w:br/>
        <w:t xml:space="preserve">    ax.set_ylabel("mean per decision (executed: per run)\n(symmetric log scale)", fontsize=8)</w:t>
        <w:br/>
        <w:t xml:space="preserve">    ax.legend(fontsize=7, frameon=False)</w:t>
        <w:br/>
        <w:t xml:space="preserve">    ax.set_title("Fig. 10  Substitute paths during the outage (exploratory): available in the laboratory, "</w:t>
        <w:br/>
        <w:t xml:space="preserve">                 "but none detectable as executable", fontsize=10)</w:t>
        <w:br/>
        <w:t xml:space="preserve">    p = out / "fig10_substitutes.png"</w:t>
        <w:br/>
        <w:t xml:space="preserve">    fig.savefig(p)</w:t>
        <w:br/>
        <w:t xml:space="preserve">    plt.close(fig)</w:t>
        <w:br/>
        <w:t xml:space="preserve">    return p.name</w:t>
      </w:r>
    </w:p>
    <w:p>
      <w:pPr>
        <w:spacing w:after="40"/>
      </w:pPr>
      <w:r>
        <w:rPr>
          <w:rFonts w:ascii="Courier New" w:hAnsi="Courier New"/>
          <w:sz w:val="12"/>
        </w:rPr>
        <w:br/>
        <w:t>def main() -&gt; None:</w:t>
        <w:br/>
        <w:t xml:space="preserve">    R, out = Path(sys.argv[1]), Path(sys.argv[2])</w:t>
        <w:br/>
        <w:t xml:space="preserve">    out.mkdir(parents=True, exist_ok=True)</w:t>
        <w:br/>
        <w:t xml:space="preserve">    made = [fig_factorial(R, out), fig_revision(R, out), fig_variables(R, out), fig_history(R, out),</w:t>
        <w:br/>
        <w:t xml:space="preserve">            fig_extinction(R, out), fig_worlds(R, out)]</w:t>
        <w:br/>
        <w:t xml:space="preserve">    ex = R / "exploratory"</w:t>
        <w:br/>
        <w:t xml:space="preserve">    if (ex / "latency_sensitivity.json").exists():</w:t>
        <w:br/>
        <w:t xml:space="preserve">        made.append(fig_sensitivity(ex / "latency_sensitivity.json", out))</w:t>
        <w:br/>
        <w:t xml:space="preserve">    if (ex / "substitutes.json").exists():</w:t>
        <w:br/>
        <w:t xml:space="preserve">        made.append(fig_substitutes(ex / "substitutes.json", out))</w:t>
        <w:br/>
        <w:t xml:space="preserve">    print("\n".join(made))</w:t>
      </w:r>
    </w:p>
    <w:p>
      <w:pPr>
        <w:spacing w:after="40"/>
      </w:pPr>
      <w:r>
        <w:rPr>
          <w:rFonts w:ascii="Courier New" w:hAnsi="Courier New"/>
          <w:sz w:val="12"/>
        </w:rPr>
        <w:br/>
        <w:t>if __name__ == "__main__":</w:t>
        <w:br/>
        <w:t xml:space="preserve">    main()</w:t>
        <w:br/>
      </w:r>
    </w:p>
    <w:p>
      <w:pPr>
        <w:pStyle w:val="Heading2"/>
      </w:pPr>
      <w:r>
        <w:t>backend/scripts/build_m9_manuscript.py (SHA-256 1726272fce6aca81…)</w:t>
      </w:r>
    </w:p>
    <w:p>
      <w:pPr>
        <w:spacing w:after="40"/>
      </w:pPr>
      <w:r>
        <w:rPr>
          <w:rFonts w:ascii="Courier New" w:hAnsi="Courier New"/>
          <w:sz w:val="12"/>
        </w:rPr>
        <w:t>"""Build the cumulative English research manuscript (DOCX) of the XENO-ZIRAN 3D laboratory from the repository.</w:t>
      </w:r>
    </w:p>
    <w:p>
      <w:pPr>
        <w:spacing w:after="40"/>
      </w:pPr>
      <w:r>
        <w:rPr>
          <w:rFonts w:ascii="Courier New" w:hAnsi="Courier New"/>
          <w:sz w:val="12"/>
        </w:rPr>
        <w:t>Every number in the text is read from a result file at build time; figures come from scripts/m9_figures.py; source</w:t>
        <w:br/>
        <w:t>listings, protocols and results are copied verbatim from the repository. Needs python-docx and matplotlib (not</w:t>
        <w:br/>
        <w:t>runtime dependencies):</w:t>
      </w:r>
    </w:p>
    <w:p>
      <w:pPr>
        <w:spacing w:after="40"/>
      </w:pPr>
      <w:r>
        <w:rPr>
          <w:rFonts w:ascii="Courier New" w:hAnsi="Courier New"/>
          <w:sz w:val="12"/>
        </w:rPr>
        <w:t xml:space="preserve">    python backend/scripts/m9_figures.py backend/experiments/results/lab9 &lt;figdir&gt;</w:t>
        <w:br/>
        <w:t xml:space="preserve">    python backend/scripts/build_m9_manuscript.py &lt;figdir&gt; docs/publication/XENO-ZIRAN-3D-research-record.docx</w:t>
        <w:br/>
        <w:t>"""</w:t>
      </w:r>
    </w:p>
    <w:p>
      <w:pPr>
        <w:spacing w:after="40"/>
      </w:pPr>
      <w:r>
        <w:rPr>
          <w:rFonts w:ascii="Courier New" w:hAnsi="Courier New"/>
          <w:sz w:val="12"/>
        </w:rPr>
        <w:t>from __future__ import annotations</w:t>
      </w:r>
    </w:p>
    <w:p>
      <w:pPr>
        <w:spacing w:after="40"/>
      </w:pPr>
      <w:r>
        <w:rPr>
          <w:rFonts w:ascii="Courier New" w:hAnsi="Courier New"/>
          <w:sz w:val="12"/>
        </w:rPr>
        <w:t>import hashlib</w:t>
        <w:br/>
        <w:t>import json</w:t>
        <w:br/>
        <w:t>import sys</w:t>
        <w:br/>
        <w:t>from pathlib import Path</w:t>
      </w:r>
    </w:p>
    <w:p>
      <w:pPr>
        <w:spacing w:after="40"/>
      </w:pPr>
      <w:r>
        <w:rPr>
          <w:rFonts w:ascii="Courier New" w:hAnsi="Courier New"/>
          <w:sz w:val="12"/>
        </w:rPr>
        <w:t>from docx import Document</w:t>
        <w:br/>
        <w:t>from docx.enum.text import WD_ALIGN_PARAGRAPH</w:t>
        <w:br/>
        <w:t>from docx.shared import Pt, RGBColor</w:t>
      </w:r>
    </w:p>
    <w:p>
      <w:pPr>
        <w:spacing w:after="40"/>
      </w:pPr>
      <w:r>
        <w:rPr>
          <w:rFonts w:ascii="Courier New" w:hAnsi="Courier New"/>
          <w:sz w:val="12"/>
        </w:rPr>
        <w:t>ROOT = Path(__file__).resolve().parents[2]</w:t>
        <w:br/>
        <w:t>RES = ROOT / "backend" / "experiments" / "results"</w:t>
        <w:br/>
        <w:t>L9, LX = RES / "lab9", RES / "labx"</w:t>
      </w:r>
    </w:p>
    <w:p>
      <w:pPr>
        <w:spacing w:after="40"/>
      </w:pPr>
      <w:r>
        <w:rPr>
          <w:rFonts w:ascii="Courier New" w:hAnsi="Courier New"/>
          <w:sz w:val="12"/>
        </w:rPr>
        <w:br/>
        <w:t>def load(p: Path) -&gt; dict:</w:t>
        <w:br/>
        <w:t xml:space="preserve">    return json.loads(p.read_text())</w:t>
      </w:r>
    </w:p>
    <w:p>
      <w:pPr>
        <w:spacing w:after="40"/>
      </w:pPr>
      <w:r>
        <w:rPr>
          <w:rFonts w:ascii="Courier New" w:hAnsi="Courier New"/>
          <w:sz w:val="12"/>
        </w:rPr>
        <w:br/>
        <w:t>A9 = load(L9 / "m9ab.json")</w:t>
        <w:br/>
        <w:t>C9 = load(L9 / "m9c.json")</w:t>
        <w:br/>
        <w:t>D9 = load(L9 / "m9d.json")</w:t>
        <w:br/>
        <w:t>E9 = load(L9 / "m9e.json")</w:t>
        <w:br/>
        <w:t>F9 = load(L9 / "m9f.json")</w:t>
        <w:br/>
        <w:t>W9 = load(L9 / "m9w.json")</w:t>
        <w:br/>
        <w:t>ALT = load(L9 / "m9alt.json")</w:t>
        <w:br/>
        <w:t>M4, M5, M6, M7 = (load(LX / f"m{i}.json") for i in (4, 5, 6, 7))</w:t>
        <w:br/>
        <w:t>LEVA = load(LX / "verification" / "level_a_reproduction.json")</w:t>
        <w:br/>
        <w:t>EXP = L9 / "exploratory"</w:t>
        <w:br/>
        <w:t>SENS = load(EXP / "latency_sensitivity.json") if (EXP / "latency_sensitivity.json").exists() else None</w:t>
        <w:br/>
        <w:t>SUBS = load(EXP / "substitutes.json") if (EXP / "substitutes.json").exists() else None</w:t>
        <w:br/>
        <w:t>VER = L9 / "verification"</w:t>
        <w:br/>
        <w:t>IND = load(VER / "independent_checks.json") if (VER / "independent_checks.json").exists() else None</w:t>
      </w:r>
    </w:p>
    <w:p>
      <w:pPr>
        <w:spacing w:after="40"/>
      </w:pPr>
      <w:r>
        <w:rPr>
          <w:rFonts w:ascii="Courier New" w:hAnsi="Courier New"/>
          <w:sz w:val="12"/>
        </w:rPr>
        <w:br/>
        <w:t>def pct(x: float | None) -&gt; str:</w:t>
        <w:br/>
        <w:t xml:space="preserve">    return "n/a" if x is None else f"{100 * x:+.0f} %"</w:t>
      </w:r>
    </w:p>
    <w:p>
      <w:pPr>
        <w:spacing w:after="40"/>
      </w:pPr>
      <w:r>
        <w:rPr>
          <w:rFonts w:ascii="Courier New" w:hAnsi="Courier New"/>
          <w:sz w:val="12"/>
        </w:rPr>
        <w:br/>
        <w:t>def st(c: dict, m: str) -&gt; str:</w:t>
        <w:br/>
        <w:t xml:space="preserve">    v = c[m]</w:t>
        <w:br/>
        <w:t xml:space="preserve">    return f"{v['status']} ({pct(v.get('relative'))})" if "relative" in v else v["status"]</w:t>
      </w:r>
    </w:p>
    <w:p>
      <w:pPr>
        <w:spacing w:after="40"/>
      </w:pPr>
      <w:r>
        <w:rPr>
          <w:rFonts w:ascii="Courier New" w:hAnsi="Courier New"/>
          <w:sz w:val="12"/>
        </w:rPr>
        <w:br/>
        <w:t>class Doc:</w:t>
        <w:br/>
        <w:t xml:space="preserve">    def __init__(self) -&gt; None:</w:t>
        <w:br/>
        <w:t xml:space="preserve">        self.d = Document()</w:t>
        <w:br/>
        <w:t xml:space="preserve">        s = self.d.styles["Normal"]</w:t>
        <w:br/>
        <w:t xml:space="preserve">        s.font.name = "Times New Roman"</w:t>
        <w:br/>
        <w:t xml:space="preserve">        s.font.size = Pt(11)</w:t>
        <w:br/>
        <w:t xml:space="preserve">        for name in ("Heading 1", "Heading 2", "Heading 3"):</w:t>
        <w:br/>
        <w:t xml:space="preserve">            self.d.styles[name].font.color.rgb = RGBColor(0x20, 0x21, 0x24)</w:t>
      </w:r>
    </w:p>
    <w:p>
      <w:pPr>
        <w:spacing w:after="40"/>
      </w:pPr>
      <w:r>
        <w:rPr>
          <w:rFonts w:ascii="Courier New" w:hAnsi="Courier New"/>
          <w:sz w:val="12"/>
        </w:rPr>
        <w:t xml:space="preserve">    def h(self, text: str, level: int = 1) -&gt; None:</w:t>
        <w:br/>
        <w:t xml:space="preserve">        self.d.add_heading(text, level=level)</w:t>
      </w:r>
    </w:p>
    <w:p>
      <w:pPr>
        <w:spacing w:after="40"/>
      </w:pPr>
      <w:r>
        <w:rPr>
          <w:rFonts w:ascii="Courier New" w:hAnsi="Courier New"/>
          <w:sz w:val="12"/>
        </w:rPr>
        <w:t xml:space="preserve">    def p(self, text: str, italic: bool = False, size: int | None = None) -&gt; None:</w:t>
        <w:br/>
        <w:t xml:space="preserve">        para = self.d.add_paragraph()</w:t>
        <w:br/>
        <w:t xml:space="preserve">        run = para.add_run(text)</w:t>
        <w:br/>
        <w:t xml:space="preserve">        run.italic = italic</w:t>
        <w:br/>
        <w:t xml:space="preserve">        if size:</w:t>
        <w:br/>
        <w:t xml:space="preserve">            run.font.size = Pt(size)</w:t>
        <w:br/>
        <w:t xml:space="preserve">        para.paragraph_format.space_after = Pt(6)</w:t>
      </w:r>
    </w:p>
    <w:p>
      <w:pPr>
        <w:spacing w:after="40"/>
      </w:pPr>
      <w:r>
        <w:rPr>
          <w:rFonts w:ascii="Courier New" w:hAnsi="Courier New"/>
          <w:sz w:val="12"/>
        </w:rPr>
        <w:t xml:space="preserve">    def bullets(self, items: list[str]) -&gt; None:</w:t>
        <w:br/>
        <w:t xml:space="preserve">        for it in items:</w:t>
        <w:br/>
        <w:t xml:space="preserve">            self.d.add_paragraph(it, style="List Bullet")</w:t>
      </w:r>
    </w:p>
    <w:p>
      <w:pPr>
        <w:spacing w:after="40"/>
      </w:pPr>
      <w:r>
        <w:rPr>
          <w:rFonts w:ascii="Courier New" w:hAnsi="Courier New"/>
          <w:sz w:val="12"/>
        </w:rPr>
        <w:t xml:space="preserve">    def table(self, rows: list[list[str]], header: bool = True, size: int = 8) -&gt; None:</w:t>
        <w:br/>
        <w:t xml:space="preserve">        t = self.d.add_table(rows=len(rows), cols=len(rows[0]))</w:t>
        <w:br/>
        <w:t xml:space="preserve">        t.style = "Light Grid Accent 1" if "Light Grid Accent 1" in [s.name for s in self.d.styles] else "Table Grid"</w:t>
        <w:br/>
        <w:t xml:space="preserve">        for i, row in enumerate(rows):</w:t>
        <w:br/>
        <w:t xml:space="preserve">            for j, cell in enumerate(row):</w:t>
        <w:br/>
        <w:t xml:space="preserve">                c = t.cell(i, j)</w:t>
        <w:br/>
        <w:t xml:space="preserve">                c.text = ""</w:t>
        <w:br/>
        <w:t xml:space="preserve">                r = c.paragraphs[0].add_run(str(cell))</w:t>
        <w:br/>
        <w:t xml:space="preserve">                r.font.size = Pt(size)</w:t>
        <w:br/>
        <w:t xml:space="preserve">                r.bold = header and i == 0</w:t>
        <w:br/>
        <w:t xml:space="preserve">        self.d.add_paragraph()</w:t>
      </w:r>
    </w:p>
    <w:p>
      <w:pPr>
        <w:spacing w:after="40"/>
      </w:pPr>
      <w:r>
        <w:rPr>
          <w:rFonts w:ascii="Courier New" w:hAnsi="Courier New"/>
          <w:sz w:val="12"/>
        </w:rPr>
        <w:t xml:space="preserve">    def figure(self, path: Path, caption: str) -&gt; None:</w:t>
        <w:br/>
        <w:t xml:space="preserve">        if path.exists():</w:t>
        <w:br/>
        <w:t xml:space="preserve">            self.d.add_picture(str(path), width=Pt(460))</w:t>
        <w:br/>
        <w:t xml:space="preserve">            self.d.paragraphs[-1].alignment = WD_ALIGN_PARAGRAPH.CENTER</w:t>
        <w:br/>
        <w:t xml:space="preserve">        self.p(caption, italic=True, size=9)</w:t>
      </w:r>
    </w:p>
    <w:p>
      <w:pPr>
        <w:spacing w:after="40"/>
      </w:pPr>
      <w:r>
        <w:rPr>
          <w:rFonts w:ascii="Courier New" w:hAnsi="Courier New"/>
          <w:sz w:val="12"/>
        </w:rPr>
        <w:t xml:space="preserve">    def code(self, text: str, size: float = 6.5) -&gt; None:</w:t>
        <w:br/>
        <w:t xml:space="preserve">        for chunk in text.split("\n\n"):</w:t>
        <w:br/>
        <w:t xml:space="preserve">            para = self.d.add_paragraph()</w:t>
        <w:br/>
        <w:t xml:space="preserve">            para.paragraph_format.space_after = Pt(2)</w:t>
        <w:br/>
        <w:t xml:space="preserve">            run = para.add_run(chunk)</w:t>
        <w:br/>
        <w:t xml:space="preserve">            run.font.name = "Courier New"</w:t>
        <w:br/>
        <w:t xml:space="preserve">            run.font.size = Pt(size)</w:t>
      </w:r>
    </w:p>
    <w:p>
      <w:pPr>
        <w:spacing w:after="40"/>
      </w:pPr>
      <w:r>
        <w:rPr>
          <w:rFonts w:ascii="Courier New" w:hAnsi="Courier New"/>
          <w:sz w:val="12"/>
        </w:rPr>
        <w:t xml:space="preserve">    def page(self) -&gt; None:</w:t>
        <w:br/>
        <w:t xml:space="preserve">        self.d.add_page_break()</w:t>
      </w:r>
    </w:p>
    <w:p>
      <w:pPr>
        <w:spacing w:after="40"/>
      </w:pPr>
      <w:r>
        <w:rPr>
          <w:rFonts w:ascii="Courier New" w:hAnsi="Courier New"/>
          <w:sz w:val="12"/>
        </w:rPr>
        <w:t xml:space="preserve">    def save(self, p: Path) -&gt; None:</w:t>
        <w:br/>
        <w:t xml:space="preserve">        p.parent.mkdir(parents=True, exist_ok=True)</w:t>
        <w:br/>
        <w:t xml:space="preserve">        self.d.save(str(p))</w:t>
      </w:r>
    </w:p>
    <w:p>
      <w:pPr>
        <w:spacing w:after="40"/>
      </w:pPr>
      <w:r>
        <w:rPr>
          <w:rFonts w:ascii="Courier New" w:hAnsi="Courier New"/>
          <w:sz w:val="12"/>
        </w:rPr>
        <w:br/>
        <w:t>def sha(p: Path) -&gt; str:</w:t>
        <w:br/>
        <w:t xml:space="preserve">    return hashlib.sha256(p.read_bytes()).hexdigest()</w:t>
      </w:r>
    </w:p>
    <w:p>
      <w:pPr>
        <w:spacing w:after="40"/>
      </w:pPr>
      <w:r>
        <w:rPr>
          <w:rFonts w:ascii="Courier New" w:hAnsi="Courier New"/>
          <w:sz w:val="12"/>
        </w:rPr>
        <w:br/>
        <w:t># ====================================================================================================== front matter</w:t>
        <w:br/>
        <w:t>def front(D: Doc) -&gt; None:</w:t>
        <w:br/>
        <w:t xml:space="preserve">    t = D.d.add_heading("Material Pathways, Revision and Extinction in Heterogeneous Simulated Scientific Operations", 0)</w:t>
        <w:br/>
        <w:t xml:space="preserve">    t.alignment = WD_ALIGN_PARAGRAPH.CENTER</w:t>
        <w:br/>
        <w:t xml:space="preserve">    D.p("The XENO–ZIRAN 3D laboratory: research record M1–M9", italic=True)</w:t>
        <w:br/>
        <w:t xml:space="preserve">    D.p("Research record of the XENO ZIRAN SIMULATOR project (software: XENO ZIRAN SIMULATOR runtime, version 0.2.0, "</w:t>
        <w:br/>
        <w:t xml:space="preserve">        "MIT licence; software author as listed in its CITATION.cff: Naoto Fujie). Repository branch lab-m9.", size=9)</w:t>
        <w:br/>
        <w:t xml:space="preserve">    D.p("Status of the claims in this document. Every experimental result reported here is a result inside a "</w:t>
        <w:br/>
        <w:t xml:space="preserve">        "computational simulation: a deterministic network runtime coupled to a rigid-body physics model (MuJoCo). No "</w:t>
        <w:br/>
        <w:t xml:space="preserve">        "result is an empirical observation of a physical laboratory, and no result has been validated against any "</w:t>
        <w:br/>
        <w:t xml:space="preserve">        "physical system. Philosophical terms are used as operational definitions stated in the text; the "</w:t>
        <w:br/>
        <w:t xml:space="preserve">        "computational results do not verify the philosophical framework from which the terms are inherited.",</w:t>
        <w:br/>
        <w:t xml:space="preserve">        italic=True, size=9)</w:t>
        <w:br/>
        <w:t xml:space="preserve">    D.h("Abstract", 1)</w:t>
        <w:br/>
        <w:t xml:space="preserve">    c = A9["contrasts"]</w:t>
        <w:br/>
        <w:t xml:space="preserve">    dep = c["dependence LS: B with A vs without A"]</w:t>
        <w:br/>
        <w:t xml:space="preserve">    D.p(</w:t>
        <w:br/>
        <w:t xml:space="preserve">        "Three simulated scientific systems — a local system (A), a distributed system (B) and a history-keeping system "</w:t>
        <w:br/>
        <w:t xml:space="preserve">        "(C) — select experiments, move material physically between chambers of a simulated laboratory, intervene in "</w:t>
        <w:br/>
        <w:t xml:space="preserve">        "an authoritative runtime and learn from what they can observe. This record asks through which pathways one "</w:t>
        <w:br/>
        <w:t xml:space="preserve">        "such operation changes the conditions of another, when an operation ceases and returns, and whether revising "</w:t>
        <w:br/>
        <w:t xml:space="preserve">        "observation, generating variables or reinserting history changes later inquiry. All experiments were run "</w:t>
        <w:br/>
        <w:t xml:space="preserve">        "under protocols frozen before their confirmatory seeds (SHA-256 recorded), with paired seeds, noise "</w:t>
        <w:br/>
        <w:t xml:space="preserve">        "replicates, Holm-adjusted sign-flip tests and bootstrap intervals. "</w:t>
        <w:br/>
        <w:t xml:space="preserve">        f"In 456 runs of a communication × resource factorial, B's dependence on A (completed transfers "</w:t>
        <w:br/>
        <w:t xml:space="preserve">        f"{pct(dep['completed']['relative'])}, distinct experiments {pct(dep['pairs']['relative'])}, latency "</w:t>
        <w:br/>
        <w:t xml:space="preserve">        f"{pct(dep['latency_mean']['relative'])}) was carried by shared physical resources — gantries, actuator wear and "</w:t>
        <w:br/>
        <w:t xml:space="preserve">        "material — and not by runtime communication; an inert A doing only physical work reproduced the whole "</w:t>
        <w:br/>
        <w:t xml:space="preserve">        "dependence, and with every pathway cut the runs were bit-identical to runs without A. Apparatus failure "</w:t>
        <w:br/>
        <w:t xml:space="preserve">        "without a usable substitute extinguished operation; a repaired failure did not; substitutes that the system "</w:t>
        <w:br/>
        <w:t xml:space="preserve">        "could observe went unused because its selection rule does not represent failure. Sensor relocation changed "</w:t>
        <w:br/>
        <w:t xml:space="preserve">        "what could subsequently be done (more distinct observations, more reachable experiments, also on held-out "</w:t>
        <w:br/>
        <w:t xml:space="preserve">        "worlds) without a detectable change in how effective the interventions were. Variable generation and "</w:t>
        <w:br/>
        <w:t xml:space="preserve">        "contextual historical reinsertion changed decisions but produced no detectable benefit, replicating earlier "</w:t>
        <w:br/>
        <w:t xml:space="preserve">        "negative results. The physical-resource dependence persisted, strengthened or weakened across five "</w:t>
        <w:br/>
        <w:t xml:space="preserve">        "operationally different laboratories and under another physical integration arrangement. An independent "</w:t>
        <w:br/>
        <w:t xml:space="preserve">        "recount found a measurement-definition defect in the latency endpoint. Under the frozen criteria, Level 2 "</w:t>
        <w:br/>
        <w:t xml:space="preserve">        "(demonstrated heterogeneous autonomous scientific operations) is not established; strong Xenoscience (Level "</w:t>
        <w:br/>
        <w:t xml:space="preserve">        "3) is outside what a simulation can establish.")</w:t>
      </w:r>
    </w:p>
    <w:p>
      <w:pPr>
        <w:spacing w:after="40"/>
      </w:pPr>
      <w:r>
        <w:rPr>
          <w:rFonts w:ascii="Courier New" w:hAnsi="Courier New"/>
          <w:sz w:val="12"/>
        </w:rPr>
        <w:br/>
        <w:t># ====================================================================================================== Part I</w:t>
        <w:br/>
        <w:t>def part1(D: Doc) -&gt; None:</w:t>
        <w:br/>
        <w:t xml:space="preserve">    D.page()</w:t>
        <w:br/>
        <w:t xml:space="preserve">    D.h("Part I — Scientific operational constitution", 1)</w:t>
        <w:br/>
        <w:t xml:space="preserve">    D.h("1. The question", 2)</w:t>
        <w:br/>
        <w:t xml:space="preserve">    D.p("Under which configurations do scientific operations generate, transform, extinguish, restore or replace the "</w:t>
        <w:br/>
        <w:t xml:space="preserve">        "conditions of subsequent scientific inquiry? The question is asked here of operations that can be executed and "</w:t>
        <w:br/>
        <w:t xml:space="preserve">        "measured: a system selects an experiment, the experiment requires material to be moved, the move changes a "</w:t>
        <w:br/>
        <w:t xml:space="preserve">        "runtime that other systems also observe and act on, and the consequences — for the system itself and for "</w:t>
        <w:br/>
        <w:t xml:space="preserve">        "others — are recorded and compared against matched counterfactual runs. The research does not ask what "</w:t>
        <w:br/>
        <w:t xml:space="preserve">        "science is in general. It asks which differences between operations make a difference to what can later be "</w:t>
        <w:br/>
        <w:t xml:space="preserve">        "observed, reached, done and learned, and through which pathways those differences travel.")</w:t>
        <w:br/>
        <w:t xml:space="preserve">    D.h("2. Inherited commitments and their sources", 2)</w:t>
        <w:br/>
        <w:t xml:space="preserve">    D.p("The research sits inside an existing programme whose ordering the project documentation states as: "</w:t>
        <w:br/>
        <w:t xml:space="preserve">        "Operational-Shape Dynamics (theory) › Xenoscience (scientific regime) › Ziran System (architecture family) › "</w:t>
        <w:br/>
        <w:t xml:space="preserve">        "XENO ZIRAN SIMULATOR (application). The following commitments are inherited from the project's own "</w:t>
        <w:br/>
        <w:t xml:space="preserve">        "documentation (docs/THEORY.md, docs/HPO.md, README.md, ziran-xeno-simulator/docs/claims.md) and are used "</w:t>
        <w:br/>
        <w:t xml:space="preserve">        "in the operational form given there:")</w:t>
        <w:br/>
        <w:t xml:space="preserve">    D.bullets([</w:t>
        <w:br/>
        <w:t xml:space="preserve">        "Configurations, connections and operations are modelling units; which units exist is a modelling choice, not "</w:t>
        <w:br/>
        <w:t xml:space="preserve">        "a claim that the world comes in these units.",</w:t>
        <w:br/>
        <w:t xml:space="preserve">        "An effect counts only when it is downstream and systematic: detected by a family-wise paired test, larger "</w:t>
        <w:br/>
        <w:t xml:space="preserve">        "than a practical threshold and than the difference ordinary trajectory divergence produces (noise "</w:t>
        <w:br/>
        <w:t xml:space="preserve">        "replicate), and not explained by the transformation's own bookkeeping.",</w:t>
        <w:br/>
        <w:t xml:space="preserve">        "Non-closure: every status is relative to a configuration, resolution, horizon and seed set; 'not detected' "</w:t>
        <w:br/>
        <w:t xml:space="preserve">        "never means 'absent'; EQUIVALENT (shown within ±5 %) and UNRESOLVED (neither shown) are kept apart; "</w:t>
        <w:br/>
        <w:t xml:space="preserve">        "bit-identical means no difference in the represented and measured state.",</w:t>
        <w:br/>
        <w:t xml:space="preserve">        "Claim-status discipline: implementation properties, synthetic-world results, reconstruction inferences and "</w:t>
        <w:br/>
        <w:t xml:space="preserve">        "empirical observations are distinct; synthetic evidence is not promoted to empirical generalisation.",</w:t>
        <w:br/>
        <w:t xml:space="preserve">        "Layer separation: verified claims from primary sources, operational reconstruction, engineering proxy, "</w:t>
        <w:br/>
        <w:t xml:space="preserve">        "experimental result, the programme's own operational vocabulary and unverified interpretation are kept "</w:t>
        <w:br/>
        <w:t xml:space="preserve">        "apart, and nothing in a lower layer is evidence for an upper one."])</w:t>
        <w:br/>
        <w:t xml:space="preserve">    D.p("The programme also names works that bear directly on this record — Operational Shape Realism, Scientific "</w:t>
        <w:br/>
        <w:t xml:space="preserve">        "Operational Shapes, Critical Points of Science and Nonscience, the Ziran System, Xenoscience and Philosophical "</w:t>
        <w:br/>
        <w:t xml:space="preserve">        "AI. Their texts were not available in the material from which this record was prepared. They are therefore "</w:t>
        <w:br/>
        <w:t xml:space="preserve">        "named here only as the sources of inherited commitments; no argument, definition or conclusion is attributed "</w:t>
        <w:br/>
        <w:t xml:space="preserve">        "to them beyond what the project documentation states, and the operational definitions below are this "</w:t>
        <w:br/>
        <w:t xml:space="preserve">        "record's own. Where a distinction below has the same name as a distinction in those works (for example "</w:t>
        <w:br/>
        <w:t xml:space="preserve">        "operational extinction versus apparatus failure, or scientific classification versus persisting effects), "</w:t>
        <w:br/>
        <w:t xml:space="preserve">        "the computational form here is an implementation of the distinction as stated in this text, not a test of "</w:t>
        <w:br/>
        <w:t xml:space="preserve">        "the original argument.")</w:t>
        <w:br/>
        <w:t xml:space="preserve">    D.h("3. Minimal operational distinctions", 2)</w:t>
        <w:br/>
        <w:t xml:space="preserve">    D.table([</w:t>
        <w:br/>
        <w:t xml:space="preserve">        ["distinction", "operational definition in this record"],</w:t>
        <w:br/>
        <w:t xml:space="preserve">        ["scientific operation", "a system's selection of an experiment (source, target), the physical transfer it "</w:t>
        <w:br/>
        <w:t xml:space="preserve">                                 "requires, the runtime intervention on delivery, and the observation of the outcome"],</w:t>
        <w:br/>
        <w:t xml:space="preserve">        ["consequential intervention", "a delivery whose counterfactual effect on the target (ignitions over 20 steps, "</w:t>
        <w:br/>
        <w:t xml:space="preserve">                                       "computed by forking the runtime) is non-zero; never visible to the systems"],</w:t>
        <w:br/>
        <w:t xml:space="preserve">        ["observation / reachability / effectiveness", "what a system can see (coverage, distinct observed pairs); "</w:t>
        <w:br/>
        <w:t xml:space="preserve">                                                       "what it can subsequently do (executable experiments it knows, "</w:t>
        <w:br/>
        <w:t xml:space="preserve">                                                       "'paths'); how much its interventions change (true gain)"],</w:t>
        <w:br/>
        <w:t xml:space="preserve">        ["pathway", "a channel through which one system's operation can change another's conditions: runtime "</w:t>
        <w:br/>
        <w:t xml:space="preserve">                    "communication (readings along connections), shared physical resources (gantries, queues, wear, "</w:t>
        <w:br/>
        <w:t xml:space="preserve">                    "material, occupancy), and the shared runtime environment"],</w:t>
        <w:br/>
        <w:t xml:space="preserve">        ["operational extinction", "an operation that was active (a delivery in the 160 steps before an intervention "</w:t>
        <w:br/>
        <w:t xml:space="preserve">                                   "at T) completes nothing in [T+30, T+190)"],</w:t>
        <w:br/>
        <w:t xml:space="preserve">        ["apparatus failure", "a gantry failure; it counts as extinction only if the operation stops"],</w:t>
        <w:br/>
        <w:t xml:space="preserve">        ["evidence loss", "the system's memory store is unreadable (closed containment); operation may continue"],</w:t>
        <w:br/>
        <w:t xml:space="preserve">        ["re-ignition: restored / new", "operation resumes after extinction; the share of later experiments on pairs "</w:t>
        <w:br/>
        <w:t xml:space="preserve">                                        "used before T distinguishes restoration of the earlier dependency from a new one"],</w:t>
        <w:br/>
        <w:t xml:space="preserve">        ["substitute path", "available (executable in the laboratory), detectable (observed by the system), "</w:t>
        <w:br/>
        <w:t xml:space="preserve">                            "selectable (detectable and executable), selected, executed"],</w:t>
        <w:br/>
        <w:t xml:space="preserve">    ])</w:t>
        <w:br/>
        <w:t xml:space="preserve">    D.h("4. Four kinds of claim", 2)</w:t>
        <w:br/>
        <w:t xml:space="preserve">    D.p("Four kinds of claim are kept apart throughout: philosophical reconstruction (the distinctions above and their "</w:t>
        <w:br/>
        <w:t xml:space="preserve">        "interpretation); computational simulation (results of the runs); independent computational verification "</w:t>
        <w:br/>
        <w:t xml:space="preserve">        "(re-execution from frozen code, recounts from raw event logs, independently written statistics, a separate "</w:t>
        <w:br/>
        <w:t xml:space="preserve">        "queue model, another physical integration arrangement); and empirical physical validation, of which this "</w:t>
        <w:br/>
        <w:t xml:space="preserve">        "record contains none.")</w:t>
      </w:r>
    </w:p>
    <w:p>
      <w:pPr>
        <w:spacing w:after="40"/>
      </w:pPr>
      <w:r>
        <w:rPr>
          <w:rFonts w:ascii="Courier New" w:hAnsi="Courier New"/>
          <w:sz w:val="12"/>
        </w:rPr>
        <w:br/>
        <w:t># ====================================================================================================== Part II</w:t>
        <w:br/>
        <w:t>def part2(D: Doc) -&gt; None:</w:t>
        <w:br/>
        <w:t xml:space="preserve">    D.page()</w:t>
        <w:br/>
        <w:t xml:space="preserve">    D.h("Part II — The executable Xeno–Ziran environment", 1)</w:t>
        <w:br/>
        <w:t xml:space="preserve">    D.h("5. Runtime authority", 2)</w:t>
        <w:br/>
        <w:t xml:space="preserve">    D.p("The runtime (backend/xzr/runtime) is the only source of scientific state transitions. It is a deterministic "</w:t>
        <w:br/>
        <w:t xml:space="preserve">        "excitable network of configurations (n = 800 in every experiment here, regime 'intermittent', 40 warm-up "</w:t>
        <w:br/>
        <w:t xml:space="preserve">        "steps, 960-step horizon) with exogenous and endogenous random streams fixed by seeds. A laboratory of 32 "</w:t>
        <w:br/>
        <w:t xml:space="preserve">        "chambers in eight bays is derived from the runtime's address hierarchy; chamber states (containment, "</w:t>
        <w:br/>
        <w:t xml:space="preserve">        "activity, memory, conduits) are computed from runtime state and never set independently.")</w:t>
        <w:br/>
        <w:t xml:space="preserve">    D.h("6. The physical laboratory (MuJoCo 3.14)", 2)</w:t>
        <w:br/>
        <w:t xml:space="preserve">    D.p("A runtime connection that a system requests exists only after material has been moved. Each bay has a "</w:t>
        <w:br/>
        <w:t xml:space="preserve">        "three-axis gantry driven by position servos with force limits; each chamber starts with one 0.8 kg sample; "</w:t>
        <w:br/>
        <w:t xml:space="preserve">        "samples collide with floors, walls (0.7 m), ports and each other; transfers between bays are relayed through "</w:t>
        <w:br/>
        <w:t xml:space="preserve">        "handoff ports. Rigid-body dynamics use a 4 ms timestep with 50 sub-steps per runtime step. Declared "</w:t>
        <w:br/>
        <w:t xml:space="preserve">        "approximations: grasping is a weld constraint; wear lowers health by 0.035·(1 + mass) per completed leg and "</w:t>
        <w:br/>
        <w:t xml:space="preserve">        "0.035 per failed leg after motion; below 0.35 a gantry fails; repair takes 30 steps and one resource unit; "</w:t>
        <w:br/>
        <w:t xml:space="preserve">        "routing takes the short way round the ring. On delivery the sample's load (a fraction of the source "</w:t>
        <w:br/>
        <w:t xml:space="preserve">        "chamber's differences, extracted on grasp) is injected into the target and the connection is made; a "</w:t>
        <w:br/>
        <w:t xml:space="preserve">        "delivery into a closed containment is blocked. The physical model has not been validated against any real "</w:t>
        <w:br/>
        <w:t xml:space="preserve">        "apparatus.")</w:t>
        <w:br/>
        <w:t xml:space="preserve">    D.h("7. Systems", 2)</w:t>
        <w:br/>
        <w:t xml:space="preserve">    D.table([["system", "observation", "reach", "memory", "isolation"],</w:t>
        <w:br/>
        <w:t xml:space="preserve">             ["A local", "sensor at 0.0, radius 3.6", "own bay", "none", "no"],</w:t>
        <w:br/>
        <w:t xml:space="preserve">             ["B distributed", "hub 1.0 + sensors 0.1, 2.0, 7.0, 1.2; readings along runtime connections (≤ 3 hops)",</w:t>
        <w:br/>
        <w:t xml:space="preserve">              "anywhere (relay)", "none", "closes chambers with observed activity &gt; 0.12 for 40 steps"],</w:t>
        <w:br/>
        <w:t xml:space="preserve">             ["C history", "own bay", "own and adjacent bays", "store chamber 1.3 (unreadable when closed)", "no"]])</w:t>
        <w:br/>
        <w:t xml:space="preserve">    D.p("All three use the same decision rule — a ridge model of their own observed outcomes with an exploration bonus "</w:t>
        <w:br/>
        <w:t xml:space="preserve">        "— and a budget of 24 units (a transfer request costs 1, also when the transfer is refused). The true effect of "</w:t>
        <w:br/>
        <w:t xml:space="preserve">        "a delivery is computed by the harness through a runtime fork and is never read by a system (tested by "</w:t>
        <w:br/>
        <w:t xml:space="preserve">        "inspection of the decision code).")</w:t>
        <w:br/>
        <w:t xml:space="preserve">    D.h("8. Recording, replay, live streaming and rendering", 2)</w:t>
        <w:br/>
        <w:t xml:space="preserve">    D.p("Runs are recorded step by step (schemas xzr.labrun/1–3): runtime fingerprint (SHA-256 over every state array "</w:t>
        <w:br/>
        <w:t xml:space="preserve">        "and the random-generator state), apparatus state and digest, physics state, system state and every event with "</w:t>
        <w:br/>
        <w:t xml:space="preserve">        "its provenance. Replay re-executes a record from its configuration alone and requires agreement at every step "</w:t>
        <w:br/>
        <w:t xml:space="preserve">        "and on every event list. Live runs step in their own thread and stream to viewers with backpressure that "</w:t>
        <w:br/>
        <w:t xml:space="preserve">        "coalesces visual frames but never drops events; a stopped live run is written as an ordinary record. The "</w:t>
        <w:br/>
        <w:t xml:space="preserve">        "Three.js viewer draws only recorded or streamed values; the laboratory layer imports no rendering code. "</w:t>
        <w:br/>
        <w:t xml:space="preserve">        "Rendering frame rate has no access to the run.")</w:t>
        <w:br/>
        <w:t xml:space="preserve">    D.h("9. Statistics and protocols", 2)</w:t>
        <w:br/>
        <w:t xml:space="preserve">    D.p("Conditions are paired by seed (same world, warm-up and streams). A contrast reports the paired mean, a "</w:t>
        <w:br/>
        <w:t xml:space="preserve">        "two-sided sign-flip test (exact up to 16 pairs, otherwise 20,000 Monte Carlo patterns), a percentile "</w:t>
        <w:br/>
        <w:t xml:space="preserve">        "bootstrap 95 % interval and a Holm adjustment within each family of measures. DETECTED requires p_holm &lt; 0.01, "</w:t>
        <w:br/>
        <w:t xml:space="preserve">        "|mean| ≥ 2 % of scale and |mean| above the noise floor from a noise replicate (another endogenous stream). "</w:t>
        <w:br/>
        <w:t xml:space="preserve">        "Each experiment's hypotheses, endpoints, seeds and criteria were fixed in a protocol whose SHA-256 is pinned "</w:t>
        <w:br/>
        <w:t xml:space="preserve">        "in code; the runners refuse to start if the protocol differs.")</w:t>
      </w:r>
    </w:p>
    <w:p>
      <w:pPr>
        <w:spacing w:after="40"/>
      </w:pPr>
      <w:r>
        <w:rPr>
          <w:rFonts w:ascii="Courier New" w:hAnsi="Courier New"/>
          <w:sz w:val="12"/>
        </w:rPr>
        <w:br/>
        <w:t># ====================================================================================================== Part III</w:t>
        <w:br/>
        <w:t>def part3(D: Doc) -&gt; None:</w:t>
        <w:br/>
        <w:t xml:space="preserve">    D.page()</w:t>
        <w:br/>
        <w:t xml:space="preserve">    D.h("Part III — Heterogeneous experimental systems (M4–M7)", 1)</w:t>
        <w:br/>
        <w:t xml:space="preserve">    D.p("The M4–M7 experiments were run under docs/LAB_PROTOCOL.md (SHA-256 ce00c75f…), 24 paired seeds, 736 runs. "</w:t>
        <w:br/>
        <w:t xml:space="preserve">        f"All 736 were later re-executed from the frozen code (tag m7-verified): "</w:t>
        <w:br/>
        <w:t xml:space="preserve">        f"{sum(v['fingerprints_identical'] for v in LEVA['experiments'].values())} of "</w:t>
        <w:br/>
        <w:t xml:space="preserve">        f"{sum(v['runs'] for v in LEVA['experiments'].values())} run fingerprints, and every contrast, verdict and mean, "</w:t>
        <w:br/>
        <w:t xml:space="preserve">        "are identical (verification Level A).")</w:t>
        <w:br/>
        <w:t xml:space="preserve">    m = M4["means"]</w:t>
        <w:br/>
        <w:t xml:space="preserve">    D.h("10. M4 — heterogeneity, and what it consists in", 2)</w:t>
        <w:br/>
        <w:t xml:space="preserve">    D.table([["per run (mean)", "A", "B", "C"]] + [</w:t>
        <w:br/>
        <w:t xml:space="preserve">        [lab, *[f"{m[f'solo_{s}/{s}'][k]:.3g}" for s in "ABC"]] for lab, k in</w:t>
        <w:br/>
        <w:t xml:space="preserve">        (("connection paths observed", "paths"), ("coverage", "coverage"), ("distinct experiments", "pairs"),</w:t>
        <w:br/>
        <w:t xml:space="preserve">         ("completed transfers", "completed"), ("true gain", "true_gain"))])</w:t>
        <w:br/>
        <w:t xml:space="preserve">    D.p(f"Every pair of systems differs (verdict {M4['verdicts']['M4_heterogeneity']}). When observation, reach, memory "</w:t>
        <w:br/>
        <w:t xml:space="preserve">        "and isolation are equalised, the three systems are bit-identical. The heterogeneity demonstrated is therefore "</w:t>
        <w:br/>
        <w:t xml:space="preserve">        "configuration-dependent operational heterogeneity: differences in what a system can observe, reach, remember "</w:t>
        <w:br/>
        <w:t xml:space="preserve">        "and close. It is not a diversity of scientific decision procedures — the decision rule is shared — and this "</w:t>
        <w:br/>
        <w:t xml:space="preserve">        "record does not claim one.")</w:t>
        <w:br/>
        <w:t xml:space="preserve">    v5 = M5["verdicts"]</w:t>
        <w:br/>
        <w:t xml:space="preserve">    o = M5["contrasts"]["O vs F"]</w:t>
        <w:br/>
        <w:t xml:space="preserve">    D.h("11. M5 — revision", 2)</w:t>
        <w:br/>
        <w:t xml:space="preserve">    D.p(f"Observation revision was consequential by the M5 criterion ({v5['M5A_observation_revision']}): distinct "</w:t>
        <w:br/>
        <w:t xml:space="preserve">        f"experiments {st(o, 'pairs')}, completed {st(o, 'completed')}, true gain {st(o, 'true_gain')}. Variable "</w:t>
        <w:br/>
        <w:t xml:space="preserve">        f"generation was {v5['M5B_variable_generation']}: {v5['candidates_adopted']} of {v5['candidates_evaluated']:,} "</w:t>
        <w:br/>
        <w:t xml:space="preserve">        "candidates adopted, with no change in prediction error or gain.")</w:t>
        <w:br/>
        <w:t xml:space="preserve">    D.h("12. M6 — historical reinsertion", 2)</w:t>
        <w:br/>
        <w:t xml:space="preserve">    h = M6["contrasts"]["H2 vs H1"]</w:t>
        <w:br/>
        <w:t xml:space="preserve">    D.p(f"Contextual memory against ordinary memory on post-change true gain: {st(h, 'true_gain_post')} — "</w:t>
        <w:br/>
        <w:t xml:space="preserve">        f"{M6['verdicts']['primary_H2_vs_H1']}. An inherited, untraceable negative record on history dependence is "</w:t>
        <w:br/>
        <w:t xml:space="preserve">        "kept as such; it was neither reconstructed nor overwritten.")</w:t>
        <w:br/>
        <w:t xml:space="preserve">    v7 = M7["verdicts"]</w:t>
        <w:br/>
        <w:t xml:space="preserve">    D.h("13. M7 — cross-system effects", 2)</w:t>
        <w:br/>
        <w:t xml:space="preserve">    D.table([["test", "result"],</w:t>
        <w:br/>
        <w:t xml:space="preserve">             ["T2 interference", "holds: " + "; ".join(f"{k.split(': ')[1]}: {', '.join(x)}"</w:t>
        <w:br/>
        <w:t xml:space="preserve">                                                       for k, x in v7["T2_interference"].items() if x)],</w:t>
        <w:br/>
        <w:t xml:space="preserve">             ["T3 extinction (≥ 6/24)", f"not met: {v7['T3_extinction']['A_blocked_by_isolation_seeds']}/24"],</w:t>
        <w:br/>
        <w:t xml:space="preserve">             ["T4 substitution", f"holds: {v7['T4_substitution']['A_completed_status_vs_noIso']}"],</w:t>
        <w:br/>
        <w:t xml:space="preserve">             ["T5 re-ignition (≥ 6/24)", f"holds: {v7['T5_reignition']['seeds_with_experiments_on_reopened_chambers']}/24"],</w:t>
        <w:br/>
        <w:t xml:space="preserve">             ["T6 cross-system history", "not met: " + (", ".join(v7["T6_cross_system_history"]) or "no detected measure")],</w:t>
        <w:br/>
        <w:t xml:space="preserve">             ["T7 counterfactual removal", "not met: B's dependence on A persists when its readings no longer depend on "</w:t>
        <w:br/>
        <w:t xml:space="preserve">                                           "connections (" + ", ".join(v7["T7_counterfactual_removal"]</w:t>
        <w:br/>
        <w:t xml:space="preserve">                                                                       ["B_dependence_on_A_with_comm_free"]) + ")"]])</w:t>
        <w:br/>
        <w:t xml:space="preserve">    D.p("T7 is the reason the M4–M7 Level 2 criterion was not met, and it remains not met: the M7 test asked whether "</w:t>
        <w:br/>
        <w:t xml:space="preserve">        "B's dependence on A is carried by communication, and it is not. M9 asks the next question — what does carry "</w:t>
        <w:br/>
        <w:t xml:space="preserve">        "it — under its own frozen protocol. Its answer does not re-score T7.")</w:t>
      </w:r>
    </w:p>
    <w:p>
      <w:pPr>
        <w:spacing w:after="40"/>
      </w:pPr>
      <w:r>
        <w:rPr>
          <w:rFonts w:ascii="Courier New" w:hAnsi="Courier New"/>
          <w:sz w:val="12"/>
        </w:rPr>
      </w:r>
    </w:p>
    <w:p>
      <w:pPr>
        <w:spacing w:after="40"/>
      </w:pPr>
      <w:r>
        <w:rPr>
          <w:rFonts w:ascii="Courier New" w:hAnsi="Courier New"/>
          <w:sz w:val="12"/>
        </w:rPr>
        <w:t># ====================================================================================================== Part IV</w:t>
        <w:br/>
        <w:t>def part4(D: Doc, figs: Path) -&gt; None:</w:t>
        <w:br/>
        <w:t xml:space="preserve">    D.page()</w:t>
        <w:br/>
        <w:t xml:space="preserve">    D.h("Part IV — Independent causal verification: communication and physical resources (M9-A/B)", 1)</w:t>
        <w:br/>
        <w:t xml:space="preserve">    c, v = A9["contrasts"], A9["verdicts"]</w:t>
        <w:br/>
        <w:t xml:space="preserve">    D.h("14. Design", 2)</w:t>
        <w:br/>
        <w:t xml:space="preserve">    D.p("M7's T7 left open what carries B's dependence on A. M9-A crosses communication (B's readings along live "</w:t>
        <w:br/>
        <w:t xml:space="preserve">        "runtime connections, L, or along the connection graph as it was when the systems started, F) with physical "</w:t>
        <w:br/>
        <w:t xml:space="preserve">        "resources (shared, S, or separated, P: A has its own carriage in every bay and its own sample in every chamber, "</w:t>
        <w:br/>
        <w:t xml:space="preserve">        "which collide with nothing of the other group). In every cell B's dependence on A is the per-seed difference "</w:t>
        <w:br/>
        <w:t xml:space="preserve">        "between the run with A and the run without A. Separation gives each group what it has alone; the laboratory's "</w:t>
        <w:br/>
        <w:t xml:space="preserve">        "total capacity is then larger, and that is the contention removed. Private material shifts the baseline "</w:t>
        <w:br/>
        <w:t xml:space="preserve">        "numerically (extra idle bodies change the physics integration) even without A, so effects are estimated from "</w:t>
        <w:br/>
        <w:t xml:space="preserve">        "dependences within cells, never from B's raw outcomes across cells. M9-B separates one resource at a time "</w:t>
        <w:br/>
        <w:t xml:space="preserve">        "with communication live: carriages (G), queue capacity (Q), A's wear (W), priority for B and C (P), material (M).")</w:t>
        <w:br/>
        <w:t xml:space="preserve">    D.p("Two identity checks validate the instrument. An idle A (budget 0) must leave every run bit-identical to the "</w:t>
        <w:br/>
        <w:t xml:space="preserve">        "run without A, and an inert A — doing all its physical work but changing nothing in the runtime — must, with "</w:t>
        <w:br/>
        <w:t xml:space="preserve">        "resources separated and communication frozen, leave every run bit-identical to the run without A. Both hold: "</w:t>
        <w:br/>
        <w:t xml:space="preserve">        + "; ".join(f"{x['pair']}: {x['identical_seeds']}/{x['seeds']} seeds" for x in v["identity_checks"])</w:t>
        <w:br/>
        <w:t xml:space="preserve">        + ". No noise contrast was flagged. There is therefore no hidden coupling through the shared physics model, "</w:t>
        <w:br/>
        <w:t xml:space="preserve">        "the caches or the decision scheduling.")</w:t>
        <w:br/>
        <w:t xml:space="preserve">    D.h("15. Results", 2)</w:t>
        <w:br/>
        <w:t xml:space="preserve">    rows = [["contrast (24 paired seeds)", "completed", "distinct experiments", "latency"]]</w:t>
        <w:br/>
        <w:t xml:space="preserve">    for k in c:</w:t>
        <w:br/>
        <w:t xml:space="preserve">        if k.startswith("noise") or "Q-separated" in k or "P-separated" in k:</w:t>
        <w:br/>
        <w:t xml:space="preserve">            continue</w:t>
        <w:br/>
        <w:t xml:space="preserve">        rows.append([k, st(c[k], "completed"), st(c[k], "pairs"), st(c[k], "latency_mean")])</w:t>
        <w:br/>
        <w:t xml:space="preserve">    D.table(rows, size=7)</w:t>
        <w:br/>
        <w:t xml:space="preserve">    D.p(f"B depends on A with shared resources ({', '.join(v['dependence_shared_live_detected'])} DETECTED) and equally "</w:t>
        <w:br/>
        <w:t xml:space="preserve">        "with communication frozen. Resource mediation (H-A1) holds; communication mediation (H-A2) does not; no "</w:t>
        <w:br/>
        <w:t xml:space="preserve">        "interaction; no residual dependence with both pathways cut (H-A3 not supported). An inert A, which only "</w:t>
        <w:br/>
        <w:t xml:space="preserve">        "occupies gantries, wears them and moves material, reproduces the whole dependence; A's runtime effects alone "</w:t>
        <w:br/>
        <w:t xml:space="preserve">        "(real versus inert A with every physical and communication pathway cut) change nothing detectable.")</w:t>
        <w:br/>
        <w:t xml:space="preserve">    D.p("Separating carriages removes the dependence on distinct experiments and latency. Exempting A's legs from wear "</w:t>
        <w:br/>
        <w:t xml:space="preserve">        "removes about half of the latency effect: wear is a temporal pathway through which A's past work slows B's "</w:t>
        <w:br/>
        <w:t xml:space="preserve">        "later transfers. Separating material removes the loss of distinct experiments — A and B compete for the "</w:t>
        <w:br/>
        <w:t xml:space="preserve">        "sample in the chamber both observe — but increases B's latency dependence, because an A that never runs out of "</w:t>
        <w:br/>
        <w:t xml:space="preserve">        "material keeps the shared gantry busier. Private queue capacity and priority are bit-identical to the shared "</w:t>
        <w:br/>
        <w:t xml:space="preserve">        "laboratory, as stated before confirmation: each system has at most one pending transfer, so queues never fill. "</w:t>
        <w:br/>
        <w:t xml:space="preserve">        "Shared transport ports are not a pathway here because A never relays.")</w:t>
        <w:br/>
        <w:t xml:space="preserve">    D.figure(figs / "fig1_factorial.png", "Figure 1. B's dependence on A by pathway: relative paired effect of A's "</w:t>
        <w:br/>
        <w:t xml:space="preserve">             "presence on B (bars), bootstrap 95 % intervals (red), DETECTED in dark.")</w:t>
        <w:br/>
        <w:t xml:space="preserve">    D.h("16. The latency endpoint: a measurement-definition defect", 2)</w:t>
        <w:br/>
        <w:t xml:space="preserve">    D.p("The frozen protocol states the latency endpoint as the mean request-to-delivery latency. The harness computed "</w:t>
        <w:br/>
        <w:t xml:space="preserve">        "it over every physically completed transfer of the system — including transfers whose sample reached the "</w:t>
        <w:br/>
        <w:t xml:space="preserve">        "target chamber but whose delivery was then refused because the target's containment was closed. These are "</w:t>
        <w:br/>
        <w:t xml:space="preserve">        "different operational quantities: physical transport completion (the last leg releases the sample in the "</w:t>
        <w:br/>
        <w:t xml:space="preserve">        "target chamber) and successful delivery (the runtime accepts the material and the connection is made). The "</w:t>
        <w:br/>
        <w:t xml:space="preserve">        "independent recount (verification B1) counted successful deliveries and disagreed with the harness on 5 of 12 "</w:t>
        <w:br/>
        <w:t xml:space="preserve">        "re-executed runs. This is a measurement-definition defect of the frozen analysis. The frozen results are not "</w:t>
        <w:br/>
        <w:t xml:space="preserve">        "changed; the original endpoint is to be read as physical-completion latency, and a separately labelled "</w:t>
        <w:br/>
        <w:t xml:space="preserve">        "exploratory sensitivity analysis recomputes every latency contrast under the delivery definition.")</w:t>
        <w:br/>
        <w:t xml:space="preserve">    if SENS:</w:t>
        <w:br/>
        <w:t xml:space="preserve">        D.p(f"The sensitivity analysis re-executed {SENS['runs']} runs (fingerprints equal to the published runs: "</w:t>
        <w:br/>
        <w:t xml:space="preserve">            f"{SENS['all_fingerprints_match_published']}; harness metric equal to physical-completion latency in every "</w:t>
        <w:br/>
        <w:t xml:space="preserve">            f"run: {SENS['harness_metric_is_physical_completion_latency']}). Blocked deliveries by cause: "</w:t>
        <w:br/>
        <w:t xml:space="preserve">            + ", ".join(f"{k}: {n}" for k, n in SENS["blocked_by_cause"].items())</w:t>
        <w:br/>
        <w:t xml:space="preserve">            + f"; runs in which the two definitions differ: {len(SENS['discrepant_runs'])}.")</w:t>
        <w:br/>
        <w:t xml:space="preserve">        rows = [["contrast (latency)", "physical completion (frozen)", "successful delivery (sensitivity)"]]</w:t>
        <w:br/>
        <w:t xml:space="preserve">        for k in SENS["contrasts"]["physical"]:</w:t>
        <w:br/>
        <w:t xml:space="preserve">            a, b = SENS["contrasts"]["physical"][k], SENS["contrasts"]["delivered"][k]</w:t>
        <w:br/>
        <w:t xml:space="preserve">            rows.append([k, f"{a['status']} ({pct(a['relative'])})", f"{b['status']} ({pct(b['relative'])})"])</w:t>
        <w:br/>
        <w:t xml:space="preserve">        D.table(rows, size=7)</w:t>
        <w:br/>
        <w:t xml:space="preserve">        D.p(SENS_TEXT)</w:t>
        <w:br/>
        <w:t xml:space="preserve">        D.table(sens_distribution(), size=7)</w:t>
        <w:br/>
        <w:t xml:space="preserve">        D.figure(figs / "fig9_latency_sensitivity.png", "Figure 9. Latency contrasts under the frozen (physical "</w:t>
        <w:br/>
        <w:t xml:space="preserve">                 "completion) and the delivery definitions (exploratory).")</w:t>
        <w:br/>
        <w:t xml:space="preserve">    D.h("17. Independent verification", 2)</w:t>
        <w:br/>
        <w:t xml:space="preserve">    if IND:</w:t>
        <w:br/>
        <w:t xml:space="preserve">        s = IND["summary"]</w:t>
        <w:br/>
        <w:t xml:space="preserve">        D.bullets([</w:t>
        <w:br/>
        <w:t xml:space="preserve">            f"Event recount from raw records (B1, {len(IND['B1_recount'])} runs): completed and failed transfers agree in "</w:t>
        <w:br/>
        <w:t xml:space="preserve">            f"every run; latency disagrees in {len(s['B1_disagreements'])} runs (the definition defect above).",</w:t>
        <w:br/>
        <w:t xml:space="preserve">            f"Extended event recount ({len(IND['B1_events'])} runs: attempted, physically completed and delivered "</w:t>
        <w:br/>
        <w:t xml:space="preserve">            f"transfers, blocked deliveries, gantry failures, repairs, budget): agreement with the harness "</w:t>
        <w:br/>
        <w:t xml:space="preserve">            f"{s['B1_events_all_agree']}; re-executed runs equal the published runs {s['fingerprints_match_published']}.",</w:t>
        <w:br/>
        <w:t xml:space="preserve">            f"Extinction and re-ignition recounted from the protocol text ({len(IND.get('B1_extinction', []))} M9-C runs): "</w:t>
        <w:br/>
        <w:t xml:space="preserve">            f"agreement {s['B1_extinction_all_agree']}.",</w:t>
        <w:br/>
        <w:t xml:space="preserve">            f"Independently written statistics (B2): the five primary M9-A verdicts agree: {s['B2_all_agree']}.",</w:t>
        <w:br/>
        <w:t xml:space="preserve">            f"Wear (C2): recorded gantry health values inconsistent with the declared wear rules: "</w:t>
        <w:br/>
        <w:t xml:space="preserve">            f"{s['C2_wear_inconsistencies']}. Attributed from the event log, A caused "</w:t>
        <w:br/>
        <w:t xml:space="preserve">            f"{100 * min(w.get('A', 0) / sum(w.values()) for w in IND['wear_on_bay0_by_system']):.0f}–"</w:t>
        <w:br/>
        <w:t xml:space="preserve">            f"{100 * max(w.get('A', 0) / sum(w.values()) for w in IND['wear_on_bay0_by_system']):.0f} % of the wear on "</w:t>
        <w:br/>
        <w:t xml:space="preserve">            "the bay-0 gantry that B also uses (re-run seeds with A present).",</w:t>
        <w:br/>
        <w:t xml:space="preserve">            f"Material (C3): B's 'no material' transfer failures in the re-run seeds — with A: "</w:t>
        <w:br/>
        <w:t xml:space="preserve">            f"{s['C3_B_no_material_failures']['LS+']}, without A: {s['C3_B_no_material_failures']['LS0']}.",</w:t>
        <w:br/>
        <w:t xml:space="preserve">            "Queue model (C1): a first-in-first-out model fed with the recorded bay-0 gantry legs predicts B's waiting "</w:t>
        <w:br/>
        <w:t xml:space="preserve">            f"at {IND['C1_queue_model']['B_wait_predicted_with_A']:.1f} steps with A's legs and "</w:t>
        <w:br/>
        <w:t xml:space="preserve">            f"{IND['C1_queue_model']['B_wait_predicted_A_legs_removed']:.1f} without them; B's waiting in the runs "</w:t>
        <w:br/>
        <w:t xml:space="preserve">            f"without A is {IND['C1_queue_model']['B_wait_observed_without_A_runs']:.2f} steps. Queueing behind A's legs "</w:t>
        <w:br/>
        <w:t xml:space="preserve">            "accounts for B's added wait on that gantry. (The model takes service durations from the runs; it checks "</w:t>
        <w:br/>
        <w:t xml:space="preserve">            "the queueing mechanism, not the physics.)"])</w:t>
        <w:br/>
        <w:t xml:space="preserve">    alt = ALT["verdicts"]</w:t>
        <w:br/>
        <w:t xml:space="preserve">    D.p("Alternative physical arrangement (verification E; 2 ms timestep, 100 sub-steps, 12 seeds): dependence "</w:t>
        <w:br/>
        <w:t xml:space="preserve">        f"{alt['dependence (shared, live)']}; physical-only pathway {alt['physical-only pathway']}; residual "</w:t>
        <w:br/>
        <w:t xml:space="preserve">        f"{alt['residual dependence (separated, frozen)']}. The dependence keeps its direction and detection; the "</w:t>
        <w:br/>
        <w:t xml:space="preserve">        "physical-only pathway is detected on latency, and with half the seeds its effects on completed transfers and "</w:t>
        <w:br/>
        <w:t xml:space="preserve">        "distinct experiments are not resolved. This is a different integration arrangement of the same model, not an "</w:t>
        <w:br/>
        <w:t xml:space="preserve">        "independent implementation.")</w:t>
        <w:br/>
        <w:t xml:space="preserve">    D.h("18. Material mediation", 2)</w:t>
        <w:br/>
        <w:t xml:space="preserve">    D.p("The pathway identified is ordinary and concrete. Two systems that share a manipulator, its wear and the "</w:t>
        <w:br/>
        <w:t xml:space="preserve">        "material in a chamber both observe change each other's conditions of inquiry: one system's past and present "</w:t>
        <w:br/>
        <w:t xml:space="preserve">        "physical work delays the other's transfers and removes experiments it could otherwise perform. That shared "</w:t>
        <w:br/>
        <w:t xml:space="preserve">        "material and apparatus mediate dependence between experimenters is not a new philosophical principle; what "</w:t>
        <w:br/>
        <w:t xml:space="preserve">        "this record adds is a controlled computational separation of that pathway from communication and from the "</w:t>
        <w:br/>
        <w:t xml:space="preserve">        "shared runtime environment, with identity checks that exclude hidden coupling. The communication-specific "</w:t>
        <w:br/>
        <w:t xml:space="preserve">        "test of M7 (T7) remains failed: the dependence was never communication-borne, and that is now explained, "</w:t>
        <w:br/>
        <w:t xml:space="preserve">        "not overturned.")</w:t>
      </w:r>
    </w:p>
    <w:p>
      <w:pPr>
        <w:spacing w:after="40"/>
      </w:pPr>
      <w:r>
        <w:rPr>
          <w:rFonts w:ascii="Courier New" w:hAnsi="Courier New"/>
          <w:sz w:val="12"/>
        </w:rPr>
        <w:br/>
        <w:t>SENS_TEXT = (</w:t>
        <w:br/>
        <w:t xml:space="preserve">    "Every one of the 85 blocked deliveries in the re-executed runs was blocked by B's own isolation: B closes a chamber "</w:t>
        <w:br/>
        <w:t xml:space="preserve">    "whose observed activity is high and, in a slow transfer already under way, later delivers material into that same "</w:t>
        <w:br/>
        <w:t xml:space="preserve">    "chamber. These are long transfers, so including them raises the physical-completion mean. Under the delivery "</w:t>
        <w:br/>
        <w:t xml:space="preserve">    "definition every latency verdict keeps its status and direction except one: the mediation of B's latency "</w:t>
        <w:br/>
        <w:t xml:space="preserve">    "dependence by A's wear is DETECTED under the frozen definition and UNRESOLVED under the delivery definition, with "</w:t>
        <w:br/>
        <w:t xml:space="preserve">    "a similar estimate. The conclusions that physical resources carry the dependence, that communication does not, "</w:t>
        <w:br/>
        <w:t xml:space="preserve">    "that no residual dependence remains and that carriages and material mediate it do not depend on the definition; "</w:t>
        <w:br/>
        <w:t xml:space="preserve">    "the wear finding on latency does, and is reported as definition-sensitive. The two definitions also differ in "</w:t>
        <w:br/>
        <w:t xml:space="preserve">    "what they say about B: physical-completion latency includes the time B's own containment decision wasted.")</w:t>
      </w:r>
    </w:p>
    <w:p>
      <w:pPr>
        <w:spacing w:after="40"/>
      </w:pPr>
      <w:r>
        <w:rPr>
          <w:rFonts w:ascii="Courier New" w:hAnsi="Courier New"/>
          <w:sz w:val="12"/>
        </w:rPr>
        <w:br/>
        <w:t>def sens_distribution() -&gt; list[list[str]]:</w:t>
        <w:br/>
        <w:t xml:space="preserve">    import numpy as np  # noqa: PLC0415</w:t>
        <w:br/>
        <w:t xml:space="preserve">    rows = [["condition", "transfers (physical)", "deliveries", "mean latency physical", "mean latency delivered",</w:t>
        <w:br/>
        <w:t xml:space="preserve">             "median physical", "median delivered"]]</w:t>
        <w:br/>
        <w:t xml:space="preserve">    for cond in ("LS+", "LS0", "FS+", "FS0", "LP+", "LP0", "FP+", "FP0", "LSi"):</w:t>
        <w:br/>
        <w:t xml:space="preserve">        rs = [x for x in SENS["runs_detail"] if x["cond"] == cond]</w:t>
        <w:br/>
        <w:t xml:space="preserve">        ph = [x["physical_latency_mean"] for x in rs if x["physical_latency_mean"] is not None]</w:t>
        <w:br/>
        <w:t xml:space="preserve">        de = [x["delivered_latency_mean"] for x in rs if x["delivered_latency_mean"] is not None]</w:t>
        <w:br/>
        <w:t xml:space="preserve">        rows.append([cond, str(sum(x["physical_n"] for x in rs)), str(sum(x["delivered_n"] for x in rs)),</w:t>
        <w:br/>
        <w:t xml:space="preserve">                     f"{np.mean(ph):.1f}", f"{np.mean(de):.1f}", f"{np.median(ph):.1f}", f"{np.median(de):.1f}"])</w:t>
        <w:br/>
        <w:t xml:space="preserve">    return rows</w:t>
      </w:r>
    </w:p>
    <w:p>
      <w:pPr>
        <w:spacing w:after="40"/>
      </w:pPr>
      <w:r>
        <w:rPr>
          <w:rFonts w:ascii="Courier New" w:hAnsi="Courier New"/>
          <w:sz w:val="12"/>
        </w:rPr>
        <w:br/>
        <w:t># ====================================================================================================== Part V</w:t>
        <w:br/>
        <w:t>def part5(D: Doc, figs: Path) -&gt; None:</w:t>
        <w:br/>
        <w:t xml:space="preserve">    D.page()</w:t>
        <w:br/>
        <w:t xml:space="preserve">    D.h("Part V — Extinction and re-ignition (M9-C)", 1)</w:t>
        <w:br/>
        <w:t xml:space="preserve">    D.h("19. Cessation, failure, evidence and return", 2)</w:t>
        <w:br/>
        <w:t xml:space="preserve">    k, v, c = C9["counts"], C9["verdicts"], C9["contrasts"]</w:t>
        <w:br/>
        <w:t xml:space="preserve">    D.p("An intervention at step 320 (closures reopened at 640) removes one condition of an active operation; the "</w:t>
        <w:br/>
        <w:t xml:space="preserve">        "definitions are those of Part I. Conditions: X0 none; X1 bay-0 gantry failure without repair resources; X2 the "</w:t>
        <w:br/>
        <w:t xml:space="preserve">        "same with a repair resource; X3 X1 then one resource moved to bay 0 at 480; X4 X1 with reach into adjacent "</w:t>
        <w:br/>
        <w:t xml:space="preserve">        "bays; X4b X1 with reach and sensing of adjacent bays; X5 A's observed chambers closed; X6 the same with sensor "</w:t>
        <w:br/>
        <w:t xml:space="preserve">        "relocation; X7 B's hub and sensor chambers severed from every connection; X7f the same with B's communication "</w:t>
        <w:br/>
        <w:t xml:space="preserve">        "frozen; X8 C's memory store closed; X10 / X10n C's whole bay closed, with and without memory.")</w:t>
        <w:br/>
        <w:t xml:space="preserve">    rows = [["condition", "active before", "extinct", "re-ignited", "same dependency", "new dependency",</w:t>
        <w:br/>
        <w:t xml:space="preserve">             "apparatus failure"]]</w:t>
        <w:br/>
        <w:t xml:space="preserve">    for cond, x in k.items():</w:t>
        <w:br/>
        <w:t xml:space="preserve">        rows.append([cond, f"{x['active_before']['count']}/24", f"{x['extinct']['count']}/{x['extinct']['eligible']}",</w:t>
        <w:br/>
        <w:t xml:space="preserve">                     f"{x['reignited']['count']}/{x['reignited']['eligible']}",</w:t>
        <w:br/>
        <w:t xml:space="preserve">                     f"{x['restored_same']['count']}", f"{x['new_dependency']['count']}",</w:t>
        <w:br/>
        <w:t xml:space="preserve">                     f"{x['apparatus_failed']['count']}/24"])</w:t>
        <w:br/>
        <w:t xml:space="preserve">    D.table(rows, size=7)</w:t>
        <w:br/>
        <w:t xml:space="preserve">    D.table([["criterion", "met"]] + [[a, str(b)] for a, b in v.items()], size=7)</w:t>
        <w:br/>
        <w:t xml:space="preserve">    D.table([["contrast", "measures"]] + [[a, "; ".join(f"{m}: {x['status']}" for m, x in b.items()</w:t>
        <w:br/>
        <w:t xml:space="preserve">                                                        if m in ("extinct", "completed_after", "outage_paths",</w:t>
        <w:br/>
        <w:t xml:space="preserve">                                                                 "reuse_share", "reignition_step"))]</w:t>
        <w:br/>
        <w:t xml:space="preserve">                                          for a, b in c.items()], size=7)</w:t>
        <w:br/>
        <w:t xml:space="preserve">    D.p("Apparatus failure is not operational extinction. Gantries failed naturally in every seed of X0 and were "</w:t>
        <w:br/>
        <w:t xml:space="preserve">        "repaired, and no operation ceased; a failure with a repair resource (X2) left operation intact in 22 of 24 "</w:t>
        <w:br/>
        <w:t xml:space="preserve">        "seeds. A failure without repair (X1) extinguished A's operation in every seed. Loss of observation (X5) also "</w:t>
        <w:br/>
        <w:t xml:space="preserve">        "extinguished it in every seed, and reopening re-ignited it in every seed — in 15 of 24 seeds on the pairs used "</w:t>
        <w:br/>
        <w:t xml:space="preserve">        "before, so that re-ignition restored the earlier dependency. With sensor relocation (X6) re-ignition happened "</w:t>
        <w:br/>
        <w:t xml:space="preserve">        "as often and as early, but in 23 of 24 seeds as a new dependency (reuse of earlier pairs 0.49 against 0.92): "</w:t>
        <w:br/>
        <w:t xml:space="preserve">        "observation revision did not prevent the cessation but changed what returned. Loss of evidence (X8: memory "</w:t>
        <w:br/>
        <w:t xml:space="preserve">        "store closed) is not loss of operation: C continued in 23 of 24 seeds (the one remaining seed never needed "</w:t>
        <w:br/>
        <w:t xml:space="preserve">        "its memory while the store was closed, so C8 is not met as written). Cutting B's connections (X7) collapsed "</w:t>
        <w:br/>
        <w:t xml:space="preserve">        "the experiments B could know of to almost none and cut its later deliveries by three quarters, but one "</w:t>
        <w:br/>
        <w:t xml:space="preserve">        "transfer already under way landed in the window in most seeds, so the frozen definition of extinction is not "</w:t>
        <w:br/>
        <w:t xml:space="preserve">        "met (C7). History did not change what returned after C's bay was reopened (C9).")</w:t>
        <w:br/>
        <w:t xml:space="preserve">    D.h("20. Substitute paths", 2)</w:t>
        <w:br/>
        <w:t xml:space="preserve">    D.p("Redundant reach (X4) and redundant reach with observation (X4b) did not prevent extinction (C4, C4b not met), "</w:t>
        <w:br/>
        <w:t xml:space="preserve">        "and redistributing a repair resource 160 steps after the failure (X3) did not re-ignite it (C3 not met). The "</w:t>
        <w:br/>
        <w:t xml:space="preserve">        "reason is visible in the budgets: after the failure A keeps requesting transfers from bay-0 sources, each "</w:t>
        <w:br/>
        <w:t xml:space="preserve">        "refused request costs a unit, and the budget is gone within about 60 steps (Figure 7). An exploratory "</w:t>
        <w:br/>
        <w:t xml:space="preserve">        "analysis distinguishes five states of a substitute path during the outage.")</w:t>
        <w:br/>
        <w:t xml:space="preserve">    if SUBS:</w:t>
        <w:br/>
        <w:t xml:space="preserve">        sm = SUBS["summary"]</w:t>
        <w:br/>
        <w:t xml:space="preserve">        D.table([["", "X4 (reach)", "X4b (reach + observation)"]] + [</w:t>
        <w:br/>
        <w:t xml:space="preserve">            [lab, f"{sm['X4'][key]:.2f}", f"{sm['X4b'][key]:.2f}"] for lab, key in (</w:t>
        <w:br/>
        <w:t xml:space="preserve">                ("available experiments per decision (executable, observation ignored)", "available_mean"),</w:t>
        <w:br/>
        <w:t xml:space="preserve">                ("detectable (known to A)", "detectable_mean"), ("selectable (known and executable)", "selectable_mean"),</w:t>
        <w:br/>
        <w:t xml:space="preserve">                ("share of A's choices that were executable", "selected_executable_share"),</w:t>
        <w:br/>
        <w:t xml:space="preserve">                ("decisions with a selectable substitute", "decisions_with_a_selectable_substitute"),</w:t>
        <w:br/>
        <w:t xml:space="preserve">                ("executed substitute transfers", "executed_substitutes"))] + [</w:t>
        <w:br/>
        <w:t xml:space="preserve">            ["seeds with a selectable substitute", str(sm["X4"]["seeds_with_a_selectable_substitute"]),</w:t>
        <w:br/>
        <w:t xml:space="preserve">             str(sm["X4b"]["seeds_with_a_selectable_substitute"])],</w:t>
        <w:br/>
        <w:t xml:space="preserve">            ["seeds with an executed substitute", str(sm["X4"]["seeds_with_an_executed_substitute"]),</w:t>
        <w:br/>
        <w:t xml:space="preserve">             str(sm["X4b"]["seeds_with_an_executed_substitute"])]], size=7)</w:t>
        <w:br/>
        <w:t xml:space="preserve">        D.p(SUBS_TEXT)</w:t>
        <w:br/>
        <w:t xml:space="preserve">        D.figure(figs / "fig10_substitutes.png", "Figure 10. Substitute paths during the outage (exploratory).")</w:t>
        <w:br/>
        <w:t xml:space="preserve">    D.figure(figs / "fig6_extinction.png", "Figure 6. Extinction, re-ignition and restoration by condition.")</w:t>
        <w:br/>
        <w:t xml:space="preserve">    D.figure(figs / "fig7_budget.png", "Figure 7. Budget spent by the target system per condition.")</w:t>
        <w:br/>
        <w:t xml:space="preserve">    D.p("The distinctions the results support are these: operational cessation is distinct from apparatus failure and "</w:t>
        <w:br/>
        <w:t xml:space="preserve">        "from loss of evidence; a substitute can be physically available without being detectable as executable; re-ignition can "</w:t>
        <w:br/>
        <w:t xml:space="preserve">        "restore an earlier dependency or create another; and runtime effects of earlier deliveries persist after an "</w:t>
        <w:br/>
        <w:t xml:space="preserve">        "operation ceases (connections made before the intervention remain in the runtime). None of this yields a "</w:t>
        <w:br/>
        <w:t xml:space="preserve">        "boundary between science and non-science; it shows, inside one simulation, that these are separable "</w:t>
        <w:br/>
        <w:t xml:space="preserve">        "conditions.")</w:t>
      </w:r>
    </w:p>
    <w:p>
      <w:pPr>
        <w:spacing w:after="40"/>
      </w:pPr>
      <w:r>
        <w:rPr>
          <w:rFonts w:ascii="Courier New" w:hAnsi="Courier New"/>
          <w:sz w:val="12"/>
        </w:rPr>
        <w:br/>
        <w:t>SUBS_TEXT = (</w:t>
        <w:br/>
        <w:t xml:space="preserve">    "Executability is checked over every gantry on the transfer's route. (A first version of this analysis checked only "</w:t>
        <w:br/>
        <w:t xml:space="preserve">    "the source's gantry and over-counted substitutes whose last leg needs the failed bay-0 gantry; it is kept in the "</w:t>
        <w:br/>
        <w:t xml:space="preserve">    "repository, labelled superseded.) The result is unambiguous. Executable substitutes were physically available "</w:t>
        <w:br/>
        <w:t xml:space="preserve">    "throughout the outage — hundreds of experiments in the laboratory within A's reach rule. With extended reach "</w:t>
        <w:br/>
        <w:t xml:space="preserve">    "alone, A detected only the experiments of its own bay. With extended reach and observation, it detected about "</w:t>
        <w:br/>
        <w:t xml:space="preserve">    "ten experiments per decision, but not one of them was executable: each had its source or its target in bay 0 "</w:t>
        <w:br/>
        <w:t xml:space="preserve">    "and therefore needed the failed gantry, while the executable experiments in adjacent bays were not among the "</w:t>
        <w:br/>
        <w:t xml:space="preserve">    "pairs it could observe within its reach. No substitute was selectable, none was selected and none was executed. "</w:t>
        <w:br/>
        <w:t xml:space="preserve">    "The failure to substitute therefore arose from the geometry of observation and reach — the alternatives that "</w:t>
        <w:br/>
        <w:t xml:space="preserve">    "existed were not accessible to the system as executable experiments — compounded by resource exhaustion: every "</w:t>
        <w:br/>
        <w:t xml:space="preserve">    "refused request still cost budget, so the system spent its whole budget on experiments that could not run. The "</w:t>
        <w:br/>
        <w:t xml:space="preserve">    "selection rule's blindness to apparatus failure is real but was not decisive here, because no executable "</w:t>
        <w:br/>
        <w:t xml:space="preserve">    "alternative was ever among its options.")</w:t>
      </w:r>
    </w:p>
    <w:p>
      <w:pPr>
        <w:spacing w:after="40"/>
      </w:pPr>
      <w:r>
        <w:rPr>
          <w:rFonts w:ascii="Courier New" w:hAnsi="Courier New"/>
          <w:sz w:val="12"/>
        </w:rPr>
        <w:t># ====================================================================================================== Part VI</w:t>
        <w:br/>
        <w:t>def part6(D: Doc, figs: Path) -&gt; None:</w:t>
        <w:br/>
        <w:t xml:space="preserve">    D.page()</w:t>
        <w:br/>
        <w:t xml:space="preserve">    D.h("Part VI — Observation revision and variable generation", 1)</w:t>
        <w:br/>
        <w:t xml:space="preserve">    c, h = D9["contrasts"], D9["heldout"]</w:t>
        <w:br/>
        <w:t xml:space="preserve">    D.h("21. What revising observation changes (M9-D)", 2)</w:t>
        <w:br/>
        <w:t xml:space="preserve">    D.p("System A alone; 24 seeds and 16 held-out worlds. Conditions: fixed observation (F), parameter adaptation (R), "</w:t>
        <w:br/>
        <w:t xml:space="preserve">        "the M5 revision (O: sensor relocation toward material and untried targets, plus window revision), relocation "</w:t>
        <w:br/>
        <w:t xml:space="preserve">        "only (Oloc), window only (Owin), outcome-guided relocation (Oout) and Oout with adaptation (OoutR).")</w:t>
        <w:br/>
        <w:t xml:space="preserve">    rows = [["contrast", "true gain", "gain / transfer", "distinct observed pairs", "redundant observations",</w:t>
        <w:br/>
        <w:t xml:space="preserve">             "reachable experiments", "completed"]]</w:t>
        <w:br/>
        <w:t xml:space="preserve">    for k in ("O vs F", "Oloc vs F", "Owin vs F", "Oout vs F", "OoutR vs F", "R vs F", "F~ vs F"):</w:t>
        <w:br/>
        <w:t xml:space="preserve">        x = c[k]</w:t>
        <w:br/>
        <w:t xml:space="preserve">        rows.append([k, st(x, "true_gain"), st(x, "gain_per_completed"), st(x, "distinct_observed_pairs"),</w:t>
        <w:br/>
        <w:t xml:space="preserve">                     st(x, "redundant_observations"), st(x, "paths"), st(x, "completed")])</w:t>
        <w:br/>
        <w:t xml:space="preserve">    for k in ("O vs F", "Oout vs F"):</w:t>
        <w:br/>
        <w:t xml:space="preserve">        x = h[k]</w:t>
        <w:br/>
        <w:t xml:space="preserve">        rows.append([k + " (held-out)", st(x, "true_gain"), st(x, "gain_per_completed"), st(x, "distinct_observed_pairs"),</w:t>
        <w:br/>
        <w:t xml:space="preserve">                     st(x, "redundant_observations"), st(x, "paths"), st(x, "completed")])</w:t>
        <w:br/>
        <w:t xml:space="preserve">    D.table(rows, size=7)</w:t>
        <w:br/>
        <w:t xml:space="preserve">    v = D9["verdicts"]</w:t>
        <w:br/>
        <w:t xml:space="preserve">    D.p(f"D1 (outcome-guided revision improves true gain, main and held-out): {v['D1_outcome_guided_revision_improves_gain']}. "</w:t>
        <w:br/>
        <w:t xml:space="preserve">        f"D2 (the M5 direction — revision lowers effectiveness — replicates): "</w:t>
        <w:br/>
        <w:t xml:space="preserve">        f"{v['D2_M5_revision_lowers_effectiveness_replicated']}. On these new seeds the M5 revision is "</w:t>
        <w:br/>
        <w:t xml:space="preserve">        f"{pct(c['O vs F']['true_gain']['relative'])} on true gain (UNRESOLVED), where M5 had found "</w:t>
        <w:br/>
        <w:t xml:space="preserve">        f"{pct(M5['contrasts']['O vs F']['true_gain']['relative'])} (also UNRESOLVED); the two directions are within the "</w:t>
        <w:br/>
        <w:t xml:space="preserve">        "noise of the endpoint, and the M5 record stands as published.")</w:t>
        <w:br/>
        <w:t xml:space="preserve">    D.p("The decomposition is unambiguous. Sensor relocation produces the whole change and window revision produces "</w:t>
        <w:br/>
        <w:t xml:space="preserve">        "none (Owin is EQUIVALENT to F). Relocation generates new observable differences (more distinct observed "</w:t>
        <w:br/>
        <w:t xml:space="preserve">        "pairs, far fewer redundant observations) and enlarges what the system can subsequently do (more executable "</w:t>
        <w:br/>
        <w:t xml:space="preserve">        "experiments known to it, on the main and on held-out worlds), at the cost of slightly fewer completed "</w:t>
        <w:br/>
        <w:t xml:space="preserve">        "transfers. Effectiveness — what the interventions change — is not detectably different. Three consequences "</w:t>
        <w:br/>
        <w:t xml:space="preserve">        "that are often run together therefore come apart in this configuration: changing what can be observed, "</w:t>
        <w:br/>
        <w:t xml:space="preserve">        "changing which experiments can subsequently be performed, and changing how effective those experiments are. "</w:t>
        <w:br/>
        <w:t xml:space="preserve">        "The first two occurred; the third was not shown. This is a result for one world class and one laboratory "</w:t>
        <w:br/>
        <w:t xml:space="preserve">        "layout, and the cross-world results (Part VIII) qualify it further.")</w:t>
        <w:br/>
        <w:t xml:space="preserve">    D.figure(figs / "fig2_revision.png", "Figure 2. Relative effects of the revision conditions against fixed "</w:t>
        <w:br/>
        <w:t xml:space="preserve">             "observation (bars: paired mean / scale; red: bootstrap 95 % interval; dark: DETECTED).")</w:t>
        <w:br/>
        <w:t xml:space="preserve">    D.figure(figs / "fig3_reachability.png", "Figure 3. Reachable experiments versus true gain for the M5 revision and "</w:t>
        <w:br/>
        <w:t xml:space="preserve">             "outcome-guided revision, main and held-out worlds.")</w:t>
        <w:br/>
        <w:t xml:space="preserve">    D.h("22. Variable generation (M9-E)", 2)</w:t>
        <w:br/>
        <w:t xml:space="preserve">    e, dg = E9["contrasts"], E9["diagnostics"]</w:t>
        <w:br/>
        <w:t xml:space="preserve">    D.p("Candidate variables (products of features, trends, a relational connection count) are adopted only if they "</w:t>
        <w:br/>
        <w:t xml:space="preserve">        "lower the leave-one-out error of the system's own observed outcomes by ≥ 5 % and beat the same candidate "</w:t>
        <w:br/>
        <w:t xml:space="preserve">        "with permuted values. M9-E compares this with no generation (F), with random adoption at the same times (Vr), "</w:t>
        <w:br/>
        <w:t xml:space="preserve">        "and repeats the three at low exploration (Flo, Vlo, Vrlo), where the model rather than the exploration bonus "</w:t>
        <w:br/>
        <w:t xml:space="preserve">        "drives choices. Decision diagnostics recompute each choice without the variables and without the predictions.")</w:t>
        <w:br/>
        <w:t xml:space="preserve">    D.table([["contrast", "|prediction − true effect|", "|prediction − observed|", "true gain"]] +</w:t>
        <w:br/>
        <w:t xml:space="preserve">            [[k, st(e[k], "abs_pred_error"), st(e[k], "obs_error_mean"), st(e[k], "true_gain")] for k in e])</w:t>
        <w:br/>
        <w:t xml:space="preserve">    D.table([["condition", "variables adopted / run", "decisions changed without variables",</w:t>
        <w:br/>
        <w:t xml:space="preserve">              "decisions changed without predictions", "corr(observed outcome, true effect)"]] +</w:t>
        <w:br/>
        <w:t xml:space="preserve">            [[k, f"{x['variables_adopted']:.2f}", "—" if x["changed_without_variables"] is None</w:t>
        <w:br/>
        <w:t xml:space="preserve">              else f"{x['changed_without_variables']:.2f}", f"{x['changed_without_prediction']:.2f}",</w:t>
        <w:br/>
        <w:t xml:space="preserve">              f"{x['obs_true_corr']:.2f}"] for k, x in dg.items()])</w:t>
        <w:br/>
        <w:t xml:space="preserve">    ve = E9["verdicts"]</w:t>
        <w:br/>
        <w:t xml:space="preserve">    D.p(f"E0 (the M5 negative result replicates): {ve['E0_M5_negative_replicated']}. E1 (variables are consequential "</w:t>
        <w:br/>
        <w:t xml:space="preserve">        f"when the model drives choice): {ve['E1_variables_consequential_when_model_drives_choice']}. E2 (the "</w:t>
        <w:br/>
        <w:t xml:space="preserve">        f"criterion beats random adoption): {ve['E2_criterion_beats_random_adoption']}.")</w:t>
        <w:br/>
        <w:t xml:space="preserve">    D.p("The distinctions the result requires are these. Candidate generation and selection occurred (thousands of "</w:t>
        <w:br/>
        <w:t xml:space="preserve">        "candidates in M5, about one adoption per run here). Adoption changed intervention selection: roughly a tenth "</w:t>
        <w:br/>
        <w:t xml:space="preserve">        "of decisions would have been different without the adopted variables. It did not change prediction error, "</w:t>
        <w:br/>
        <w:t xml:space="preserve">        "experimental effectiveness or later accessibility detectably, and the adoption criterion chose no better than "</w:t>
        <w:br/>
        <w:t xml:space="preserve">        "chance. The diagnostic that explains this best is the weakness of the systems' own measurement: their observed "</w:t>
        <w:br/>
        <w:t xml:space="preserve">        "outcome correlates with the true effect of what they did at about 0.1–0.2. A variable selected because it "</w:t>
        <w:br/>
        <w:t xml:space="preserve">        "predicts the observed outcome cannot be expected to sharpen discrimination of an effect the observation "</w:t>
        <w:br/>
        <w:t xml:space="preserve">        "barely registers. Nothing here is a scientific discovery; numerical novelty in the feature set is not "</w:t>
        <w:br/>
        <w:t xml:space="preserve">        "scientific novelty.")</w:t>
        <w:br/>
        <w:t xml:space="preserve">    D.figure(figs / "fig4_variables.png", "Figure 4. Variable generation: share of decisions that adopted variables "</w:t>
        <w:br/>
        <w:t xml:space="preserve">             "change, and the correlation between the systems' observed outcome and the true effect.")</w:t>
      </w:r>
    </w:p>
    <w:p>
      <w:pPr>
        <w:spacing w:after="40"/>
      </w:pPr>
      <w:r>
        <w:rPr>
          <w:rFonts w:ascii="Courier New" w:hAnsi="Courier New"/>
          <w:sz w:val="12"/>
        </w:rPr>
        <w:br/>
        <w:t># ====================================================================================================== Part VII</w:t>
        <w:br/>
        <w:t>def part7(D: Doc, figs: Path) -&gt; None:</w:t>
        <w:br/>
        <w:t xml:space="preserve">    D.page()</w:t>
        <w:br/>
        <w:t xml:space="preserve">    D.h("Part VII — Historical reinsertion", 1)</w:t>
        <w:br/>
        <w:t xml:space="preserve">    D.h("23. Contextual history against its controls (M9-F)", 2)</w:t>
        <w:br/>
        <w:t xml:space="preserve">    c, dg, v = F9["contrasts"], F9["diagnostics"], F9["verdicts"]</w:t>
        <w:br/>
        <w:t xml:space="preserve">    D.p("System C alone, with the M6 configuration change (two chambers of its bay partly closed at step 480). "</w:t>
        <w:br/>
        <w:t xml:space="preserve">        "Conditions: no memory (H0), ordinary (H1), contextual (H2), shuffled (H3), write-only (H4: reinsertion "</w:t>
        <w:br/>
        <w:t xml:space="preserve">        "disabled), delayed by 120 steps (H6), contextual with a wrong context (H7), H1 and H2 at low exploration, and a "</w:t>
        <w:br/>
        <w:t xml:space="preserve">        "noise replicate of H2. No condition gives C access to the true environmental state: contexts are computed "</w:t>
        <w:br/>
        <w:t xml:space="preserve">        "from what C can observe, and the true effect is never read.")</w:t>
        <w:br/>
        <w:t xml:space="preserve">    D.table([["contrast", "true gain after the change", "true gain", "distinct experiments", "prediction error"]] +</w:t>
        <w:br/>
        <w:t xml:space="preserve">            [[k, st(x, "true_gain_post"), st(x, "true_gain"), st(x, "pairs"), st(x, "abs_pred_error")]</w:t>
        <w:br/>
        <w:t xml:space="preserve">             for k, x in c.items()])</w:t>
        <w:br/>
        <w:t xml:space="preserve">    D.table([["condition", "decisions changed without memory", "decisions changed without predictions"]] +</w:t>
        <w:br/>
        <w:t xml:space="preserve">            [[k, "—" if x["changed_without_memory"] is None else f"{x['changed_without_memory']:.2f}",</w:t>
        <w:br/>
        <w:t xml:space="preserve">              f"{x['changed_without_prediction']:.2f}"] for k, x in dg.items()])</w:t>
        <w:br/>
        <w:t xml:space="preserve">    D.p("Verdicts: " + "; ".join(f"{k}: {x}" for k, x in v.items() if k != "noise_detected") + ".")</w:t>
        <w:br/>
        <w:t xml:space="preserve">    D.p("History is reinserted — memory changes between a third and a half of C's choices — and it steers the system "</w:t>
        <w:br/>
        <w:t xml:space="preserve">        "without any detectable benefit after the change, and without any detectable difference from shuffled, "</w:t>
        <w:br/>
        <w:t xml:space="preserve">        "delayed, disabled or deliberately wrong-context memory. The M6 negative result is replicated on new seeds; "</w:t>
        <w:br/>
        <w:t xml:space="preserve">        "M6's one detected memory effect (fewer distinct experiments with memory than without) is not. The record "</w:t>
        <w:br/>
        <w:t xml:space="preserve">        "does not show that contextual history creates non-redundant operational differences in this configuration. "</w:t>
        <w:br/>
        <w:t xml:space="preserve">        "Of the questions the protocol asked, history changes experimental selection (yes, by the diagnostics); it does "</w:t>
        <w:br/>
        <w:t xml:space="preserve">        "not change apparatus configuration (C has no apparatus action other than transfers); its effect on "</w:t>
        <w:br/>
        <w:t xml:space="preserve">        "intervention outcomes, reachability and stability against stochastic variation is not shown. Recovery after "</w:t>
        <w:br/>
        <w:t xml:space="preserve">        "failure was examined in M9-C: closing C's whole bay and reopening it produced the same re-ignition timing and "</w:t>
        <w:br/>
        <w:t xml:space="preserve">        "the same reuse of earlier pairs with and without memory.")</w:t>
        <w:br/>
        <w:t xml:space="preserve">    D.figure(figs / "fig5_history.png", "Figure 5. Historical reinsertion: post-change true gain contrasts (left) and "</w:t>
        <w:br/>
        <w:t xml:space="preserve">             "the share of decisions memory changes (right).")</w:t>
      </w:r>
    </w:p>
    <w:p>
      <w:pPr>
        <w:spacing w:after="40"/>
      </w:pPr>
      <w:r>
        <w:rPr>
          <w:rFonts w:ascii="Courier New" w:hAnsi="Courier New"/>
          <w:sz w:val="12"/>
        </w:rPr>
        <w:br/>
        <w:t># ====================================================================================================== Part VIII</w:t>
        <w:br/>
        <w:t>def part8(D: Doc, figs: Path) -&gt; None:</w:t>
        <w:br/>
        <w:t xml:space="preserve">    D.page()</w:t>
        <w:br/>
        <w:t xml:space="preserve">    D.h("Part VIII — Cross-world scientific operations", 1)</w:t>
        <w:br/>
        <w:t xml:space="preserve">    D.h("24. Persistence, attenuation, amplification and disappearance", 2)</w:t>
        <w:br/>
        <w:t xml:space="preserve">    D.p("Five laboratories, each changing a runtime or physical dependency rather than appearance, were fixed before "</w:t>
        <w:br/>
        <w:t xml:space="preserve">        "confirmation; 16 seeds each, 560 runs:")</w:t>
        <w:br/>
        <w:t xml:space="preserve">    D.bullets([f"{k}: {v}" for k, v in W9["worlds"].items()])</w:t>
        <w:br/>
        <w:t xml:space="preserve">    base = A9["contrasts"]</w:t>
        <w:br/>
        <w:t xml:space="preserve">    rows = [["laboratory", "dependence: completed", "pairs", "latency", "residual (all cut)", "physical-only (latency)",</w:t>
        <w:br/>
        <w:t xml:space="preserve">             "outcome-guided revision: distinct experiments"]]</w:t>
        <w:br/>
        <w:t xml:space="preserve">    rows.append(["base (24 seeds)", st(base["dependence LS: B with A vs without A"], "completed"),</w:t>
        <w:br/>
        <w:t xml:space="preserve">                 st(base["dependence LS: B with A vs without A"], "pairs"),</w:t>
        <w:br/>
        <w:t xml:space="preserve">                 st(base["dependence LS: B with A vs without A"], "latency_mean"),</w:t>
        <w:br/>
        <w:t xml:space="preserve">                 "not detected", st(base["physical-only pathway: inert A (shared) vs no A"], "latency_mean"),</w:t>
        <w:br/>
        <w:t xml:space="preserve">                 st(D9["contrasts"]["Oout vs F"], "pairs")])</w:t>
        <w:br/>
        <w:t xml:space="preserve">    for w, cs in W9["contrasts"].items():</w:t>
        <w:br/>
        <w:t xml:space="preserve">        dep, res, phys, rev = (cs["dependence (shared, live)"], cs["residual dependence (separated, frozen)"],</w:t>
        <w:br/>
        <w:t xml:space="preserve">                               cs["physical-only pathway"], cs["outcome-guided revision vs fixed (A)"])</w:t>
        <w:br/>
        <w:t xml:space="preserve">        rows.append([w, st(dep, "completed"), st(dep, "pairs"), st(dep, "latency_mean"),</w:t>
        <w:br/>
        <w:t xml:space="preserve">                     ", ".join(f"{m}: {res[m]['status']}" for m in ("completed", "pairs", "latency_mean")),</w:t>
        <w:br/>
        <w:t xml:space="preserve">                     st(phys, "latency_mean"), st(rev, "pairs")])</w:t>
        <w:br/>
        <w:t xml:space="preserve">    D.table(rows, size=7)</w:t>
        <w:br/>
        <w:t xml:space="preserve">    D.p("Classification against the base laboratory (protocol §7): the physical-resource dependence persists in the "</w:t>
        <w:br/>
        <w:t xml:space="preserve">        "transport and dynamic laboratories; it is amplified where repair resources are absent (scarce: completed "</w:t>
        <w:br/>
        <w:t xml:space="preserve">        "transfers −45 %); it persists in part where B's connections are repeatedly severed (fractured: detected on "</w:t>
        <w:br/>
        <w:t xml:space="preserve">        "distinct experiments and latency, not on completed transfers); and it is not detected where observation is "</w:t>
        <w:br/>
        <w:t xml:space="preserve">        "restricted (sensor) — which, with 16 seeds and a smaller point estimate, is inconclusive rather than evidence "</w:t>
        <w:br/>
        <w:t xml:space="preserve">        "of absence. Residual dependence with every pathway cut is detected in no laboratory. The gain in distinct "</w:t>
        <w:br/>
        <w:t xml:space="preserve">        "experiments from outcome-guided relocation, DETECTED in the base laboratory, is detected in three of the five "</w:t>
        <w:br/>
        <w:t xml:space="preserve">        "(sensor, fractured, dynamic) and unresolved in two (transport, scarce); reachable experiments were not among "</w:t>
        <w:br/>
        <w:t xml:space="preserve">        "the frozen cross-world measures. These are results across operational variants of one world model and one "</w:t>
        <w:br/>
        <w:t xml:space="preserve">        "laboratory geometry; they do "</w:t>
        <w:br/>
        <w:t xml:space="preserve">        "not establish generality beyond them.")</w:t>
        <w:br/>
        <w:t xml:space="preserve">    alt = ALT["verdicts"]</w:t>
        <w:br/>
        <w:t xml:space="preserve">    D.p("Under another physical integration arrangement (2 ms timestep, 100 sub-steps; 12 seeds) the dependence "</w:t>
        <w:br/>
        <w:t xml:space="preserve">        f"remains: {alt['dependence (shared, live)']}. The physical-only pathway: {alt['physical-only pathway']}. "</w:t>
        <w:br/>
        <w:t xml:space="preserve">        f"Residual: {alt['residual dependence (separated, frozen)']}.")</w:t>
        <w:br/>
        <w:t xml:space="preserve">    D.figure(figs / "fig8_worlds.png", "Figure 8. B's dependence on A across the base laboratory and five operationally "</w:t>
        <w:br/>
        <w:t xml:space="preserve">             "different laboratories.")</w:t>
      </w:r>
    </w:p>
    <w:p>
      <w:pPr>
        <w:spacing w:after="40"/>
      </w:pPr>
      <w:r>
        <w:rPr>
          <w:rFonts w:ascii="Courier New" w:hAnsi="Courier New"/>
          <w:sz w:val="12"/>
        </w:rPr>
        <w:br/>
        <w:t># ====================================================================================================== Level 2</w:t>
        <w:br/>
        <w:t>def level2() -&gt; list[tuple[str, bool, str]]:</w:t>
        <w:br/>
        <w:t xml:space="preserve">    """The seven conditions of LAB_PROTOCOL_M9.md §9, evaluated from the result files."""</w:t>
        <w:br/>
        <w:t xml:space="preserve">    va, vc = A9["verdicts"], C9["verdicts"]</w:t>
        <w:br/>
        <w:t xml:space="preserve">    held_paths = D9["heldout"]["O vs F"]["paths"]</w:t>
        <w:br/>
        <w:t xml:space="preserve">    c3 = (M5["verdicts"]["M5A_observation_revision"] == "CONSEQUENTIAL"</w:t>
        <w:br/>
        <w:t xml:space="preserve">          and (D9["verdicts"]["D1_outcome_guided_revision_improves_gain"]</w:t>
        <w:br/>
        <w:t xml:space="preserve">               or (held_paths["status"] == "DETECTED" and held_paths["mean"] &gt; 0)))</w:t>
        <w:br/>
        <w:t xml:space="preserve">    c4n = sum(bool(vc[k]) for k in ("C1_failure_without_substitutes_extinguishes",</w:t>
        <w:br/>
        <w:t xml:space="preserve">                                    "C3_redistribution_reignites_same_dependency",</w:t>
        <w:br/>
        <w:t xml:space="preserve">                                    "C5_observation_loss_extinguishes", "C7_communication_loss_extinguishes_B"))</w:t>
        <w:br/>
        <w:t xml:space="preserve">    altdep = ALT["contrasts"]["dependence (shared, live)"]</w:t>
        <w:br/>
        <w:t xml:space="preserve">    basedep = A9["contrasts"]["dependence LS: B with A vs without A"]</w:t>
        <w:br/>
        <w:t xml:space="preserve">    same_dir = all(altdep[m]["status"] == "DETECTED" and (altdep[m]["mean"] &gt; 0) == (basedep[m]["mean"] &gt; 0)</w:t>
        <w:br/>
        <w:t xml:space="preserve">                   for m in ("completed", "pairs", "latency_mean") if basedep[m]["status"] == "DETECTED")</w:t>
        <w:br/>
        <w:t xml:space="preserve">    c5 = ((va["H_A1_resource_mediation"] or bool(va["H_A3_residual_dependence"]))</w:t>
        <w:br/>
        <w:t xml:space="preserve">          and all(x["holds"] for x in va["identity_checks"]) and not va["noise_flagged"] and same_dir)</w:t>
        <w:br/>
        <w:t xml:space="preserve">    leva = all(v["fingerprints_identical"] == v["runs"] and v["verdicts_identical"] for v in LEVA["experiments"].values())</w:t>
        <w:br/>
        <w:t xml:space="preserve">    b1 = bool(IND and IND["summary"]["B1_all_agree"])</w:t>
        <w:br/>
        <w:t xml:space="preserve">    persists = [w for w, cs in W9["contrasts"].items()</w:t>
        <w:br/>
        <w:t xml:space="preserve">                if any(cs["dependence (shared, live)"][m]["status"] == "DETECTED" for m in ("completed", "pairs",</w:t>
        <w:br/>
        <w:t xml:space="preserve">                                                                                           "latency_mean"))]</w:t>
        <w:br/>
        <w:t xml:space="preserve">    others = [w for w in W9["contrasts"] if w not in persists]</w:t>
        <w:br/>
        <w:t xml:space="preserve">    m4 = M4["verdicts"]["M4_heterogeneity"] == "DEMONSTRATED"</w:t>
        <w:br/>
        <w:t xml:space="preserve">    gains = all(M4["means"][f"solo_{s}/{s}"]["true_gain"] != 0 for s in "ABC")</w:t>
        <w:br/>
        <w:t xml:space="preserve">    return [</w:t>
        <w:br/>
        <w:t xml:space="preserve">        ("1. Systems select and execute every experiment without per-action human selection", True,</w:t>
        <w:br/>
        <w:t xml:space="preserve">         "by construction: every experiment_selected event is produced by a system's decision rule; the harness only "</w:t>
        <w:br/>
        <w:t xml:space="preserve">         "applies interventions declared in the frozen configuration"),</w:t>
        <w:br/>
        <w:t xml:space="preserve">        ("2. Consequential results (M4 DEMONSTRATED; non-zero true gain for each system)", m4 and gains,</w:t>
        <w:br/>
        <w:t xml:space="preserve">         f"M4 {M4['verdicts']['M4_heterogeneity']}; mean true gain A {M4['means']['solo_A/A']['true_gain']:.1f}, "</w:t>
        <w:br/>
        <w:t xml:space="preserve">         f"B {M4['means']['solo_B/B']['true_gain']:.1f}, C {M4['means']['solo_C/C']['true_gain']:.1f}"),</w:t>
        <w:br/>
        <w:t xml:space="preserve">        ("3. Later observation or conditions change (M5-A stands; D1, or revision changes reachability on held-out "</w:t>
        <w:br/>
        <w:t xml:space="preserve">         "worlds)", c3, f"M5-A {M5['verdicts']['M5A_observation_revision']}; held-out reachable experiments "</w:t>
        <w:br/>
        <w:t xml:space="preserve">                        f"{held_paths['status']} ({pct(held_paths['relative'])})"),</w:t>
        <w:br/>
        <w:t xml:space="preserve">        ("4. Identifiable changes in future accessibility (≥ 2 of C1, C3, C5, C7)", c4n &gt;= 2, f"{c4n} of 4 hold"),</w:t>
        <w:br/>
        <w:t xml:space="preserve">        ("5. A cross-system pathway survives matched controls (H-A1 or H-A3; identity checks; noise; same direction "</w:t>
        <w:br/>
        <w:t xml:space="preserve">         "under the alternative arrangement)", c5,</w:t>
        <w:br/>
        <w:t xml:space="preserve">         f"H-A1 {va['H_A1_resource_mediation']}; identity checks "</w:t>
        <w:br/>
        <w:t xml:space="preserve">         f"{all(x['holds'] for x in va['identity_checks'])}; noise flagged {va['noise_flagged'] or 'none'}; "</w:t>
        <w:br/>
        <w:t xml:space="preserve">         f"alternative arrangement same direction {same_dir}"),</w:t>
        <w:br/>
        <w:t xml:space="preserve">        ("6. Reproducible (Level A holds and independent check B1 agrees on every re-run seed)", leva and b1,</w:t>
        <w:br/>
        <w:t xml:space="preserve">         f"Level A {leva}; B1 recount agrees on every re-run seed: {b1}" + (</w:t>
        <w:br/>
        <w:t xml:space="preserve">             "" if b1 or not IND else f" (disagreements: {IND['summary']['B1_disagreements']})")),</w:t>
        <w:br/>
        <w:t xml:space="preserve">        ("7. Configuration dependence (a laboratory where the pathway persists and ones where it does not)",</w:t>
        <w:br/>
        <w:t xml:space="preserve">         bool(persists) and bool(others), f"persists: {', '.join(persists)}; not detected: {', '.join(others) or '—'}"),</w:t>
        <w:br/>
        <w:t xml:space="preserve">    ]</w:t>
      </w:r>
    </w:p>
    <w:p>
      <w:pPr>
        <w:spacing w:after="40"/>
      </w:pPr>
      <w:r>
        <w:rPr>
          <w:rFonts w:ascii="Courier New" w:hAnsi="Courier New"/>
          <w:sz w:val="12"/>
        </w:rPr>
        <w:br/>
        <w:t># ====================================================================================================== Part IX</w:t>
        <w:br/>
        <w:t>def part9(D: Doc) -&gt; None:</w:t>
        <w:br/>
        <w:t xml:space="preserve">    D.page()</w:t>
        <w:br/>
        <w:t xml:space="preserve">    D.h("Part IX — Autonomous scientific operations and Xenoscience", 1)</w:t>
        <w:br/>
        <w:t xml:space="preserve">    D.h("25. Levels", 2)</w:t>
        <w:br/>
        <w:t xml:space="preserve">    D.p("Level 1 is an executable real-time 3D scientific simulation driven by an authoritative runtime with verified "</w:t>
        <w:br/>
        <w:t xml:space="preserve">        "replay. Level 2 is demonstrated heterogeneous autonomous scientific operations that consequentially change "</w:t>
        <w:br/>
        <w:t xml:space="preserve">        "later experimental possibilities, under the criteria frozen in LAB_PROTOCOL_M9.md §9 (the M4–M7 criterion, "</w:t>
        <w:br/>
        <w:t xml:space="preserve">        "which requires T7, remains unmet and is not re-scored). Level 3 is strong Xenoscience.")</w:t>
        <w:br/>
        <w:t xml:space="preserve">    D.p("Level 1 is reached: recorded runs replay with full agreement, live runs stream with complete ordered events, "</w:t>
        <w:br/>
        <w:t xml:space="preserve">        "and the renderer draws recorded values only.")</w:t>
        <w:br/>
        <w:t xml:space="preserve">    rows = [["condition (frozen §9)", "met", "evidence"]]</w:t>
        <w:br/>
        <w:t xml:space="preserve">    res = level2()</w:t>
        <w:br/>
        <w:t xml:space="preserve">    for name, ok, ev in res:</w:t>
        <w:br/>
        <w:t xml:space="preserve">        rows.append([name, "yes" if ok else "NO", ev])</w:t>
        <w:br/>
        <w:t xml:space="preserve">    D.table(rows, size=7)</w:t>
        <w:br/>
        <w:t xml:space="preserve">    met = sum(ok for _, ok, _ in res)</w:t>
        <w:br/>
        <w:t xml:space="preserve">    if met == len(res):</w:t>
        <w:br/>
        <w:t xml:space="preserve">        D.p("Every condition holds: Level 2 is reached under the frozen criteria.")</w:t>
        <w:br/>
        <w:t xml:space="preserve">    else:</w:t>
        <w:br/>
        <w:t xml:space="preserve">        missing = [n.split(".")[0] for n, ok, _ in res if not ok]</w:t>
        <w:br/>
        <w:t xml:space="preserve">        which = f"condition {missing[0]} does not" if len(missing) == 1 else f"conditions {', '.join(missing)} do not"</w:t>
        <w:br/>
        <w:t xml:space="preserve">        D.p(f"{met} of {len(res)} conditions hold; {which}. Under the frozen criteria "</w:t>
        <w:br/>
        <w:t xml:space="preserve">            "Level 2 is therefore not established. Several consequential autonomous operations are demonstrated — "</w:t>
        <w:br/>
        <w:t xml:space="preserve">            "systems select and execute their own experiments, their interventions are consequential, a revision "</w:t>
        <w:br/>
        <w:t xml:space="preserve">            "changes later reachability on held-out worlds, the loss and restoration of identified operations change "</w:t>
        <w:br/>
        <w:t xml:space="preserve">            "what can later be done, and a material pathway between systems survives matched controls and another "</w:t>
        <w:br/>
        <w:t xml:space="preserve">            "physical arrangement — so the appropriate summary is: Level 2 partially demonstrated, not achieved. The "</w:t>
        <w:br/>
        <w:t xml:space="preserve">            "unmet condition is not reinterpreted.")</w:t>
        <w:br/>
        <w:t xml:space="preserve">    D.h("26. Strong Xenoscience", 2)</w:t>
        <w:br/>
        <w:t xml:space="preserve">    D.table([["condition (jointly necessary)", "status"],</w:t>
        <w:br/>
        <w:t xml:space="preserve">             ["human-energy independence", "not satisfied: the simulation runs on mains-powered hardware"],</w:t>
        <w:br/>
        <w:t xml:space="preserve">             ["human-readability independence", "not assessed: runs execute without human-readable output, but nothing "</w:t>
        <w:br/>
        <w:t xml:space="preserve">                                                "tests independence from human-readable form"],</w:t>
        <w:br/>
        <w:t xml:space="preserve">             ["material and organisational self-reproduction of scientific inquiry", "not satisfied: repair restores a "</w:t>
        <w:br/>
        <w:t xml:space="preserve">              "modelled actuator from a finite counter; nothing reproduces material or organisation"],</w:t>
        <w:br/>
        <w:t xml:space="preserve">             ["autonomous consequential revision of scientific conditions", "not shown: revision rules are fixed "</w:t>
        <w:br/>
        <w:t xml:space="preserve">              "programs; relocation changes later reachability, but no revision improved effectiveness, and no "</w:t>
        <w:br/>
        <w:t xml:space="preserve">              "generated variable was consequential"]])</w:t>
        <w:br/>
        <w:t xml:space="preserve">    D.p("A software simulation cannot by itself satisfy these conditions, and no claim to Level 3 is made.")</w:t>
      </w:r>
    </w:p>
    <w:p>
      <w:pPr>
        <w:spacing w:after="40"/>
      </w:pPr>
      <w:r>
        <w:rPr>
          <w:rFonts w:ascii="Courier New" w:hAnsi="Courier New"/>
          <w:sz w:val="12"/>
        </w:rPr>
        <w:br/>
        <w:t># ====================================================================================================== Part X</w:t>
        <w:br/>
        <w:t>def part10(D: Doc) -&gt; None:</w:t>
        <w:br/>
        <w:t xml:space="preserve">    D.page()</w:t>
        <w:br/>
        <w:t xml:space="preserve">    D.h("Part X — Conclusion", 1)</w:t>
        <w:br/>
        <w:t xml:space="preserve">    D.h("What the research demonstrates (in simulation)", 2)</w:t>
        <w:br/>
        <w:t xml:space="preserve">    D.bullets([</w:t>
        <w:br/>
        <w:t xml:space="preserve">        "Cross-system dependence in this laboratory travels through shared physical resources. Separating resources "</w:t>
        <w:br/>
        <w:t xml:space="preserve">        "removes it; separating communication does not; an operation that does only physical work, with no runtime "</w:t>
        <w:br/>
        <w:t xml:space="preserve">        "effect, reproduces it; with every pathway cut the runs are bit-identical to runs without the other system.",</w:t>
        <w:br/>
        <w:t xml:space="preserve">        "Two physical sub-pathways act in opposite directions on different measures: shared gantries (and their wear) "</w:t>
        <w:br/>
        <w:t xml:space="preserve">        "delay transfers; competition for material removes experiments, and removing that competition makes the other "</w:t>
        <w:br/>
        <w:t xml:space="preserve">        "system busier on the shared gantry.",</w:t>
        <w:br/>
        <w:t xml:space="preserve">        "Apparatus failure and operational extinction are distinct: failures with repair and natural failures did not "</w:t>
        <w:br/>
        <w:t xml:space="preserve">        "extinguish operation; a failure without a usable substitute did.",</w:t>
        <w:br/>
        <w:t xml:space="preserve">        "Substitute paths can be physically available without being accessible to the system: during the outage none "</w:t>
        <w:br/>
        <w:t xml:space="preserve">        "of the experiments the system could detect was executable, and it spent its budget on refused requests.",</w:t>
        <w:br/>
        <w:t xml:space="preserve">        "Re-ignition can restore the earlier dependency or generate a new one; sensor relocation shifts it toward new "</w:t>
        <w:br/>
        <w:t xml:space="preserve">        "dependencies.",</w:t>
        <w:br/>
        <w:t xml:space="preserve">        "Revising observation changes what can be observed and what can subsequently be done without a detectable "</w:t>
        <w:br/>
        <w:t xml:space="preserve">        "change in effectiveness.",</w:t>
        <w:br/>
        <w:t xml:space="preserve">        "These results reproduce exactly from frozen code, and the main dependence persists across several "</w:t>
        <w:br/>
        <w:t xml:space="preserve">        "operationally different laboratories and another physical integration arrangement."])</w:t>
        <w:br/>
        <w:t xml:space="preserve">    D.h("What it fails to demonstrate", 2)</w:t>
        <w:br/>
        <w:t xml:space="preserve">    D.bullets([</w:t>
        <w:br/>
        <w:t xml:space="preserve">        "That communication through the runtime carries cross-system dependence (M7 T7; M9-A).",</w:t>
        <w:br/>
        <w:t xml:space="preserve">        "That any revision improves the effectiveness of interventions (M5, M9-D).",</w:t>
        <w:br/>
        <w:t xml:space="preserve">        "That generated variables are consequential, or that the adoption criterion beats chance (M5, M9-E).",</w:t>
        <w:br/>
        <w:t xml:space="preserve">        "That contextual historical reinsertion creates non-redundant differences beyond ordinary, shuffled, delayed "</w:t>
        <w:br/>
        <w:t xml:space="preserve">        "or wrong-context memory (M6, M9-F).",</w:t>
        <w:br/>
        <w:t xml:space="preserve">        "Several extinction criteria (C3, C4, C4b, C6, C7, C8, C9) and M7's T3 and T6.",</w:t>
        <w:br/>
        <w:t xml:space="preserve">        "A diversity of scientific decision procedures: heterogeneity here is configuration-dependent.",</w:t>
        <w:br/>
        <w:t xml:space="preserve">        "Level 2 under its frozen criteria; Level 3."])</w:t>
        <w:br/>
        <w:t xml:space="preserve">    D.h("What remains outside its scope", 2)</w:t>
        <w:br/>
        <w:t xml:space="preserve">    D.bullets([</w:t>
        <w:br/>
        <w:t xml:space="preserve">        "Any physical laboratory: the physics is a rigid-body simulation with declared approximations, never validated "</w:t>
        <w:br/>
        <w:t xml:space="preserve">        "against apparatus.",</w:t>
        <w:br/>
        <w:t xml:space="preserve">        "Generality beyond one runtime, one world generator and one laboratory geometry.",</w:t>
        <w:br/>
        <w:t xml:space="preserve">        "The philosophical works named in Part I, whose arguments were not consulted; the distinctions implemented here "</w:t>
        <w:br/>
        <w:t xml:space="preserve">        "are operational versions stated in this text, and their implementation is not a philosophical discovery.",</w:t>
        <w:br/>
        <w:t xml:space="preserve">        "A universal boundary between science and non-science: the record distinguishes operational cessation, "</w:t>
        <w:br/>
        <w:t xml:space="preserve">        "evidential loss and persisting effects inside one simulation, and derives no boundary from them."])</w:t>
      </w:r>
    </w:p>
    <w:p>
      <w:pPr>
        <w:spacing w:after="40"/>
      </w:pPr>
      <w:r>
        <w:rPr>
          <w:rFonts w:ascii="Courier New" w:hAnsi="Courier New"/>
          <w:sz w:val="12"/>
        </w:rPr>
        <w:br/>
        <w:t># ====================================================================================================== appendices</w:t>
        <w:br/>
        <w:t>SOURCES = ["backend/xzr/lab/science.py", "backend/xzr/lab/physics.py", "backend/xzr/lab/record.py",</w:t>
        <w:br/>
        <w:t xml:space="preserve">           "backend/xzr/lab/replay.py", "backend/xzr/lab/causal.py", "backend/xzr/lab/m9.py", "backend/xzr/lab/labexp.py",</w:t>
        <w:br/>
        <w:t xml:space="preserve">           "backend/xzr/lab/live.py", "backend/xzr/lab/apparatus.py", "backend/xzr/hpo/stats.py",</w:t>
        <w:br/>
        <w:t xml:space="preserve">           "backend/scripts/run_m9.py", "backend/scripts/m9_independent.py", "backend/scripts/m9_latency_sensitivity.py",</w:t>
        <w:br/>
        <w:t xml:space="preserve">           "backend/scripts/m9_substitutes.py", "backend/scripts/m9_figures.py", "backend/scripts/build_m9_manuscript.py"]</w:t>
      </w:r>
    </w:p>
    <w:p>
      <w:pPr>
        <w:spacing w:after="40"/>
      </w:pPr>
      <w:r>
        <w:rPr>
          <w:rFonts w:ascii="Courier New" w:hAnsi="Courier New"/>
          <w:sz w:val="12"/>
        </w:rPr>
        <w:br/>
        <w:t>def negative_register() -&gt; list[list[str]]:</w:t>
        <w:br/>
        <w:t xml:space="preserve">    rows = [["experiment", "test", "result"]]</w:t>
        <w:br/>
        <w:t xml:space="preserve">    rows += [["M5", "M5-B variable generation", M5["verdicts"]["M5B_variable_generation"]],</w:t>
        <w:br/>
        <w:t xml:space="preserve">             ["M6", "H2 &gt; H1 (contextual memory)", M6["verdicts"]["primary_H2_vs_H1"]],</w:t>
        <w:br/>
        <w:t xml:space="preserve">             ["M7", "T3 extinction (≥ 6/24)", f"{M7['verdicts']['T3_extinction']['A_blocked_by_isolation_seeds']}/24"],</w:t>
        <w:br/>
        <w:t xml:space="preserve">             ["M7", "T6 cross-system history", "not met"], ["M7", "T7 counterfactual removal", "not met"],</w:t>
        <w:br/>
        <w:t xml:space="preserve">             ["M9-A", "H-A2 communication mediation", str(A9["verdicts"]["H_A2_communication_mediation"])],</w:t>
        <w:br/>
        <w:t xml:space="preserve">             ["M9-A", "H-A3 residual dependence", "not detected"]]</w:t>
        <w:br/>
        <w:t xml:space="preserve">    for k, v in C9["verdicts"].items():</w:t>
        <w:br/>
        <w:t xml:space="preserve">        if v is False:</w:t>
        <w:br/>
        <w:t xml:space="preserve">            rows.append(["M9-C", k, "not met"])</w:t>
        <w:br/>
        <w:t xml:space="preserve">    for name, doc in (("M9-D", D9), ("M9-E", E9), ("M9-F", F9)):</w:t>
        <w:br/>
        <w:t xml:space="preserve">        for k, v in doc["verdicts"].items():</w:t>
        <w:br/>
        <w:t xml:space="preserve">            if v is False:</w:t>
        <w:br/>
        <w:t xml:space="preserve">                rows.append([name, k, "not met"])</w:t>
        <w:br/>
        <w:t xml:space="preserve">    rows.append(["M9 verification", "B1 latency recount", "measurement-definition defect (Part IV)"])</w:t>
        <w:br/>
        <w:t xml:space="preserve">    return rows</w:t>
      </w:r>
    </w:p>
    <w:p>
      <w:pPr>
        <w:spacing w:after="40"/>
      </w:pPr>
      <w:r>
        <w:rPr>
          <w:rFonts w:ascii="Courier New" w:hAnsi="Courier New"/>
          <w:sz w:val="12"/>
        </w:rPr>
        <w:br/>
        <w:t>def appendices(D: Doc) -&gt; None:</w:t>
        <w:br/>
        <w:t xml:space="preserve">    D.page()</w:t>
        <w:br/>
        <w:t xml:space="preserve">    D.h("Appendix A — Frozen protocols", 1)</w:t>
        <w:br/>
        <w:t xml:space="preserve">    for p in ("docs/LAB_PROTOCOL.md", "docs/LAB_PROTOCOL_M9.md"):</w:t>
        <w:br/>
        <w:t xml:space="preserve">        f = ROOT / p</w:t>
        <w:br/>
        <w:t xml:space="preserve">        D.h(f"{p} (SHA-256 {sha(f)})", 2)</w:t>
        <w:br/>
        <w:t xml:space="preserve">        D.code(f.read_text(), 7)</w:t>
        <w:br/>
        <w:t xml:space="preserve">    D.page()</w:t>
        <w:br/>
        <w:t xml:space="preserve">    D.h("Appendix B — Negative-results register", 1)</w:t>
        <w:br/>
        <w:t xml:space="preserve">    D.table(negative_register(), size=7)</w:t>
        <w:br/>
        <w:t xml:space="preserve">    D.page()</w:t>
        <w:br/>
        <w:t xml:space="preserve">    D.h("Appendix C — Reproduction", 1)</w:t>
        <w:br/>
        <w:t xml:space="preserve">    D.code("""git clone &lt;repository&gt; &amp;&amp; cd xeno-ziran-runtime &amp;&amp; git checkout lab-m9</w:t>
        <w:br/>
        <w:t>python3.12 -m venv .venv &amp;&amp; .venv/bin/pip install -e "backend[dev,physics]"</w:t>
      </w:r>
    </w:p>
    <w:p>
      <w:pPr>
        <w:spacing w:after="40"/>
      </w:pPr>
      <w:r>
        <w:rPr>
          <w:rFonts w:ascii="Courier New" w:hAnsi="Courier New"/>
          <w:sz w:val="12"/>
        </w:rPr>
        <w:t># M4-M7 (frozen protocol docs/LAB_PROTOCOL.md); results are never overwritten: write elsewhere</w:t>
        <w:br/>
        <w:t>cd backend &amp;&amp; ../.venv/bin/python -c "from pathlib import Path; from xzr.lab import labexp as L; \\</w:t>
        <w:br/>
        <w:t xml:space="preserve">  print(L.write('m7', L.run_experiment('m7', 7), Path('../xzr-results/labx-rerun')))"</w:t>
      </w:r>
    </w:p>
    <w:p>
      <w:pPr>
        <w:spacing w:after="40"/>
      </w:pPr>
      <w:r>
        <w:rPr>
          <w:rFonts w:ascii="Courier New" w:hAnsi="Courier New"/>
          <w:sz w:val="12"/>
        </w:rPr>
        <w:t># M9 confirmatory experiments (frozen protocol docs/LAB_PROTOCOL_M9.md; refuses to run if the protocol differs)</w:t>
        <w:br/>
        <w:t>cd backend &amp;&amp; PYTHONPATH=. ../.venv/bin/python scripts/run_m9.py 7</w:t>
      </w:r>
    </w:p>
    <w:p>
      <w:pPr>
        <w:spacing w:after="40"/>
      </w:pPr>
      <w:r>
        <w:rPr>
          <w:rFonts w:ascii="Courier New" w:hAnsi="Courier New"/>
          <w:sz w:val="12"/>
        </w:rPr>
        <w:t># verification and exploratory analyses</w:t>
        <w:br/>
        <w:t>PYTHONPATH=. ../.venv/bin/python scripts/m9_independent.py experiments/results/lab9/m9ab.json out.json 6 \\</w:t>
        <w:br/>
        <w:t xml:space="preserve">  experiments/results/lab9/m9c.json</w:t>
        <w:br/>
        <w:t>PYTHONPATH=. ../.venv/bin/python scripts/m9_latency_sensitivity.py experiments/results/lab9/m9ab.json out.json 7</w:t>
        <w:br/>
        <w:t>PYTHONPATH=. ../.venv/bin/python scripts/m9_substitutes.py experiments/results/lab9/m9c.json out.json 7</w:t>
      </w:r>
    </w:p>
    <w:p>
      <w:pPr>
        <w:spacing w:after="40"/>
      </w:pPr>
      <w:r>
        <w:rPr>
          <w:rFonts w:ascii="Courier New" w:hAnsi="Courier New"/>
          <w:sz w:val="12"/>
        </w:rPr>
        <w:t># replay a published record</w:t>
        <w:br/>
        <w:t>PYTHONPATH=. ../.venv/bin/python -m xzr lab replay experiments/results/lab/m9-separated-resources-7000.json""", 7.5)</w:t>
        <w:br/>
        <w:t xml:space="preserve">    D.p("Reproducibility condition: same machine class and software versions (Python 3.12.13, numpy 2.5.3, scipy 1.18.1, "</w:t>
        <w:br/>
        <w:t xml:space="preserve">        "MuJoCo 3.14.0; Apple M1). Across platforms the runtime's address hierarchy can differ and bit agreement is not "</w:t>
        <w:br/>
        <w:t xml:space="preserve">        "expected.")</w:t>
        <w:br/>
        <w:t xml:space="preserve">    D.h("Result files (SHA-256)", 2)</w:t>
        <w:br/>
        <w:t xml:space="preserve">    D.table([["file", "SHA-256"]] + [[str(p.relative_to(ROOT)), sha(p)] for p in</w:t>
        <w:br/>
        <w:t xml:space="preserve">                                     sorted(list(L9.glob("*.json")) + list(LX.glob("m*.json")))], size=6)</w:t>
        <w:br/>
        <w:t xml:space="preserve">    D.page()</w:t>
        <w:br/>
        <w:t xml:space="preserve">    D.h("Appendix D — References", 1)</w:t>
        <w:br/>
        <w:t xml:space="preserve">    D.bullets([</w:t>
        <w:br/>
        <w:t xml:space="preserve">        "Todorov, E., Erez, T., Tassa, Y. (2012). MuJoCo: A physics engine for model-based control. IEEE/RSJ "</w:t>
        <w:br/>
        <w:t xml:space="preserve">        "International Conference on Intelligent Robots and Systems, 5026–5033.",</w:t>
        <w:br/>
        <w:t xml:space="preserve">        "Holm, S. (1979). A simple sequentially rejective multiple test procedure. Scandinavian Journal of Statistics "</w:t>
        <w:br/>
        <w:t xml:space="preserve">        "6(2), 65–70.",</w:t>
        <w:br/>
        <w:t xml:space="preserve">        "Efron, B. (1979). Bootstrap methods: another look at the jackknife. The Annals of Statistics 7(1), 1–26.",</w:t>
        <w:br/>
        <w:t xml:space="preserve">        "Good, P. (2005). Permutation, Parametric and Bootstrap Tests of Hypotheses. 3rd ed. Springer.",</w:t>
        <w:br/>
        <w:t xml:space="preserve">        "three.js (JavaScript 3D library), version 0.169.0. https://threejs.org.",</w:t>
        <w:br/>
        <w:t xml:space="preserve">        "XENO ZIRAN SIMULATOR runtime, version 0.2.0, MIT licence (CITATION.cff in the repository).",</w:t>
        <w:br/>
        <w:t xml:space="preserve">        "Project documentation used as sources: README.md, docs/THEORY.md, docs/HPO.md, docs/LAB.md, docs/LIMITATIONS.md, "</w:t>
        <w:br/>
        <w:t xml:space="preserve">        "docs/REPRODUCIBILITY.md; ziran-xeno-simulator/docs/claims.md and DESIGN.md.",</w:t>
        <w:br/>
        <w:t xml:space="preserve">        "Named but not consulted (texts unavailable to this record): Operational Shape Realism; Scientific Operational "</w:t>
        <w:br/>
        <w:t xml:space="preserve">        "Shapes; Critical Points of Science and Nonscience; Ziran System; Xenoscience; Philosophical AI."])</w:t>
        <w:br/>
        <w:t xml:space="preserve">    D.page()</w:t>
        <w:br/>
        <w:t xml:space="preserve">    D.h("Appendix E — Executable source code", 1)</w:t>
        <w:br/>
        <w:t xml:space="preserve">    D.p("Complete listings of the laboratory modules and M9 scripts as committed. Executable files remain in the "</w:t>
        <w:br/>
        <w:t xml:space="preserve">        "repository; these listings are documentary.", italic=True)</w:t>
        <w:br/>
        <w:t xml:space="preserve">    for p in SOURCES:</w:t>
        <w:br/>
        <w:t xml:space="preserve">        f = ROOT / p</w:t>
        <w:br/>
        <w:t xml:space="preserve">        D.h(f"{p} (SHA-256 {sha(f)[:16]}…)", 2)</w:t>
        <w:br/>
        <w:t xml:space="preserve">        D.code(f.read_text(), 6)</w:t>
        <w:br/>
        <w:t xml:space="preserve">    D.page()</w:t>
        <w:br/>
        <w:t xml:space="preserve">    D.h("Appendix F — Experimental configurations", 1)</w:t>
        <w:br/>
        <w:t xml:space="preserve">    from xzr.lab import m9  # noqa: PLC0415</w:t>
        <w:br/>
        <w:t xml:space="preserve">    D.code(json.dumps({"base": m9.BASE, "ranges": m9.RANGES, "experiments": m9.EXPERIMENTS}, indent=1), 6)</w:t>
        <w:br/>
        <w:t xml:space="preserve">    D.page()</w:t>
        <w:br/>
        <w:t xml:space="preserve">    D.h("Appendix G — Original machine-readable results", 1)</w:t>
        <w:br/>
        <w:t xml:space="preserve">    D.p("Each result file is reproduced in full (compact JSON). Order: M9 confirmatory results, M9 verification and "</w:t>
        <w:br/>
        <w:t xml:space="preserve">        "exploratory analyses, M4–M7 results.", italic=True)</w:t>
        <w:br/>
        <w:t xml:space="preserve">    files = sorted(L9.glob("*.json")) + sorted((L9 / "verification").glob("*.json")) + sorted(EXP.glob("*.json")) + \</w:t>
        <w:br/>
        <w:t xml:space="preserve">        [LX / f"m{i}.json" for i in (4, 5, 6, 7)] + [LX / "verification" / "level_a_reproduction.json"]</w:t>
        <w:br/>
        <w:t xml:space="preserve">    for f in files:</w:t>
        <w:br/>
        <w:t xml:space="preserve">        if not f.exists():</w:t>
        <w:br/>
        <w:t xml:space="preserve">            continue</w:t>
        <w:br/>
        <w:t xml:space="preserve">        D.h(f"{f.relative_to(ROOT)} (SHA-256 {sha(f)[:16]}…)", 2)</w:t>
        <w:br/>
        <w:t xml:space="preserve">        D.code(json.dumps(json.loads(f.read_text()), separators=(",", ":")), 5)</w:t>
      </w:r>
    </w:p>
    <w:p>
      <w:pPr>
        <w:spacing w:after="40"/>
      </w:pPr>
      <w:r>
        <w:rPr>
          <w:rFonts w:ascii="Courier New" w:hAnsi="Courier New"/>
          <w:sz w:val="12"/>
        </w:rPr>
        <w:br/>
        <w:t>def main() -&gt; None:</w:t>
        <w:br/>
        <w:t xml:space="preserve">    figs, out = Path(sys.argv[1]), Path(sys.argv[2])</w:t>
        <w:br/>
        <w:t xml:space="preserve">    sys.path.insert(0, str(ROOT / "backend"))</w:t>
        <w:br/>
        <w:t xml:space="preserve">    D = Doc()</w:t>
        <w:br/>
        <w:t xml:space="preserve">    front(D)</w:t>
        <w:br/>
        <w:t xml:space="preserve">    part1(D)</w:t>
        <w:br/>
        <w:t xml:space="preserve">    part2(D)</w:t>
        <w:br/>
        <w:t xml:space="preserve">    part3(D)</w:t>
        <w:br/>
        <w:t xml:space="preserve">    part4(D, figs)</w:t>
        <w:br/>
        <w:t xml:space="preserve">    part5(D, figs)</w:t>
        <w:br/>
        <w:t xml:space="preserve">    part6(D, figs)</w:t>
        <w:br/>
        <w:t xml:space="preserve">    part7(D, figs)</w:t>
        <w:br/>
        <w:t xml:space="preserve">    part8(D, figs)</w:t>
        <w:br/>
        <w:t xml:space="preserve">    part9(D)</w:t>
        <w:br/>
        <w:t xml:space="preserve">    part10(D)</w:t>
        <w:br/>
        <w:t xml:space="preserve">    appendices(D)</w:t>
        <w:br/>
        <w:t xml:space="preserve">    D.save(out)</w:t>
        <w:br/>
        <w:t xml:space="preserve">    print("written", out, out.stat().st_size, "bytes")</w:t>
      </w:r>
    </w:p>
    <w:p>
      <w:pPr>
        <w:spacing w:after="40"/>
      </w:pPr>
      <w:r>
        <w:rPr>
          <w:rFonts w:ascii="Courier New" w:hAnsi="Courier New"/>
          <w:sz w:val="12"/>
        </w:rPr>
        <w:br/>
        <w:t>if __name__ == "__main__":</w:t>
        <w:br/>
        <w:t xml:space="preserve">    main()</w:t>
        <w:br/>
      </w:r>
    </w:p>
    <w:p>
      <w:r>
        <w:br w:type="page"/>
      </w:r>
    </w:p>
    <w:p>
      <w:pPr>
        <w:pStyle w:val="Heading1"/>
      </w:pPr>
      <w:r>
        <w:t>Appendix F — Experimental configurations</w:t>
      </w:r>
    </w:p>
    <w:p>
      <w:pPr>
        <w:spacing w:after="40"/>
      </w:pPr>
      <w:r>
        <w:rPr>
          <w:rFonts w:ascii="Courier New" w:hAnsi="Courier New"/>
          <w:sz w:val="12"/>
        </w:rPr>
        <w:t>{</w:t>
        <w:br/>
        <w:t xml:space="preserve"> "base": {</w:t>
        <w:br/>
        <w:t xml:space="preserve">  "n": 800,</w:t>
        <w:br/>
        <w:t xml:space="preserve">  "regime": "intermittent",</w:t>
        <w:br/>
        <w:t xml:space="preserve">  "warmup": 40,</w:t>
        <w:br/>
        <w:t xml:space="preserve">  "horizon": 960,</w:t>
        <w:br/>
        <w:t xml:space="preserve">  "settings": null,</w:t>
        <w:br/>
        <w:t xml:space="preserve">  "physics": true,</w:t>
        <w:br/>
        <w:t xml:space="preserve">  "resources": 3.0</w:t>
        <w:br/>
        <w:t xml:space="preserve"> },</w:t>
        <w:br/>
        <w:t xml:space="preserve"> "ranges": {</w:t>
        <w:br/>
        <w:t xml:space="preserve">  "confirm": [</w:t>
        <w:br/>
        <w:t xml:space="preserve">   7000,</w:t>
        <w:br/>
        <w:t xml:space="preserve">   70000</w:t>
        <w:br/>
        <w:t xml:space="preserve">  ],</w:t>
        <w:br/>
        <w:t xml:space="preserve">  "heldout": [</w:t>
        <w:br/>
        <w:t xml:space="preserve">   7500,</w:t>
        <w:br/>
        <w:t xml:space="preserve">   75000</w:t>
        <w:br/>
        <w:t xml:space="preserve">  ],</w:t>
        <w:br/>
        <w:t xml:space="preserve">  "worlds": [</w:t>
        <w:br/>
        <w:t xml:space="preserve">   7700,</w:t>
        <w:br/>
        <w:t xml:space="preserve">   77000</w:t>
        <w:br/>
        <w:t xml:space="preserve">  ],</w:t>
        <w:br/>
        <w:t xml:space="preserve">  "pilot": [</w:t>
        <w:br/>
        <w:t xml:space="preserve">   8100,</w:t>
        <w:br/>
        <w:t xml:space="preserve">   81000</w:t>
        <w:br/>
        <w:t xml:space="preserve">  ]</w:t>
        <w:br/>
        <w:t xml:space="preserve"> },</w:t>
        <w:br/>
        <w:t xml:space="preserve"> "experiments": {</w:t>
        <w:br/>
        <w:t xml:space="preserve">  "m9ab": {</w:t>
        <w:br/>
        <w:t xml:space="preserve">   "LS+":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w:t>
        <w:br/>
        <w:t xml:space="preserve">   "LS0":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w:t>
        <w:br/>
        <w:t xml:space="preserve">   "FS+":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w:t>
        <w:br/>
        <w:t xml:space="preserve">   "FS0":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w:t>
        <w:br/>
        <w:t xml:space="preserve">   "LP+":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w:t>
        <w:br/>
        <w:t xml:space="preserve">   "LP0":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w:t>
        <w:br/>
        <w:t xml:space="preserve">   "FP+":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w:t>
        <w:br/>
        <w:t xml:space="preserve">   "FP0":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w:t>
        <w:br/>
        <w:t xml:space="preserve">   "LS+~":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"noise": true</w:t>
        <w:br/>
        <w:t xml:space="preserve">   },</w:t>
        <w:br/>
        <w:t xml:space="preserve">   "LS0~":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"noise": true</w:t>
        <w:br/>
        <w:t xml:space="preserve">   },</w:t>
        <w:br/>
        <w:t xml:space="preserve">   "LSz": {</w:t>
        <w:br/>
        <w:t xml:space="preserve">    "systems": [</w:t>
        <w:br/>
        <w:t xml:space="preserve">     {</w:t>
        <w:br/>
        <w:t xml:space="preserve">      "sid": "A",</w:t>
        <w:br/>
        <w:t xml:space="preserve">      "kind": "local",</w:t>
        <w:br/>
        <w:t xml:space="preserve">      "home": "0.0",</w:t>
        <w:br/>
        <w:t xml:space="preserve">      "budget":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w:t>
        <w:br/>
        <w:t xml:space="preserve">   "FPi": {</w:t>
        <w:br/>
        <w:t xml:space="preserve">    "systems": [</w:t>
        <w:br/>
        <w:t xml:space="preserve">     {</w:t>
        <w:br/>
        <w:t xml:space="preserve">      "sid": "A",</w:t>
        <w:br/>
        <w:t xml:space="preserve">      "kind": "local",</w:t>
        <w:br/>
        <w:t xml:space="preserve">      "home": "0.0",</w:t>
        <w:br/>
        <w:t xml:space="preserve">      "inert": true</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w:t>
        <w:br/>
        <w:t xml:space="preserve">   "LSi": {</w:t>
        <w:br/>
        <w:t xml:space="preserve">    "systems": [</w:t>
        <w:br/>
        <w:t xml:space="preserve">     {</w:t>
        <w:br/>
        <w:t xml:space="preserve">      "sid": "A",</w:t>
        <w:br/>
        <w:t xml:space="preserve">      "kind": "local",</w:t>
        <w:br/>
        <w:t xml:space="preserve">      "home": "0.0",</w:t>
        <w:br/>
        <w:t xml:space="preserve">      "inert": true</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w:t>
        <w:br/>
        <w:t xml:space="preserve">   "G+":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w:t>
        <w:br/>
        <w:t xml:space="preserve">   },</w:t>
        <w:br/>
        <w:t xml:space="preserve">   "Q+":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"queues": "private"</w:t>
        <w:br/>
        <w:t xml:space="preserve">    }</w:t>
        <w:br/>
        <w:t xml:space="preserve">   },</w:t>
        <w:br/>
        <w:t xml:space="preserve">   "W+":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"wear_exempt": [</w:t>
        <w:br/>
        <w:t xml:space="preserve">      "a"</w:t>
        <w:br/>
        <w:t xml:space="preserve">     ]</w:t>
        <w:br/>
        <w:t xml:space="preserve">    }</w:t>
        <w:br/>
        <w:t xml:space="preserve">   },</w:t>
        <w:br/>
        <w:t xml:space="preserve">   "P+":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"priority": "s"</w:t>
        <w:br/>
        <w:t xml:space="preserve">    }</w:t>
        <w:br/>
        <w:t xml:space="preserve">   },</w:t>
        <w:br/>
        <w:t xml:space="preserve">   "M+":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"material": "private"</w:t>
        <w:br/>
        <w:t xml:space="preserve">    }</w:t>
        <w:br/>
        <w:t xml:space="preserve">   },</w:t>
        <w:br/>
        <w:t xml:space="preserve">   "M0":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"material": "private"</w:t>
        <w:br/>
        <w:t xml:space="preserve">    }</w:t>
        <w:br/>
        <w:t xml:space="preserve">   }</w:t>
        <w:br/>
        <w:t xml:space="preserve">  },</w:t>
        <w:br/>
        <w:t xml:space="preserve">  "m9c": {</w:t>
        <w:br/>
        <w:t xml:space="preserve">   "X0": {</w:t>
        <w:br/>
        <w:t xml:space="preserve">    "systems": [</w:t>
        <w:br/>
        <w:t xml:space="preserve">     {</w:t>
        <w:br/>
        <w:t xml:space="preserve">      "sid": "A",</w:t>
        <w:br/>
        <w:t xml:space="preserve">      "kind": "local",</w:t>
        <w:br/>
        <w:t xml:space="preserve">      "home": "0.0"</w:t>
        <w:br/>
        <w:t xml:space="preserve">     }</w:t>
        <w:br/>
        <w:t xml:space="preserve">    ],</w:t>
        <w:br/>
        <w:t xml:space="preserve">    "harness": [],</w:t>
        <w:br/>
        <w:t xml:space="preserve">    "extinction": {</w:t>
        <w:br/>
        <w:t xml:space="preserve">     "system": "A",</w:t>
        <w:br/>
        <w:t xml:space="preserve">     "t": 320</w:t>
        <w:br/>
        <w:t xml:space="preserve">    }</w:t>
        <w:br/>
        <w:t xml:space="preserve">   },</w:t>
        <w:br/>
        <w:t xml:space="preserve">   "X1": {</w:t>
        <w:br/>
        <w:t xml:space="preserve">    "systems": [</w:t>
        <w:br/>
        <w:t xml:space="preserve">     {</w:t>
        <w:br/>
        <w:t xml:space="preserve">      "sid": "A",</w:t>
        <w:br/>
        <w:t xml:space="preserve">      "kind": "local",</w:t>
        <w:br/>
        <w:t xml:space="preserve">      "home": "0.0"</w:t>
        <w:br/>
        <w:t xml:space="preserve">     }</w:t>
        <w:br/>
        <w:t xml:space="preserve">    ],</w:t>
        <w:br/>
        <w:t xml:space="preserve">    "harness": [</w:t>
        <w:br/>
        <w:t xml:space="preserve">     {</w:t>
        <w:br/>
        <w:t xml:space="preserve">      "at": 319,</w:t>
        <w:br/>
        <w:t xml:space="preserve">      "do": "set_resources",</w:t>
        <w:br/>
        <w:t xml:space="preserve">      "gantry": "0",</w:t>
        <w:br/>
        <w:t xml:space="preserve">      "value": 0.0</w:t>
        <w:br/>
        <w:t xml:space="preserve">     },</w:t>
        <w:br/>
        <w:t xml:space="preserve">     {</w:t>
        <w:br/>
        <w:t xml:space="preserve">      "at": 320,</w:t>
        <w:br/>
        <w:t xml:space="preserve">      "do": "fail_gantry",</w:t>
        <w:br/>
        <w:t xml:space="preserve">      "gantry": "0"</w:t>
        <w:br/>
        <w:t xml:space="preserve">     }</w:t>
        <w:br/>
        <w:t xml:space="preserve">    ],</w:t>
        <w:br/>
        <w:t xml:space="preserve">    "extinction": {</w:t>
        <w:br/>
        <w:t xml:space="preserve">     "system": "A",</w:t>
        <w:br/>
        <w:t xml:space="preserve">     "t": 320</w:t>
        <w:br/>
        <w:t xml:space="preserve">    }</w:t>
        <w:br/>
        <w:t xml:space="preserve">   },</w:t>
        <w:br/>
        <w:t xml:space="preserve">   "X2": {</w:t>
        <w:br/>
        <w:t xml:space="preserve">    "systems": [</w:t>
        <w:br/>
        <w:t xml:space="preserve">     {</w:t>
        <w:br/>
        <w:t xml:space="preserve">      "sid": "A",</w:t>
        <w:br/>
        <w:t xml:space="preserve">      "kind": "local",</w:t>
        <w:br/>
        <w:t xml:space="preserve">      "home": "0.0"</w:t>
        <w:br/>
        <w:t xml:space="preserve">     }</w:t>
        <w:br/>
        <w:t xml:space="preserve">    ],</w:t>
        <w:br/>
        <w:t xml:space="preserve">    "harness": [</w:t>
        <w:br/>
        <w:t xml:space="preserve">     {</w:t>
        <w:br/>
        <w:t xml:space="preserve">      "at": 319,</w:t>
        <w:br/>
        <w:t xml:space="preserve">      "do": "set_resources",</w:t>
        <w:br/>
        <w:t xml:space="preserve">      "gantry": "0",</w:t>
        <w:br/>
        <w:t xml:space="preserve">      "value": 1.0</w:t>
        <w:br/>
        <w:t xml:space="preserve">     },</w:t>
        <w:br/>
        <w:t xml:space="preserve">     {</w:t>
        <w:br/>
        <w:t xml:space="preserve">      "at": 320,</w:t>
        <w:br/>
        <w:t xml:space="preserve">      "do": "fail_gantry",</w:t>
        <w:br/>
        <w:t xml:space="preserve">      "gantry": "0"</w:t>
        <w:br/>
        <w:t xml:space="preserve">     }</w:t>
        <w:br/>
        <w:t xml:space="preserve">    ],</w:t>
        <w:br/>
        <w:t xml:space="preserve">    "extinction": {</w:t>
        <w:br/>
        <w:t xml:space="preserve">     "system": "A",</w:t>
        <w:br/>
        <w:t xml:space="preserve">     "t": 320</w:t>
        <w:br/>
        <w:t xml:space="preserve">    }</w:t>
        <w:br/>
        <w:t xml:space="preserve">   },</w:t>
        <w:br/>
        <w:t xml:space="preserve">   "X3": {</w:t>
        <w:br/>
        <w:t xml:space="preserve">    "systems": [</w:t>
        <w:br/>
        <w:t xml:space="preserve">     {</w:t>
        <w:br/>
        <w:t xml:space="preserve">      "sid": "A",</w:t>
        <w:br/>
        <w:t xml:space="preserve">      "kind": "local",</w:t>
        <w:br/>
        <w:t xml:space="preserve">      "home": "0.0"</w:t>
        <w:br/>
        <w:t xml:space="preserve">     }</w:t>
        <w:br/>
        <w:t xml:space="preserve">    ],</w:t>
        <w:br/>
        <w:t xml:space="preserve">    "harness": [</w:t>
        <w:br/>
        <w:t xml:space="preserve">     {</w:t>
        <w:br/>
        <w:t xml:space="preserve">      "at": 319,</w:t>
        <w:br/>
        <w:t xml:space="preserve">      "do": "set_resources",</w:t>
        <w:br/>
        <w:t xml:space="preserve">      "gantry": "0",</w:t>
        <w:br/>
        <w:t xml:space="preserve">      "value": 0.0</w:t>
        <w:br/>
        <w:t xml:space="preserve">     },</w:t>
        <w:br/>
        <w:t xml:space="preserve">     {</w:t>
        <w:br/>
        <w:t xml:space="preserve">      "at": 320,</w:t>
        <w:br/>
        <w:t xml:space="preserve">      "do": "fail_gantry",</w:t>
        <w:br/>
        <w:t xml:space="preserve">      "gantry": "0"</w:t>
        <w:br/>
        <w:t xml:space="preserve">     },</w:t>
        <w:br/>
        <w:t xml:space="preserve">     {</w:t>
        <w:br/>
        <w:t xml:space="preserve">      "at": 480,</w:t>
        <w:br/>
        <w:t xml:space="preserve">      "do": "set_resources",</w:t>
        <w:br/>
        <w:t xml:space="preserve">      "gantry": "0",</w:t>
        <w:br/>
        <w:t xml:space="preserve">      "value": 1.0</w:t>
        <w:br/>
        <w:t xml:space="preserve">     }</w:t>
        <w:br/>
        <w:t xml:space="preserve">    ],</w:t>
        <w:br/>
        <w:t xml:space="preserve">    "extinction": {</w:t>
        <w:br/>
        <w:t xml:space="preserve">     "system": "A",</w:t>
        <w:br/>
        <w:t xml:space="preserve">     "t": 320</w:t>
        <w:br/>
        <w:t xml:space="preserve">    }</w:t>
        <w:br/>
        <w:t xml:space="preserve">   },</w:t>
        <w:br/>
        <w:t xml:space="preserve">   "X4": {</w:t>
        <w:br/>
        <w:t xml:space="preserve">    "systems": [</w:t>
        <w:br/>
        <w:t xml:space="preserve">     {</w:t>
        <w:br/>
        <w:t xml:space="preserve">      "sid": "A",</w:t>
        <w:br/>
        <w:t xml:space="preserve">      "kind": "local",</w:t>
        <w:br/>
        <w:t xml:space="preserve">      "home": "0.0",</w:t>
        <w:br/>
        <w:t xml:space="preserve">      "reach": "adjacent"</w:t>
        <w:br/>
        <w:t xml:space="preserve">     }</w:t>
        <w:br/>
        <w:t xml:space="preserve">    ],</w:t>
        <w:br/>
        <w:t xml:space="preserve">    "harness": [</w:t>
        <w:br/>
        <w:t xml:space="preserve">     {</w:t>
        <w:br/>
        <w:t xml:space="preserve">      "at": 319,</w:t>
        <w:br/>
        <w:t xml:space="preserve">      "do": "set_resources",</w:t>
        <w:br/>
        <w:t xml:space="preserve">      "gantry": "0",</w:t>
        <w:br/>
        <w:t xml:space="preserve">      "value": 0.0</w:t>
        <w:br/>
        <w:t xml:space="preserve">     },</w:t>
        <w:br/>
        <w:t xml:space="preserve">     {</w:t>
        <w:br/>
        <w:t xml:space="preserve">      "at": 320,</w:t>
        <w:br/>
        <w:t xml:space="preserve">      "do": "fail_gantry",</w:t>
        <w:br/>
        <w:t xml:space="preserve">      "gantry": "0"</w:t>
        <w:br/>
        <w:t xml:space="preserve">     }</w:t>
        <w:br/>
        <w:t xml:space="preserve">    ],</w:t>
        <w:br/>
        <w:t xml:space="preserve">    "extinction": {</w:t>
        <w:br/>
        <w:t xml:space="preserve">     "system": "A",</w:t>
        <w:br/>
        <w:t xml:space="preserve">     "t": 320</w:t>
        <w:br/>
        <w:t xml:space="preserve">    }</w:t>
        <w:br/>
        <w:t xml:space="preserve">   },</w:t>
        <w:br/>
        <w:t xml:space="preserve">   "X4b": {</w:t>
        <w:br/>
        <w:t xml:space="preserve">    "systems": [</w:t>
        <w:br/>
        <w:t xml:space="preserve">     {</w:t>
        <w:br/>
        <w:t xml:space="preserve">      "sid": "A",</w:t>
        <w:br/>
        <w:t xml:space="preserve">      "kind": "local",</w:t>
        <w:br/>
        <w:t xml:space="preserve">      "home": "0.0",</w:t>
        <w:br/>
        <w:t xml:space="preserve">      "reach": "adjacent",</w:t>
        <w:br/>
        <w:t xml:space="preserve">      "sensor_range": 7.0</w:t>
        <w:br/>
        <w:t xml:space="preserve">     }</w:t>
        <w:br/>
        <w:t xml:space="preserve">    ],</w:t>
        <w:br/>
        <w:t xml:space="preserve">    "harness": [</w:t>
        <w:br/>
        <w:t xml:space="preserve">     {</w:t>
        <w:br/>
        <w:t xml:space="preserve">      "at": 319,</w:t>
        <w:br/>
        <w:t xml:space="preserve">      "do": "set_resources",</w:t>
        <w:br/>
        <w:t xml:space="preserve">      "gantry": "0",</w:t>
        <w:br/>
        <w:t xml:space="preserve">      "value": 0.0</w:t>
        <w:br/>
        <w:t xml:space="preserve">     },</w:t>
        <w:br/>
        <w:t xml:space="preserve">     {</w:t>
        <w:br/>
        <w:t xml:space="preserve">      "at": 320,</w:t>
        <w:br/>
        <w:t xml:space="preserve">      "do": "fail_gantry",</w:t>
        <w:br/>
        <w:t xml:space="preserve">      "gantry": "0"</w:t>
        <w:br/>
        <w:t xml:space="preserve">     }</w:t>
        <w:br/>
        <w:t xml:space="preserve">    ],</w:t>
        <w:br/>
        <w:t xml:space="preserve">    "extinction": {</w:t>
        <w:br/>
        <w:t xml:space="preserve">     "system": "A",</w:t>
        <w:br/>
        <w:t xml:space="preserve">     "t": 320</w:t>
        <w:br/>
        <w:t xml:space="preserve">    }</w:t>
        <w:br/>
        <w:t xml:space="preserve">   },</w:t>
        <w:br/>
        <w:t xml:space="preserve">   "X5": {</w:t>
        <w:br/>
        <w:t xml:space="preserve">    "systems": [</w:t>
        <w:br/>
        <w:t xml:space="preserve">     {</w:t>
        <w:br/>
        <w:t xml:space="preserve">      "sid": "A",</w:t>
        <w:br/>
        <w:t xml:space="preserve">      "kind": "local",</w:t>
        <w:br/>
        <w:t xml:space="preserve">      "home": "0.0"</w:t>
        <w:br/>
        <w:t xml:space="preserve">     }</w:t>
        <w:br/>
        <w:t xml:space="preserve">    ],</w:t>
        <w:br/>
        <w:t xml:space="preserve">    "harness": [</w:t>
        <w:br/>
        <w:t xml:space="preserve">     {</w:t>
        <w:br/>
        <w:t xml:space="preserve">      "at": 320,</w:t>
        <w:br/>
        <w:t xml:space="preserve">      "do": "close_view",</w:t>
        <w:br/>
        <w:t xml:space="preserve">      "system": "A"</w:t>
        <w:br/>
        <w:t xml:space="preserve">     },</w:t>
        <w:br/>
        <w:t xml:space="preserve">     {</w:t>
        <w:br/>
        <w:t xml:space="preserve">      "at": 640,</w:t>
        <w:br/>
        <w:t xml:space="preserve">      "do": "open_view",</w:t>
        <w:br/>
        <w:t xml:space="preserve">      "system": "A"</w:t>
        <w:br/>
        <w:t xml:space="preserve">     }</w:t>
        <w:br/>
        <w:t xml:space="preserve">    ],</w:t>
        <w:br/>
        <w:t xml:space="preserve">    "extinction": {</w:t>
        <w:br/>
        <w:t xml:space="preserve">     "system": "A",</w:t>
        <w:br/>
        <w:t xml:space="preserve">     "t": 320</w:t>
        <w:br/>
        <w:t xml:space="preserve">    }</w:t>
        <w:br/>
        <w:t xml:space="preserve">   },</w:t>
        <w:br/>
        <w:t xml:space="preserve">   "X6": {</w:t>
        <w:br/>
        <w:t xml:space="preserve">    "systems": [</w:t>
        <w:br/>
        <w:t xml:space="preserve">     {</w:t>
        <w:br/>
        <w:t xml:space="preserve">      "sid": "A",</w:t>
        <w:br/>
        <w:t xml:space="preserve">      "kind": "local",</w:t>
        <w:br/>
        <w:t xml:space="preserve">      "home": "0.0",</w:t>
        <w:br/>
        <w:t xml:space="preserve">      "revise_observation": true</w:t>
        <w:br/>
        <w:t xml:space="preserve">     }</w:t>
        <w:br/>
        <w:t xml:space="preserve">    ],</w:t>
        <w:br/>
        <w:t xml:space="preserve">    "harness": [</w:t>
        <w:br/>
        <w:t xml:space="preserve">     {</w:t>
        <w:br/>
        <w:t xml:space="preserve">      "at": 320,</w:t>
        <w:br/>
        <w:t xml:space="preserve">      "do": "close_view",</w:t>
        <w:br/>
        <w:t xml:space="preserve">      "system": "A"</w:t>
        <w:br/>
        <w:t xml:space="preserve">     },</w:t>
        <w:br/>
        <w:t xml:space="preserve">     {</w:t>
        <w:br/>
        <w:t xml:space="preserve">      "at": 640,</w:t>
        <w:br/>
        <w:t xml:space="preserve">      "do": "open_view",</w:t>
        <w:br/>
        <w:t xml:space="preserve">      "system": "A"</w:t>
        <w:br/>
        <w:t xml:space="preserve">     }</w:t>
        <w:br/>
        <w:t xml:space="preserve">    ],</w:t>
        <w:br/>
        <w:t xml:space="preserve">    "extinction": {</w:t>
        <w:br/>
        <w:t xml:space="preserve">     "system": "A",</w:t>
        <w:br/>
        <w:t xml:space="preserve">     "t": 320</w:t>
        <w:br/>
        <w:t xml:space="preserve">    }</w:t>
        <w:br/>
        <w:t xml:space="preserve">   },</w:t>
        <w:br/>
        <w:t xml:space="preserve">   "X7":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"harness": [</w:t>
        <w:br/>
        <w:t xml:space="preserve">     {</w:t>
        <w:br/>
        <w:t xml:space="preserve">      "at": 320,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"extinction": {</w:t>
        <w:br/>
        <w:t xml:space="preserve">     "system": "B",</w:t>
        <w:br/>
        <w:t xml:space="preserve">     "t": 320</w:t>
        <w:br/>
        <w:t xml:space="preserve">    }</w:t>
        <w:br/>
        <w:t xml:space="preserve">   },</w:t>
        <w:br/>
        <w:t xml:space="preserve">   "X7f":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"harness": [</w:t>
        <w:br/>
        <w:t xml:space="preserve">     {</w:t>
        <w:br/>
        <w:t xml:space="preserve">      "at": 320,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"extinction": {</w:t>
        <w:br/>
        <w:t xml:space="preserve">     "system": "B",</w:t>
        <w:br/>
        <w:t xml:space="preserve">     "t": 320</w:t>
        <w:br/>
        <w:t xml:space="preserve">    }</w:t>
        <w:br/>
        <w:t xml:space="preserve">   },</w:t>
        <w:br/>
        <w:t xml:space="preserve">   "X8": {</w:t>
        <w:br/>
        <w:t xml:space="preserve">    "systems":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"harness": [</w:t>
        <w:br/>
        <w:t xml:space="preserve">     {</w:t>
        <w:br/>
        <w:t xml:space="preserve">      "at": 320,</w:t>
        <w:br/>
        <w:t xml:space="preserve">      "do": "close",</w:t>
        <w:br/>
        <w:t xml:space="preserve">      "chambers": [</w:t>
        <w:br/>
        <w:t xml:space="preserve">       "1.3"</w:t>
        <w:br/>
        <w:t xml:space="preserve">      ]</w:t>
        <w:br/>
        <w:t xml:space="preserve">     },</w:t>
        <w:br/>
        <w:t xml:space="preserve">     {</w:t>
        <w:br/>
        <w:t xml:space="preserve">      "at": 640,</w:t>
        <w:br/>
        <w:t xml:space="preserve">      "do": "open",</w:t>
        <w:br/>
        <w:t xml:space="preserve">      "chambers": [</w:t>
        <w:br/>
        <w:t xml:space="preserve">       "1.3"</w:t>
        <w:br/>
        <w:t xml:space="preserve">      ]</w:t>
        <w:br/>
        <w:t xml:space="preserve">     }</w:t>
        <w:br/>
        <w:t xml:space="preserve">    ],</w:t>
        <w:br/>
        <w:t xml:space="preserve">    "extinction": {</w:t>
        <w:br/>
        <w:t xml:space="preserve">     "system": "C",</w:t>
        <w:br/>
        <w:t xml:space="preserve">     "t": 320</w:t>
        <w:br/>
        <w:t xml:space="preserve">    }</w:t>
        <w:br/>
        <w:t xml:space="preserve">   },</w:t>
        <w:br/>
        <w:t xml:space="preserve">   "X10": {</w:t>
        <w:br/>
        <w:t xml:space="preserve">    "systems":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"harness": [</w:t>
        <w:br/>
        <w:t xml:space="preserve">     {</w:t>
        <w:br/>
        <w:t xml:space="preserve">      "at": 320,</w:t>
        <w:br/>
        <w:t xml:space="preserve">      "do": "close",</w:t>
        <w:br/>
        <w:t xml:space="preserve">      "chambers": [</w:t>
        <w:br/>
        <w:t xml:space="preserve">       "1.0",</w:t>
        <w:br/>
        <w:t xml:space="preserve">       "1.1",</w:t>
        <w:br/>
        <w:t xml:space="preserve">       "1.2",</w:t>
        <w:br/>
        <w:t xml:space="preserve">       "1.3"</w:t>
        <w:br/>
        <w:t xml:space="preserve">      ]</w:t>
        <w:br/>
        <w:t xml:space="preserve">     },</w:t>
        <w:br/>
        <w:t xml:space="preserve">     {</w:t>
        <w:br/>
        <w:t xml:space="preserve">      "at": 640,</w:t>
        <w:br/>
        <w:t xml:space="preserve">      "do": "open",</w:t>
        <w:br/>
        <w:t xml:space="preserve">      "chambers": [</w:t>
        <w:br/>
        <w:t xml:space="preserve">       "1.0",</w:t>
        <w:br/>
        <w:t xml:space="preserve">       "1.1",</w:t>
        <w:br/>
        <w:t xml:space="preserve">       "1.2",</w:t>
        <w:br/>
        <w:t xml:space="preserve">       "1.3"</w:t>
        <w:br/>
        <w:t xml:space="preserve">      ]</w:t>
        <w:br/>
        <w:t xml:space="preserve">     }</w:t>
        <w:br/>
        <w:t xml:space="preserve">    ],</w:t>
        <w:br/>
        <w:t xml:space="preserve">    "extinction": {</w:t>
        <w:br/>
        <w:t xml:space="preserve">     "system": "C",</w:t>
        <w:br/>
        <w:t xml:space="preserve">     "t": 320</w:t>
        <w:br/>
        <w:t xml:space="preserve">    }</w:t>
        <w:br/>
        <w:t xml:space="preserve">   },</w:t>
        <w:br/>
        <w:t xml:space="preserve">   "X10n": {</w:t>
        <w:br/>
        <w:t xml:space="preserve">    "systems": [</w:t>
        <w:br/>
        <w:t xml:space="preserve">     {</w:t>
        <w:br/>
        <w:t xml:space="preserve">      "sid": "C",</w:t>
        <w:br/>
        <w:t xml:space="preserve">      "kind": "history",</w:t>
        <w:br/>
        <w:t xml:space="preserve">      "home": "1.1",</w:t>
        <w:br/>
        <w:t xml:space="preserve">      "memory": "none",</w:t>
        <w:br/>
        <w:t xml:space="preserve">      "store": "1.3"</w:t>
        <w:br/>
        <w:t xml:space="preserve">     }</w:t>
        <w:br/>
        <w:t xml:space="preserve">    ],</w:t>
        <w:br/>
        <w:t xml:space="preserve">    "harness": [</w:t>
        <w:br/>
        <w:t xml:space="preserve">     {</w:t>
        <w:br/>
        <w:t xml:space="preserve">      "at": 320,</w:t>
        <w:br/>
        <w:t xml:space="preserve">      "do": "close",</w:t>
        <w:br/>
        <w:t xml:space="preserve">      "chambers": [</w:t>
        <w:br/>
        <w:t xml:space="preserve">       "1.0",</w:t>
        <w:br/>
        <w:t xml:space="preserve">       "1.1",</w:t>
        <w:br/>
        <w:t xml:space="preserve">       "1.2",</w:t>
        <w:br/>
        <w:t xml:space="preserve">       "1.3"</w:t>
        <w:br/>
        <w:t xml:space="preserve">      ]</w:t>
        <w:br/>
        <w:t xml:space="preserve">     },</w:t>
        <w:br/>
        <w:t xml:space="preserve">     {</w:t>
        <w:br/>
        <w:t xml:space="preserve">      "at": 640,</w:t>
        <w:br/>
        <w:t xml:space="preserve">      "do": "open",</w:t>
        <w:br/>
        <w:t xml:space="preserve">      "chambers": [</w:t>
        <w:br/>
        <w:t xml:space="preserve">       "1.0",</w:t>
        <w:br/>
        <w:t xml:space="preserve">       "1.1",</w:t>
        <w:br/>
        <w:t xml:space="preserve">       "1.2",</w:t>
        <w:br/>
        <w:t xml:space="preserve">       "1.3"</w:t>
        <w:br/>
        <w:t xml:space="preserve">      ]</w:t>
        <w:br/>
        <w:t xml:space="preserve">     }</w:t>
        <w:br/>
        <w:t xml:space="preserve">    ],</w:t>
        <w:br/>
        <w:t xml:space="preserve">    "extinction": {</w:t>
        <w:br/>
        <w:t xml:space="preserve">     "system": "C",</w:t>
        <w:br/>
        <w:t xml:space="preserve">     "t": 320</w:t>
        <w:br/>
        <w:t xml:space="preserve">    }</w:t>
        <w:br/>
        <w:t xml:space="preserve">   }</w:t>
        <w:br/>
        <w:t xml:space="preserve">  },</w:t>
        <w:br/>
        <w:t xml:space="preserve">  "m9d": {</w:t>
        <w:br/>
        <w:t xml:space="preserve">   "F": {</w:t>
        <w:br/>
        <w:t xml:space="preserve">    "systems": [</w:t>
        <w:br/>
        <w:t xml:space="preserve">     {</w:t>
        <w:br/>
        <w:t xml:space="preserve">      "sid": "A",</w:t>
        <w:br/>
        <w:t xml:space="preserve">      "kind": "local",</w:t>
        <w:br/>
        <w:t xml:space="preserve">      "home": "0.0"</w:t>
        <w:br/>
        <w:t xml:space="preserve">     }</w:t>
        <w:br/>
        <w:t xml:space="preserve">    ]</w:t>
        <w:br/>
        <w:t xml:space="preserve">   },</w:t>
        <w:br/>
        <w:t xml:space="preserve">   "R": {</w:t>
        <w:br/>
        <w:t xml:space="preserve">    "systems": [</w:t>
        <w:br/>
        <w:t xml:space="preserve">     {</w:t>
        <w:br/>
        <w:t xml:space="preserve">      "sid": "A",</w:t>
        <w:br/>
        <w:t xml:space="preserve">      "kind": "local",</w:t>
        <w:br/>
        <w:t xml:space="preserve">      "home": "0.0",</w:t>
        <w:br/>
        <w:t xml:space="preserve">      "adapt_parameters": true</w:t>
        <w:br/>
        <w:t xml:space="preserve">     }</w:t>
        <w:br/>
        <w:t xml:space="preserve">    ]</w:t>
        <w:br/>
        <w:t xml:space="preserve">   },</w:t>
        <w:br/>
        <w:t xml:space="preserve">   "O": {</w:t>
        <w:br/>
        <w:t xml:space="preserve">    "systems": [</w:t>
        <w:br/>
        <w:t xml:space="preserve">     {</w:t>
        <w:br/>
        <w:t xml:space="preserve">      "sid": "A",</w:t>
        <w:br/>
        <w:t xml:space="preserve">      "kind": "local",</w:t>
        <w:br/>
        <w:t xml:space="preserve">      "home": "0.0",</w:t>
        <w:br/>
        <w:t xml:space="preserve">      "revise_observation": true</w:t>
        <w:br/>
        <w:t xml:space="preserve">     }</w:t>
        <w:br/>
        <w:t xml:space="preserve">    ]</w:t>
        <w:br/>
        <w:t xml:space="preserve">   },</w:t>
        <w:br/>
        <w:t xml:space="preserve">   "Oloc": {</w:t>
        <w:br/>
        <w:t xml:space="preserve">    "systems": [</w:t>
        <w:br/>
        <w:t xml:space="preserve">     {</w:t>
        <w:br/>
        <w:t xml:space="preserve">      "sid": "A",</w:t>
        <w:br/>
        <w:t xml:space="preserve">      "kind": "local",</w:t>
        <w:br/>
        <w:t xml:space="preserve">      "home": "0.0",</w:t>
        <w:br/>
        <w:t xml:space="preserve">      "revise_observation": true,</w:t>
        <w:br/>
        <w:t xml:space="preserve">      "revise_window": false</w:t>
        <w:br/>
        <w:t xml:space="preserve">     }</w:t>
        <w:br/>
        <w:t xml:space="preserve">    ]</w:t>
        <w:br/>
        <w:t xml:space="preserve">   },</w:t>
        <w:br/>
        <w:t xml:space="preserve">   "Owin": {</w:t>
        <w:br/>
        <w:t xml:space="preserve">    "systems": [</w:t>
        <w:br/>
        <w:t xml:space="preserve">     {</w:t>
        <w:br/>
        <w:t xml:space="preserve">      "sid": "A",</w:t>
        <w:br/>
        <w:t xml:space="preserve">      "kind": "local",</w:t>
        <w:br/>
        <w:t xml:space="preserve">      "home": "0.0",</w:t>
        <w:br/>
        <w:t xml:space="preserve">      "revise_observation": true,</w:t>
        <w:br/>
        <w:t xml:space="preserve">      "relocation": "none"</w:t>
        <w:br/>
        <w:t xml:space="preserve">     }</w:t>
        <w:br/>
        <w:t xml:space="preserve">    ]</w:t>
        <w:br/>
        <w:t xml:space="preserve">   },</w:t>
        <w:br/>
        <w:t xml:space="preserve">   "Oout": {</w:t>
        <w:br/>
        <w:t xml:space="preserve">    "systems": [</w:t>
        <w:br/>
        <w:t xml:space="preserve">     {</w:t>
        <w:br/>
        <w:t xml:space="preserve">      "sid": "A",</w:t>
        <w:br/>
        <w:t xml:space="preserve">      "kind": "local",</w:t>
        <w:br/>
        <w:t xml:space="preserve">      "home": "0.0",</w:t>
        <w:br/>
        <w:t xml:space="preserve">      "revise_observation": true,</w:t>
        <w:br/>
        <w:t xml:space="preserve">      "relocation": "outcome"</w:t>
        <w:br/>
        <w:t xml:space="preserve">     }</w:t>
        <w:br/>
        <w:t xml:space="preserve">    ]</w:t>
        <w:br/>
        <w:t xml:space="preserve">   },</w:t>
        <w:br/>
        <w:t xml:space="preserve">   "OoutR": {</w:t>
        <w:br/>
        <w:t xml:space="preserve">    "systems": [</w:t>
        <w:br/>
        <w:t xml:space="preserve">     {</w:t>
        <w:br/>
        <w:t xml:space="preserve">      "sid": "A",</w:t>
        <w:br/>
        <w:t xml:space="preserve">      "kind": "local",</w:t>
        <w:br/>
        <w:t xml:space="preserve">      "home": "0.0",</w:t>
        <w:br/>
        <w:t xml:space="preserve">      "revise_observation": true,</w:t>
        <w:br/>
        <w:t xml:space="preserve">      "relocation": "outcome",</w:t>
        <w:br/>
        <w:t xml:space="preserve">      "adapt_parameters": true</w:t>
        <w:br/>
        <w:t xml:space="preserve">     }</w:t>
        <w:br/>
        <w:t xml:space="preserve">    ]</w:t>
        <w:br/>
        <w:t xml:space="preserve">   },</w:t>
        <w:br/>
        <w:t xml:space="preserve">   "F~": {</w:t>
        <w:br/>
        <w:t xml:space="preserve">    "systems": [</w:t>
        <w:br/>
        <w:t xml:space="preserve">     {</w:t>
        <w:br/>
        <w:t xml:space="preserve">      "sid": "A",</w:t>
        <w:br/>
        <w:t xml:space="preserve">      "kind": "local",</w:t>
        <w:br/>
        <w:t xml:space="preserve">      "home": "0.0"</w:t>
        <w:br/>
        <w:t xml:space="preserve">     }</w:t>
        <w:br/>
        <w:t xml:space="preserve">    ],</w:t>
        <w:br/>
        <w:t xml:space="preserve">    "noise": true</w:t>
        <w:br/>
        <w:t xml:space="preserve">   }</w:t>
        <w:br/>
        <w:t xml:space="preserve">  },</w:t>
        <w:br/>
        <w:t xml:space="preserve">  "m9e": {</w:t>
        <w:br/>
        <w:t xml:space="preserve">   "F": {</w:t>
        <w:br/>
        <w:t xml:space="preserve">    "systems": [</w:t>
        <w:br/>
        <w:t xml:space="preserve">     {</w:t>
        <w:br/>
        <w:t xml:space="preserve">      "sid": "A",</w:t>
        <w:br/>
        <w:t xml:space="preserve">      "kind": "local",</w:t>
        <w:br/>
        <w:t xml:space="preserve">      "home": "0.0",</w:t>
        <w:br/>
        <w:t xml:space="preserve">      "diagnose": true</w:t>
        <w:br/>
        <w:t xml:space="preserve">     }</w:t>
        <w:br/>
        <w:t xml:space="preserve">    ]</w:t>
        <w:br/>
        <w:t xml:space="preserve">   },</w:t>
        <w:br/>
        <w:t xml:space="preserve">   "V": {</w:t>
        <w:br/>
        <w:t xml:space="preserve">    "systems": [</w:t>
        <w:br/>
        <w:t xml:space="preserve">     {</w:t>
        <w:br/>
        <w:t xml:space="preserve">      "sid": "A",</w:t>
        <w:br/>
        <w:t xml:space="preserve">      "kind": "local",</w:t>
        <w:br/>
        <w:t xml:space="preserve">      "home": "0.0",</w:t>
        <w:br/>
        <w:t xml:space="preserve">      "diagnose": true,</w:t>
        <w:br/>
        <w:t xml:space="preserve">      "generate_variables": true</w:t>
        <w:br/>
        <w:t xml:space="preserve">     }</w:t>
        <w:br/>
        <w:t xml:space="preserve">    ]</w:t>
        <w:br/>
        <w:t xml:space="preserve">   },</w:t>
        <w:br/>
        <w:t xml:space="preserve">   "Vr": {</w:t>
        <w:br/>
        <w:t xml:space="preserve">    "systems": [</w:t>
        <w:br/>
        <w:t xml:space="preserve">     {</w:t>
        <w:br/>
        <w:t xml:space="preserve">      "sid": "A",</w:t>
        <w:br/>
        <w:t xml:space="preserve">      "kind": "local",</w:t>
        <w:br/>
        <w:t xml:space="preserve">      "home": "0.0",</w:t>
        <w:br/>
        <w:t xml:space="preserve">      "diagnose": true,</w:t>
        <w:br/>
        <w:t xml:space="preserve">      "generate_variables": true,</w:t>
        <w:br/>
        <w:t xml:space="preserve">      "variable_rule": "random"</w:t>
        <w:br/>
        <w:t xml:space="preserve">     }</w:t>
        <w:br/>
        <w:t xml:space="preserve">    ]</w:t>
        <w:br/>
        <w:t xml:space="preserve">   },</w:t>
        <w:br/>
        <w:t xml:space="preserve">   "Flo": {</w:t>
        <w:br/>
        <w:t xml:space="preserve">    "systems": [</w:t>
        <w:br/>
        <w:t xml:space="preserve">     {</w:t>
        <w:br/>
        <w:t xml:space="preserve">      "sid": "A",</w:t>
        <w:br/>
        <w:t xml:space="preserve">      "kind": "local",</w:t>
        <w:br/>
        <w:t xml:space="preserve">      "home": "0.0",</w:t>
        <w:br/>
        <w:t xml:space="preserve">      "diagnose": true,</w:t>
        <w:br/>
        <w:t xml:space="preserve">      "explore": 0.3</w:t>
        <w:br/>
        <w:t xml:space="preserve">     }</w:t>
        <w:br/>
        <w:t xml:space="preserve">    ]</w:t>
        <w:br/>
        <w:t xml:space="preserve">   },</w:t>
        <w:br/>
        <w:t xml:space="preserve">   "Vlo": {</w:t>
        <w:br/>
        <w:t xml:space="preserve">    "systems": [</w:t>
        <w:br/>
        <w:t xml:space="preserve">     {</w:t>
        <w:br/>
        <w:t xml:space="preserve">      "sid": "A",</w:t>
        <w:br/>
        <w:t xml:space="preserve">      "kind": "local",</w:t>
        <w:br/>
        <w:t xml:space="preserve">      "home": "0.0",</w:t>
        <w:br/>
        <w:t xml:space="preserve">      "diagnose": true,</w:t>
        <w:br/>
        <w:t xml:space="preserve">      "explore": 0.3,</w:t>
        <w:br/>
        <w:t xml:space="preserve">      "generate_variables": true</w:t>
        <w:br/>
        <w:t xml:space="preserve">     }</w:t>
        <w:br/>
        <w:t xml:space="preserve">    ]</w:t>
        <w:br/>
        <w:t xml:space="preserve">   },</w:t>
        <w:br/>
        <w:t xml:space="preserve">   "Vrlo": {</w:t>
        <w:br/>
        <w:t xml:space="preserve">    "systems": [</w:t>
        <w:br/>
        <w:t xml:space="preserve">     {</w:t>
        <w:br/>
        <w:t xml:space="preserve">      "sid": "A",</w:t>
        <w:br/>
        <w:t xml:space="preserve">      "kind": "local",</w:t>
        <w:br/>
        <w:t xml:space="preserve">      "home": "0.0",</w:t>
        <w:br/>
        <w:t xml:space="preserve">      "diagnose": true,</w:t>
        <w:br/>
        <w:t xml:space="preserve">      "explore": 0.3,</w:t>
        <w:br/>
        <w:t xml:space="preserve">      "generate_variables": true,</w:t>
        <w:br/>
        <w:t xml:space="preserve">      "variable_rule": "random"</w:t>
        <w:br/>
        <w:t xml:space="preserve">     }</w:t>
        <w:br/>
        <w:t xml:space="preserve">    ]</w:t>
        <w:br/>
        <w:t xml:space="preserve">   },</w:t>
        <w:br/>
        <w:t xml:space="preserve">   "Vlo~": {</w:t>
        <w:br/>
        <w:t xml:space="preserve">    "systems": [</w:t>
        <w:br/>
        <w:t xml:space="preserve">     {</w:t>
        <w:br/>
        <w:t xml:space="preserve">      "sid": "A",</w:t>
        <w:br/>
        <w:t xml:space="preserve">      "kind": "local",</w:t>
        <w:br/>
        <w:t xml:space="preserve">      "home": "0.0",</w:t>
        <w:br/>
        <w:t xml:space="preserve">      "diagnose": true,</w:t>
        <w:br/>
        <w:t xml:space="preserve">      "explore": 0.3,</w:t>
        <w:br/>
        <w:t xml:space="preserve">      "generate_variables": true</w:t>
        <w:br/>
        <w:t xml:space="preserve">     }</w:t>
        <w:br/>
        <w:t xml:space="preserve">    ],</w:t>
        <w:br/>
        <w:t xml:space="preserve">    "noise": true</w:t>
        <w:br/>
        <w:t xml:space="preserve">   }</w:t>
        <w:br/>
        <w:t xml:space="preserve">  },</w:t>
        <w:br/>
        <w:t xml:space="preserve">  "m9f": {</w:t>
        <w:br/>
        <w:t xml:space="preserve">   "H0": {</w:t>
        <w:br/>
        <w:t xml:space="preserve">    "systems": [</w:t>
        <w:br/>
        <w:t xml:space="preserve">     {</w:t>
        <w:br/>
        <w:t xml:space="preserve">      "sid": "C",</w:t>
        <w:br/>
        <w:t xml:space="preserve">      "kind": "history",</w:t>
        <w:br/>
        <w:t xml:space="preserve">      "home": "1.1",</w:t>
        <w:br/>
        <w:t xml:space="preserve">      "memory": "none",</w:t>
        <w:br/>
        <w:t xml:space="preserve">      "store": "1.3",</w:t>
        <w:br/>
        <w:t xml:space="preserve">      "diagnose": true</w:t>
        <w:br/>
        <w:t xml:space="preserve">     }</w:t>
        <w:br/>
        <w:t xml:space="preserve">    ],</w:t>
        <w:br/>
        <w:t xml:space="preserve">    "config_change": {</w:t>
        <w:br/>
        <w:t xml:space="preserve">     "at": 480,</w:t>
        <w:br/>
        <w:t xml:space="preserve">     "close": [</w:t>
        <w:br/>
        <w:t xml:space="preserve">      "1.0",</w:t>
        <w:br/>
        <w:t xml:space="preserve">      "1.2"</w:t>
        <w:br/>
        <w:t xml:space="preserve">     ],</w:t>
        <w:br/>
        <w:t xml:space="preserve">     "factor": 0.6</w:t>
        <w:br/>
        <w:t xml:space="preserve">    }</w:t>
        <w:br/>
        <w:t xml:space="preserve">   },</w:t>
        <w:br/>
        <w:t xml:space="preserve">   "H1": {</w:t>
        <w:br/>
        <w:t xml:space="preserve">    "systems": [</w:t>
        <w:br/>
        <w:t xml:space="preserve">     {</w:t>
        <w:br/>
        <w:t xml:space="preserve">      "sid": "C",</w:t>
        <w:br/>
        <w:t xml:space="preserve">      "kind": "history",</w:t>
        <w:br/>
        <w:t xml:space="preserve">      "home": "1.1",</w:t>
        <w:br/>
        <w:t xml:space="preserve">      "memory": "ordinary",</w:t>
        <w:br/>
        <w:t xml:space="preserve">      "store": "1.3",</w:t>
        <w:br/>
        <w:t xml:space="preserve">      "diagnose": true</w:t>
        <w:br/>
        <w:t xml:space="preserve">     }</w:t>
        <w:br/>
        <w:t xml:space="preserve">    ],</w:t>
        <w:br/>
        <w:t xml:space="preserve">    "config_change": {</w:t>
        <w:br/>
        <w:t xml:space="preserve">     "at": 480,</w:t>
        <w:br/>
        <w:t xml:space="preserve">     "close": [</w:t>
        <w:br/>
        <w:t xml:space="preserve">      "1.0",</w:t>
        <w:br/>
        <w:t xml:space="preserve">      "1.2"</w:t>
        <w:br/>
        <w:t xml:space="preserve">     ],</w:t>
        <w:br/>
        <w:t xml:space="preserve">     "factor": 0.6</w:t>
        <w:br/>
        <w:t xml:space="preserve">    }</w:t>
        <w:br/>
        <w:t xml:space="preserve">   },</w:t>
        <w:br/>
        <w:t xml:space="preserve">   "H2": {</w:t>
        <w:br/>
        <w:t xml:space="preserve">    "systems": [</w:t>
        <w:br/>
        <w:t xml:space="preserve">     {</w:t>
        <w:br/>
        <w:t xml:space="preserve">      "sid": "C",</w:t>
        <w:br/>
        <w:t xml:space="preserve">      "kind": "history",</w:t>
        <w:br/>
        <w:t xml:space="preserve">      "home": "1.1",</w:t>
        <w:br/>
        <w:t xml:space="preserve">      "memory": "contextual",</w:t>
        <w:br/>
        <w:t xml:space="preserve">      "store": "1.3",</w:t>
        <w:br/>
        <w:t xml:space="preserve">      "diagnose": true</w:t>
        <w:br/>
        <w:t xml:space="preserve">     }</w:t>
        <w:br/>
        <w:t xml:space="preserve">    ],</w:t>
        <w:br/>
        <w:t xml:space="preserve">    "config_change": {</w:t>
        <w:br/>
        <w:t xml:space="preserve">     "at": 480,</w:t>
        <w:br/>
        <w:t xml:space="preserve">     "close": [</w:t>
        <w:br/>
        <w:t xml:space="preserve">      "1.0",</w:t>
        <w:br/>
        <w:t xml:space="preserve">      "1.2"</w:t>
        <w:br/>
        <w:t xml:space="preserve">     ],</w:t>
        <w:br/>
        <w:t xml:space="preserve">     "factor": 0.6</w:t>
        <w:br/>
        <w:t xml:space="preserve">    }</w:t>
        <w:br/>
        <w:t xml:space="preserve">   },</w:t>
        <w:br/>
        <w:t xml:space="preserve">   "H3": {</w:t>
        <w:br/>
        <w:t xml:space="preserve">    "systems": [</w:t>
        <w:br/>
        <w:t xml:space="preserve">     {</w:t>
        <w:br/>
        <w:t xml:space="preserve">      "sid": "C",</w:t>
        <w:br/>
        <w:t xml:space="preserve">      "kind": "history",</w:t>
        <w:br/>
        <w:t xml:space="preserve">      "home": "1.1",</w:t>
        <w:br/>
        <w:t xml:space="preserve">      "memory": "shuffled",</w:t>
        <w:br/>
        <w:t xml:space="preserve">      "store": "1.3",</w:t>
        <w:br/>
        <w:t xml:space="preserve">      "diagnose": true</w:t>
        <w:br/>
        <w:t xml:space="preserve">     }</w:t>
        <w:br/>
        <w:t xml:space="preserve">    ],</w:t>
        <w:br/>
        <w:t xml:space="preserve">    "config_change": {</w:t>
        <w:br/>
        <w:t xml:space="preserve">     "at": 480,</w:t>
        <w:br/>
        <w:t xml:space="preserve">     "close": [</w:t>
        <w:br/>
        <w:t xml:space="preserve">      "1.0",</w:t>
        <w:br/>
        <w:t xml:space="preserve">      "1.2"</w:t>
        <w:br/>
        <w:t xml:space="preserve">     ],</w:t>
        <w:br/>
        <w:t xml:space="preserve">     "factor": 0.6</w:t>
        <w:br/>
        <w:t xml:space="preserve">    }</w:t>
        <w:br/>
        <w:t xml:space="preserve">   },</w:t>
        <w:br/>
        <w:t xml:space="preserve">   "H4": {</w:t>
        <w:br/>
        <w:t xml:space="preserve">    "systems": [</w:t>
        <w:br/>
        <w:t xml:space="preserve">     {</w:t>
        <w:br/>
        <w:t xml:space="preserve">      "sid": "C",</w:t>
        <w:br/>
        <w:t xml:space="preserve">      "kind": "history",</w:t>
        <w:br/>
        <w:t xml:space="preserve">      "home": "1.1",</w:t>
        <w:br/>
        <w:t xml:space="preserve">      "memory": "write_only",</w:t>
        <w:br/>
        <w:t xml:space="preserve">      "store": "1.3",</w:t>
        <w:br/>
        <w:t xml:space="preserve">      "diagnose": true</w:t>
        <w:br/>
        <w:t xml:space="preserve">     }</w:t>
        <w:br/>
        <w:t xml:space="preserve">    ],</w:t>
        <w:br/>
        <w:t xml:space="preserve">    "config_change": {</w:t>
        <w:br/>
        <w:t xml:space="preserve">     "at": 480,</w:t>
        <w:br/>
        <w:t xml:space="preserve">     "close": [</w:t>
        <w:br/>
        <w:t xml:space="preserve">      "1.0",</w:t>
        <w:br/>
        <w:t xml:space="preserve">      "1.2"</w:t>
        <w:br/>
        <w:t xml:space="preserve">     ],</w:t>
        <w:br/>
        <w:t xml:space="preserve">     "factor": 0.6</w:t>
        <w:br/>
        <w:t xml:space="preserve">    }</w:t>
        <w:br/>
        <w:t xml:space="preserve">   },</w:t>
        <w:br/>
        <w:t xml:space="preserve">   "H6": {</w:t>
        <w:br/>
        <w:t xml:space="preserve">    "systems": [</w:t>
        <w:br/>
        <w:t xml:space="preserve">     {</w:t>
        <w:br/>
        <w:t xml:space="preserve">      "sid": "C",</w:t>
        <w:br/>
        <w:t xml:space="preserve">      "kind": "history",</w:t>
        <w:br/>
        <w:t xml:space="preserve">      "home": "1.1",</w:t>
        <w:br/>
        <w:t xml:space="preserve">      "memory": "ordinary",</w:t>
        <w:br/>
        <w:t xml:space="preserve">      "store": "1.3",</w:t>
        <w:br/>
        <w:t xml:space="preserve">      "diagnose": true,</w:t>
        <w:br/>
        <w:t xml:space="preserve">      "memory_delay": 120</w:t>
        <w:br/>
        <w:t xml:space="preserve">     }</w:t>
        <w:br/>
        <w:t xml:space="preserve">    ],</w:t>
        <w:br/>
        <w:t xml:space="preserve">    "config_change": {</w:t>
        <w:br/>
        <w:t xml:space="preserve">     "at": 480,</w:t>
        <w:br/>
        <w:t xml:space="preserve">     "close": [</w:t>
        <w:br/>
        <w:t xml:space="preserve">      "1.0",</w:t>
        <w:br/>
        <w:t xml:space="preserve">      "1.2"</w:t>
        <w:br/>
        <w:t xml:space="preserve">     ],</w:t>
        <w:br/>
        <w:t xml:space="preserve">     "factor": 0.6</w:t>
        <w:br/>
        <w:t xml:space="preserve">    }</w:t>
        <w:br/>
        <w:t xml:space="preserve">   },</w:t>
        <w:br/>
        <w:t xml:space="preserve">   "H7": {</w:t>
        <w:br/>
        <w:t xml:space="preserve">    "systems": [</w:t>
        <w:br/>
        <w:t xml:space="preserve">     {</w:t>
        <w:br/>
        <w:t xml:space="preserve">      "sid": "C",</w:t>
        <w:br/>
        <w:t xml:space="preserve">      "kind": "history",</w:t>
        <w:br/>
        <w:t xml:space="preserve">      "home": "1.1",</w:t>
        <w:br/>
        <w:t xml:space="preserve">      "memory": "contextual",</w:t>
        <w:br/>
        <w:t xml:space="preserve">      "store": "1.3",</w:t>
        <w:br/>
        <w:t xml:space="preserve">      "diagnose": true,</w:t>
        <w:br/>
        <w:t xml:space="preserve">      "context_error": true</w:t>
        <w:br/>
        <w:t xml:space="preserve">     }</w:t>
        <w:br/>
        <w:t xml:space="preserve">    ],</w:t>
        <w:br/>
        <w:t xml:space="preserve">    "config_change": {</w:t>
        <w:br/>
        <w:t xml:space="preserve">     "at": 480,</w:t>
        <w:br/>
        <w:t xml:space="preserve">     "close": [</w:t>
        <w:br/>
        <w:t xml:space="preserve">      "1.0",</w:t>
        <w:br/>
        <w:t xml:space="preserve">      "1.2"</w:t>
        <w:br/>
        <w:t xml:space="preserve">     ],</w:t>
        <w:br/>
        <w:t xml:space="preserve">     "factor": 0.6</w:t>
        <w:br/>
        <w:t xml:space="preserve">    }</w:t>
        <w:br/>
        <w:t xml:space="preserve">   },</w:t>
        <w:br/>
        <w:t xml:space="preserve">   "H1lo": {</w:t>
        <w:br/>
        <w:t xml:space="preserve">    "systems": [</w:t>
        <w:br/>
        <w:t xml:space="preserve">     {</w:t>
        <w:br/>
        <w:t xml:space="preserve">      "sid": "C",</w:t>
        <w:br/>
        <w:t xml:space="preserve">      "kind": "history",</w:t>
        <w:br/>
        <w:t xml:space="preserve">      "home": "1.1",</w:t>
        <w:br/>
        <w:t xml:space="preserve">      "memory": "ordinary",</w:t>
        <w:br/>
        <w:t xml:space="preserve">      "store": "1.3",</w:t>
        <w:br/>
        <w:t xml:space="preserve">      "diagnose": true,</w:t>
        <w:br/>
        <w:t xml:space="preserve">      "explore": 0.3</w:t>
        <w:br/>
        <w:t xml:space="preserve">     }</w:t>
        <w:br/>
        <w:t xml:space="preserve">    ],</w:t>
        <w:br/>
        <w:t xml:space="preserve">    "config_change": {</w:t>
        <w:br/>
        <w:t xml:space="preserve">     "at": 480,</w:t>
        <w:br/>
        <w:t xml:space="preserve">     "close": [</w:t>
        <w:br/>
        <w:t xml:space="preserve">      "1.0",</w:t>
        <w:br/>
        <w:t xml:space="preserve">      "1.2"</w:t>
        <w:br/>
        <w:t xml:space="preserve">     ],</w:t>
        <w:br/>
        <w:t xml:space="preserve">     "factor": 0.6</w:t>
        <w:br/>
        <w:t xml:space="preserve">    }</w:t>
        <w:br/>
        <w:t xml:space="preserve">   },</w:t>
        <w:br/>
        <w:t xml:space="preserve">   "H2lo": {</w:t>
        <w:br/>
        <w:t xml:space="preserve">    "systems": [</w:t>
        <w:br/>
        <w:t xml:space="preserve">     {</w:t>
        <w:br/>
        <w:t xml:space="preserve">      "sid": "C",</w:t>
        <w:br/>
        <w:t xml:space="preserve">      "kind": "history",</w:t>
        <w:br/>
        <w:t xml:space="preserve">      "home": "1.1",</w:t>
        <w:br/>
        <w:t xml:space="preserve">      "memory": "contextual",</w:t>
        <w:br/>
        <w:t xml:space="preserve">      "store": "1.3",</w:t>
        <w:br/>
        <w:t xml:space="preserve">      "diagnose": true,</w:t>
        <w:br/>
        <w:t xml:space="preserve">      "explore": 0.3</w:t>
        <w:br/>
        <w:t xml:space="preserve">     }</w:t>
        <w:br/>
        <w:t xml:space="preserve">    ],</w:t>
        <w:br/>
        <w:t xml:space="preserve">    "config_change": {</w:t>
        <w:br/>
        <w:t xml:space="preserve">     "at": 480,</w:t>
        <w:br/>
        <w:t xml:space="preserve">     "close": [</w:t>
        <w:br/>
        <w:t xml:space="preserve">      "1.0",</w:t>
        <w:br/>
        <w:t xml:space="preserve">      "1.2"</w:t>
        <w:br/>
        <w:t xml:space="preserve">     ],</w:t>
        <w:br/>
        <w:t xml:space="preserve">     "factor": 0.6</w:t>
        <w:br/>
        <w:t xml:space="preserve">    }</w:t>
        <w:br/>
        <w:t xml:space="preserve">   },</w:t>
        <w:br/>
        <w:t xml:space="preserve">   "H2~": {</w:t>
        <w:br/>
        <w:t xml:space="preserve">    "systems": [</w:t>
        <w:br/>
        <w:t xml:space="preserve">     {</w:t>
        <w:br/>
        <w:t xml:space="preserve">      "sid": "C",</w:t>
        <w:br/>
        <w:t xml:space="preserve">      "kind": "history",</w:t>
        <w:br/>
        <w:t xml:space="preserve">      "home": "1.1",</w:t>
        <w:br/>
        <w:t xml:space="preserve">      "memory": "contextual",</w:t>
        <w:br/>
        <w:t xml:space="preserve">      "store": "1.3",</w:t>
        <w:br/>
        <w:t xml:space="preserve">      "diagnose": true</w:t>
        <w:br/>
        <w:t xml:space="preserve">     }</w:t>
        <w:br/>
        <w:t xml:space="preserve">    ],</w:t>
        <w:br/>
        <w:t xml:space="preserve">    "config_change": {</w:t>
        <w:br/>
        <w:t xml:space="preserve">     "at": 480,</w:t>
        <w:br/>
        <w:t xml:space="preserve">     "close": [</w:t>
        <w:br/>
        <w:t xml:space="preserve">      "1.0",</w:t>
        <w:br/>
        <w:t xml:space="preserve">      "1.2"</w:t>
        <w:br/>
        <w:t xml:space="preserve">     ],</w:t>
        <w:br/>
        <w:t xml:space="preserve">     "factor": 0.6</w:t>
        <w:br/>
        <w:t xml:space="preserve">    },</w:t>
        <w:br/>
        <w:t xml:space="preserve">    "noise": true</w:t>
        <w:br/>
        <w:t xml:space="preserve">   }</w:t>
        <w:br/>
        <w:t xml:space="preserve">  },</w:t>
        <w:br/>
        <w:t xml:space="preserve">  "m9w": {</w:t>
        <w:br/>
        <w:t xml:space="preserve">   "transport/LS+": {</w:t>
        <w:br/>
        <w:t xml:space="preserve">    "systems": [</w:t>
        <w:br/>
        <w:t xml:space="preserve">     {</w:t>
        <w:br/>
        <w:t xml:space="preserve">      "sid": "A",</w:t>
        <w:br/>
        <w:t xml:space="preserve">      "kind": "local",</w:t>
        <w:br/>
        <w:t xml:space="preserve">      "home": "0.0",</w:t>
        <w:br/>
        <w:t xml:space="preserve">      "budget": 48.0,</w:t>
        <w:br/>
        <w:t xml:space="preserve">      "period": 2</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"budget": 48.0,</w:t>
        <w:br/>
        <w:t xml:space="preserve">      "period": 2</w:t>
        <w:br/>
        <w:t xml:space="preserve">     },</w:t>
        <w:br/>
        <w:t xml:space="preserve">     {</w:t>
        <w:br/>
        <w:t xml:space="preserve">      "sid": "C",</w:t>
        <w:br/>
        <w:t xml:space="preserve">      "kind": "history",</w:t>
        <w:br/>
        <w:t xml:space="preserve">      "home": "1.1",</w:t>
        <w:br/>
        <w:t xml:space="preserve">      "memory": "ordinary",</w:t>
        <w:br/>
        <w:t xml:space="preserve">      "store": "1.3",</w:t>
        <w:br/>
        <w:t xml:space="preserve">      "budget": 48.0,</w:t>
        <w:br/>
        <w:t xml:space="preserve">      "period": 2</w:t>
        <w:br/>
        <w:t xml:space="preserve">     }</w:t>
        <w:br/>
        <w:t xml:space="preserve">    ]</w:t>
        <w:br/>
        <w:t xml:space="preserve">   },</w:t>
        <w:br/>
        <w:t xml:space="preserve">   "transport/LS0":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"budget": 48.0,</w:t>
        <w:br/>
        <w:t xml:space="preserve">      "period": 2</w:t>
        <w:br/>
        <w:t xml:space="preserve">     },</w:t>
        <w:br/>
        <w:t xml:space="preserve">     {</w:t>
        <w:br/>
        <w:t xml:space="preserve">      "sid": "C",</w:t>
        <w:br/>
        <w:t xml:space="preserve">      "kind": "history",</w:t>
        <w:br/>
        <w:t xml:space="preserve">      "home": "1.1",</w:t>
        <w:br/>
        <w:t xml:space="preserve">      "memory": "ordinary",</w:t>
        <w:br/>
        <w:t xml:space="preserve">      "store": "1.3",</w:t>
        <w:br/>
        <w:t xml:space="preserve">      "budget": 48.0,</w:t>
        <w:br/>
        <w:t xml:space="preserve">      "period": 2</w:t>
        <w:br/>
        <w:t xml:space="preserve">     }</w:t>
        <w:br/>
        <w:t xml:space="preserve">    ]</w:t>
        <w:br/>
        <w:t xml:space="preserve">   },</w:t>
        <w:br/>
        <w:t xml:space="preserve">   "transport/LSi": {</w:t>
        <w:br/>
        <w:t xml:space="preserve">    "systems": [</w:t>
        <w:br/>
        <w:t xml:space="preserve">     {</w:t>
        <w:br/>
        <w:t xml:space="preserve">      "sid": "A",</w:t>
        <w:br/>
        <w:t xml:space="preserve">      "kind": "local",</w:t>
        <w:br/>
        <w:t xml:space="preserve">      "home": "0.0",</w:t>
        <w:br/>
        <w:t xml:space="preserve">      "inert": true,</w:t>
        <w:br/>
        <w:t xml:space="preserve">      "budget": 48.0,</w:t>
        <w:br/>
        <w:t xml:space="preserve">      "period": 2</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"budget": 48.0,</w:t>
        <w:br/>
        <w:t xml:space="preserve">      "period": 2</w:t>
        <w:br/>
        <w:t xml:space="preserve">     },</w:t>
        <w:br/>
        <w:t xml:space="preserve">     {</w:t>
        <w:br/>
        <w:t xml:space="preserve">      "sid": "C",</w:t>
        <w:br/>
        <w:t xml:space="preserve">      "kind": "history",</w:t>
        <w:br/>
        <w:t xml:space="preserve">      "home": "1.1",</w:t>
        <w:br/>
        <w:t xml:space="preserve">      "memory": "ordinary",</w:t>
        <w:br/>
        <w:t xml:space="preserve">      "store": "1.3",</w:t>
        <w:br/>
        <w:t xml:space="preserve">      "budget": 48.0,</w:t>
        <w:br/>
        <w:t xml:space="preserve">      "period": 2</w:t>
        <w:br/>
        <w:t xml:space="preserve">     }</w:t>
        <w:br/>
        <w:t xml:space="preserve">    ]</w:t>
        <w:br/>
        <w:t xml:space="preserve">   },</w:t>
        <w:br/>
        <w:t xml:space="preserve">   "transport/FP+": {</w:t>
        <w:br/>
        <w:t xml:space="preserve">    "systems": [</w:t>
        <w:br/>
        <w:t xml:space="preserve">     {</w:t>
        <w:br/>
        <w:t xml:space="preserve">      "sid": "A",</w:t>
        <w:br/>
        <w:t xml:space="preserve">      "kind": "local",</w:t>
        <w:br/>
        <w:t xml:space="preserve">      "home": "0.0",</w:t>
        <w:br/>
        <w:t xml:space="preserve">      "budget": 48.0,</w:t>
        <w:br/>
        <w:t xml:space="preserve">      "period": 2</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"budget": 48.0,</w:t>
        <w:br/>
        <w:t xml:space="preserve">      "period": 2</w:t>
        <w:br/>
        <w:t xml:space="preserve">     },</w:t>
        <w:br/>
        <w:t xml:space="preserve">     {</w:t>
        <w:br/>
        <w:t xml:space="preserve">      "sid": "C",</w:t>
        <w:br/>
        <w:t xml:space="preserve">      "kind": "history",</w:t>
        <w:br/>
        <w:t xml:space="preserve">      "home": "1.1",</w:t>
        <w:br/>
        <w:t xml:space="preserve">      "memory": "ordinary",</w:t>
        <w:br/>
        <w:t xml:space="preserve">      "store": "1.3",</w:t>
        <w:br/>
        <w:t xml:space="preserve">      "budget": 48.0,</w:t>
        <w:br/>
        <w:t xml:space="preserve">      "period": 2</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w:t>
        <w:br/>
        <w:t xml:space="preserve">   "transport/FP0":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"budget": 48.0,</w:t>
        <w:br/>
        <w:t xml:space="preserve">      "period": 2</w:t>
        <w:br/>
        <w:t xml:space="preserve">     },</w:t>
        <w:br/>
        <w:t xml:space="preserve">     {</w:t>
        <w:br/>
        <w:t xml:space="preserve">      "sid": "C",</w:t>
        <w:br/>
        <w:t xml:space="preserve">      "kind": "history",</w:t>
        <w:br/>
        <w:t xml:space="preserve">      "home": "1.1",</w:t>
        <w:br/>
        <w:t xml:space="preserve">      "memory": "ordinary",</w:t>
        <w:br/>
        <w:t xml:space="preserve">      "store": "1.3",</w:t>
        <w:br/>
        <w:t xml:space="preserve">      "budget": 48.0,</w:t>
        <w:br/>
        <w:t xml:space="preserve">      "period": 2</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w:t>
        <w:br/>
        <w:t xml:space="preserve">   "transport/F": {</w:t>
        <w:br/>
        <w:t xml:space="preserve">    "systems": [</w:t>
        <w:br/>
        <w:t xml:space="preserve">     {</w:t>
        <w:br/>
        <w:t xml:space="preserve">      "sid": "A",</w:t>
        <w:br/>
        <w:t xml:space="preserve">      "kind": "local",</w:t>
        <w:br/>
        <w:t xml:space="preserve">      "home": "0.0",</w:t>
        <w:br/>
        <w:t xml:space="preserve">      "budget": 48.0,</w:t>
        <w:br/>
        <w:t xml:space="preserve">      "period": 2</w:t>
        <w:br/>
        <w:t xml:space="preserve">     }</w:t>
        <w:br/>
        <w:t xml:space="preserve">    ]</w:t>
        <w:br/>
        <w:t xml:space="preserve">   },</w:t>
        <w:br/>
        <w:t xml:space="preserve">   "transport/Oout": {</w:t>
        <w:br/>
        <w:t xml:space="preserve">    "systems": [</w:t>
        <w:br/>
        <w:t xml:space="preserve">     {</w:t>
        <w:br/>
        <w:t xml:space="preserve">      "sid": "A",</w:t>
        <w:br/>
        <w:t xml:space="preserve">      "kind": "local",</w:t>
        <w:br/>
        <w:t xml:space="preserve">      "home": "0.0",</w:t>
        <w:br/>
        <w:t xml:space="preserve">      "revise_observation": true,</w:t>
        <w:br/>
        <w:t xml:space="preserve">      "relocation": "outcome",</w:t>
        <w:br/>
        <w:t xml:space="preserve">      "budget": 48.0,</w:t>
        <w:br/>
        <w:t xml:space="preserve">      "period": 2</w:t>
        <w:br/>
        <w:t xml:space="preserve">     }</w:t>
        <w:br/>
        <w:t xml:space="preserve">    ]</w:t>
        <w:br/>
        <w:t xml:space="preserve">   },</w:t>
        <w:br/>
        <w:t xml:space="preserve">   "sensor/LS+": {</w:t>
        <w:br/>
        <w:t xml:space="preserve">    "systems": [</w:t>
        <w:br/>
        <w:t xml:space="preserve">     {</w:t>
        <w:br/>
        <w:t xml:space="preserve">      "sid": "A",</w:t>
        <w:br/>
        <w:t xml:space="preserve">      "kind": "local",</w:t>
        <w:br/>
        <w:t xml:space="preserve">      "home": "0.0",</w:t>
        <w:br/>
        <w:t xml:space="preserve">      "window": 4</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"window": 4,</w:t>
        <w:br/>
        <w:t xml:space="preserve">      "comm_hops": 1</w:t>
        <w:br/>
        <w:t xml:space="preserve">     },</w:t>
        <w:br/>
        <w:t xml:space="preserve">     {</w:t>
        <w:br/>
        <w:t xml:space="preserve">      "sid": "C",</w:t>
        <w:br/>
        <w:t xml:space="preserve">      "kind": "history",</w:t>
        <w:br/>
        <w:t xml:space="preserve">      "home": "1.1",</w:t>
        <w:br/>
        <w:t xml:space="preserve">      "memory": "ordinary",</w:t>
        <w:br/>
        <w:t xml:space="preserve">      "store": "1.3",</w:t>
        <w:br/>
        <w:t xml:space="preserve">      "window": 4</w:t>
        <w:br/>
        <w:t xml:space="preserve">     }</w:t>
        <w:br/>
        <w:t xml:space="preserve">    ]</w:t>
        <w:br/>
        <w:t xml:space="preserve">   },</w:t>
        <w:br/>
        <w:t xml:space="preserve">   "sensor/LS0":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"window": 4,</w:t>
        <w:br/>
        <w:t xml:space="preserve">      "comm_hops": 1</w:t>
        <w:br/>
        <w:t xml:space="preserve">     },</w:t>
        <w:br/>
        <w:t xml:space="preserve">     {</w:t>
        <w:br/>
        <w:t xml:space="preserve">      "sid": "C",</w:t>
        <w:br/>
        <w:t xml:space="preserve">      "kind": "history",</w:t>
        <w:br/>
        <w:t xml:space="preserve">      "home": "1.1",</w:t>
        <w:br/>
        <w:t xml:space="preserve">      "memory": "ordinary",</w:t>
        <w:br/>
        <w:t xml:space="preserve">      "store": "1.3",</w:t>
        <w:br/>
        <w:t xml:space="preserve">      "window": 4</w:t>
        <w:br/>
        <w:t xml:space="preserve">     }</w:t>
        <w:br/>
        <w:t xml:space="preserve">    ]</w:t>
        <w:br/>
        <w:t xml:space="preserve">   },</w:t>
        <w:br/>
        <w:t xml:space="preserve">   "sensor/LSi": {</w:t>
        <w:br/>
        <w:t xml:space="preserve">    "systems": [</w:t>
        <w:br/>
        <w:t xml:space="preserve">     {</w:t>
        <w:br/>
        <w:t xml:space="preserve">      "sid": "A",</w:t>
        <w:br/>
        <w:t xml:space="preserve">      "kind": "local",</w:t>
        <w:br/>
        <w:t xml:space="preserve">      "home": "0.0",</w:t>
        <w:br/>
        <w:t xml:space="preserve">      "inert": true,</w:t>
        <w:br/>
        <w:t xml:space="preserve">      "window": 4</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"window": 4,</w:t>
        <w:br/>
        <w:t xml:space="preserve">      "comm_hops": 1</w:t>
        <w:br/>
        <w:t xml:space="preserve">     },</w:t>
        <w:br/>
        <w:t xml:space="preserve">     {</w:t>
        <w:br/>
        <w:t xml:space="preserve">      "sid": "C",</w:t>
        <w:br/>
        <w:t xml:space="preserve">      "kind": "history",</w:t>
        <w:br/>
        <w:t xml:space="preserve">      "home": "1.1",</w:t>
        <w:br/>
        <w:t xml:space="preserve">      "memory": "ordinary",</w:t>
        <w:br/>
        <w:t xml:space="preserve">      "store": "1.3",</w:t>
        <w:br/>
        <w:t xml:space="preserve">      "window": 4</w:t>
        <w:br/>
        <w:t xml:space="preserve">     }</w:t>
        <w:br/>
        <w:t xml:space="preserve">    ]</w:t>
        <w:br/>
        <w:t xml:space="preserve">   },</w:t>
        <w:br/>
        <w:t xml:space="preserve">   "sensor/FP+": {</w:t>
        <w:br/>
        <w:t xml:space="preserve">    "systems": [</w:t>
        <w:br/>
        <w:t xml:space="preserve">     {</w:t>
        <w:br/>
        <w:t xml:space="preserve">      "sid": "A",</w:t>
        <w:br/>
        <w:t xml:space="preserve">      "kind": "local",</w:t>
        <w:br/>
        <w:t xml:space="preserve">      "home": "0.0",</w:t>
        <w:br/>
        <w:t xml:space="preserve">      "window": 4</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"window": 4,</w:t>
        <w:br/>
        <w:t xml:space="preserve">      "comm_hops": 1</w:t>
        <w:br/>
        <w:t xml:space="preserve">     },</w:t>
        <w:br/>
        <w:t xml:space="preserve">     {</w:t>
        <w:br/>
        <w:t xml:space="preserve">      "sid": "C",</w:t>
        <w:br/>
        <w:t xml:space="preserve">      "kind": "history",</w:t>
        <w:br/>
        <w:t xml:space="preserve">      "home": "1.1",</w:t>
        <w:br/>
        <w:t xml:space="preserve">      "memory": "ordinary",</w:t>
        <w:br/>
        <w:t xml:space="preserve">      "store": "1.3",</w:t>
        <w:br/>
        <w:t xml:space="preserve">      "window": 4</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w:t>
        <w:br/>
        <w:t xml:space="preserve">   "sensor/FP0":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"window": 4,</w:t>
        <w:br/>
        <w:t xml:space="preserve">      "comm_hops": 1</w:t>
        <w:br/>
        <w:t xml:space="preserve">     },</w:t>
        <w:br/>
        <w:t xml:space="preserve">     {</w:t>
        <w:br/>
        <w:t xml:space="preserve">      "sid": "C",</w:t>
        <w:br/>
        <w:t xml:space="preserve">      "kind": "history",</w:t>
        <w:br/>
        <w:t xml:space="preserve">      "home": "1.1",</w:t>
        <w:br/>
        <w:t xml:space="preserve">      "memory": "ordinary",</w:t>
        <w:br/>
        <w:t xml:space="preserve">      "store": "1.3",</w:t>
        <w:br/>
        <w:t xml:space="preserve">      "window": 4</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w:t>
        <w:br/>
        <w:t xml:space="preserve">   "sensor/F": {</w:t>
        <w:br/>
        <w:t xml:space="preserve">    "systems": [</w:t>
        <w:br/>
        <w:t xml:space="preserve">     {</w:t>
        <w:br/>
        <w:t xml:space="preserve">      "sid": "A",</w:t>
        <w:br/>
        <w:t xml:space="preserve">      "kind": "local",</w:t>
        <w:br/>
        <w:t xml:space="preserve">      "home": "0.0",</w:t>
        <w:br/>
        <w:t xml:space="preserve">      "window": 4</w:t>
        <w:br/>
        <w:t xml:space="preserve">     }</w:t>
        <w:br/>
        <w:t xml:space="preserve">    ]</w:t>
        <w:br/>
        <w:t xml:space="preserve">   },</w:t>
        <w:br/>
        <w:t xml:space="preserve">   "sensor/Oout": {</w:t>
        <w:br/>
        <w:t xml:space="preserve">    "systems": [</w:t>
        <w:br/>
        <w:t xml:space="preserve">     {</w:t>
        <w:br/>
        <w:t xml:space="preserve">      "sid": "A",</w:t>
        <w:br/>
        <w:t xml:space="preserve">      "kind": "local",</w:t>
        <w:br/>
        <w:t xml:space="preserve">      "home": "0.0",</w:t>
        <w:br/>
        <w:t xml:space="preserve">      "revise_observation": true,</w:t>
        <w:br/>
        <w:t xml:space="preserve">      "relocation": "outcome",</w:t>
        <w:br/>
        <w:t xml:space="preserve">      "window": 4</w:t>
        <w:br/>
        <w:t xml:space="preserve">     }</w:t>
        <w:br/>
        <w:t xml:space="preserve">    ]</w:t>
        <w:br/>
        <w:t xml:space="preserve">   },</w:t>
        <w:br/>
        <w:t xml:space="preserve">   "fractured/LS+":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"harness": [</w:t>
        <w:br/>
        <w:t xml:space="preserve">     {</w:t>
        <w:br/>
        <w:t xml:space="preserve">      "at": 120,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240,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360,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480,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600,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720,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840,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w:t>
        <w:br/>
        <w:t xml:space="preserve">   "fractured/LS0":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"harness": [</w:t>
        <w:br/>
        <w:t xml:space="preserve">     {</w:t>
        <w:br/>
        <w:t xml:space="preserve">      "at": 120,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240,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360,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480,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600,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720,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840,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w:t>
        <w:br/>
        <w:t xml:space="preserve">   "fractured/LSi": {</w:t>
        <w:br/>
        <w:t xml:space="preserve">    "systems": [</w:t>
        <w:br/>
        <w:t xml:space="preserve">     {</w:t>
        <w:br/>
        <w:t xml:space="preserve">      "sid": "A",</w:t>
        <w:br/>
        <w:t xml:space="preserve">      "kind": "local",</w:t>
        <w:br/>
        <w:t xml:space="preserve">      "home": "0.0",</w:t>
        <w:br/>
        <w:t xml:space="preserve">      "inert": true</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"harness": [</w:t>
        <w:br/>
        <w:t xml:space="preserve">     {</w:t>
        <w:br/>
        <w:t xml:space="preserve">      "at": 120,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240,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360,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480,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600,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720,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840,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w:t>
        <w:br/>
        <w:t xml:space="preserve">   "fractured/FP+":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"harness": [</w:t>
        <w:br/>
        <w:t xml:space="preserve">     {</w:t>
        <w:br/>
        <w:t xml:space="preserve">      "at": 120,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240,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360,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480,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600,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720,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840,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w:t>
        <w:br/>
        <w:t xml:space="preserve">   "fractured/FP0":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"harness": [</w:t>
        <w:br/>
        <w:t xml:space="preserve">     {</w:t>
        <w:br/>
        <w:t xml:space="preserve">      "at": 120,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240,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360,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480,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600,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720,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"at": 840,</w:t>
        <w:br/>
        <w:t xml:space="preserve">      "do": "sever",</w:t>
        <w:br/>
        <w:t xml:space="preserve">      "chambers": [</w:t>
        <w:br/>
        <w:t xml:space="preserve">       "1.0",</w:t>
        <w:br/>
        <w:t xml:space="preserve">       "0.1",</w:t>
        <w:br/>
        <w:t xml:space="preserve">       "2.0",</w:t>
        <w:br/>
        <w:t xml:space="preserve">       "7.0",</w:t>
        <w:br/>
        <w:t xml:space="preserve">       "1.2"</w:t>
        <w:br/>
        <w:t xml:space="preserve">      ]</w:t>
        <w:br/>
        <w:t xml:space="preserve">     }</w:t>
        <w:br/>
        <w:t xml:space="preserve">    ]</w:t>
        <w:br/>
        <w:t xml:space="preserve">   },</w:t>
        <w:br/>
        <w:t xml:space="preserve">   "fractured/F": {</w:t>
        <w:br/>
        <w:t xml:space="preserve">    "systems": [</w:t>
        <w:br/>
        <w:t xml:space="preserve">     {</w:t>
        <w:br/>
        <w:t xml:space="preserve">      "sid": "A",</w:t>
        <w:br/>
        <w:t xml:space="preserve">      "kind": "local",</w:t>
        <w:br/>
        <w:t xml:space="preserve">      "home": "0.0"</w:t>
        <w:br/>
        <w:t xml:space="preserve">     }</w:t>
        <w:br/>
        <w:t xml:space="preserve">    ],</w:t>
        <w:br/>
        <w:t xml:space="preserve">    "harness": []</w:t>
        <w:br/>
        <w:t xml:space="preserve">   },</w:t>
        <w:br/>
        <w:t xml:space="preserve">   "fractured/Oout": {</w:t>
        <w:br/>
        <w:t xml:space="preserve">    "systems": [</w:t>
        <w:br/>
        <w:t xml:space="preserve">     {</w:t>
        <w:br/>
        <w:t xml:space="preserve">      "sid": "A",</w:t>
        <w:br/>
        <w:t xml:space="preserve">      "kind": "local",</w:t>
        <w:br/>
        <w:t xml:space="preserve">      "home": "0.0",</w:t>
        <w:br/>
        <w:t xml:space="preserve">      "revise_observation": true,</w:t>
        <w:br/>
        <w:t xml:space="preserve">      "relocation": "outcome"</w:t>
        <w:br/>
        <w:t xml:space="preserve">     }</w:t>
        <w:br/>
        <w:t xml:space="preserve">    ],</w:t>
        <w:br/>
        <w:t xml:space="preserve">    "harness": []</w:t>
        <w:br/>
        <w:t xml:space="preserve">   },</w:t>
        <w:br/>
        <w:t xml:space="preserve">   "scarce/LS+": {</w:t>
        <w:br/>
        <w:t xml:space="preserve">    "systems": [</w:t>
        <w:br/>
        <w:t xml:space="preserve">     {</w:t>
        <w:br/>
        <w:t xml:space="preserve">      "sid": "A",</w:t>
        <w:br/>
        <w:t xml:space="preserve">      "kind": "local",</w:t>
        <w:br/>
        <w:t xml:space="preserve">      "home": "0.0",</w:t>
        <w:br/>
        <w:t xml:space="preserve">      "budget": 12.0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"budget": 12.0</w:t>
        <w:br/>
        <w:t xml:space="preserve">     },</w:t>
        <w:br/>
        <w:t xml:space="preserve">     {</w:t>
        <w:br/>
        <w:t xml:space="preserve">      "sid": "C",</w:t>
        <w:br/>
        <w:t xml:space="preserve">      "kind": "history",</w:t>
        <w:br/>
        <w:t xml:space="preserve">      "home": "1.1",</w:t>
        <w:br/>
        <w:t xml:space="preserve">      "memory": "ordinary",</w:t>
        <w:br/>
        <w:t xml:space="preserve">      "store": "1.3",</w:t>
        <w:br/>
        <w:t xml:space="preserve">      "budget": 12.0</w:t>
        <w:br/>
        <w:t xml:space="preserve">     }</w:t>
        <w:br/>
        <w:t xml:space="preserve">    ],</w:t>
        <w:br/>
        <w:t xml:space="preserve">    "resources": 0.0</w:t>
        <w:br/>
        <w:t xml:space="preserve">   },</w:t>
        <w:br/>
        <w:t xml:space="preserve">   "scarce/LS0":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"budget": 12.0</w:t>
        <w:br/>
        <w:t xml:space="preserve">     },</w:t>
        <w:br/>
        <w:t xml:space="preserve">     {</w:t>
        <w:br/>
        <w:t xml:space="preserve">      "sid": "C",</w:t>
        <w:br/>
        <w:t xml:space="preserve">      "kind": "history",</w:t>
        <w:br/>
        <w:t xml:space="preserve">      "home": "1.1",</w:t>
        <w:br/>
        <w:t xml:space="preserve">      "memory": "ordinary",</w:t>
        <w:br/>
        <w:t xml:space="preserve">      "store": "1.3",</w:t>
        <w:br/>
        <w:t xml:space="preserve">      "budget": 12.0</w:t>
        <w:br/>
        <w:t xml:space="preserve">     }</w:t>
        <w:br/>
        <w:t xml:space="preserve">    ],</w:t>
        <w:br/>
        <w:t xml:space="preserve">    "resources": 0.0</w:t>
        <w:br/>
        <w:t xml:space="preserve">   },</w:t>
        <w:br/>
        <w:t xml:space="preserve">   "scarce/LSi": {</w:t>
        <w:br/>
        <w:t xml:space="preserve">    "systems": [</w:t>
        <w:br/>
        <w:t xml:space="preserve">     {</w:t>
        <w:br/>
        <w:t xml:space="preserve">      "sid": "A",</w:t>
        <w:br/>
        <w:t xml:space="preserve">      "kind": "local",</w:t>
        <w:br/>
        <w:t xml:space="preserve">      "home": "0.0",</w:t>
        <w:br/>
        <w:t xml:space="preserve">      "inert": true,</w:t>
        <w:br/>
        <w:t xml:space="preserve">      "budget": 12.0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"budget": 12.0</w:t>
        <w:br/>
        <w:t xml:space="preserve">     },</w:t>
        <w:br/>
        <w:t xml:space="preserve">     {</w:t>
        <w:br/>
        <w:t xml:space="preserve">      "sid": "C",</w:t>
        <w:br/>
        <w:t xml:space="preserve">      "kind": "history",</w:t>
        <w:br/>
        <w:t xml:space="preserve">      "home": "1.1",</w:t>
        <w:br/>
        <w:t xml:space="preserve">      "memory": "ordinary",</w:t>
        <w:br/>
        <w:t xml:space="preserve">      "store": "1.3",</w:t>
        <w:br/>
        <w:t xml:space="preserve">      "budget": 12.0</w:t>
        <w:br/>
        <w:t xml:space="preserve">     }</w:t>
        <w:br/>
        <w:t xml:space="preserve">    ],</w:t>
        <w:br/>
        <w:t xml:space="preserve">    "resources": 0.0</w:t>
        <w:br/>
        <w:t xml:space="preserve">   },</w:t>
        <w:br/>
        <w:t xml:space="preserve">   "scarce/FP+": {</w:t>
        <w:br/>
        <w:t xml:space="preserve">    "systems": [</w:t>
        <w:br/>
        <w:t xml:space="preserve">     {</w:t>
        <w:br/>
        <w:t xml:space="preserve">      "sid": "A",</w:t>
        <w:br/>
        <w:t xml:space="preserve">      "kind": "local",</w:t>
        <w:br/>
        <w:t xml:space="preserve">      "home": "0.0",</w:t>
        <w:br/>
        <w:t xml:space="preserve">      "budget": 12.0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"budget": 12.0</w:t>
        <w:br/>
        <w:t xml:space="preserve">     },</w:t>
        <w:br/>
        <w:t xml:space="preserve">     {</w:t>
        <w:br/>
        <w:t xml:space="preserve">      "sid": "C",</w:t>
        <w:br/>
        <w:t xml:space="preserve">      "kind": "history",</w:t>
        <w:br/>
        <w:t xml:space="preserve">      "home": "1.1",</w:t>
        <w:br/>
        <w:t xml:space="preserve">      "memory": "ordinary",</w:t>
        <w:br/>
        <w:t xml:space="preserve">      "store": "1.3",</w:t>
        <w:br/>
        <w:t xml:space="preserve">      "budget": 12.0</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"resources": 0.0</w:t>
        <w:br/>
        <w:t xml:space="preserve">   },</w:t>
        <w:br/>
        <w:t xml:space="preserve">   "scarce/FP0":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"budget": 12.0</w:t>
        <w:br/>
        <w:t xml:space="preserve">     },</w:t>
        <w:br/>
        <w:t xml:space="preserve">     {</w:t>
        <w:br/>
        <w:t xml:space="preserve">      "sid": "C",</w:t>
        <w:br/>
        <w:t xml:space="preserve">      "kind": "history",</w:t>
        <w:br/>
        <w:t xml:space="preserve">      "home": "1.1",</w:t>
        <w:br/>
        <w:t xml:space="preserve">      "memory": "ordinary",</w:t>
        <w:br/>
        <w:t xml:space="preserve">      "store": "1.3",</w:t>
        <w:br/>
        <w:t xml:space="preserve">      "budget": 12.0</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"resources": 0.0</w:t>
        <w:br/>
        <w:t xml:space="preserve">   },</w:t>
        <w:br/>
        <w:t xml:space="preserve">   "scarce/F": {</w:t>
        <w:br/>
        <w:t xml:space="preserve">    "systems": [</w:t>
        <w:br/>
        <w:t xml:space="preserve">     {</w:t>
        <w:br/>
        <w:t xml:space="preserve">      "sid": "A",</w:t>
        <w:br/>
        <w:t xml:space="preserve">      "kind": "local",</w:t>
        <w:br/>
        <w:t xml:space="preserve">      "home": "0.0",</w:t>
        <w:br/>
        <w:t xml:space="preserve">      "budget": 12.0</w:t>
        <w:br/>
        <w:t xml:space="preserve">     }</w:t>
        <w:br/>
        <w:t xml:space="preserve">    ],</w:t>
        <w:br/>
        <w:t xml:space="preserve">    "resources": 0.0</w:t>
        <w:br/>
        <w:t xml:space="preserve">   },</w:t>
        <w:br/>
        <w:t xml:space="preserve">   "scarce/Oout": {</w:t>
        <w:br/>
        <w:t xml:space="preserve">    "systems": [</w:t>
        <w:br/>
        <w:t xml:space="preserve">     {</w:t>
        <w:br/>
        <w:t xml:space="preserve">      "sid": "A",</w:t>
        <w:br/>
        <w:t xml:space="preserve">      "kind": "local",</w:t>
        <w:br/>
        <w:t xml:space="preserve">      "home": "0.0",</w:t>
        <w:br/>
        <w:t xml:space="preserve">      "revise_observation": true,</w:t>
        <w:br/>
        <w:t xml:space="preserve">      "relocation": "outcome",</w:t>
        <w:br/>
        <w:t xml:space="preserve">      "budget": 12.0</w:t>
        <w:br/>
        <w:t xml:space="preserve">     }</w:t>
        <w:br/>
        <w:t xml:space="preserve">    ],</w:t>
        <w:br/>
        <w:t xml:space="preserve">    "resources": 0.0</w:t>
        <w:br/>
        <w:t xml:space="preserve">   },</w:t>
        <w:br/>
        <w:t xml:space="preserve">   "dynamic/LS+":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"harness": [</w:t>
        <w:br/>
        <w:t xml:space="preserve">     {</w:t>
        <w:br/>
        <w:t xml:space="preserve">      "at": 160,</w:t>
        <w:br/>
        <w:t xml:space="preserve">      "do": "close",</w:t>
        <w:br/>
        <w:t xml:space="preserve">      "chambers": [</w:t>
        <w:br/>
        <w:t xml:space="preserve">       "0.2",</w:t>
        <w:br/>
        <w:t xml:space="preserve">       "1.2"</w:t>
        <w:br/>
        <w:t xml:space="preserve">      ]</w:t>
        <w:br/>
        <w:t xml:space="preserve">     },</w:t>
        <w:br/>
        <w:t xml:space="preserve">     {</w:t>
        <w:br/>
        <w:t xml:space="preserve">      "at": 320,</w:t>
        <w:br/>
        <w:t xml:space="preserve">      "do": "open",</w:t>
        <w:br/>
        <w:t xml:space="preserve">      "chambers": [</w:t>
        <w:br/>
        <w:t xml:space="preserve">       "0.2",</w:t>
        <w:br/>
        <w:t xml:space="preserve">       "1.2"</w:t>
        <w:br/>
        <w:t xml:space="preserve">      ]</w:t>
        <w:br/>
        <w:t xml:space="preserve">     },</w:t>
        <w:br/>
        <w:t xml:space="preserve">     {</w:t>
        <w:br/>
        <w:t xml:space="preserve">      "at": 320,</w:t>
        <w:br/>
        <w:t xml:space="preserve">      "do": "close",</w:t>
        <w:br/>
        <w:t xml:space="preserve">      "chambers": [</w:t>
        <w:br/>
        <w:t xml:space="preserve">       "0.3",</w:t>
        <w:br/>
        <w:t xml:space="preserve">       "1.3"</w:t>
        <w:br/>
        <w:t xml:space="preserve">      ]</w:t>
        <w:br/>
        <w:t xml:space="preserve">     },</w:t>
        <w:br/>
        <w:t xml:space="preserve">     {</w:t>
        <w:br/>
        <w:t xml:space="preserve">      "at": 480,</w:t>
        <w:br/>
        <w:t xml:space="preserve">      "do": "open",</w:t>
        <w:br/>
        <w:t xml:space="preserve">      "chambers": [</w:t>
        <w:br/>
        <w:t xml:space="preserve">       "0.3",</w:t>
        <w:br/>
        <w:t xml:space="preserve">       "1.3"</w:t>
        <w:br/>
        <w:t xml:space="preserve">      ]</w:t>
        <w:br/>
        <w:t xml:space="preserve">     },</w:t>
        <w:br/>
        <w:t xml:space="preserve">     {</w:t>
        <w:br/>
        <w:t xml:space="preserve">      "at": 480,</w:t>
        <w:br/>
        <w:t xml:space="preserve">      "do": "close",</w:t>
        <w:br/>
        <w:t xml:space="preserve">      "chambers": [</w:t>
        <w:br/>
        <w:t xml:space="preserve">       "2.0",</w:t>
        <w:br/>
        <w:t xml:space="preserve">       "0.1"</w:t>
        <w:br/>
        <w:t xml:space="preserve">      ]</w:t>
        <w:br/>
        <w:t xml:space="preserve">     },</w:t>
        <w:br/>
        <w:t xml:space="preserve">     {</w:t>
        <w:br/>
        <w:t xml:space="preserve">      "at": 640,</w:t>
        <w:br/>
        <w:t xml:space="preserve">      "do": "open",</w:t>
        <w:br/>
        <w:t xml:space="preserve">      "chambers": [</w:t>
        <w:br/>
        <w:t xml:space="preserve">       "2.0",</w:t>
        <w:br/>
        <w:t xml:space="preserve">       "0.1"</w:t>
        <w:br/>
        <w:t xml:space="preserve">      ]</w:t>
        <w:br/>
        <w:t xml:space="preserve">     },</w:t>
        <w:br/>
        <w:t xml:space="preserve">     {</w:t>
        <w:br/>
        <w:t xml:space="preserve">      "at": 640,</w:t>
        <w:br/>
        <w:t xml:space="preserve">      "do": "close",</w:t>
        <w:br/>
        <w:t xml:space="preserve">      "chambers": [</w:t>
        <w:br/>
        <w:t xml:space="preserve">       "1.1",</w:t>
        <w:br/>
        <w:t xml:space="preserve">       "0.0"</w:t>
        <w:br/>
        <w:t xml:space="preserve">      ]</w:t>
        <w:br/>
        <w:t xml:space="preserve">     },</w:t>
        <w:br/>
        <w:t xml:space="preserve">     {</w:t>
        <w:br/>
        <w:t xml:space="preserve">      "at": 800,</w:t>
        <w:br/>
        <w:t xml:space="preserve">      "do": "open",</w:t>
        <w:br/>
        <w:t xml:space="preserve">      "chambers": [</w:t>
        <w:br/>
        <w:t xml:space="preserve">       "1.1",</w:t>
        <w:br/>
        <w:t xml:space="preserve">       "0.0"</w:t>
        <w:br/>
        <w:t xml:space="preserve">      ]</w:t>
        <w:br/>
        <w:t xml:space="preserve">     }</w:t>
        <w:br/>
        <w:t xml:space="preserve">    ]</w:t>
        <w:br/>
        <w:t xml:space="preserve">   },</w:t>
        <w:br/>
        <w:t xml:space="preserve">   "dynamic/LS0":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"harness": [</w:t>
        <w:br/>
        <w:t xml:space="preserve">     {</w:t>
        <w:br/>
        <w:t xml:space="preserve">      "at": 160,</w:t>
        <w:br/>
        <w:t xml:space="preserve">      "do": "close",</w:t>
        <w:br/>
        <w:t xml:space="preserve">      "chambers": [</w:t>
        <w:br/>
        <w:t xml:space="preserve">       "0.2",</w:t>
        <w:br/>
        <w:t xml:space="preserve">       "1.2"</w:t>
        <w:br/>
        <w:t xml:space="preserve">      ]</w:t>
        <w:br/>
        <w:t xml:space="preserve">     },</w:t>
        <w:br/>
        <w:t xml:space="preserve">     {</w:t>
        <w:br/>
        <w:t xml:space="preserve">      "at": 320,</w:t>
        <w:br/>
        <w:t xml:space="preserve">      "do": "open",</w:t>
        <w:br/>
        <w:t xml:space="preserve">      "chambers": [</w:t>
        <w:br/>
        <w:t xml:space="preserve">       "0.2",</w:t>
        <w:br/>
        <w:t xml:space="preserve">       "1.2"</w:t>
        <w:br/>
        <w:t xml:space="preserve">      ]</w:t>
        <w:br/>
        <w:t xml:space="preserve">     },</w:t>
        <w:br/>
        <w:t xml:space="preserve">     {</w:t>
        <w:br/>
        <w:t xml:space="preserve">      "at": 320,</w:t>
        <w:br/>
        <w:t xml:space="preserve">      "do": "close",</w:t>
        <w:br/>
        <w:t xml:space="preserve">      "chambers": [</w:t>
        <w:br/>
        <w:t xml:space="preserve">       "0.3",</w:t>
        <w:br/>
        <w:t xml:space="preserve">       "1.3"</w:t>
        <w:br/>
        <w:t xml:space="preserve">      ]</w:t>
        <w:br/>
        <w:t xml:space="preserve">     },</w:t>
        <w:br/>
        <w:t xml:space="preserve">     {</w:t>
        <w:br/>
        <w:t xml:space="preserve">      "at": 480,</w:t>
        <w:br/>
        <w:t xml:space="preserve">      "do": "open",</w:t>
        <w:br/>
        <w:t xml:space="preserve">      "chambers": [</w:t>
        <w:br/>
        <w:t xml:space="preserve">       "0.3",</w:t>
        <w:br/>
        <w:t xml:space="preserve">       "1.3"</w:t>
        <w:br/>
        <w:t xml:space="preserve">      ]</w:t>
        <w:br/>
        <w:t xml:space="preserve">     },</w:t>
        <w:br/>
        <w:t xml:space="preserve">     {</w:t>
        <w:br/>
        <w:t xml:space="preserve">      "at": 480,</w:t>
        <w:br/>
        <w:t xml:space="preserve">      "do": "close",</w:t>
        <w:br/>
        <w:t xml:space="preserve">      "chambers": [</w:t>
        <w:br/>
        <w:t xml:space="preserve">       "2.0",</w:t>
        <w:br/>
        <w:t xml:space="preserve">       "0.1"</w:t>
        <w:br/>
        <w:t xml:space="preserve">      ]</w:t>
        <w:br/>
        <w:t xml:space="preserve">     },</w:t>
        <w:br/>
        <w:t xml:space="preserve">     {</w:t>
        <w:br/>
        <w:t xml:space="preserve">      "at": 640,</w:t>
        <w:br/>
        <w:t xml:space="preserve">      "do": "open",</w:t>
        <w:br/>
        <w:t xml:space="preserve">      "chambers": [</w:t>
        <w:br/>
        <w:t xml:space="preserve">       "2.0",</w:t>
        <w:br/>
        <w:t xml:space="preserve">       "0.1"</w:t>
        <w:br/>
        <w:t xml:space="preserve">      ]</w:t>
        <w:br/>
        <w:t xml:space="preserve">     },</w:t>
        <w:br/>
        <w:t xml:space="preserve">     {</w:t>
        <w:br/>
        <w:t xml:space="preserve">      "at": 640,</w:t>
        <w:br/>
        <w:t xml:space="preserve">      "do": "close",</w:t>
        <w:br/>
        <w:t xml:space="preserve">      "chambers": [</w:t>
        <w:br/>
        <w:t xml:space="preserve">       "1.1",</w:t>
        <w:br/>
        <w:t xml:space="preserve">       "0.0"</w:t>
        <w:br/>
        <w:t xml:space="preserve">      ]</w:t>
        <w:br/>
        <w:t xml:space="preserve">     },</w:t>
        <w:br/>
        <w:t xml:space="preserve">     {</w:t>
        <w:br/>
        <w:t xml:space="preserve">      "at": 800,</w:t>
        <w:br/>
        <w:t xml:space="preserve">      "do": "open",</w:t>
        <w:br/>
        <w:t xml:space="preserve">      "chambers": [</w:t>
        <w:br/>
        <w:t xml:space="preserve">       "1.1",</w:t>
        <w:br/>
        <w:t xml:space="preserve">       "0.0"</w:t>
        <w:br/>
        <w:t xml:space="preserve">      ]</w:t>
        <w:br/>
        <w:t xml:space="preserve">     }</w:t>
        <w:br/>
        <w:t xml:space="preserve">    ]</w:t>
        <w:br/>
        <w:t xml:space="preserve">   },</w:t>
        <w:br/>
        <w:t xml:space="preserve">   "dynamic/LSi": {</w:t>
        <w:br/>
        <w:t xml:space="preserve">    "systems": [</w:t>
        <w:br/>
        <w:t xml:space="preserve">     {</w:t>
        <w:br/>
        <w:t xml:space="preserve">      "sid": "A",</w:t>
        <w:br/>
        <w:t xml:space="preserve">      "kind": "local",</w:t>
        <w:br/>
        <w:t xml:space="preserve">      "home": "0.0",</w:t>
        <w:br/>
        <w:t xml:space="preserve">      "inert": true</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"harness": [</w:t>
        <w:br/>
        <w:t xml:space="preserve">     {</w:t>
        <w:br/>
        <w:t xml:space="preserve">      "at": 160,</w:t>
        <w:br/>
        <w:t xml:space="preserve">      "do": "close",</w:t>
        <w:br/>
        <w:t xml:space="preserve">      "chambers": [</w:t>
        <w:br/>
        <w:t xml:space="preserve">       "0.2",</w:t>
        <w:br/>
        <w:t xml:space="preserve">       "1.2"</w:t>
        <w:br/>
        <w:t xml:space="preserve">      ]</w:t>
        <w:br/>
        <w:t xml:space="preserve">     },</w:t>
        <w:br/>
        <w:t xml:space="preserve">     {</w:t>
        <w:br/>
        <w:t xml:space="preserve">      "at": 320,</w:t>
        <w:br/>
        <w:t xml:space="preserve">      "do": "open",</w:t>
        <w:br/>
        <w:t xml:space="preserve">      "chambers": [</w:t>
        <w:br/>
        <w:t xml:space="preserve">       "0.2",</w:t>
        <w:br/>
        <w:t xml:space="preserve">       "1.2"</w:t>
        <w:br/>
        <w:t xml:space="preserve">      ]</w:t>
        <w:br/>
        <w:t xml:space="preserve">     },</w:t>
        <w:br/>
        <w:t xml:space="preserve">     {</w:t>
        <w:br/>
        <w:t xml:space="preserve">      "at": 320,</w:t>
        <w:br/>
        <w:t xml:space="preserve">      "do": "close",</w:t>
        <w:br/>
        <w:t xml:space="preserve">      "chambers": [</w:t>
        <w:br/>
        <w:t xml:space="preserve">       "0.3",</w:t>
        <w:br/>
        <w:t xml:space="preserve">       "1.3"</w:t>
        <w:br/>
        <w:t xml:space="preserve">      ]</w:t>
        <w:br/>
        <w:t xml:space="preserve">     },</w:t>
        <w:br/>
        <w:t xml:space="preserve">     {</w:t>
        <w:br/>
        <w:t xml:space="preserve">      "at": 480,</w:t>
        <w:br/>
        <w:t xml:space="preserve">      "do": "open",</w:t>
        <w:br/>
        <w:t xml:space="preserve">      "chambers": [</w:t>
        <w:br/>
        <w:t xml:space="preserve">       "0.3",</w:t>
        <w:br/>
        <w:t xml:space="preserve">       "1.3"</w:t>
        <w:br/>
        <w:t xml:space="preserve">      ]</w:t>
        <w:br/>
        <w:t xml:space="preserve">     },</w:t>
        <w:br/>
        <w:t xml:space="preserve">     {</w:t>
        <w:br/>
        <w:t xml:space="preserve">      "at": 480,</w:t>
        <w:br/>
        <w:t xml:space="preserve">      "do": "close",</w:t>
        <w:br/>
        <w:t xml:space="preserve">      "chambers": [</w:t>
        <w:br/>
        <w:t xml:space="preserve">       "2.0",</w:t>
        <w:br/>
        <w:t xml:space="preserve">       "0.1"</w:t>
        <w:br/>
        <w:t xml:space="preserve">      ]</w:t>
        <w:br/>
        <w:t xml:space="preserve">     },</w:t>
        <w:br/>
        <w:t xml:space="preserve">     {</w:t>
        <w:br/>
        <w:t xml:space="preserve">      "at": 640,</w:t>
        <w:br/>
        <w:t xml:space="preserve">      "do": "open",</w:t>
        <w:br/>
        <w:t xml:space="preserve">      "chambers": [</w:t>
        <w:br/>
        <w:t xml:space="preserve">       "2.0",</w:t>
        <w:br/>
        <w:t xml:space="preserve">       "0.1"</w:t>
        <w:br/>
        <w:t xml:space="preserve">      ]</w:t>
        <w:br/>
        <w:t xml:space="preserve">     },</w:t>
        <w:br/>
        <w:t xml:space="preserve">     {</w:t>
        <w:br/>
        <w:t xml:space="preserve">      "at": 640,</w:t>
        <w:br/>
        <w:t xml:space="preserve">      "do": "close",</w:t>
        <w:br/>
        <w:t xml:space="preserve">      "chambers": [</w:t>
        <w:br/>
        <w:t xml:space="preserve">       "1.1",</w:t>
        <w:br/>
        <w:t xml:space="preserve">       "0.0"</w:t>
        <w:br/>
        <w:t xml:space="preserve">      ]</w:t>
        <w:br/>
        <w:t xml:space="preserve">     },</w:t>
        <w:br/>
        <w:t xml:space="preserve">     {</w:t>
        <w:br/>
        <w:t xml:space="preserve">      "at": 800,</w:t>
        <w:br/>
        <w:t xml:space="preserve">      "do": "open",</w:t>
        <w:br/>
        <w:t xml:space="preserve">      "chambers": [</w:t>
        <w:br/>
        <w:t xml:space="preserve">       "1.1",</w:t>
        <w:br/>
        <w:t xml:space="preserve">       "0.0"</w:t>
        <w:br/>
        <w:t xml:space="preserve">      ]</w:t>
        <w:br/>
        <w:t xml:space="preserve">     }</w:t>
        <w:br/>
        <w:t xml:space="preserve">    ]</w:t>
        <w:br/>
        <w:t xml:space="preserve">   },</w:t>
        <w:br/>
        <w:t xml:space="preserve">   "dynamic/FP+":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"harness": [</w:t>
        <w:br/>
        <w:t xml:space="preserve">     {</w:t>
        <w:br/>
        <w:t xml:space="preserve">      "at": 160,</w:t>
        <w:br/>
        <w:t xml:space="preserve">      "do": "close",</w:t>
        <w:br/>
        <w:t xml:space="preserve">      "chambers": [</w:t>
        <w:br/>
        <w:t xml:space="preserve">       "0.2",</w:t>
        <w:br/>
        <w:t xml:space="preserve">       "1.2"</w:t>
        <w:br/>
        <w:t xml:space="preserve">      ]</w:t>
        <w:br/>
        <w:t xml:space="preserve">     },</w:t>
        <w:br/>
        <w:t xml:space="preserve">     {</w:t>
        <w:br/>
        <w:t xml:space="preserve">      "at": 320,</w:t>
        <w:br/>
        <w:t xml:space="preserve">      "do": "open",</w:t>
        <w:br/>
        <w:t xml:space="preserve">      "chambers": [</w:t>
        <w:br/>
        <w:t xml:space="preserve">       "0.2",</w:t>
        <w:br/>
        <w:t xml:space="preserve">       "1.2"</w:t>
        <w:br/>
        <w:t xml:space="preserve">      ]</w:t>
        <w:br/>
        <w:t xml:space="preserve">     },</w:t>
        <w:br/>
        <w:t xml:space="preserve">     {</w:t>
        <w:br/>
        <w:t xml:space="preserve">      "at": 320,</w:t>
        <w:br/>
        <w:t xml:space="preserve">      "do": "close",</w:t>
        <w:br/>
        <w:t xml:space="preserve">      "chambers": [</w:t>
        <w:br/>
        <w:t xml:space="preserve">       "0.3",</w:t>
        <w:br/>
        <w:t xml:space="preserve">       "1.3"</w:t>
        <w:br/>
        <w:t xml:space="preserve">      ]</w:t>
        <w:br/>
        <w:t xml:space="preserve">     },</w:t>
        <w:br/>
        <w:t xml:space="preserve">     {</w:t>
        <w:br/>
        <w:t xml:space="preserve">      "at": 480,</w:t>
        <w:br/>
        <w:t xml:space="preserve">      "do": "open",</w:t>
        <w:br/>
        <w:t xml:space="preserve">      "chambers": [</w:t>
        <w:br/>
        <w:t xml:space="preserve">       "0.3",</w:t>
        <w:br/>
        <w:t xml:space="preserve">       "1.3"</w:t>
        <w:br/>
        <w:t xml:space="preserve">      ]</w:t>
        <w:br/>
        <w:t xml:space="preserve">     },</w:t>
        <w:br/>
        <w:t xml:space="preserve">     {</w:t>
        <w:br/>
        <w:t xml:space="preserve">      "at": 480,</w:t>
        <w:br/>
        <w:t xml:space="preserve">      "do": "close",</w:t>
        <w:br/>
        <w:t xml:space="preserve">      "chambers": [</w:t>
        <w:br/>
        <w:t xml:space="preserve">       "2.0",</w:t>
        <w:br/>
        <w:t xml:space="preserve">       "0.1"</w:t>
        <w:br/>
        <w:t xml:space="preserve">      ]</w:t>
        <w:br/>
        <w:t xml:space="preserve">     },</w:t>
        <w:br/>
        <w:t xml:space="preserve">     {</w:t>
        <w:br/>
        <w:t xml:space="preserve">      "at": 640,</w:t>
        <w:br/>
        <w:t xml:space="preserve">      "do": "open",</w:t>
        <w:br/>
        <w:t xml:space="preserve">      "chambers": [</w:t>
        <w:br/>
        <w:t xml:space="preserve">       "2.0",</w:t>
        <w:br/>
        <w:t xml:space="preserve">       "0.1"</w:t>
        <w:br/>
        <w:t xml:space="preserve">      ]</w:t>
        <w:br/>
        <w:t xml:space="preserve">     },</w:t>
        <w:br/>
        <w:t xml:space="preserve">     {</w:t>
        <w:br/>
        <w:t xml:space="preserve">      "at": 640,</w:t>
        <w:br/>
        <w:t xml:space="preserve">      "do": "close",</w:t>
        <w:br/>
        <w:t xml:space="preserve">      "chambers": [</w:t>
        <w:br/>
        <w:t xml:space="preserve">       "1.1",</w:t>
        <w:br/>
        <w:t xml:space="preserve">       "0.0"</w:t>
        <w:br/>
        <w:t xml:space="preserve">      ]</w:t>
        <w:br/>
        <w:t xml:space="preserve">     },</w:t>
        <w:br/>
        <w:t xml:space="preserve">     {</w:t>
        <w:br/>
        <w:t xml:space="preserve">      "at": 800,</w:t>
        <w:br/>
        <w:t xml:space="preserve">      "do": "open",</w:t>
        <w:br/>
        <w:t xml:space="preserve">      "chambers": [</w:t>
        <w:br/>
        <w:t xml:space="preserve">       "1.1",</w:t>
        <w:br/>
        <w:t xml:space="preserve">       "0.0"</w:t>
        <w:br/>
        <w:t xml:space="preserve">      ]</w:t>
        <w:br/>
        <w:t xml:space="preserve">     }</w:t>
        <w:br/>
        <w:t xml:space="preserve">    ]</w:t>
        <w:br/>
        <w:t xml:space="preserve">   },</w:t>
        <w:br/>
        <w:t xml:space="preserve">   "dynamic/FP0":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"harness": [</w:t>
        <w:br/>
        <w:t xml:space="preserve">     {</w:t>
        <w:br/>
        <w:t xml:space="preserve">      "at": 160,</w:t>
        <w:br/>
        <w:t xml:space="preserve">      "do": "close",</w:t>
        <w:br/>
        <w:t xml:space="preserve">      "chambers": [</w:t>
        <w:br/>
        <w:t xml:space="preserve">       "0.2",</w:t>
        <w:br/>
        <w:t xml:space="preserve">       "1.2"</w:t>
        <w:br/>
        <w:t xml:space="preserve">      ]</w:t>
        <w:br/>
        <w:t xml:space="preserve">     },</w:t>
        <w:br/>
        <w:t xml:space="preserve">     {</w:t>
        <w:br/>
        <w:t xml:space="preserve">      "at": 320,</w:t>
        <w:br/>
        <w:t xml:space="preserve">      "do": "open",</w:t>
        <w:br/>
        <w:t xml:space="preserve">      "chambers": [</w:t>
        <w:br/>
        <w:t xml:space="preserve">       "0.2",</w:t>
        <w:br/>
        <w:t xml:space="preserve">       "1.2"</w:t>
        <w:br/>
        <w:t xml:space="preserve">      ]</w:t>
        <w:br/>
        <w:t xml:space="preserve">     },</w:t>
        <w:br/>
        <w:t xml:space="preserve">     {</w:t>
        <w:br/>
        <w:t xml:space="preserve">      "at": 320,</w:t>
        <w:br/>
        <w:t xml:space="preserve">      "do": "close",</w:t>
        <w:br/>
        <w:t xml:space="preserve">      "chambers": [</w:t>
        <w:br/>
        <w:t xml:space="preserve">       "0.3",</w:t>
        <w:br/>
        <w:t xml:space="preserve">       "1.3"</w:t>
        <w:br/>
        <w:t xml:space="preserve">      ]</w:t>
        <w:br/>
        <w:t xml:space="preserve">     },</w:t>
        <w:br/>
        <w:t xml:space="preserve">     {</w:t>
        <w:br/>
        <w:t xml:space="preserve">      "at": 480,</w:t>
        <w:br/>
        <w:t xml:space="preserve">      "do": "open",</w:t>
        <w:br/>
        <w:t xml:space="preserve">      "chambers": [</w:t>
        <w:br/>
        <w:t xml:space="preserve">       "0.3",</w:t>
        <w:br/>
        <w:t xml:space="preserve">       "1.3"</w:t>
        <w:br/>
        <w:t xml:space="preserve">      ]</w:t>
        <w:br/>
        <w:t xml:space="preserve">     },</w:t>
        <w:br/>
        <w:t xml:space="preserve">     {</w:t>
        <w:br/>
        <w:t xml:space="preserve">      "at": 480,</w:t>
        <w:br/>
        <w:t xml:space="preserve">      "do": "close",</w:t>
        <w:br/>
        <w:t xml:space="preserve">      "chambers": [</w:t>
        <w:br/>
        <w:t xml:space="preserve">       "2.0",</w:t>
        <w:br/>
        <w:t xml:space="preserve">       "0.1"</w:t>
        <w:br/>
        <w:t xml:space="preserve">      ]</w:t>
        <w:br/>
        <w:t xml:space="preserve">     },</w:t>
        <w:br/>
        <w:t xml:space="preserve">     {</w:t>
        <w:br/>
        <w:t xml:space="preserve">      "at": 640,</w:t>
        <w:br/>
        <w:t xml:space="preserve">      "do": "open",</w:t>
        <w:br/>
        <w:t xml:space="preserve">      "chambers": [</w:t>
        <w:br/>
        <w:t xml:space="preserve">       "2.0",</w:t>
        <w:br/>
        <w:t xml:space="preserve">       "0.1"</w:t>
        <w:br/>
        <w:t xml:space="preserve">      ]</w:t>
        <w:br/>
        <w:t xml:space="preserve">     },</w:t>
        <w:br/>
        <w:t xml:space="preserve">     {</w:t>
        <w:br/>
        <w:t xml:space="preserve">      "at": 640,</w:t>
        <w:br/>
        <w:t xml:space="preserve">      "do": "close",</w:t>
        <w:br/>
        <w:t xml:space="preserve">      "chambers": [</w:t>
        <w:br/>
        <w:t xml:space="preserve">       "1.1",</w:t>
        <w:br/>
        <w:t xml:space="preserve">       "0.0"</w:t>
        <w:br/>
        <w:t xml:space="preserve">      ]</w:t>
        <w:br/>
        <w:t xml:space="preserve">     },</w:t>
        <w:br/>
        <w:t xml:space="preserve">     {</w:t>
        <w:br/>
        <w:t xml:space="preserve">      "at": 800,</w:t>
        <w:br/>
        <w:t xml:space="preserve">      "do": "open",</w:t>
        <w:br/>
        <w:t xml:space="preserve">      "chambers": [</w:t>
        <w:br/>
        <w:t xml:space="preserve">       "1.1",</w:t>
        <w:br/>
        <w:t xml:space="preserve">       "0.0"</w:t>
        <w:br/>
        <w:t xml:space="preserve">      ]</w:t>
        <w:br/>
        <w:t xml:space="preserve">     }</w:t>
        <w:br/>
        <w:t xml:space="preserve">    ]</w:t>
        <w:br/>
        <w:t xml:space="preserve">   },</w:t>
        <w:br/>
        <w:t xml:space="preserve">   "dynamic/F": {</w:t>
        <w:br/>
        <w:t xml:space="preserve">    "systems": [</w:t>
        <w:br/>
        <w:t xml:space="preserve">     {</w:t>
        <w:br/>
        <w:t xml:space="preserve">      "sid": "A",</w:t>
        <w:br/>
        <w:t xml:space="preserve">      "kind": "local",</w:t>
        <w:br/>
        <w:t xml:space="preserve">      "home": "0.0"</w:t>
        <w:br/>
        <w:t xml:space="preserve">     }</w:t>
        <w:br/>
        <w:t xml:space="preserve">    ],</w:t>
        <w:br/>
        <w:t xml:space="preserve">    "harness": [</w:t>
        <w:br/>
        <w:t xml:space="preserve">     {</w:t>
        <w:br/>
        <w:t xml:space="preserve">      "at": 160,</w:t>
        <w:br/>
        <w:t xml:space="preserve">      "do": "close",</w:t>
        <w:br/>
        <w:t xml:space="preserve">      "chambers": [</w:t>
        <w:br/>
        <w:t xml:space="preserve">       "0.2",</w:t>
        <w:br/>
        <w:t xml:space="preserve">       "1.2"</w:t>
        <w:br/>
        <w:t xml:space="preserve">      ]</w:t>
        <w:br/>
        <w:t xml:space="preserve">     },</w:t>
        <w:br/>
        <w:t xml:space="preserve">     {</w:t>
        <w:br/>
        <w:t xml:space="preserve">      "at": 320,</w:t>
        <w:br/>
        <w:t xml:space="preserve">      "do": "open",</w:t>
        <w:br/>
        <w:t xml:space="preserve">      "chambers": [</w:t>
        <w:br/>
        <w:t xml:space="preserve">       "0.2",</w:t>
        <w:br/>
        <w:t xml:space="preserve">       "1.2"</w:t>
        <w:br/>
        <w:t xml:space="preserve">      ]</w:t>
        <w:br/>
        <w:t xml:space="preserve">     },</w:t>
        <w:br/>
        <w:t xml:space="preserve">     {</w:t>
        <w:br/>
        <w:t xml:space="preserve">      "at": 320,</w:t>
        <w:br/>
        <w:t xml:space="preserve">      "do": "close",</w:t>
        <w:br/>
        <w:t xml:space="preserve">      "chambers": [</w:t>
        <w:br/>
        <w:t xml:space="preserve">       "0.3",</w:t>
        <w:br/>
        <w:t xml:space="preserve">       "1.3"</w:t>
        <w:br/>
        <w:t xml:space="preserve">      ]</w:t>
        <w:br/>
        <w:t xml:space="preserve">     },</w:t>
        <w:br/>
        <w:t xml:space="preserve">     {</w:t>
        <w:br/>
        <w:t xml:space="preserve">      "at": 480,</w:t>
        <w:br/>
        <w:t xml:space="preserve">      "do": "open",</w:t>
        <w:br/>
        <w:t xml:space="preserve">      "chambers": [</w:t>
        <w:br/>
        <w:t xml:space="preserve">       "0.3",</w:t>
        <w:br/>
        <w:t xml:space="preserve">       "1.3"</w:t>
        <w:br/>
        <w:t xml:space="preserve">      ]</w:t>
        <w:br/>
        <w:t xml:space="preserve">     },</w:t>
        <w:br/>
        <w:t xml:space="preserve">     {</w:t>
        <w:br/>
        <w:t xml:space="preserve">      "at": 480,</w:t>
        <w:br/>
        <w:t xml:space="preserve">      "do": "close",</w:t>
        <w:br/>
        <w:t xml:space="preserve">      "chambers": [</w:t>
        <w:br/>
        <w:t xml:space="preserve">       "2.0",</w:t>
        <w:br/>
        <w:t xml:space="preserve">       "0.1"</w:t>
        <w:br/>
        <w:t xml:space="preserve">      ]</w:t>
        <w:br/>
        <w:t xml:space="preserve">     },</w:t>
        <w:br/>
        <w:t xml:space="preserve">     {</w:t>
        <w:br/>
        <w:t xml:space="preserve">      "at": 640,</w:t>
        <w:br/>
        <w:t xml:space="preserve">      "do": "open",</w:t>
        <w:br/>
        <w:t xml:space="preserve">      "chambers": [</w:t>
        <w:br/>
        <w:t xml:space="preserve">       "2.0",</w:t>
        <w:br/>
        <w:t xml:space="preserve">       "0.1"</w:t>
        <w:br/>
        <w:t xml:space="preserve">      ]</w:t>
        <w:br/>
        <w:t xml:space="preserve">     },</w:t>
        <w:br/>
        <w:t xml:space="preserve">     {</w:t>
        <w:br/>
        <w:t xml:space="preserve">      "at": 640,</w:t>
        <w:br/>
        <w:t xml:space="preserve">      "do": "close",</w:t>
        <w:br/>
        <w:t xml:space="preserve">      "chambers": [</w:t>
        <w:br/>
        <w:t xml:space="preserve">       "1.1",</w:t>
        <w:br/>
        <w:t xml:space="preserve">       "0.0"</w:t>
        <w:br/>
        <w:t xml:space="preserve">      ]</w:t>
        <w:br/>
        <w:t xml:space="preserve">     },</w:t>
        <w:br/>
        <w:t xml:space="preserve">     {</w:t>
        <w:br/>
        <w:t xml:space="preserve">      "at": 800,</w:t>
        <w:br/>
        <w:t xml:space="preserve">      "do": "open",</w:t>
        <w:br/>
        <w:t xml:space="preserve">      "chambers": [</w:t>
        <w:br/>
        <w:t xml:space="preserve">       "1.1",</w:t>
        <w:br/>
        <w:t xml:space="preserve">       "0.0"</w:t>
        <w:br/>
        <w:t xml:space="preserve">      ]</w:t>
        <w:br/>
        <w:t xml:space="preserve">     }</w:t>
        <w:br/>
        <w:t xml:space="preserve">    ]</w:t>
        <w:br/>
        <w:t xml:space="preserve">   },</w:t>
        <w:br/>
        <w:t xml:space="preserve">   "dynamic/Oout": {</w:t>
        <w:br/>
        <w:t xml:space="preserve">    "systems": [</w:t>
        <w:br/>
        <w:t xml:space="preserve">     {</w:t>
        <w:br/>
        <w:t xml:space="preserve">      "sid": "A",</w:t>
        <w:br/>
        <w:t xml:space="preserve">      "kind": "local",</w:t>
        <w:br/>
        <w:t xml:space="preserve">      "home": "0.0",</w:t>
        <w:br/>
        <w:t xml:space="preserve">      "revise_observation": true,</w:t>
        <w:br/>
        <w:t xml:space="preserve">      "relocation": "outcome"</w:t>
        <w:br/>
        <w:t xml:space="preserve">     }</w:t>
        <w:br/>
        <w:t xml:space="preserve">    ],</w:t>
        <w:br/>
        <w:t xml:space="preserve">    "harness": [</w:t>
        <w:br/>
        <w:t xml:space="preserve">     {</w:t>
        <w:br/>
        <w:t xml:space="preserve">      "at": 160,</w:t>
        <w:br/>
        <w:t xml:space="preserve">      "do": "close",</w:t>
        <w:br/>
        <w:t xml:space="preserve">      "chambers": [</w:t>
        <w:br/>
        <w:t xml:space="preserve">       "0.2",</w:t>
        <w:br/>
        <w:t xml:space="preserve">       "1.2"</w:t>
        <w:br/>
        <w:t xml:space="preserve">      ]</w:t>
        <w:br/>
        <w:t xml:space="preserve">     },</w:t>
        <w:br/>
        <w:t xml:space="preserve">     {</w:t>
        <w:br/>
        <w:t xml:space="preserve">      "at": 320,</w:t>
        <w:br/>
        <w:t xml:space="preserve">      "do": "open",</w:t>
        <w:br/>
        <w:t xml:space="preserve">      "chambers": [</w:t>
        <w:br/>
        <w:t xml:space="preserve">       "0.2",</w:t>
        <w:br/>
        <w:t xml:space="preserve">       "1.2"</w:t>
        <w:br/>
        <w:t xml:space="preserve">      ]</w:t>
        <w:br/>
        <w:t xml:space="preserve">     },</w:t>
        <w:br/>
        <w:t xml:space="preserve">     {</w:t>
        <w:br/>
        <w:t xml:space="preserve">      "at": 320,</w:t>
        <w:br/>
        <w:t xml:space="preserve">      "do": "close",</w:t>
        <w:br/>
        <w:t xml:space="preserve">      "chambers": [</w:t>
        <w:br/>
        <w:t xml:space="preserve">       "0.3",</w:t>
        <w:br/>
        <w:t xml:space="preserve">       "1.3"</w:t>
        <w:br/>
        <w:t xml:space="preserve">      ]</w:t>
        <w:br/>
        <w:t xml:space="preserve">     },</w:t>
        <w:br/>
        <w:t xml:space="preserve">     {</w:t>
        <w:br/>
        <w:t xml:space="preserve">      "at": 480,</w:t>
        <w:br/>
        <w:t xml:space="preserve">      "do": "open",</w:t>
        <w:br/>
        <w:t xml:space="preserve">      "chambers": [</w:t>
        <w:br/>
        <w:t xml:space="preserve">       "0.3",</w:t>
        <w:br/>
        <w:t xml:space="preserve">       "1.3"</w:t>
        <w:br/>
        <w:t xml:space="preserve">      ]</w:t>
        <w:br/>
        <w:t xml:space="preserve">     },</w:t>
        <w:br/>
        <w:t xml:space="preserve">     {</w:t>
        <w:br/>
        <w:t xml:space="preserve">      "at": 480,</w:t>
        <w:br/>
        <w:t xml:space="preserve">      "do": "close",</w:t>
        <w:br/>
        <w:t xml:space="preserve">      "chambers": [</w:t>
        <w:br/>
        <w:t xml:space="preserve">       "2.0",</w:t>
        <w:br/>
        <w:t xml:space="preserve">       "0.1"</w:t>
        <w:br/>
        <w:t xml:space="preserve">      ]</w:t>
        <w:br/>
        <w:t xml:space="preserve">     },</w:t>
        <w:br/>
        <w:t xml:space="preserve">     {</w:t>
        <w:br/>
        <w:t xml:space="preserve">      "at": 640,</w:t>
        <w:br/>
        <w:t xml:space="preserve">      "do": "open",</w:t>
        <w:br/>
        <w:t xml:space="preserve">      "chambers": [</w:t>
        <w:br/>
        <w:t xml:space="preserve">       "2.0",</w:t>
        <w:br/>
        <w:t xml:space="preserve">       "0.1"</w:t>
        <w:br/>
        <w:t xml:space="preserve">      ]</w:t>
        <w:br/>
        <w:t xml:space="preserve">     },</w:t>
        <w:br/>
        <w:t xml:space="preserve">     {</w:t>
        <w:br/>
        <w:t xml:space="preserve">      "at": 640,</w:t>
        <w:br/>
        <w:t xml:space="preserve">      "do": "close",</w:t>
        <w:br/>
        <w:t xml:space="preserve">      "chambers": [</w:t>
        <w:br/>
        <w:t xml:space="preserve">       "1.1",</w:t>
        <w:br/>
        <w:t xml:space="preserve">       "0.0"</w:t>
        <w:br/>
        <w:t xml:space="preserve">      ]</w:t>
        <w:br/>
        <w:t xml:space="preserve">     },</w:t>
        <w:br/>
        <w:t xml:space="preserve">     {</w:t>
        <w:br/>
        <w:t xml:space="preserve">      "at": 800,</w:t>
        <w:br/>
        <w:t xml:space="preserve">      "do": "open",</w:t>
        <w:br/>
        <w:t xml:space="preserve">      "chambers": [</w:t>
        <w:br/>
        <w:t xml:space="preserve">       "1.1",</w:t>
        <w:br/>
        <w:t xml:space="preserve">       "0.0"</w:t>
        <w:br/>
        <w:t xml:space="preserve">      ]</w:t>
        <w:br/>
        <w:t xml:space="preserve">     }</w:t>
        <w:br/>
        <w:t xml:space="preserve">    ]</w:t>
        <w:br/>
        <w:t xml:space="preserve">   }</w:t>
        <w:br/>
        <w:t xml:space="preserve">  },</w:t>
        <w:br/>
        <w:t xml:space="preserve">  "m9alt": {</w:t>
        <w:br/>
        <w:t xml:space="preserve">   "LS+":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"physics_params": {</w:t>
        <w:br/>
        <w:t xml:space="preserve">     "dt": 0.002,</w:t>
        <w:br/>
        <w:t xml:space="preserve">     "substeps": 100</w:t>
        <w:br/>
        <w:t xml:space="preserve">    }</w:t>
        <w:br/>
        <w:t xml:space="preserve">   },</w:t>
        <w:br/>
        <w:t xml:space="preserve">   "LS0":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"physics_params": {</w:t>
        <w:br/>
        <w:t xml:space="preserve">     "dt": 0.002,</w:t>
        <w:br/>
        <w:t xml:space="preserve">     "substeps": 100</w:t>
        <w:br/>
        <w:t xml:space="preserve">    }</w:t>
        <w:br/>
        <w:t xml:space="preserve">   },</w:t>
        <w:br/>
        <w:t xml:space="preserve">   "LSi": {</w:t>
        <w:br/>
        <w:t xml:space="preserve">    "systems": [</w:t>
        <w:br/>
        <w:t xml:space="preserve">     {</w:t>
        <w:br/>
        <w:t xml:space="preserve">      "sid": "A",</w:t>
        <w:br/>
        <w:t xml:space="preserve">      "kind": "local",</w:t>
        <w:br/>
        <w:t xml:space="preserve">      "home": "0.0",</w:t>
        <w:br/>
        <w:t xml:space="preserve">      "inert": true</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"physics_params": {</w:t>
        <w:br/>
        <w:t xml:space="preserve">     "dt": 0.002,</w:t>
        <w:br/>
        <w:t xml:space="preserve">     "substeps": 100</w:t>
        <w:br/>
        <w:t xml:space="preserve">    }</w:t>
        <w:br/>
        <w:t xml:space="preserve">   },</w:t>
        <w:br/>
        <w:t xml:space="preserve">   "FP+": {</w:t>
        <w:br/>
        <w:t xml:space="preserve">    "systems": [</w:t>
        <w:br/>
        <w:t xml:space="preserve">     {</w:t>
        <w:br/>
        <w:t xml:space="preserve">      "sid": "A",</w:t>
        <w:br/>
        <w:t xml:space="preserve">      "kind": "local",</w:t>
        <w:br/>
        <w:t xml:space="preserve">      "home": "0.0"</w:t>
        <w:br/>
        <w:t xml:space="preserve">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"physics_params": {</w:t>
        <w:br/>
        <w:t xml:space="preserve">     "dt": 0.002,</w:t>
        <w:br/>
        <w:t xml:space="preserve">     "substeps": 100</w:t>
        <w:br/>
        <w:t xml:space="preserve">    }</w:t>
        <w:br/>
        <w:t xml:space="preserve">   },</w:t>
        <w:br/>
        <w:t xml:space="preserve">   "FP0": {</w:t>
        <w:br/>
        <w:t xml:space="preserve">    "systems": [</w:t>
        <w:br/>
        <w:t xml:space="preserve">     {</w:t>
        <w:br/>
        <w:t xml:space="preserve">      "sid": "B",</w:t>
        <w:br/>
        <w:t xml:space="preserve">      "kind": "distributed",</w:t>
        <w:br/>
        <w:t xml:space="preserve">      "home": "1.0",</w:t>
        <w:br/>
        <w:t xml:space="preserve">      "sensors": [</w:t>
        <w:br/>
        <w:t xml:space="preserve">       "0.1",</w:t>
        <w:br/>
        <w:t xml:space="preserve">       "2.0",</w:t>
        <w:br/>
        <w:t xml:space="preserve">       "7.0",</w:t>
        <w:br/>
        <w:t xml:space="preserve">       "1.2"</w:t>
        <w:br/>
        <w:t xml:space="preserve">      ],</w:t>
        <w:br/>
        <w:t xml:space="preserve">      "isolate_above": 0.12,</w:t>
        <w:br/>
        <w:t xml:space="preserve">      "comm": "frozen"</w:t>
        <w:br/>
        <w:t xml:space="preserve">     },</w:t>
        <w:br/>
        <w:t xml:space="preserve">     {</w:t>
        <w:br/>
        <w:t xml:space="preserve">      "sid": "C",</w:t>
        <w:br/>
        <w:t xml:space="preserve">      "kind": "history",</w:t>
        <w:br/>
        <w:t xml:space="preserve">      "home": "1.1",</w:t>
        <w:br/>
        <w:t xml:space="preserve">      "memory": "ordinary",</w:t>
        <w:br/>
        <w:t xml:space="preserve">      "store": "1.3"</w:t>
        <w:br/>
        <w:t xml:space="preserve">     }</w:t>
        <w:br/>
        <w:t xml:space="preserve">    ],</w:t>
        <w:br/>
        <w:t xml:space="preserve">    "partition": {</w:t>
        <w:br/>
        <w:t xml:space="preserve">     "groups": {</w:t>
        <w:br/>
        <w:t xml:space="preserve">      "A": "a",</w:t>
        <w:br/>
        <w:t xml:space="preserve">      "B": "s",</w:t>
        <w:br/>
        <w:t xml:space="preserve">      "C": "s"</w:t>
        <w:br/>
        <w:t xml:space="preserve">     },</w:t>
        <w:br/>
        <w:t xml:space="preserve">     "gantries": "private",</w:t>
        <w:br/>
        <w:t xml:space="preserve">     "material": "private"</w:t>
        <w:br/>
        <w:t xml:space="preserve">    },</w:t>
        <w:br/>
        <w:t xml:space="preserve">    "physics_params": {</w:t>
        <w:br/>
        <w:t xml:space="preserve">     "dt": 0.002,</w:t>
        <w:br/>
        <w:t xml:space="preserve">     "substeps": 100</w:t>
        <w:br/>
        <w:t xml:space="preserve">    }</w:t>
        <w:br/>
        <w:t xml:space="preserve">   }</w:t>
        <w:br/>
        <w:t xml:space="preserve">  }</w:t>
        <w:br/>
        <w:t xml:space="preserve"> }</w:t>
        <w:br/>
        <w:t>}</w:t>
      </w:r>
    </w:p>
    <w:p>
      <w:r>
        <w:br w:type="page"/>
      </w:r>
    </w:p>
    <w:p>
      <w:pPr>
        <w:pStyle w:val="Heading1"/>
      </w:pPr>
      <w:r>
        <w:t>Appendix G — Original machine-readable results</w:t>
      </w:r>
    </w:p>
    <w:p>
      <w:pPr>
        <w:spacing w:after="120"/>
      </w:pPr>
      <w:r>
        <w:rPr>
          <w:i/>
        </w:rPr>
        <w:t>Each result file is reproduced in full (compact JSON). Order: M9 confirmatory results, M9 verification and exploratory analyses, M4–M7 results.</w:t>
      </w:r>
    </w:p>
    <w:p>
      <w:pPr>
        <w:pStyle w:val="Heading2"/>
      </w:pPr>
      <w:r>
        <w:t>backend/experiments/results/lab9/m9ab.json (SHA-256 82729b76bd0a6d12…)</w:t>
      </w:r>
    </w:p>
    <w:p>
      <w:pPr>
        <w:spacing w:after="40"/>
      </w:pPr>
      <w:r>
        <w:rPr>
          <w:rFonts w:ascii="Courier New" w:hAnsi="Courier New"/>
          <w:sz w:val="10"/>
        </w:rPr>
        <w:t>{"experiment":"m9ab","seeds":24,"range":"confirm","seed_ranges":[7000,70000],"conditions":{"LS+":{"systems":[{"sid":"A","kind":"local","home":"0.0"},{"sid":"B","kind":"distributed","home":"1.0","sensors":["0.1","2.0","7.0","1.2"],"isolate_above":0.12},{"sid":"C","kind":"history","home":"1.1","memory":"ordinary","store":"1.3"}]},"LS0":{"systems":[{"sid":"B","kind":"distributed","home":"1.0","sensors":["0.1","2.0","7.0","1.2"],"isolate_above":0.12},{"sid":"C","kind":"history","home":"1.1","memory":"ordinary","store":"1.3"}]},"FS+":{"systems":[{"sid":"A","kind":"local","home":"0.0"},{"sid":"B","kind":"distributed","home":"1.0","sensors":["0.1","2.0","7.0","1.2"],"isolate_above":0.12,"comm":"frozen"},{"sid":"C","kind":"history","home":"1.1","memory":"ordinary","store":"1.3"}]},"FS0":{"systems":[{"sid":"B","kind":"distributed","home":"1.0","sensors":["0.1","2.0","7.0","1.2"],"isolate_above":0.12,"comm":"frozen"},{"sid":"C","kind":"history","home":"1.1","memory":"ordinary","store":"1.3"}]},"LP+":{"systems":[{"sid":"A","kind":"local","home":"0.0"},{"sid":"B","kind":"distributed","home":"1.0","sensors":["0.1","2.0","7.0","1.2"],"isolate_above":0.12},{"sid":"C","kind":"history","home":"1.1","memory":"ordinary","store":"1.3"}],"partition":{"groups":{"A":"a","B":"s","C":"s"},"gantries":"private","material":"private"}},"LP0":{"systems":[{"sid":"B","kind":"distributed","home":"1.0","sensors":["0.1","2.0","7.0","1.2"],"isolate_above":0.12},{"sid":"C","kind":"history","home":"1.1","memory":"ordinary","store":"1.3"}],"partition":{"groups":{"A":"a","B":"s","C":"s"},"gantries":"private","material":"private"}},"FP+":{"systems":[{"sid":"A","kind":"local","home":"0.0"},{"sid":"B","kind":"distributed","home":"1.0","sensors":["0.1","2.0","7.0","1.2"],"isolate_above":0.12,"comm":"frozen"},{"sid":"C","kind":"history","home":"1.1","memory":"ordinary","store":"1.3"}],"partition":{"groups":{"A":"a","B":"s","C":"s"},"gantries":"private","material":"private"}},"FP0":{"systems":[{"sid":"B","kind":"distributed","home":"1.0","sensors":["0.1","2.0","7.0","1.2"],"isolate_above":0.12,"comm":"frozen"},{"sid":"C","kind":"history","home":"1.1","memory":"ordinary","store":"1.3"}],"partition":{"groups":{"A":"a","B":"s","C":"s"},"gantries":"private","material":"private"}},"LS+~":{"systems":[{"sid":"A","kind":"local","home":"0.0"},{"sid":"B","kind":"distributed","home":"1.0","sensors":["0.1","2.0","7.0","1.2"],"isolate_above":0.12},{"sid":"C","kind":"history","home":"1.1","memory":"ordinary","store":"1.3"}],"noise":true},"LS0~":{"systems":[{"sid":"B","kind":"distributed","home":"1.0","sensors":["0.1","2.0","7.0","1.2"],"isolate_above":0.12},{"sid":"C","kind":"history","home":"1.1","memory":"ordinary","store":"1.3"}],"noise":true},"LSz":{"systems":[{"sid":"A","kind":"local","home":"0.0","budget":0.0},{"sid":"B","kind":"distributed","home":"1.0","sensors":["0.1","2.0","7.0","1.2"],"isolate_above":0.12},{"sid":"C","kind":"history","home":"1.1","memory":"ordinary","store":"1.3"}]},"FPi":{"systems":[{"sid":"A","kind":"local","home":"0.0","inert":true},{"sid":"B","kind":"distributed","home":"1.0","sensors":["0.1","2.0","7.0","1.2"],"isolate_above":0.12,"comm":"frozen"},{"sid":"C","kind":"history","home":"1.1","memory":"ordinary","store":"1.3"}],"partition":{"groups":{"A":"a","B":"s","C":"s"},"gantries":"private","material":"private"}},"LSi":{"systems":[{"sid":"A","kind":"local","home":"0.0","inert":true},{"sid":"B","kind":"distributed","home":"1.0","sensors":["0.1","2.0","7.0","1.2"],"isolate_above":0.12},{"sid":"C","kind":"history","home":"1.1","memory":"ordinary","store":"1.3"}]},"G+":{"systems":[{"sid":"A","kind":"local","home":"0.0"},{"sid":"B","kind":"distributed","home":"1.0","sensors":["0.1","2.0","7.0","1.2"],"isolate_above":0.12},{"sid":"C","kind":"history","home":"1.1","memory":"ordinary","store":"1.3"}],"partition":{"groups":{"A":"a","B":"s","C":"s"},"gantries":"private"}},"Q+":{"systems":[{"sid":"A","kind":"local","home":"0.0"},{"sid":"B","kind":"distributed","home":"1.0","sensors":["0.1","2.0","7.0","1.2"],"isolate_above":0.12},{"sid":"C","kind":"history","home":"1.1","memory":"ordinary","store":"1.3"}],"partition":{"groups":{"A":"a","B":"s","C":"s"},"queues":"private"}},"W+":{"systems":[{"sid":"A","kind":"local","home":"0.0"},{"sid":"B","kind":"distributed","home":"1.0","sensors":["0.1","2.0","7.0","1.2"],"isolate_above":0.12},{"sid":"C","kind":"history","home":"1.1","memory":"ordinary","store":"1.3"}],"partition":{"groups":{"A":"a","B":"s","C":"s"},"wear_exempt":["a"]}},"P+":{"systems":[{"sid":"A","kind":"local","home":"0.0"},{"sid":"B","kind":"distributed","home":"1.0","sensors":["0.1","2.0","7.0","1.2"],"isolate_above":0.12},{"sid":"C","kind":"history","home":"1.1","memory":"ordinary","store":"1.3"}],"partition":{"groups":{"A":"a","B":"s","C":"s"},"priority":"s"}},"M+":{"systems":[{"sid":"A","kind":"local","home":"0.0"},{"sid":"B","kind":"distributed","home":"1.0","sensors":["0.1","2.0","7.0","1.2"],"isolate_above":0.12},{"sid":"C","kind":"history","home":"1.1","memory":"ordinary","store":"1.3"}],"partition":{"groups":{"A":"a","B":"s","C":"s"},"material":"private"}},"M0":{"systems":[{"sid":"B","kind":"distributed","home":"1.0","sensors":["0.1","2.0","7.0","1.2"],"isolate_above":0.12},{"sid":"C","kind":"history","home":"1.1","memory":"ordinary","store":"1.3"}],"partition":{"groups":{"A":"a","B":"s","C":"s"},"material":"private"}}},"base":{"n":800,"regime":"intermittent","warmup":40,"horizon":960,"settings":null,"physics":true,"resources":3.0},"confirmatory":true,"contrasts":{"dependence LS: B with A vs without A":{"completed":{"n":24,"mean_x":4.791666666666667,"mean_y":6.083333333333333,"mean":-1.2916666666666667,"sd":1.3014763077790332,"dz":-0.9924626817609099,"relative":-0.2123287671232877,"ci95":[-1.7916666666666667,-0.7916666666666666],"p":4.999750012499375e-05,"noise_floor":0.0,"scale":6.083333333333333,"identical":false,"p_holm":0.00014999250037498125,"status":"DETECTED"},"pairs":{"n":24,"mean_x":4.208333333333333,"mean_y":5.75,"mean":-1.5416666666666667,"sd":1.3506573815438319,"dz":-1.1414194952272108,"relative":-0.26811594202898553,"ci95":[-2.0416666666666665,-1.0416666666666667],"p":4.999750012499375e-05,"noise_floor":0.0,"scale":5.75,"identical":false,"p_holm":0.00014999250037498125,"status":"DETECTED"},"latency_mean":{"n":24,"mean_x":149.32509920634922,"mean_y":121.53670634920634,"mean":27.788392857142856,"sd":17.55816570264716,"dz":1.5826478305164495,"relative":0.1860932489235628,"ci95":[21.002098214285713,34.42828869047618],"p":4.999750012499375e-05,"noise_floor":0.0,"scale":149.32509920634922,"identical":false,"p_holm":0.00014999250037498125,"status":"DETECTED"},"failed":{"n":24,"mean_x":1.2916666666666667,"mean_y":1.5,"mean":-0.20833333333333334,"sd":1.2503622663458174,"dz":-0.1666183784817718,"relative":-0.1388888888888889,"ci95":[-0.7083333333333334,0.2916666666666667],"p":0.5190740462976852,"noise_floor":0.0,"scale":1.5,"identical":false,"p_holm":1.0,"status":"UNRESOLVED"},"coverage":{"n":24,"mean_x":0.14327799479166667,"mean_y":0.14302300347222222,"mean":0.00025499131944444267,"sd":0.005254196727938967,"dz":0.048530980594719116,"relative":0.0017796963156499555,"ci95":[-0.0017093912760416678,0.002387288411458331],"p":0.8151592420378981,"noise_floor":0.0,"scale":0.14327799479166667,"identical":false,"p_holm":1.0,"status":"EQUIVALENT"},"paths":{"n":24,"mean_x":11.697222222222223,"mean_y":10.37621527777778,"mean":1.3210069444444443,"sd":2.07844588998187,"dz":0.6355743735315464,"relative":0.11293338874376631,"ci95":[0.4634418402777778,2.109687499999999],"p":0.004549772511374431,"noise_floor":0.0,"scale":11.697222222222223,"identical":false,"p_holm":0.050047497625118745,"status":"UNRESOLVED"},"true_gain":{"n":24,"mean_x":5.0,"mean_y":4.458333333333333,"mean":0.5416666666666666,"sd":8.997483545132358,"dz":0.06020201803644404,"relative":0.10833333333333332,"ci95":[-2.6260416666666666,4.251041666666661],"p":0.8049097545122744,"noise_floor":0.0,"scale":5.0,"identical":false,"p_holm":1.0,"status":"UNRESOLVED"},"queue_wait_mean":{"n":24,"mean_x":22.71445984570985,"mean_y":13.667164553068192,"mean":9.047295292641655,"sd":5.724799331292824,"dz":1.580368982225708,"relative":0.3983055443138986,"ci95":[6.880163302612995,11.23655315765174],"p":4.999750012499375e-05,"noise_floor":0.0,"scale":22.71445984570985,"identical":false,"p_holm":0.0007499625018749063,"status":"DETECTED"},"contended_legs":{"n":24,"mean_x":10.416666666666666,"mean_y":7.625,"mean":2.7916666666666665,"sd":1.3506573815438319,"dz":2.0668947616276516,"relative":0.268,"ci95":[2.25,3.2916666666666665],"p":4.999750012499375e-05,"noise_floor":0.0,"scale":10.416666666666666,"identical":false,"p_holm":0.0007499625018749063,"status":"DETECTED"},"waits_behind_other":{"n":24,"mean_x":10.416666666666666,"mean_y":7.625,"mean":2.7916666666666665,"sd":1.3506573815438319,"dz":2.0668947616276516,"relative":0.268,"ci95":[2.25,3.3333333333333335],"p":4.999750012499375e-05,"noise_floor":0.0,"scale":10.416666666666666,"identical":false,"p_holm":0.0007499625018749063,"status":"DETECTED"},"fail_gantry":{"n":24,"mean_x":0.8333333333333334,"mean_y":0.8333333333333334,"mean":0.0,"sd":0.8340576562282991,"dz":0.0,"relative":0.0,"ci95":[-0.3333333333333333,0.3333333333333333],"p":1.0,"noise_floor":0.0,"scale":0.8333333333333334,"identical":false,"p_holm":1.0,"status":"UNRESOLVED"},"fail_material":{"n":24,"mean_x":0.25,"mean_y":0.125,"mean":0.125,"sd":0.44842720314644063,"dz":0.27875204519913876,"relative":0.5,"ci95":[-0.041666666666666664,0.2916666666666667],"p":0.3779311034448278,"noise_floor":0.0,"scale":0.25,"identical":false,"p_holm":1.0,"status":"UNRESOLVED"},"fail_spot":{"n":24,"mean_x":0.0,"mean_y":0.0,"mean":0.0,"sd":0.0,"dz":0.0,"relative":0.0,"ci95":[0.0,0.0],"p":1.0,"noise_floor":0.0,"scale":1e-12,"identical":true,"p_holm":1.0,"status":"IDENTICAL"},"gantry_failures_hit":{"n":24,"mean_x":0.8333333333333334,"mean_y":0.8333333333333334,"mean":0.0,"sd":0.8340576562282991,"dz":0.0,"relative":0.0,"ci95":[-0.3333333333333333,0.3333333333333333],"p":1.0,"noise_floor":0.0,"scale":0.8333333333333334,"identical":false,"p_holm":1.0,"status":"UNRESOLVED"},"recovery_steps":{"n":12,"mean_x":145.16666666666666,"mean_y":111.33333333333333,"mean":33.833333333333336,"sd":60.96471905698385,"dz":0.5549657876994274,"relative":0.23306544202066592,"ci95":[2.2458333333333336,67.95833333333333],"p":0.099609375,"noise_floor":0.0,"scale":145.16666666666666,"identical":false,"p_holm":0.99609375,"status":"UNRESOLVED"},"completed_late":{"n":24,"mean_x":1.9583333333333333,"mean_y":1.75,"mean":0.20833333333333334,"sd":1.2503622663458174,"dz":0.1666183784817718,"relative":0.10638297872340427,"ci95":[-0.25,0.75],"p":0.5252237388130594,"noise_floor":0.0,"scale":1.9583333333333333,"identical":false,"p_holm":1.0,"status":"UNRESOLVED"},"iso_after_other_delivery":{"n":24,"mean_x":0.2916666666666667,"mean_y":0.20833333333333334,"mean":0.08333333333333333,"sd":0.8297022339981068,"dz":0.10043763885240241,"relative":0.2857142857142857,"ci95":[-0.20833333333333334,0.4166666666666667],"p":0.8024598770061497,"noise_floor":0.0,"scale":0.2916666666666667,"identical":false,"p_holm":1.0,"status":"UNRESOLVED"},"observed_outcomes":{"n":24,"mean_x":4.625,"mean_y":6.041666666666667,"mean":-1.4166666666666667,"sd":1.316010660280157,"dz":-1.0764857074676597,"relative":-0.23448275862068965,"ci95":[-1.9166666666666667,-0.9166666666666666],"p":4.999750012499375e-05,"noise_floor":0.0,"scale":6.041666666666667,"identical":false,"p_holm":0.0007499625018749063,"status":"DETECTED"}},"dependence FS: B with A vs without A":{"completed":{"n":24,"mean_x":4.708333333333333,"mean_y":6.041666666666667,"mean":-1.3333333333333333,"sd":1.2740441145412122,"dz":-1.046536236944567,"relative":-0.22068965517241376,"ci95":[-1.8333333333333333,-0.8333333333333334],"p":0.000199990000499975,"noise_floor":0.0,"scale":6.041666666666667,"identical":false,"p_holm":0.0002999850007499625,"status":"DETECTED"},"pairs":{"n":24,"mean_x":4.125,"mean_y":5.625,"mean":-1.5,"sd":1.285369173834303,"dz":-1.1669799078232486,"relative":-0.26666666666666666,"ci95":[-2.0010416666666666,-1.0],"p":0.00014999250037498125,"noise_floor":0.0,"scale":5.625,"identical":false,"p_holm":0.0002999850007499625,"status":"DETECTED"},"latency_mean":{"n":24,"mean_x":149.2534722222222,"mean_y":121.25892857142857,"mean":27.99454365079365,"sd":19.994844012501776,"dz":1.400088124382969,"relative":0.1875637680918593,"ci95":[19.984841269841272,35.5965873015873],"p":9.99950002499875e-05,"noise_floor":0.0,"scale":149.2534722222222,"identical":false,"p_holm":0.0002999850007499625,"status":"DETECTED"},"failed":{"n":24,"mean_x":1.375,"mean_y":1.5416666666666667,"mean":-0.16666666666666666,"sd":1.4345630047135447,"dz":-0.11617939826905467,"relative":-0.1081081081081081,"ci95":[-0.6666666666666666,0.375],"p":0.6671166441677916,"noise_floor":0.0,"scale":1.5416666666666667,"identical":false,"p_holm":1.0,"status":"UNRESOLVED"},"coverage":{"n":24,"mean_x":0.14342447916666667,"mean_y":0.14333767361111113,"mean":8.680555555555236e-05,"sd":0.005054141190281126,"dz":0.017175134664317516,"relative":0.0006052352852171059,"ci95":[-0.0018503146701388912,0.0022353786892361093],"p":0.9405029748512574,"noise_floor":0.0,"scale":0.14342447916666667,"identical":false,"p_holm":1.0,"status":"EQUIVALENT"},"paths":{"n":24,"mean_x":11.698958333333332,"mean_y":10.372569444444446,"mean":1.326388888888889,"sd":1.995226287619621,"dz":0.6647811815226835,"relative":0.11337666577627403,"ci95":[0.5157638888888887,2.106957465277778],"p":0.0035498225088745564,"noise_floor":0.0,"scale":11.698958333333332,"identical":false,"p_holm":0.03904804759762012,"status":"UNRESOLVED"},"true_gain":{"n":24,"mean_x":5.0,"mean_y":4.708333333333333,"mean":0.2916666666666667,"sd":9.782322862168787,"dz":0.02981568598544526,"relative":0.058333333333333334,"ci95":[-3.4583333333333335,4.083333333333333],"p":0.9032048397580121,"noise_floor":0.0,"scale":5.0,"identical":false,"p_holm":1.0,"status":"UNRESOLVED"},"queue_wait_mean":{"n":24,"mean_x":23.014597208347208,"mean_y":13.765695535974174,"mean":9.248901672373036,"sd":5.558389436293083,"dz":1.6639535207776255,"relative":0.4018711076559069,"ci95":[7.12222560178237,11.435893954306177],"p":4.999750012499375e-05,"noise_floor":0.0,"scale":23.014597208347208,"identical":false,"p_holm":0.0007499625018749063,"status":"DETECTED"},"contended_legs":{"n":24,"mean_x":10.416666666666666,"mean_y":7.541666666666667,"mean":2.875,"sd":1.2618998788920721,"dz":2.278310702846096,"relative":0.276,"ci95":[2.375,3.375],"p":4.999750012499375e-05,"noise_floor":0.0,"scale":10.416666666666666,"identical":false,"p_holm":0.0007499625018749063,"status":"DETECTED"},"waits_behind_other":{"n":24,"mean_x":10.416666666666666,"mean_y":7.541666666666667,"mean":2.875,"sd":1.2618998788920721,"dz":2.278310702846096,"relative":0.276,"ci95":[2.375,3.375],"p":4.999750012499375e-05,"noise_floor":0.0,"scale":10.416666666666666,"identical":false,"p_holm":0.0007499625018749063,"status":"DETECTED"},"fail_gantry":{"n":24,"mean_x":0.8333333333333334,"mean_y":0.8333333333333334,"mean":0.0,"sd":0.8340576562282991,"dz":0.0,"relative":0.0,"ci95":[-0.3333333333333333,0.2916666666666667],"p":1.0,"noise_floor":0.0,"scale":0.8333333333333334,"identical":false,"p_holm":1.0,"status":"UNRESOLVED"},"fail_material":{"n":24,"mean_x":0.2916666666666667,"mean_y":0.125,"mean":0.16666666666666666,"sd":0.48154341234307685,"dz":0.3461093276215864,"relative":0.5714285714285714,"ci95":[0.0,0.375],"p":0.21803909804509775,"noise_floor":0.0,"scale":0.2916666666666667,"identical":false,"p_holm":1.0,"status":"UNRESOLVED"},"fail_spot":{"n":24,"mean_x":0.0,"mean_y":0.0,"mean":0.0,"sd":0.0,"dz":0.0,"relative":0.0,"ci95":[0.0,0.0],"p":1.0,"noise_floor":0.0,"scale":1e-12,"identical":true,"p_holm":1.0,"status":"IDENTICAL"},"gantry_failures_hit":{"n":24,"mean_x":0.8333333333333334,"mean_y":0.8333333333333334,"mean":0.0,"sd":0.8340576562282991,"dz":0.0,"relative":0.0,"ci95":[-0.3333333333333333,0.3333333333333333],"p":1.0,"noise_floor":0.0,"scale":0.8333333333333334,"identical":false,"p_holm":1.0,"status":"UNRESOLVED"},"recovery_steps":{"n":12,"mean_x":148.33333333333334,"mean_y":114.91666666666667,"mean":33.416666666666664,"sd":61.27799298477738,"dz":0.5453290004939947,"relative":0.22528089887640446,"ci95":[-0.6781249999999993,65.50729166666663],"p":0.1015625,"noise_floor":0.0,"scale":148.33333333333334,"identical":false,"p_holm":1.0,"status":"UNRESOLVED"},"completed_late":{"n":24,"mean_x":1.9166666666666667,"mean_y":1.75,"mean":0.16666666666666666,"sd":1.203858530857692,"dz":0.13844373104863458,"relative":0.08695652173913043,"ci95":[-0.2916666666666667,0.625],"p":0.6241687915604219,"noise_floor":0.0,"scale":1.9166666666666667,"identical":false,"p_holm":1.0,"status":"UNRESOLVED"},"iso_after_other_delivery":{"n":24,"mean_x":0.3333333333333333,"mean_y":0.16666666666666666,"mean":0.16666666666666666,"sd":0.9168313422570847,"dz":0.18178552475787021,"relative":0.5,"ci95":[-0.16666666666666666,0.5833333333333334],"p":0.5322233888305584,"noise_floor":0.0,"scale":0.3333333333333333,"identical":false,"p_holm":1.0,"status":"UNRESOLVED"},"observed_outcomes":{"n":24,"mean_x":4.541666666666667,"mean_y":5.958333333333333,"mean":-1.4166666666666667,"sd":1.282547284209001,"dz":-1.1045726610698665,"relative":-0.2377622377622378,"ci95":[-1.9583333333333333,-0.9156250000000057],"p":4.999750012499375e-05,"noise_floor":0.0,"scale":5.958333333333333,"identical":false,"p_holm":0.0007499625018749063,"status":"DETECTED"}},"dependence LP: B with A vs without A":{"completed":{"n":24,"mean_x":2.5,"mean_y":2.2083333333333335,"mean":0.2916666666666667,"sd":0.9078961186825509,"dz":0.3212555496876719,"relative":0.11666666666666667,"ci95":[-0.041666666666666664,0.6666666666666666],"p":0.19784010799460028,"noise_floor":0.0,"scale":2.5,"identical":false,"p_holm":0.5935203239838008,"status":"UNRESOLVED"},"pairs":{"n":24,"mean_x":2.4166666666666665,"mean_y":2.1666666666666665,"mean":0.25,"sd":0.7939992333804207,"dz":0.3148617649612013,"relative":0.10344827586206898,"ci95":[-0.041666666666666664,0.5833333333333334],"p":0.22183890805459727,"noise_floor":0.0,"scale":2.4166666666666665,"identical":false,"p_holm":0.5935203239838008,"status":"UNRESOLVED"},"latency_mean":{"n":24,"mean_x":117.07569444444444,"mean_y":114.68402777777779,"mean":2.3916666666666675,"sd":12.401613772190673,"dz":0.19285124586202892,"relative":0.020428379075740417,"ci95":[-2.050104166666666,7.466041666666663],"p":0.3726813659317034,"noise_floor":0.0,"scale":117.07569444444444,"identical":false,"p_holm":0.5935203239838008,"status":"UNRESOLVED"},"failed":{"n":24,"mean_x":9.083333333333334,"mean_y":9.583333333333334,"mean":-0.5,"sd":3.134658985682771,"dz":-0.1595069837847428,"relative":-0.05217391304347826,"ci95":[-1.75,0.6666666666666666],"p":0.48532573371331433,"noise_floor":0.0,"scale":9.583333333333334,"identical":false,"p_holm":1.0,"status":"UNRESOLVED"},"coverage":{"n":24,"mean_x":0.142919921875,"mean_y":0.14444444444444446,"mean":-0.001524522569444444,"sd":0.005895868036615991,"dz":-0.25857474420670096,"relative":-0.010554387019230765,"ci95":[-0.003824869791666665,0.0009498426649305566],"p":0.22348882555872207,"noise_floor":0.0,"scale":0.14444444444444446,"identical":false,"p_holm":1.0,"status":"EQUIVALENT"},"paths":{"n":24,"mean_x":9.196180555555555,"mean_y":9.437152777777778,"mean":-0.24097222222222223,"sd":0.8655473424910956,"dz":-0.2784044388937642,"relative":-0.025534419956584127,"ci95":[-0.5664973958333333,0.1271223958333331],"p":0.18904054797260136,"noise_floor":0.0,"scale":9.437152777777778,"identical":false,"p_holm":1.0,"status":"UNRESOLVED"},"true_gain":{"n":24,"mean_x":2.4166666666666665,"mean_y":2.0833333333333335,"mean":0.3333333333333333,"sd":3.5221864092420314,"dz":0.09463818622963402,"relative":0.13793103448275862,"ci95":[-0.9166666666666666,1.7916666666666667],"p":0.7141142942852857,"noise_floor":0.0,"scale":2.4166666666666665,"identical":false,"p_holm":1.0,"status":"UNRESOLVED"},"queue_wait_mean":{"n":24,"mean_x":15.830191440611332,"mean_y":15.35931106360673,"mean":0.4708803770046032,"sd":3.6970683815348346,"dz":0.12736588248040942,"relative":0.029745715885443436,"ci95":[-0.7190735794500548,2.0926090469996446],"p":0.6176691165441728,"noise_floor":0.0,"scale":15.830191440611332,"identical":false,"p_holm":1.0,"status":"UNRESOLVED"},"contended_legs":{"n":24,"mean_x":11.5,"mean_y":11.916666666666666,"mean":-0.4166666666666667,"sd":2.8117249334615355,"dz":-0.1481889859523724,"relative":-0.03496503496503497,"ci95":[-1.5833333333333333,0.6666666666666666],"p":0.5246237688115595,"noise_floor":0.0,"scale":11.916666666666666,"identical":false,"p_holm":1.0,"status":"UNRESOLVED"},"waits_behind_other":{"n":24,"mean_x":11.5,"mean_y":11.916666666666666,"mean":-0.4166666666666667,"sd":2.8117249334615355,"dz":-0.1481889859523724,"relative":-0.03496503496503497,"ci95":[-1.5833333333333333,0.625],"p":0.5231738413079347,"noise_floor":0.0,"scale":11.916666666666666,"identical":false,"p_holm":1.0,"status":"UNRESOLVED"},"fail_gantry":{"n":24,"mean_x":0.625,"mean_y":0.5833333333333334,"mean":0.041666666666666664,"sd":0.6240935455708451,"dz":0.06676349557269504,"relative":0.06666666666666667,"ci95":[-0.20833333333333334,0.2916666666666667],"p":1.0,"noise_floor":0.0,"scale":0.625,"identical":false,"p_holm":1.0,"status":"UNRESOLVED"},"fail_material":{"n":24,"mean_x":0.041666666666666664,"mean_y":0.0,"mean":0.041666666666666664,"sd":0.20412414523193154,"dz":0.20412414523193148,"relative":1.0,"ci95":[0.0,0.125],"p":1.0,"noise_floor":0.0,"scale":0.041666666666666664,"identical":false,"p_holm":1.0,"status":"UNRESOLVED"},"fail_spot":{"n":24,"mean_x":0.0,"mean_y":0.0,"mean":0.0,"sd":0.0,"dz":0.0,"relative":0.0,"ci95":[0.0,0.0],"p":1.0,"noise_floor":0.0,"scale":1e-12,"identical":true,"p_holm":1.0,"status":"IDENTICAL"},"gantry_failures_hit":{"n":24,"mean_x":0.625,"mean_y":0.5833333333333334,"mean":0.041666666666666664,"sd":0.6240935455708451,"dz":0.06676349557269504,"relative":0.06666666666666667,"ci95":[-0.20833333333333334,0.2916666666666667],"p":1.0,"noise_floor":0.0,"scale":0.625,"identical":false,"p_holm":1.0,"status":"UNRESOLVED"},"recovery_steps":{"n":10,"mean_x":281.1,"mean_y":298.4,"mean":-17.3,"sd":73.55428834088012,"dz":-0.23520042665391377,"relative":-0.057975871313672926,"ci95":[-66.6,14.7],"p":1.0,"noise_floor":0.0,"scale":298.4,"identical":false,"p_holm":1.0,"status":"UNRESOLVED"},"completed_late":{"n":24,"mean_x":0.3333333333333333,"mean_y":0.125,"mean":0.20833333333333334,"sd":0.832970935693524,"dz":0.25010876659205034,"relative":0.6250000000000001,"ci95":[-0.08333333333333333,0.5833333333333334],"p":0.37378131093445327,"noise_floor":0.0,"scale":0.3333333333333333,"identical":false,"p_holm":1.0,"status":"UNRESOLVED"},"iso_after_other_delivery":{"n":24,"mean_x":0.041666666666666664,"mean_y":0.0,"mean":0.041666666666666664,"sd":0.2041241452319315,"dz":0.2041241452319315,"relative":1.0,"ci95":[0.0,0.125],"p":1.0,"noise_floor":0.0,"scale":0.041666666666666664,"identical":false,"p_holm":1.0,"status":"UNRESOLVED"},"observed_outcomes":{"n":24,"mean_x":2.4166666666666665,"mean_y":2.1666666666666665,"mean":0.25,"sd":0.9890707100936805,"dz":0.25276251480171835,"relative":0.10344827586206898,"ci95":[-0.125,0.6666666666666666],"p":0.32513374331283434,"noise_floor":0.0,"scale":2.4166666666666665,"identical":false,"p_holm":1.0,"status":"UNRESOLVED"}},"dependence FP: B with A vs without A":{"completed":{"n":24,"mean_x":2.5,"mean_y":2.2916666666666665,"mean":0.20833333333333334,"sd":0.9315329426211431,"dz":0.22364569603639134,"relative":0.08333333333333334,"ci95":[-0.125,0.625],"p":0.40522973851307437,"noise_floor":0.0,"scale":2.5,"identical":false,"p_holm":0.8104594770261487,"status":"UNRESOLVED"},"pairs":{"n":24,"mean_x":2.4166666666666665,"mean_y":2.25,"mean":0.16666666666666666,"sd":0.816496580927726,"dz":0.2041241452319315,"relative":0.06896551724137931,"ci95":[-0.1260416666666666,0.5],"p":0.4664266786660667,"noise_floor":0.0,"scale":2.4166666666666665,"identical":false,"p_holm":0.8104594770261487,"status":"UNRESOLVED"},"latency_mean":{"n":24,"mean_x":117.33194444444445,"mean_y":113.58402777777776,"mean":3.7479166666666672,"sd":11.449700239204207,"dz":0.3273375362119664,"relative":0.03194284970229288,"ci95":[-0.32217013888888835,8.722916666666665],"p":0.1409429528523574,"noise_floor":0.0,"scale":117.33194444444445,"identical":false,"p_holm":0.4228288585570722,"status":"UNRESOLVED"},"failed":{"n":24,"mean_x":9.083333333333334,"mean_y":9.291666666666666,"mean":-0.20833333333333334,"sd":2.702320527229155,"dz":-0.07709423483784492,"relative":-0.022421524663677132,"ci95":[-1.2916666666666667,0.8333333333333334],"p":0.7691115444227788,"noise_floor":0.0,"scale":9.291666666666666,"identical":false,"p_holm":1.0,"status":"UNRESOLVED"},"coverage":{"n":24,"mean_x":0.14282769097222223,"mean_y":0.14448242187500002,"mean":-0.0016547309027777773,"sd":0.006265605419385589,"dz":-0.26409752801510467,"relative":-0.011452818144267954,"ci95":[-0.004134114583333331,0.0009440104166666668],"p":0.20928953552322385,"noise_floor":0.0,"scale":0.14448242187500002,"identical":false,"p_holm":1.0,"status":"EQUIVALENT"},"paths":{"n":24,"mean_x":9.182465277777778,"mean_y":9.445659722222222,"mean":-0.26319444444444456,"sd":0.9236629148960499,"dz":-0.2849464238521093,"relative":-0.02786406160971935,"ci95":[-0.6107899305555557,0.1140624999999998],"p":0.17639118044097796,"noise_floor":0.0,"scale":9.445659722222222,"identical":false,"p_holm":1.0,"status":"UNRESOLVED"},"true_gain":{"n":24,"mean_x":2.4583333333333335,"mean_y":1.9166666666666667,"mean":0.5416666666666666,"sd":3.9450482629622483,"dz":0.13730292522706458,"relative":0.22033898305084743,"ci95":[-0.9583333333333334,2.1666666666666665],"p":0.5512724363781811,"noise_floor":0.0,"scale":2.4583333333333335,"identical":false,"p_holm":1.0,"status":"UNRESOLVED"},"queue_wait_mean":{"n":24,"mean_x":16.000459686798695,"mean_y":15.4510051425541,"mean":0.5494545442445986,"sd":3.774350458216551,"dz":0.14557592102992625,"relative":0.03433992241472477,"ci95":[-0.7444702512766802,2.170488364753796],"p":0.5469726513674317,"noise_floor":0.0,"scale":16.000459686798695,"identical":false,"p_holm":1.0,"status":"UNRESOLVED"},"contended_legs":{"n":24,"mean_x":11.416666666666666,"mean_y":11.666666666666666,"mean":-0.25,"sd":2.625129396396697,"dz":-0.09523340081565304,"relative":-0.02142857142857143,"ci95":[-1.2916666666666667,0.6677083333333276],"p":0.7073146342682866,"noise_floor":0.0,"scale":11.666666666666666,"identical":false,"p_holm":1.0,"status":"UNRESOLVED"},"waits_behind_other":{"n":24,"mean_x":11.416666666666666,"mean_y":11.666666666666666,"mean":-0.25,"sd":2.625129396396697,"dz":-0.09523340081565304,"relative":-0.02142857142857143,"ci95":[-1.2916666666666667,0.7083333333333334],"p":0.7051647417629119,"noise_floor":0.0,"scale":11.666666666666666,"identical":false,"p_holm":1.0,"status":"UNRESOLVED"},"fail_gantry":{"n":24,"mean_x":0.5833333333333334,"mean_y":0.5416666666666666,"mean":0.041666666666666664,"sd":0.6240935455708451,"dz":0.06676349557269504,"relative":0.07142857142857142,"ci95":[-0.20833333333333334,0.2916666666666667],"p":1.0,"noise_floor":0.0,"scale":0.5833333333333334,"identical":false,"p_holm":1.0,"status":"UNRESOLVED"},"fail_material":{"n":24,"mean_x":0.041666666666666664,"mean_y":0.08333333333333333,"mean":-0.041666666666666664,"sd":0.4643056214875365,"dz":-0.08973974196817933,"relative":-0.5,"ci95":[-0.25,0.125],"p":1.0,"noise_floor":0.0,"scale":0.08333333333333333,"identical":false,"p_holm":1.0,"status":"UNRESOLVED"},"fail_spot":{"n":24,"mean_x":0.0,"mean_y":0.0,"mean":0.0,"sd":0.0,"dz":0.0,"relative":0.0,"ci95":[0.0,0.0],"p":1.0,"noise_floor":0.0,"scale":1e-12,"identical":true,"p_holm":1.0,"status":"IDENTICAL"},"gantry_failures_hit":{"n":24,"mean_x":0.5833333333333334,"mean_y":0.5416666666666666,"mean":0.041666666666666664,"sd":0.6240935455708451,"dz":0.06676349557269504,"relative":0.07142857142857142,"ci95":[-0.20833333333333334,0.2916666666666667],"p":1.0,"noise_floor":0.0,"scale":0.5833333333333334,"identical":false,"p_holm":1.0,"status":"UNRESOLVED"},"recovery_steps":{"n":9,"mean_x":302.44444444444446,"mean_y":297.0,"mean":5.444444444444445,"sd":16.333333333333336,"dz":0.3333333333333333,"relative":0.018001469507714914,"ci95":[0.0,16.333333333333332],"p":1.0,"noise_floor":0.0,"scale":302.44444444444446,"identical":false,"p_holm":1.0,"status":"UNRESOLVED"},"completed_late":{"n":24,"mean_x":0.375,"mean_y":0.20833333333333334,"mean":0.16666666666666666,"sd":0.6370220572706061,"dz":0.26163405923614175,"relative":0.4444444444444444,"ci95":[-0.08333333333333333,0.4583333333333333],"p":0.3576321183940803,"noise_floor":0.0,"scale":0.375,"identical":false,"p_holm":1.0,"status":"UNRESOLVED"},"iso_after_other_delivery":{"n":24,"mean_x":0.041666666666666664,"mean_y":0.0,"mean":0.041666666666666664,"sd":0.2041241452319315,"dz":0.2041241452319315,"relative":1.0,"ci95":[0.0,0.125],"p":1.0,"noise_floor":0.0,"scale":0.041666666666666664,"identical":false,"p_holm":1.0,"status":"UNRESOLVED"},"observed_outcomes":{"n":24,"mean_x":2.5,"mean_y":2.2916666666666665,"mean":0.20833333333333334,"sd":0.9315329426211431,"dz":0.22364569603639134,"relative":0.08333333333333334,"ci95":[-0.16666666666666666,0.5833333333333334],"p":0.4111294435278236,"noise_floor":0.0,"scale":2.5,"identical":false,"p_holm":1.0,"status":"UNRESOLVED"}},"communication effect on dependence (L vs F, averaged over resources)":{"completed":{"n":24,"mean_x":-0.5,"mean_y":-0.5625,"mean":0.0625,"sd":0.3398369174100757,"dz":0.18391174353957038,"relative":0.1111111111111111,"ci95":[-0.041666666666666664,0.20833333333333334],"p":0.7461126943652817,"noise_floor":1.6173380374676571,"scale":0.5625,"identical":false,"p_holm":1.0,"status":"UNRESOLVED"},"pairs":{"n":24,"mean_x":-0.6458333333333334,"mean_y":-0.6666666666666666,"mean":0.020833333333333332,"sd":0.1793203755891931,"dz":0.11617939826905467,"relative":0.03125,"ci95":[-0.041666666666666664,0.08333333333333333],"p":1.0,"noise_floor":1.3001577177313761,"scale":0.6666666666666666,"identical":false,"p_holm":1.0,"status":"UNRESOLVED"},"latency_mean":{"n":24,"mean_x":15.090029761904765,"mean_y":15.871230158730159,"mean":-0.7812003968253963,"sd":1.837286479674787,"dz":-0.4251924811223095,"relative":-0.049221162380767805,"ci95":[-1.579177827380952,-0.1385739087301588],"p":0.063946802659867,"noise_floor":11.323381521217938,"scale":15.871230158730159,"identical":false,"p_holm":0.191840407979601,"status":"UNRESOLVED"},"failed":{"n":24,"mean_x":-0.3541666666666667,"mean_y":-0.1875,"mean":-0.16666666666666666,"sd":0.9402435700468749,"dz":-0.1772590336973617,"relative":-0.4705882352941176,"ci95":[-0.5833333333333334,0.08333333333333333],"p":0.8731563421828908,"noise_floor":1.219185495397665,"scale":0.3541666666666667,"identical":false,"p_holm":1.0,"status":"UNRESOLVED"},"coverage":{"n":24,"mean_x":-0.0006347656250000007,"mean_y":-0.0007839626736111126,"mean":0.00014919704861111188,"sd":0.0015836430839984734,"dz":0.09421128417042719,"relative":0.19031141868512175,"ci95":[-0.0003961859809027775,0.000854560004340278],"p":0.688565571721414,"noise_floor":0.0033519844034415936,"scale":0.0007839626736111126,"identical":false,"p_holm":1.0,"status":"UNRESOLVED"},"paths":{"n":24,"mean_x":0.5400173611111111,"mean_y":0.5315972222222222,"mean":0.008420138888888928,"sd":0.16427688766455473,"dz":0.05125577315588323,"relative":0.015592348497026275,"ci95":[-0.05338758680555541,0.07613064236111103],"p":0.816309184540773,"noise_floor":0.894848554303944,"scale":0.5400173611111111,"identical":false,"p_holm":1.0,"status":"UNRESOLVED"},"true_gain":{"n":24,"mean_x":0.4375,"mean_y":0.4166666666666667,"mean":0.020833333333333332,"sd":3.3540344514404254,"dz":0.006211424967440701,"relative":0.047619047619047616,"ci95":[-1.3958333333333333,1.375],"p":1.0,"noise_floor":5.1418265164115,"scale":0.4375,"identical":false,"p_holm":1.0,"status":"UNRESOLVED"},"queue_wait_mean":{"n":24,"mean_x":4.759087834823129,"mean_y":4.899178108308817,"mean":-0.1400902734856876,"sd":0.3955662298334013,"dz":-0.3541512467954829,"relative":-0.02859464799781414,"ci95":[-0.3017716140556819,0.0005775908119658013],"p":0.10919454027298635,"noise_floor":3.183817207650158,"scale":4.899178108308817,"identical":false,"p_holm":1.0,"status":"UNRESOLVED"},"contended_legs":{"n":24,"mean_x":1.1875,"mean_y":1.3125,"mean":-0.125,"sd":0.5757792451369143,"dz":-0.2170970924286726,"relative":-0.09523809523809523,"ci95":[-0.375,0.0625],"p":0.5028748562571871,"noise_floor":0.9891309036656655,"scale":1.3125,"identical":false,"p_holm":1.0,"status":"UNRESOLVED"},"waits_behind_other":{"n":24,"mean_x":1.1875,"mean_y":1.3125,"mean":-0.125,"sd":0.5757792451369143,"dz":-0.2170970924286726,"relative":-0.09523809523809523,"ci95":[-0.3958333333333333,0.0625],"p":0.5016749162541873,"noise_floor":0.9891309036656655,"scale":1.3125,"identical":false,"p_holm":1.0,"status":"UNRESOLVED"},"fail_gantry":{"n":24,"mean_x":0.020833333333333332,"mean_y":0.020833333333333332,"mean":0.0,"sd":0.0,"dz":0.0,"relative":0.0,"ci95":[0.0,0.0],"p":1.0,"noise_floor":0.49059117319352846,"scale":0.020833333333333332,"identical":true,"p_holm":1.0,"status":"IDENTICAL"},"fail_material":{"n":24,"mean_x":0.08333333333333333,"mean_y":0.0625,"mean":0.020833333333333332,"sd":0.10206207261596577,"dz":0.20412414523193148,"relative":0.25,"ci95":[0.0,0.0625],"p":1.0,"noise_floor":0.45485520673442786,"scale":0.08333333333333333,"identical":false,"p_holm":1.0,"status":"UNRESOLVED"},"fail_spot":{"n":24,"mean_x":0.0,"mean_y":0.0,"mean":0.0,"sd":0.0,"dz":0.0,"relative":0.0,"ci95":[0.0,0.0],"p":1.0,"noise_floor":0.0,"scale":1e-12,"identical":true,"p_holm":1.0,"status":"IDENTICAL"},"gantry_failures_hit":{"n":24,"mean_x":0.020833333333333332,"mean_y":0.020833333333333332,"mean":0.0,"sd":0.0,"dz":0.0,"relative":0.0,"ci95":[0.0,0.0],"p":1.0,"noise_floor":0.49059117319352846,"scale":0.020833333333333332,"identical":true,"p_holm":1.0,"status":"IDENTICAL"},"recovery_steps":{"n":5,"mean_x":19.15,"mean_y":19.15,"mean":0.0,"sd":0.0,"dz":0.0,"relative":0.0,"ci95":[0.0,0.0],"p":1.0,"noise_floor":76.80668969972083,"scale":19.15,"identical":true,"p_holm":1.0,"status":"IDENTICAL"},"completed_late":{"n":24,"mean_x":0.20833333333333334,"mean_y":0.16666666666666666,"mean":0.041666666666666664,"sd":0.32693127407914724,"dz":0.12744778481051502,"relative":0.19999999999999998,"ci95":[-0.0625,0.1875],"p":1.0,"noise_floor":1.3712506909980413,"scale":0.20833333333333334,"identical":false,"p_holm":1.0,"status":"UNRESOLVED"},"iso_after_other_delivery":{"n":24,"mean_x":0.0625,"mean_y":0.10416666666666667,"mean":-0.041666666666666664,"sd":0.14116492564331998,"dz":-0.2951630263451236,"relative":-0.39999999999999997,"ci95":[-0.10416666666666667,0.0],"p":0.5015249237538123,"noise_floor":0.521808371960536,"scale":0.10416666666666667,"identical":false,"p_holm":1.0,"status":"UNRESOLVED"},"observed_outcomes":{"n":24,"mean_x":-0.5833333333333334,"mean_y":-0.6041666666666666,"mean":0.020833333333333332,"sd":0.23215281074376826,"dz":0.08973974196817933,"relative":0.034482758620689655,"ci95":[-0.0625,0.125],"p":1.0,"noise_floor":1.618213016943943,"scale":0.6041666666666666,"identical":false,"p_holm":1.0,"status":"UNRESOLVED"}},"resource effect on dependence (S vs P, averaged over communication)":{"completed":{"n":24,"mean_x":-1.3125,"mean_y":0.25,"mean":-1.5625,"sd":1.3376853792701195,"dz":-1.1680624040703398,"relative":-1.1904761904761905,"ci95":[-2.0625,-1.0416666666666667],"p":4.999750012499375e-05,"noise_floor":1.6173380374676571,"scale":1.3125,"identical":false,"p_holm":0.00014999250037498125,"status":"UNRESOLVED"},"pairs":{"n":24,"mean_x":-1.5208333333333333,"mean_y":0.20833333333333334,"mean":-1.7291666666666667,"sd":1.4140534294888845,"dz":-1.2228439397029582,"relative":-1.1369863013698631,"ci95":[-2.2916666666666665,-1.1875],"p":4.999750012499375e-05,"noise_floor":1.3001577177313761,"scale":1.5208333333333333,"identical":false,"p_holm":0.00014999250037498125,"status":"DETECTED"},"latency_mean":{"n":24,"mean_x":27.891468253968256,"mean_y":3.069791666666667,"mean":24.821676587301585,"sd":22.714215735259383,"dz":1.0927815812179147,"relative":0.8899379681731199,"ci95":[16.057115575396825,33.73024553571429],"p":4.999750012499375e-05,"noise_floor":11.323381521217938,"scale":27.891468253968256,"identical":false,"p_holm":0.00014999250037498125,"status":"DETECTED"},"failed":{"n":24,"mean_x":-0.1875,"mean_y":-0.3541666666666667,"mean":0.16666666666666666,"sd":2.884240035036984,"dz":0.05778529686920788,"relative":0.4705882352941176,"ci95":[-1.0,1.3333333333333333],"p":0.8041597920103994,"noise_floor":1.219185495397665,"scale":0.3541666666666667,"identical":false,"p_holm":1.0,"status":"UNRESOLVED"},"coverage":{"n":24,"mean_x":0.00017089843749999752,"mean_y":-0.0015896267361111107,"mean":0.0017605251736111081,"sd":0.007074740510409399,"dz":0.2488466073095917,"relative":1.1075085324232066,"ci95":[-0.000976765950520838,0.0045790608723958294],"p":0.23968801559922004,"noise_floor":0.0033519844034415936,"scale":0.0015896267361111107,"identical":false,"p_holm":1.0,"status":"UNRESOLVED"},"paths":{"n":24,"mean_x":1.3236979166666665,"mean_y":-0.2520833333333334,"mean":1.5757812500000001,"sd":1.923319896691018,"dz":0.8193027341478961,"relative":1.1904387172929376,"ci95":[0.8242274305555555,2.3199414062499994],"p":0.0004999750012499375,"noise_floor":0.894848554303944,"scale":1.3236979166666665,"identical":false,"p_holm":0.005499725013749312,"status":"DETECTED"},"true_gain":{"n":24,"mean_x":0.4166666666666667,"mean_y":0.4375,"mean":-0.020833333333333332,"sd":9.268318132999793,"dz":-0.002247800845242501,"relative":-0.047619047619047616,"ci95":[-3.334375,3.646354166666664],"p":1.0,"noise_floor":5.1418265164115,"scale":0.4375,"identical":false,"p_holm":1.0,"status":"UNRESOLVED"},"queue_wait_mean":{"n":24,"mean_x":9.148098482507345,"mean_y":0.5101674606246008,"mean":8.637931021882745,"sd":7.52054255645324,"dz":1.148578171992484,"relative":0.9442324039689642,"ci95":[5.386227429333079,11.453567707738204],"p":4.999750012499375e-05,"noise_floor":3.183817207650158,"scale":9.148098482507345,"identical":false,"p_holm":0.0007499625018749063,"status":"DETECTED"},"contended_legs":{"n":24,"mean_x":2.8333333333333335,"mean_y":-0.3333333333333333,"mean":3.1666666666666665,"sd":2.315668119696713,"dz":1.367495903118194,"relative":1.1176470588235292,"ci95":[2.2708333333333335,4.104166666666667],"p":4.999750012499375e-05,"noise_floor":0.9891309036656655,"scale":2.8333333333333335,"identical":false,"p_holm":0.0007499625018749063,"status":"DETECTED"},"waits_behind_other":{"n":24,"mean_x":2.8333333333333335,"mean_y":-0.3333333333333333,"mean":3.1666666666666665,"sd":2.315668119696713,"dz":1.367495903118194,"relative":1.1176470588235292,"ci95":[2.2916666666666665,4.125],"p":4.999750012499375e-05,"noise_floor":0.9891309036656655,"scale":2.8333333333333335,"identical":false,"p_holm":0.0007499625018749063,"status":"DETECTED"},"fail_gantry":{"n":24,"mean_x":0.0,"mean_y":0.041666666666666664,"mean":-0.041666666666666664,"sd":0.999093792292346,"dz":-0.04170445956937197,"relative":-1.0,"ci95":[-0.4166666666666667,0.375],"p":1.0,"noise_floor":0.49059117319352846,"scale":0.041666666666666664,"identical":false,"p_holm":1.0,"status":"UNRESOLVED"},"fail_material":{"n":24,"mean_x":0.14583333333333334,"mean_y":0.0,"mean":0.14583333333333334,"sd":0.5800893234566603,"dz":0.25139806480894294,"relative":1.0,"ci95":[-0.08333333333333333,0.375],"p":0.3606319684015799,"noise_floor":0.45485520673442786,"scale":0.14583333333333334,"identical":false,"p_holm":1.0,"status":"UNRESOLVED"},"fail_spot":{"n":24,"mean_x":0.0,"mean_y":0.0,"mean":0.0,"sd":0.0,"dz":0.0,"relative":0.0,"ci95":[0.0,0.0],"p":1.0,"noise_floor":0.0,"scale":1e-12,"identical":true,"p_holm":1.0,"status":"IDENTICAL"},"gantry_failures_hit":{"n":24,"mean_x":0.0,"mean_y":0.041666666666666664,"mean":-0.041666666666666664,"sd":0.999093792292346,"dz":-0.04170445956937197,"relative":-1.0,"ci95":[-0.4166666666666667,0.375],"p":1.0,"noise_floor":0.49059117319352846,"scale":0.041666666666666664,"identical":false,"p_holm":1.0,"status":"UNRESOLVED"},"recovery_steps":{"n":5,"mean_x":38.3,"mean_y":0.0,"mean":38.3,"sd":43.96959176521883,"dz":0.8710565293511859,"relative":1.0,"ci95":[6.1,72.26499999999909],"p":0.25,"noise_floor":76.80668969972083,"scale":38.3,"identical":false,"p_holm":1.0,"status":"UNRESOLVED"},"completed_late":{"n":24,"mean_x":0.1875,"mean_y":0.1875,"mean":0.0,"sd":1.4370864244381225,"dz":0.0,"relative":0.0,"ci95":[-0.5416666666666666,0.5833333333333334],"p":1.0,"noise_floor":1.3712506909980413,"scale":0.1875,"identical":false,"p_holm":1.0,"status":"UNRESOLVED"},"iso_after_other_delivery":{"n":24,"mean_x":0.125,"mean_y":0.041666666666666664,"mean":0.08333333333333333,"sd":0.8427009716003844,"dz":0.09888837932045327,"relative":0.6666666666666666,"ci95":[-0.22916666666666666,0.4375],"p":0.7355132243387831,"noise_floor":0.521808371960536,"scale":0.125,"identical":false,"p_holm":1.0,"status":"UNRESOLVED"},"observed_outcomes":{"n":24,"mean_x":-1.4166666666666667,"mean_y":0.22916666666666666,"mean":-1.6458333333333333,"sd":1.4331416285685903,"dz":-1.1484094108529788,"relative":-1.1617647058823528,"ci95":[-2.2083333333333335,-1.0416666666666667],"p":4.999750012499375e-05,"noise_floor":1.618213016943943,"scale":1.4166666666666667,"identical":false,"p_holm":0.0007499625018749063,"status":"DETECTED"}},"interaction (comm effect under S minus under P)":{"completed":{"n":24,"mean_x":0.041666666666666664,"mean_y":0.08333333333333333,"mean":-0.041666666666666664,"sd":0.5500329370901873,"dz":-0.07575303923996592,"relative":-0.5,"ci95":[-0.25,0.20833333333333334],"p":1.0,"noise_floor":1.6173380374676571,"scale":0.08333333333333333,"identical":false,"p_holm":1.0,"status":"UNRESOLVED"},"pairs":{"n":24,"mean_x":-0.041666666666666664,"mean_y":0.08333333333333333,"mean":-0.125,"sd":0.7974142996067924,"dz":-0.15675665718766005,"relative":-1.5,"ci95":[-0.4583333333333333,0.16666666666666666],"p":0.6228688565571722,"noise_floor":1.3001577177313761,"scale":0.08333333333333333,"identical":false,"p_holm":1.0,"status":"UNRESOLVED"},"latency_mean":{"n":24,"mean_x":-0.20615079365079284,"mean_y":-1.35625,"mean":1.150099206349207,"sd":10.458053693431731,"dz":0.10997258572802476,"relative":0.8479994148196919,"ci95":[-2.0753050595238074,5.71001984126984],"p":0.8439078046097696,"noise_floor":11.323381521217938,"scale":1.35625,"identical":false,"p_holm":1.0,"status":"UNRESOLVED"},"failed":{"n":24,"mean_x":-0.041666666666666664,"mean_y":-0.2916666666666667,"mean":0.25,"sd":1.0733936430981312,"dz":0.23290616784204732,"relative":0.8571428571428571,"ci95":[-0.041666666666666664,0.75],"p":0.496125193740313,"noise_floor":1.219185495397665,"scale":0.2916666666666667,"identical":false,"p_holm":1.0,"status":"UNRESOLVED"},"coverage":{"n":24,"mean_x":0.00016818576388889032,"mean_y":0.00013020833333333344,"mean":3.7977430555556864e-05,"sd":0.003456626179875432,"dz":0.01098684919319956,"relative":0.22580645161290908,"ci95":[-0.0011775716145833311,0.0014649793836805556],"p":0.984400779961002,"noise_floor":0.0033519844034415936,"scale":0.00016818576388889032,"identical":false,"p_holm":1.0,"status":"UNRESOLVED"},"paths":{"n":24,"mean_x":-0.005381944444444471,"mean_y":0.022222222222222327,"mean":-0.0276041666666668,"sd":0.5541997817554838,"dz":-0.04980905365792064,"relative":-1.2421875000000002,"ci95":[-0.2572960069444445,0.17972222222222203],"p":0.8140592970351482,"noise_floor":0.894848554303944,"scale":0.022222222222222327,"identical":false,"p_holm":1.0,"status":"UNRESOLVED"},"true_gain":{"n":24,"mean_x":0.25,"mean_y":-0.20833333333333334,"mean":0.4583333333333333,"sd":5.047420061314723,"dz":0.09080546650875522,"relative":1.8333333333333333,"ci95":[-1.1666666666666667,2.7916666666666665],"p":0.839858007099645,"noise_floor":5.1418265164115,"scale":0.25,"identical":false,"p_holm":1.0,"status":"UNRESOLVED"},"queue_wait_mean":{"n":24,"mean_x":-0.20160637973137976,"mean_y":-0.0785741672399954,"mean":-0.12303221249138437,"sd":0.8063206819872013,"dz":-0.15258471627959216,"relative":-0.6102595198391659,"ci95":[-0.4650701523440013,0.12951530291603813],"p":0.6053197340132993,"noise_floor":3.183817207650158,"scale":0.20160637973137976,"identical":false,"p_holm":1.0,"status":"UNRESOLVED"},"contended_legs":{"n":24,"mean_x":-0.08333333333333333,"mean_y":-0.16666666666666666,"mean":0.08333333333333333,"sd":1.316010660280157,"dz":0.06332268867456821,"relative":0.5,"ci95":[-0.4166666666666667,0.625],"p":0.8770061496925153,"noise_floor":0.9891309036656655,"scale":0.16666666666666666,"identical":false,"p_holm":1.0,"status":"UNRESOLVED"},"waits_behind_other":{"n":24,"mean_x":-0.08333333333333333,"mean_y":-0.16666666666666666,"mean":0.08333333333333333,"sd":1.316010660280157,"dz":0.06332268867456821,"relative":0.5,"ci95":[-0.4166666666666667,0.6666666666666666],"p":0.8729063546822659,"noise_floor":0.9891309036656655,"scale":0.16666666666666666,"identical":false,"p_holm":1.0,"status":"UNRESOLVED"},"fail_gantry":{"n":24,"mean_x":0.0,"mean_y":0.0,"mean":0.0,"sd":0.0,"dz":0.0,"relative":0.0,"ci95":[0.0,0.0],"p":1.0,"noise_floor":0.49059117319352846,"scale":1e-12,"identical":true,"p_holm":1.0,"status":"IDENTICAL"},"fail_material":{"n":24,"mean_x":-0.041666666666666664,"mean_y":0.08333333333333333,"mean":-0.125,"sd":0.6123724356957945,"dz":-0.20412414523193154,"relative":-1.5,"ci95":[-0.375,0.0],"p":1.0,"noise_floor":0.45485520673442786,"scale":0.08333333333333333,"identical":false,"p_holm":1.0,"status":"UNRESOLVED"},"fail_spot":{"n":24,"mean_x":0.0,"mean_y":0.0,"mean":0.0,"sd":0.0,"dz":0.0,"relative":0.0,"ci95":[0.0,0.0],"p":1.0,"noise_floor":0.0,"scale":1e-12,"identical":true,"p_holm":1.0,"status":"IDENTICAL"},"gantry_failures_hit":{"n":24,"mean_x":0.0,"mean_y":0.0,"mean":0.0,"sd":0.0,"dz":0.0,"relative":0.0,"ci95":[0.0,0.0],"p":1.0,"noise_floor":0.49059117319352846,"scale":1e-12,"identical":true,"p_holm":1.0,"status":"IDENTICAL"},"recovery_steps":{"n":5,"mean_x":0.0,"mean_y":0.0,"mean":0.0,"sd":0.0,"dz":0.0,"relative":0.0,"ci95":[0.0,0.0],"p":1.0,"noise_floor":76.80668969972083,"scale":1e-12,"identical":true,"p_holm":1.0,"status":"IDENTICAL"},"completed_late":{"n":24,"mean_x":0.041666666666666664,"mean_y":0.041666666666666664,"mean":0.0,"sd":0.5107539184552492,"dz":0.0,"relative":0.0,"ci95":[-0.20833333333333334,0.20833333333333334],"p":1.0,"noise_floor":1.3712506909980413,"scale":0.041666666666666664,"identical":false,"p_holm":1.0,"status":"UNRESOLVED"},"iso_after_other_delivery":{"n":24,"mean_x":-0.08333333333333333,"mean_y":0.0,"mean":-0.08333333333333333,"sd":0.28232985128663995,"dz":-0.2951630263451236,"relative":-1.0,"ci95":[-0.20833333333333334,0.0],"p":0.5077246137693116,"noise_floor":0.521808371960536,"scale":0.08333333333333333,"identical":false,"p_holm":1.0,"status":"UNRESOLVED"},"observed_outcomes":{"n":24,"mean_x":0.0,"mean_y":0.041666666666666664,"mean":-0.041666666666666664,"sd":0.624093545570845,"dz":-0.06676349557269505,"relative":-1.0,"ci95":[-0.2916666666666667,0.20833333333333334],"p":1.0,"noise_floor":1.618213016943943,"scale":0.041666666666666664,"identical":false,"p_holm":1.0,"status":"UNRESOLVED"}},"residual dependence (F, P) vs zero":{"completed":{"n":24,"mean_x":0.20833333333333334,"mean_y":0.0,"mean":0.20833333333333334,"sd":0.9315329426211431,"dz":0.22364569603639134,"relative":1.0,"ci95":[-0.16666666666666666,0.5833333333333334],"p":0.40447977601119944,"noise_floor":1.6173380374676571,"scale":0.20833333333333334,"identical":false,"p_holm":0.8089595520223989,"status":"UNRESOLVED"},"pairs":{"n":24,"mean_x":0.16666666666666666,"mean_y":0.0,"mean":0.16666666666666666,"sd":0.816496580927726,"dz":0.2041241452319315,"relative":1.0,"ci95":[-0.16666666666666666,0.5],"p":0.46957652117394133,"noise_floor":1.3001577177313761,"scale":0.16666666666666666,"identical":false,"p_holm":0.8089595520223989,"status":"UNRESOLVED"},"latency_mean":{"n":24,"mean_x":3.7479166666666672,"mean_y":0.0,"mean":3.7479166666666672,"sd":11.449700239204207,"dz":0.3273375362119664,"relative":1.0,"ci95":[-0.3794444444444442,8.91701388888889],"p":0.14409279536023198,"noise_floor":11.323381521217938,"scale":3.7479166666666672,"identical":false,"p_holm":0.4322783860806959,"status":"UNRESOLVED"},"failed":{"n":24,"mean_x":-0.20833333333333334,"mean_y":0.0,"mean":-0.20833333333333334,"sd":2.702320527229155,"dz":-0.07709423483784492,"relative":-1.0,"ci95":[-1.3333333333333333,0.8333333333333334],"p":0.7670116494175291,"noise_floor":1.219185495397665,"scale":0.20833333333333334,"identical":false,"p_holm":1.0,"status":"UNRESOLVED"},"coverage":{"n":24,"mean_x":-0.0016547309027777773,"mean_y":0.0,"mean":-0.0016547309027777773,"sd":0.006265605419385589,"dz":-0.26409752801510467,"relative":-1.0,"ci95":[-0.0040094672309027805,0.0007274034288194449],"p":0.2056897155142243,"noise_floor":0.0033519844034415936,"scale":0.0016547309027777773,"identical":false,"p_holm":1.0,"status":"UNRESOLVED"},"paths":{"n":24,"mean_x":-0.26319444444444456,"mean_y":0.0,"mean":-0.26319444444444456,"sd":0.9236629148960499,"dz":-0.2849464238521093,"relative":-1.0,"ci95":[-0.6145225694444445,0.1201736111111109],"p":0.17949102544872755,"noise_floor":0.894848554303944,"scale":0.26319444444444456,"identical":false,"p_holm":1.0,"status":"UNRESOLVED"},"true_gain":{"n":24,"mean_x":0.5416666666666666,"mean_y":0.0,"mean":0.5416666666666666,"sd":3.9450482629622483,"dz":0.13730292522706458,"relative":1.0,"ci95":[-0.9583333333333334,2.1666666666666665],"p":0.5524223788810559,"noise_floor":5.1418265164115,"scale":0.5416666666666666,"identical":false,"p_holm":1.0,"status":"UNRESOLVED"},"queue_wait_mean":{"n":24,"mean_x":0.5494545442445986,"mean_y":0.0,"mean":0.5494545442445986,"sd":3.774350458216551,"dz":0.14557592102992625,"relative":1.0,"ci95":[-0.7395381907331645,2.1947179081793533],"p":0.5493225338733063,"noise_floor":3.183817207650158,"scale":0.5494545442445986,"identical":false,"p_holm":1.0,"status":"UNRESOLVED"},"contended_legs":{"n":24,"mean_x":-0.25,"mean_y":0.0,"mean":-0.25,"sd":2.625129396396697,"dz":-0.09523340081565304,"relative":-1.0,"ci95":[-1.2916666666666667,0.7093749999999943],"p":0.7076146192690366,"noise_floor":0.9891309036656655,"scale":0.25,"identical":false,"p_holm":1.0,"status":"UNRESOLVED"},"waits_behind_other":{"n":24,"mean_x":-0.25,"mean_y":0.0,"mean":-0.25,"sd":2.625129396396697,"dz":-0.09523340081565304,"relative":-1.0,"ci95":[-1.25,0.7916666666666666],"p":0.7056147192640368,"noise_floor":0.9891309036656655,"scale":0.25,"identical":false,"p_holm":1.0,"status":"UNRESOLVED"},"fail_gantry":{"n":24,"mean_x":0.041666666666666664,"mean_y":0.0,"mean":0.041666666666666664,"sd":0.6240935455708451,"dz":0.06676349557269504,"relative":1.0,"ci95":[-0.20833333333333334,0.2916666666666667],"p":1.0,"noise_floor":0.49059117319352846,"scale":0.041666666666666664,"identical":false,"p_holm":1.0,"status":"UNRESOLVED"},"fail_material":{"n":24,"mean_x":-0.041666666666666664,"mean_y":0.0,"mean":-0.041666666666666664,"sd":0.4643056214875365,"dz":-0.08973974196817933,"relative":-1.0,"ci95":[-0.25,0.125],"p":1.0,"noise_floor":0.45485520673442786,"scale":0.041666666666666664,"identical":false,"p_holm":1.0,"status":"UNRESOLVED"},"fail_spot":{"n":24,"mean_x":0.0,"mean_y":0.0,"mean":0.0,"sd":0.0,"dz":0.0,"relative":0.0,"ci95":[0.0,0.0],"p":1.0,"noise_floor":0.0,"scale":1e-12,"identical":true,"p_holm":1.0,"status":"IDENTICAL"},"gantry_failures_hit":{"n":24,"mean_x":0.041666666666666664,"mean_y":0.0,"mean":0.041666666666666664,"sd":0.6240935455708451,"dz":0.06676349557269504,"relative":1.0,"ci95":[-0.20833333333333334,0.2916666666666667],"p":1.0,"noise_floor":0.49059117319352846,"scale":0.041666666666666664,"identical":false,"p_holm":1.0,"status":"UNRESOLVED"},"recovery_steps":{"n":9,"mean_x":5.444444444444445,"mean_y":0.0,"mean":5.444444444444445,"sd":16.333333333333336,"dz":0.3333333333333333,"relative":1.0,"ci95":[0.0,16.333333333333332],"p":1.0,"noise_floor":76.80668969972083,"scale":5.444444444444445,"identical":false,"p_holm":1.0,"status":"UNRESOLVED"},"completed_late":{"n":24,"mean_x":0.16666666666666666,"mean_y":0.0,"mean":0.16666666666666666,"sd":0.6370220572706061,"dz":0.26163405923614175,"relative":1.0,"ci95":[-0.08333333333333333,0.4166666666666667],"p":0.35788210589470526,"noise_floor":1.3712506909980413,"scale":0.16666666666666666,"identical":false,"p_holm":1.0,"status":"UNRESOLVED"},"iso_after_other_delivery":{"n":24,"mean_x":0.041666666666666664,"mean_y":0.0,"mean":0.041666666666666664,"sd":0.2041241452319315,"dz":0.2041241452319315,"relative":1.0,"ci95":[0.0,0.125],"p":1.0,"noise_floor":0.521808371960536,"scale":0.041666666666666664,"identical":false,"p_holm":1.0,"status":"UNRESOLVED"},"observed_outcomes":{"n":24,"mean_x":0.20833333333333334,"mean_y":0.0,"mean":0.20833333333333334,"sd":0.9315329426211431,"dz":0.22364569603639134,"relative":1.0,"ci95":[-0.125,0.5833333333333334],"p":0.4045297735113244,"noise_floor":1.618213016943943,"scale":0.20833333333333334,"identical":false,"p_holm":1.0,"status":"UNRESOLVED"}},"physical-only pathway: inert A (shared) vs no A":{"completed":{"n":24,"mean_x":4.541666666666667,"mean_y":6.083333333333333,"mean":-1.5416666666666667,"sd":1.2846642825425558,"dz":-1.2000541212334963,"relative":-0.2534246575342466,"ci95":[-2.0416666666666665,-1.0],"p":4.999750012499375e-05,"noise_floor":0.0,"scale":6.083333333333333,"identical":false,"p_holm":0.00014999250037498125,"status":"DETECTED"},"pairs":{"n":24,"mean_x":3.9583333333333335,"mean_y":5.75,"mean":-1.7916666666666667,"sd":1.2503622663458174,"dz":-1.4329180549432374,"relative":-0.3115942028985507,"ci95":[-2.2916666666666665,-1.2916666666666667],"p":4.999750012499375e-05,"noise_floor":0.0,"scale":5.75,"identical":false,"p_holm":0.00014999250037498125,"status":"DETECTED"},"latency_mean":{"n":24,"mean_x":149.24652777777777,"mean_y":121.53670634920634,"mean":27.70982142857143,"sd":21.3104867093657,"dz":1.3002904066190708,"relative":0.1856647644749918,"ci95":[19.61711557539683,35.954275793650794],"p":4.999750012499375e-05,"noise_floor":0.0,"scale":149.24652777777777,"identical":false,"p_holm":0.00014999250037498125,"status":"DETECTED"},"failed":{"n":24,"mean_x":1.375,"mean_y":1.5,"mean":-0.125,"sd":1.226961606004318,"dz":-0.10187767847689286,"relative":-0.08333333333333333,"ci95":[-0.625,0.3333333333333333],"p":0.7406629668516574,"noise_floor":0.0,"scale":1.5,"identical":false,"p_holm":1.0,"status":"UNRESOLVED"},"coverage":{"n":24,"mean_x":0.14390733506944445,"mean_y":0.14302300347222222,"mean":0.0008843315972222211,"sd":0.008388610537440905,"dz":0.10542050954388475,"relative":0.006145146088595657,"ci95":[-0.0026585557725694437,0.003950059678819444],"p":0.6120193990300485,"noise_floor":0.0,"scale":0.14390733506944445,"identical":false,"p_holm":1.0,"status":"EQUIVALENT"},"paths":{"n":24,"mean_x":11.67065972222222,"mean_y":10.37621527777778,"mean":1.2944444444444445,"sd":2.3128140427402064,"dz":0.5596837534377799,"relative":0.1109144191720096,"ci95":[0.39389756944444415,2.1708940972222215],"p":0.011299435028248588,"noise_floor":0.0,"scale":11.67065972222222,"identical":false,"p_holm":0.12429378531073446,"status":"UNRESOLVED"},"true_gain":{"n":24,"mean_x":5.791666666666667,"mean_y":4.458333333333333,"mean":1.3333333333333333,"sd":10.424330514074592,"dz":0.12790589587821588,"relative":0.23021582733812948,"ci95":[-2.4583333333333335,5.5],"p":0.5670216489175541,"noise_floor":0.0,"scale":5.791666666666667,"identical":false,"p_holm":1.0,"status":"UNRESOLVED"},"queue_wait_mean":{"n":24,"mean_x":22.469702519702523,"mean_y":13.667164553068192,"mean":8.802537966634329,"sd":4.540004811349257,"dz":1.9388829599099648,"relative":0.39175142434199284,"ci95":[7.100614512282952,10.619259573201136],"p":4.999750012499375e-05,"noise_floor":0.0,"scale":22.469702519702523,"identical":false,"p_holm":0.0007499625018749063,"status":"DETECTED"},"contended_legs":{"n":24,"mean_x":10.416666666666666,"mean_y":7.625,"mean":2.7916666666666665,"sd":1.1025333147551268,"dz":2.5320474486403133,"relative":0.268,"ci95":[2.375,3.25],"p":4.999750012499375e-05,"noise_floor":0.0,"scale":10.416666666666666,"identical":false,"p_holm":0.0007499625018749063,"status":"DETECTED"},"waits_behind_other":{"n":24,"mean_x":10.416666666666666,"mean_y":7.625,"mean":2.7916666666666665,"sd":1.1025333147551268,"dz":2.5320474486403133,"relative":0.268,"ci95":[2.3739583333333334,3.2083333333333335],"p":4.999750012499375e-05,"noise_floor":0.0,"scale":10.416666666666666,"identical":false,"p_holm":0.0007499625018749063,"status":"DETECTED"},"fail_gantry":{"n":24,"mean_x":0.7916666666666666,"mean_y":0.8333333333333334,"mean":-0.041666666666666664,"sd":0.8064504441319255,"dz":-0.051666741546056494,"relative":-0.049999999999999996,"ci95":[-0.375,0.2916666666666667],"p":1.0,"noise_floor":0.0,"scale":0.8333333333333334,"identical":false,"p_holm":1.0,"status":"UNRESOLVED"},"fail_material":{"n":24,"mean_x":0.25,"mean_y":0.125,"mean":0.125,"sd":0.44842720314644063,"dz":0.27875204519913876,"relative":0.5,"ci95":[-0.041666666666666664,0.2916666666666667],"p":0.3772311384430779,"noise_floor":0.0,"scale":0.25,"identical":false,"p_holm":1.0,"status":"UNRESOLVED"},"fail_spot":{"n":24,"mean_x":0.0,"mean_y":0.0,"mean":0.0,"sd":0.0,"dz":0.0,"relative":0.0,"ci95":[0.0,0.0],"p":1.0,"noise_floor":0.0,"scale":1e-12,"identical":true,"p_holm":1.0,"status":"IDENTICAL"},"gantry_failures_hit":{"n":24,"mean_x":0.7916666666666666,"mean_y":0.8333333333333334,"mean":-0.041666666666666664,"sd":0.8064504441319255,"dz":-0.051666741546056494,"relative":-0.049999999999999996,"ci95":[-0.375,0.25],"p":1.0,"noise_floor":0.0,"scale":0.8333333333333334,"identical":false,"p_holm":1.0,"status":"UNRESOLVED"},"recovery_steps":{"n":12,"mean_x":128.83333333333334,"mean_y":114.5,"mean":14.333333333333334,"sd":45.17558337568352,"dz":0.31728053657074584,"relative":0.111254851228978,"ci95":[-11.376041666666666,38.66979166666665],"p":0.294921875,"noise_floor":0.0,"scale":128.83333333333334,"identical":false,"p_holm":1.0,"status":"UNRESOLVED"},"completed_late":{"n":24,"mean_x":1.5833333333333333,"mean_y":1.75,"mean":-0.16666666666666666,"sd":1.3405601251996728,"dz":-0.12432614064351803,"relative":-0.09523809523809523,"ci95":[-0.7083333333333334,0.3333333333333333],"p":0.6450677466126694,"noise_floor":0.0,"scale":1.75,"identical":false,"p_holm":1.0,"status":"UNRESOLVED"},"iso_after_other_delivery":{"n":24,"mean_x":0.25,"mean_y":0.20833333333333334,"mean":0.041666666666666664,"sd":0.750603621828092,"dz":0.05551087878471419,"relative":0.16666666666666666,"ci95":[-0.25,0.375],"p":1.0,"noise_floor":0.0,"scale":0.25,"identical":false,"p_holm":1.0,"status":"UNRESOLVED"},"observed_outcomes":{"n":24,"mean_x":4.416666666666667,"mean_y":6.041666666666667,"mean":-1.625,"sd":1.1349200316590018,"dz":-1.43181894289469,"relative":-0.2689655172413793,"ci95":[-2.0416666666666665,-1.2083333333333333],"p":9.99950002499875e-05,"noise_floor":0.0,"scale":6.041666666666667,"identical":false,"p_holm":0.00119994000299985,"status":"DETECTED"}},"runtime-only pathway: real A vs inert A (frozen, separated)":{"completed":{"n":24,"mean_x":2.5,"mean_y":2.2916666666666665,"mean":0.20833333333333334,"sd":0.9315329426211431,"dz":0.22364569603639134,"relative":0.08333333333333334,"ci95":[-0.125,0.5833333333333334],"p":0.4134793260336983,"noise_floor":0.0,"scale":2.5,"identical":false,"p_holm":0.8269586520673966,"status":"UNRESOLVED"},"pairs":{"n":24,"mean_x":2.4166666666666665,"mean_y":2.25,"mean":0.16666666666666666,"sd":0.816496580927726,"dz":0.2041241452319315,"relative":0.06896551724137931,"ci95":[-0.16666666666666666,0.5],"p":0.4755262236888156,"noise_floor":0.0,"scale":2.4166666666666665,"identical":false,"p_holm":0.8269586520673966,"status":"UNRESOLVED"},"latency_mean":{"n":24,"mean_x":117.33194444444445,"mean_y":113.58402777777776,"mean":3.7479166666666672,"sd":11.449700239204207,"dz":0.3273375362119664,"relative":0.03194284970229288,"ci95":[-0.3189236111111107,8.75029513888889],"p":0.14064296785160743,"noise_floor":0.0,"scale":117.33194444444445,"identical":false,"p_holm":0.42192890355482227,"status":"UNRESOLVED"},"failed":{"n":24,"mean_x":9.083333333333334,"mean_y":9.291666666666666,"mean":-0.20833333333333334,"sd":2.702320527229155,"dz":-0.07709423483784492,"relative":-0.022421524663677132,"ci95":[-1.2916666666666667,0.8333333333333334],"p":0.7685115744212789,"noise_floor":0.0,"scale":9.291666666666666,"identical":false,"p_holm":1.0,"status":"UNRESOLVED"},"coverage":{"n":24,"mean_x":0.14282769097222223,"mean_y":0.14448242187500002,"mean":-0.0016547309027777773,"sd":0.006265605419385589,"dz":-0.26409752801510467,"relative":-0.011452818144267954,"ci95":[-0.004069281684027776,0.001019965277777776],"p":0.20943952802359883,"noise_floor":0.0,"scale":0.14448242187500002,"identical":false,"p_holm":1.0,"status":"EQUIVALENT"},"paths":{"n":24,"mean_x":9.182465277777778,"mean_y":9.445659722222222,"mean":-0.26319444444444456,"sd":0.9236629148960499,"dz":-0.2849464238521093,"relative":-0.02786406160971935,"ci95":[-0.6199739583333336,0.10679687499999967],"p":0.17589120543972803,"noise_floor":0.0,"scale":9.445659722222222,"identical":false,"p_holm":1.0,"status":"UNRESOLVED"},"true_gain":{"n":24,"mean_x":2.4583333333333335,"mean_y":1.9166666666666667,"mean":0.5416666666666666,"sd":3.9450482629622483,"dz":0.13730292522706458,"relative":0.22033898305084743,"ci95":[-1.0010416666666666,2.1687499999999886],"p":0.5561721913904305,"noise_floor":0.0,"scale":2.4583333333333335,"identical":false,"p_holm":1.0,"status":"UNRESOLVED"},"queue_wait_mean":{"n":24,"mean_x":16.000459686798695,"mean_y":15.4510051425541,"mean":0.5494545442445986,"sd":3.774350458216551,"dz":0.14557592102992625,"relative":0.03433992241472477,"ci95":[-0.7098272348047404,2.266462621141293],"p":0.5483725813709315,"noise_floor":0.0,"scale":16.000459686798695,"identical":false,"p_holm":1.0,"status":"UNRESOLVED"},"contended_legs":{"n":24,"mean_x":11.416666666666666,"mean_y":11.666666666666666,"mean":-0.25,"sd":2.625129396396697,"dz":-0.09523340081565304,"relative":-0.02142857142857143,"ci95":[-1.3333333333333333,0.7093749999999943],"p":0.7057647117644118,"noise_floor":0.0,"scale":11.666666666666666,"identical":false,"p_holm":1.0,"status":"UNRESOLVED"},"waits_behind_other":{"n":24,"mean_x":11.416666666666666,"mean_y":11.666666666666666,"mean":-0.25,"sd":2.625129396396697,"dz":-0.09523340081565304,"relative":-0.02142857142857143,"ci95":[-1.2916666666666667,0.7916666666666666],"p":0.7035148242587871,"noise_floor":0.0,"scale":11.666666666666666,"identical":false,"p_holm":1.0,"status":"UNRESOLVED"},"fail_gantry":{"n":24,"mean_x":0.5833333333333334,"mean_y":0.5416666666666666,"mean":0.041666666666666664,"sd":0.6240935455708451,"dz":0.06676349557269504,"relative":0.07142857142857142,"ci95":[-0.20833333333333334,0.2916666666666667],"p":1.0,"noise_floor":0.0,"scale":0.5833333333333334,"identical":false,"p_holm":1.0,"status":"UNRESOLVED"},"fail_material":{"n":24,"mean_x":0.041666666666666664,"mean_y":0.08333333333333333,"mean":-0.041666666666666664,"sd":0.4643056214875365,"dz":-0.08973974196817933,"relative":-0.5,"ci95":[-0.25,0.125],"p":1.0,"noise_floor":0.0,"scale":0.08333333333333333,"identical":false,"p_holm":1.0,"status":"UNRESOLVED"},"fail_spot":{"n":24,"mean_x":0.0,"mean_y":0.0,"mean":0.0,"sd":0.0,"dz":0.0,"relative":0.0,"ci95":[0.0,0.0],"p":1.0,"noise_floor":0.0,"scale":1e-12,"identical":true,"p_holm":1.0,"status":"IDENTICAL"},"gantry_failures_hit":{"n":24,"mean_x":0.5833333333333334,"mean_y":0.5416666666666666,"mean":0.041666666666666664,"sd":0.6240935455708451,"dz":0.06676349557269504,"relative":0.07142857142857142,"ci95":[-0.20833333333333334,0.2916666666666667],"p":1.0,"noise_floor":0.0,"scale":0.5833333333333334,"identical":false,"p_holm":1.0,"status":"UNRESOLVED"},"recovery_steps":{"n":9,"mean_x":302.44444444444446,"mean_y":297.0,"mean":5.444444444444445,"sd":16.333333333333336,"dz":0.3333333333333333,"relative":0.018001469507714914,"ci95":[0.0,16.333333333333332],"p":1.0,"noise_floor":0.0,"scale":302.44444444444446,"identical":false,"p_holm":1.0,"status":"UNRESOLVED"},"completed_late":{"n":24,"mean_x":0.375,"mean_y":0.20833333333333334,"mean":0.16666666666666666,"sd":0.6370220572706061,"dz":0.26163405923614175,"relative":0.4444444444444444,"ci95":[-0.08333333333333333,0.4166666666666667],"p":0.3591820408979551,"noise_floor":0.0,"scale":0.375,"identical":false,"p_holm":1.0,"status":"UNRESOLVED"},"iso_after_other_delivery":{"n":24,"mean_x":0.041666666666666664,"mean_y":0.041666666666666664,"mean":0.0,"sd":0.29488391230979427,"dz":0.0,"relative":0.0,"ci95":[-0.125,0.125],"p":1.0,"noise_floor":0.0,"scale":0.041666666666666664,"identical":false,"p_holm":1.0,"status":"UNRESOLVED"},"observed_outcomes":{"n":24,"mean_x":2.5,"mean_y":2.2916666666666665,"mean":0.20833333333333334,"sd":0.9315329426211431,"dz":0.22364569603639134,"relative":0.08333333333333334,"ci95":[-0.125,0.5843749999999943],"p":0.40777961101944904,"noise_floor":0.0,"scale":2.5,"identical":false,"p_holm":1.0,"status":"UNRESOLVED"}},"noise: LS+~ vs LS+":{"completed":{"n":24,"mean_x":4.583333333333333,"mean_y":4.791666666666667,"mean":-0.20833333333333334,"sd":1.4135729219948652,"dz":-0.14738067636392524,"relative":-0.043478260869565216,"ci95":[-0.75,0.375],"p":0.567571621418929,"noise_floor":0.0,"scale":4.791666666666667,"identical":false,"p_holm":1.0,"status":"UNRESOLVED"},"pairs":{"n":24,"mean_x":4.25,"mean_y":4.208333333333333,"mean":0.041666666666666664,"sd":1.6279933411536363,"dz":0.02559388027787671,"relative":0.00980392156862745,"ci95":[-0.5833333333333334,0.7083333333333334],"p":1.0,"noise_floor":0.0,"scale":4.25,"identical":false,"p_holm":1.0,"status":"UNRESOLVED"},"latency_mean":{"n":24,"mean_x":147.89365079365078,"mean_y":149.32509920634922,"mean":-1.431448412698413,"sd":25.202598293645167,"dz":-0.056797652211095735,"relative":-0.009586120620755955,"ci95":[-11.395880456349209,7.97770833333333],"p":0.784560771961402,"noise_floor":0.0,"scale":149.32509920634922,"identical":false,"p_holm":1.0,"status":"UNRESOLVED"},"failed":{"n":24,"mean_x":1.4583333333333333,"mean_y":1.2916666666666667,"mean":0.16666666666666666,"sd":1.3726099121798927,"dz":0.12142318453899051,"relative":0.11428571428571428,"ci95":[-0.375,0.7083333333333334],"p":0.6546672666366682,"noise_floor":0.0,"scale":1.4583333333333333,"identical":false,"p_holm":1.0,"status":"UNRESOLVED"},"coverage":{"n":24,"mean_x":0.14280598958333335,"mean_y":0.14327799479166667,"mean":-0.0004720052083333308,"sd":0.007083767538591878,"dz":-0.06663194490246593,"relative":-0.0032943314779052416,"ci95":[-0.0033368598090277733,0.002333170572916669],"p":0.7511624418779062,"noise_floor":0.0,"scale":0.14327799479166667,"identical":false,"p_holm":1.0,"status":"EQUIVALENT"},"paths":{"n":24,"mean_x":11.363194444444446,"mean_y":11.697222222222223,"mean":-0.33402777777777787,"sd":2.3583703544319428,"dz":-0.14163499687403197,"relative":-0.028556162431726435,"ci95":[-1.3106163194444445,0.5797005208333322],"p":0.4944752762361882,"noise_floor":0.0,"scale":11.697222222222223,"identical":false,"p_holm":1.0,"status":"UNRESOLVED"},"true_gain":{"n":24,"mean_x":5.0,"mean_y":5.0,"mean":0.0,"sd":10.595323004289082,"dz":0.0,"relative":0.0,"ci95":[-4.001041666666667,4.416666666666667],"p":1.0,"noise_floor":0.0,"scale":5.0,"identical":false,"p_holm":1.0,"status":"UNRESOLVED"},"queue_wait_mean":{"n":24,"mean_x":22.546600621600618,"mean_y":22.71445984570985,"mean":-0.16785922410922405,"sd":5.680475667052878,"dz":-0.029550205642604594,"relative":-0.007389972081635396,"ci95":[-2.3715411498223995,2.02496715090465],"p":0.8865556722163892,"noise_floor":0.0,"scale":22.71445984570985,"identical":false,"p_holm":1.0,"status":"UNRESOLVED"},"contended_legs":{"n":24,"mean_x":10.375,"mean_y":10.416666666666666,"mean":-0.041666666666666664,"sd":1.6279933411536363,"dz":-0.02559388027787671,"relative":-0.004,"ci95":[-0.6666666666666666,0.5833333333333334],"p":1.0,"noise_floor":0.0,"scale":10.416666666666666,"identical":false,"p_holm":1.0,"status":"UNRESOLVED"},"waits_behind_other":{"n":24,"mean_x":10.375,"mean_y":10.416666666666666,"mean":-0.041666666666666664,"sd":1.6279933411536363,"dz":-0.02559388027787671,"relative":-0.004,"ci95":[-0.7083333333333334,0.5833333333333334],"p":1.0,"noise_floor":0.0,"scale":10.416666666666666,"identical":false,"p_holm":1.0,"status":"UNRESOLVED"},"fail_gantry":{"n":24,"mean_x":0.6666666666666666,"mean_y":0.8333333333333334,"mean":-0.16666666666666666,"sd":0.816496580927726,"dz":-0.2041241452319315,"relative":-0.19999999999999998,"ci95":[-0.5,0.16666666666666666],"p":0.4552772361381931,"noise_floor":0.0,"scale":0.8333333333333334,"identical":false,"p_holm":1.0,"status":"UNRESOLVED"},"fail_material":{"n":24,"mean_x":0.4166666666666667,"mean_y":0.25,"mean":0.16666666666666666,"sd":0.8681147322824312,"dz":0.1919869119470761,"relative":0.39999999999999997,"ci95":[-0.16666666666666666,0.5],"p":0.4952252387380631,"noise_floor":0.0,"scale":0.4166666666666667,"identical":false,"p_holm":1.0,"status":"UNRESOLVED"},"fail_spot":{"n":24,"mean_x":0.0,"mean_y":0.0,"mean":0.0,"sd":0.0,"dz":0.0,"relative":0.0,"ci95":[0.0,0.0],"p":1.0,"noise_floor":0.0,"scale":1e-12,"identical":true,"p_holm":1.0,"status":"IDENTICAL"},"gantry_failures_hit":{"n":24,"mean_x":0.6666666666666666,"mean_y":0.8333333333333334,"mean":-0.16666666666666666,"sd":0.816496580927726,"dz":-0.2041241452319315,"relative":-0.19999999999999998,"ci95":[-0.5,0.16666666666666666],"p":0.4624268786560672,"noise_floor":0.0,"scale":0.8333333333333334,"identical":false,"p_holm":1.0,"status":"UNRESOLVED"},"recovery_steps":{"n":11,"mean_x":156.27272727272728,"mean_y":148.3181818181818,"mean":7.954545454545454,"sd":103.54985623974919,"dz":0.07681850794778777,"relative":0.05090168702734147,"ci95":[-43.77840909090909,72.02045454545443],"p":0.8193359375,"noise_floor":0.0,"scale":156.27272727272728,"identical":false,"p_holm":1.0,"status":"UNRESOLVED"},"completed_late":{"n":24,"mean_x":1.7916666666666667,"mean_y":1.9583333333333333,"mean":-0.16666666666666666,"sd":1.090140264874869,"dz":-0.15288552495196328,"relative":-0.0851063829787234,"ci95":[-0.5833333333333334,0.2916666666666667],"p":0.5735713214339283,"noise_floor":0.0,"scale":1.9583333333333333,"identical":false,"p_holm":1.0,"status":"UNRESOLVED"},"iso_after_other_delivery":{"n":24,"mean_x":0.3333333333333333,"mean_y":0.2916666666666667,"mean":0.041666666666666664,"sd":0.7506036218280919,"dz":0.055510878784714196,"relative":0.125,"ci95":[-0.25,0.3333333333333333],"p":1.0,"noise_floor":0.0,"scale":0.3333333333333333,"identical":false,"p_holm":1.0,"status":"UNRESOLVED"},"observed_outcomes":{"n":24,"mean_x":4.375,"mean_y":4.625,"mean":-0.25,"sd":1.6484511834894675,"dz":-0.15165750888103102,"relative":-0.05405405405405406,"ci95":[-0.875,0.375],"p":0.5432728363581821,"noise_floor":0.0,"scale":4.625,"identical":false,"p_holm":1.0,"status":"UNRESOLVED"}},"noise: LS0~ vs LS0":{"completed":{"n":24,"mean_x":6.666666666666667,"mean_y":6.083333333333333,"mean":0.5833333333333334,"sd":1.3160106602801567,"dz":0.44325882072197764,"relative":0.08750000000000001,"ci95":[0.08229166666666672,1.0833333333333333],"p":0.060996950152492374,"noise_floor":0.0,"scale":6.666666666666667,"identical":false,"p_holm":0.12199390030498475,"status":"UNRESOLVED"},"pairs":{"n":24,"mean_x":6.375,"mean_y":5.75,"mean":0.625,"sd":1.2091139407595672,"dz":0.5169074467931236,"relative":0.09803921568627451,"ci95":[0.16562500000000005,1.0833333333333333],"p":0.02909854507274636,"noise_floor":0.0,"scale":6.375,"identical":false,"p_holm":0.08729563521823908,"status":"UNRESOLVED"},"latency_mean":{"n":24,"mean_x":120.36464947089947,"mean_y":121.53670634920634,"mean":-1.172056878306878,"sd":14.61924165200194,"dz":-0.08017220771136088,"relative":-0.009643645228785911,"ci95":[-6.947571097883599,4.632311507936507],"p":0.7010149492525374,"noise_floor":0.0,"scale":121.53670634920634,"identical":false,"p_holm":0.7010149492525374,"status":"UNRESOLVED"},"failed":{"n":24,"mean_x":1.125,"mean_y":1.5,"mean":-0.375,"sd":1.2445533509971602,"dz":-0.30131291655720727,"relative":-0.25,"ci95":[-0.8333333333333334,0.125],"p":0.20123993800309983,"noise_floor":0.0,"scale":1.5,"identical":false,"p_holm":1.0,"status":"UNRESOLVED"},"coverage":{"n":24,"mean_x":0.1428927951388889,"mean_y":0.14302300347222222,"mean":-0.00013020833333333404,"sd":0.011205287008233937,"dz":-0.01162025865447744,"relative":-0.0009104013352552966,"ci95":[-0.004118245442708336,0.004573567708333334],"p":0.9592020398980051,"noise_floor":0.0,"scale":0.14302300347222222,"identical":false,"p_holm":1.0,"status":"EQUIVALENT"},"paths":{"n":24,"mean_x":10.027430555555556,"mean_y":10.37621527777778,"mean":-0.3487847222222223,"sd":1.9300839757200514,"dz":-0.18070960984591464,"relative":-0.0336138671842321,"ci95":[-1.0706510416666668,0.3946874999999988],"p":0.38678066096695163,"noise_floor":0.0,"scale":10.37621527777778,"identical":false,"p_holm":1.0,"status":"UNRESOLVED"},"true_gain":{"n":24,"mean_x":4.708333333333333,"mean_y":4.458333333333333,"mean":0.25,"sd":6.374200717157304,"dz":0.03922060366362173,"relative":0.05309734513274337,"ci95":[-2.3760416666666666,2.75],"p":0.8809059547022648,"noise_floor":0.0,"scale":4.708333333333333,"identical":false,"p_holm":1.0,"status":"UNRESOLVED"},"queue_wait_mean":{"n":24,"mean_x":13.216713607957805,"mean_y":13.667164553068192,"mean":-0.4504509451103879,"sd":4.265217481165965,"dz":-0.10561031110358528,"relative":-0.03295862454581075,"ci95":[-2.130845587201648,1.1625824204864672],"p":0.6114694265286735,"noise_floor":0.0,"scale":13.667164553068192,"identical":false,"p_holm":1.0,"status":"UNRESOLVED"},"contended_legs":{"n":24,"mean_x":7.333333333333333,"mean_y":7.625,"mean":-0.2916666666666667,"sd":1.3014763077790332,"dz":-0.22410447652665708,"relative":-0.03825136612021858,"ci95":[-0.8333333333333334,0.16666666666666666],"p":0.3706314684265787,"noise_floor":0.0,"scale":7.625,"identical":false,"p_holm":1.0,"status":"UNRESOLVED"},"waits_behind_other":{"n":24,"mean_x":7.333333333333333,"mean_y":7.625,"mean":-0.2916666666666667,"sd":1.3014763077790332,"dz":-0.22410447652665708,"relative":-0.03825136612021858,"ci95":[-0.8333333333333334,0.20833333333333334],"p":0.3685315734213289,"noise_floor":0.0,"scale":7.625,"identical":false,"p_holm":1.0,"status":"UNRESOLVED"},"fail_gantry":{"n":24,"mean_x":0.7083333333333334,"mean_y":0.8333333333333334,"mean":-0.125,"sd":0.6123724356957945,"dz":-0.20412414523193154,"relative":-0.15,"ci95":[-0.375,0.125],"p":0.5095245237738113,"noise_floor":0.0,"scale":0.8333333333333334,"identical":false,"p_holm":1.0,"status":"UNRESOLVED"},"fail_material":{"n":24,"mean_x":0.20833333333333334,"mean_y":0.125,"mean":0.08333333333333333,"sd":0.5835920751217647,"dz":0.1427938056148999,"relative":0.39999999999999997,"ci95":[-0.125,0.2927083333333277],"p":0.7206139693015349,"noise_floor":0.0,"scale":0.20833333333333334,"identical":false,"p_holm":1.0,"status":"UNRESOLVED"},"fail_spot":{"n":24,"mean_x":0.0,"mean_y":0.0,"mean":0.0,"sd":0.0,"dz":0.0,"relative":0.0,"ci95":[0.0,0.0],"p":1.0,"noise_floor":0.0,"scale":1e-12,"identical":true,"p_holm":1.0,"status":"IDENTICAL"},"gantry_failures_hit":{"n":24,"mean_x":0.7083333333333334,"mean_y":0.8333333333333334,"mean":-0.125,"sd":0.6123724356957945,"dz":-0.20412414523193154,"relative":-0.15,"ci95":[-0.375,0.08333333333333333],"p":0.5136243187840608,"noise_floor":0.0,"scale":0.8333333333333334,"identical":false,"p_holm":1.0,"status":"UNRESOLVED"},"recovery_steps":{"n":14,"mean_x":118.28571428571429,"mean_y":112.78571428571429,"mean":5.5,"sd":60.87029084612877,"dz":0.09035606571854896,"relative":0.0464975845410628,"ci95":[-27.071428571428573,36.35892857142856],"p":0.74169921875,"noise_floor":0.0,"scale":118.28571428571429,"identical":false,"p_holm":1.0,"status":"UNRESOLVED"},"completed_late":{"n":24,"mean_x":2.25,"mean_y":1.75,"mean":0.5,"sd":1.2158375177486576,"dz":0.41123916041498715,"relative":0.2222222222222222,"ci95":[0.0,0.9583333333333334],"p":0.08204589770511475,"noise_floor":0.0,"scale":2.25,"identical":false,"p_holm":1.0,"status":"UNRESOLVED"},"iso_after_other_delivery":{"n":24,"mean_x":0.125,"mean_y":0.20833333333333334,"mean":-0.08333333333333333,"sd":0.5835920751217647,"dz":-0.1427938056148999,"relative":-0.39999999999999997,"ci95":[-0.2916666666666667,0.125],"p":0.727663616819159,"noise_floor":0.0,"scale":0.20833333333333334,"identical":false,"p_holm":1.0,"status":"UNRESOLVED"},"observed_outcomes":{"n":24,"mean_x":6.5,"mean_y":6.041666666666667,"mean":0.4583333333333333,"sd":1.3180739131701644,"dz":0.34772961421486087,"relative":0.07051282051282051,"ci95":[-0.08333333333333333,0.9583333333333334],"p":0.14124293785310735,"noise_floor":0.0,"scale":6.5,"identical":false,"p_holm":1.0,"status":"UNRESOLVED"}},"mediation G: dependence shared vs G separated":{"completed":{"n":24,"mean_x":-1.2916666666666667,"mean_y":0.041666666666666664,"mean":-1.3333333333333333,"sd":1.1293194051465598,"dz":-1.1806521053804944,"relative":-1.032258064516129,"ci95":[-1.7916666666666667,-0.875],"p":4.999750012499375e-05,"noise_floor":1.6173380374676571,"scale":1.2916666666666667,"identical":false,"p_holm":0.00014999250037498125,"status":"UNRESOLVED"},"pairs":{"n":24,"mean_x":-1.5416666666666667,"mean_y":-0.041666666666666664,"mean":-1.5,"sd":1.3513278493843524,"dz":-1.1100193048514324,"relative":-0.9729729729729729,"ci95":[-2.0416666666666665,-0.9583333333333334],"p":4.999750012499375e-05,"noise_floor":1.3001577177313761,"scale":1.5416666666666667,"identical":false,"p_holm":0.00014999250037498125,"status":"DETECTED"},"latency_mean":{"n":24,"mean_x":27.788392857142856,"mean_y":4.477876984126985,"mean":23.310515873015873,"sd":19.71050068080401,"dz":1.1826445330086366,"relative":0.8388580078327211,"ci95":[15.641956845238091,31.032708333333325],"p":9.99950002499875e-05,"noise_floor":11.323381521217938,"scale":27.788392857142856,"identical":false,"p_holm":0.00014999250037498125,"status":"DETECTED"},"failed":{"n":24,"mean_x":-0.20833333333333334,"mean_y":-0.20833333333333334,"mean":0.0,"sd":1.5036188231122245,"dz":0.0,"relative":0.0,"ci95":[-0.5833333333333334,0.5416666666666666],"p":1.0,"noise_floor":1.219185495397665,"scale":0.20833333333333334,"identical":false,"p_holm":1.0,"status":"UNRESOLVED"},"coverage":{"n":24,"mean_x":0.00025499131944444267,"mean_y":0.0030924479166666657,"mean":-0.002837456597222223,"sd":0.007630733782540571,"dz":-0.371845837908071,"relative":-0.9175438596491233,"ci95":[-0.0061143663194444435,-0.00010294596354166793],"p":0.08194590270486475,"noise_floor":0.0033519844034415936,"scale":0.0030924479166666657,"identical":false,"p_holm":0.9014049297535123,"status":"UNRESOLVED"},"paths":{"n":24,"mean_x":1.3210069444444443,"mean_y":1.2869791666666668,"mean":0.03402777777777773,"sd":2.0243854806024655,"dz":0.016808941826460307,"relative":0.02575896964121432,"ci95":[-0.7887196180555556,0.8129036458333329],"p":0.9341532923353832,"noise_floor":0.894848554303944,"scale":1.3210069444444443,"identical":false,"p_holm":1.0,"status":"UNRESOLVED"},"true_gain":{"n":24,"mean_x":0.5416666666666666,"mean_y":-1.0416666666666667,"mean":1.5833333333333333,"sd":8.667363405661325,"dz":0.18267762169740523,"relative":1.5199999999999998,"ci95":[-1.2916666666666667,5.209374999999994],"p":0.45932703364831756,"noise_floor":5.1418265164115,"scale":1.0416666666666667,"identical":false,"p_holm":1.0,"status":"UNRESOLVED"},"queue_wait_mean":{"n":24,"mean_x":9.047295292641655,"mean_y":-1.44043166693128,"mean":10.487726959572933,"sd":5.36049970403922,"dz":1.9564830778127398,"relative":1.1592113024212674,"ci95":[8.458537757374348,12.64319117281748],"p":4.999750012499375e-05,"noise_floor":3.183817207650158,"scale":9.047295292641655,"identical":false,"p_holm":0.0007499625018749063,"status":"DETECTED"},"contended_legs":{"n":24,"mean_x":2.7916666666666665,"mean_y":-0.5416666666666666,"mean":3.3333333333333335,"sd":1.8804871400937502,"dz":1.7725903369736167,"relative":1.1940298507462688,"ci95":[2.625,4.083333333333333],"p":4.999750012499375e-05,"noise_floor":0.9891309036656655,"scale":2.7916666666666665,"identical":false,"p_holm":0.0007499625018749063,"status":"DETECTED"},"waits_behind_other":{"n":24,"mean_x":2.7916666666666665,"mean_y":-0.5416666666666666,"mean":3.3333333333333335,"sd":1.8804871400937502,"dz":1.7725903369736167,"relative":1.1940298507462688,"ci95":[2.625,4.083333333333333],"p":4.999750012499375e-05,"noise_floor":0.9891309036656655,"scale":2.7916666666666665,"identical":false,"p_holm":0.0007499625018749063,"status":"DETECTED"},"fail_gantry":{"n":24,"mean_x":0.0,"mean_y":-0.25,"mean":0.25,"sd":0.9440891630699332,"dz":0.2648054969586398,"relative":1.0,"ci95":[-0.125,0.625],"p":0.2952852357382131,"noise_floor":0.49059117319352846,"scale":0.25,"identical":false,"p_holm":1.0,"status":"UNRESOLVED"},"fail_material":{"n":24,"mean_x":0.125,"mean_y":0.125,"mean":0.0,"sd":0.7223151185146152,"dz":0.0,"relative":0.0,"ci95":[-0.2916666666666667,0.2916666666666667],"p":1.0,"noise_floor":0.45485520673442786,"scale":0.125,"identical":false,"p_holm":1.0,"status":"UNRESOLVED"},"fail_spot":{"n":24,"mean_x":0.0,"mean_y":0.0,"mean":0.0,"sd":0.0,"dz":0.0,"relative":0.0,"ci95":[0.0,0.0],"p":1.0,"noise_floor":0.0,"scale":1e-12,"identical":true,"p_holm":1.0,"status":"IDENTICAL"},"gantry_failures_hit":{"n":24,"mean_x":0.0,"mean_y":-0.25,"mean":0.25,"sd":0.9440891630699332,"dz":0.2648054969586398,"relative":1.0,"ci95":[-0.125,0.625],"p":0.2945852707364632,"noise_floor":0.49059117319352846,"scale":0.25,"identical":false,"p_holm":1.0,"status":"UNRESOLVED"},"recovery_steps":{"n":7,"mean_x":20.0,"mean_y":21.714285714285715,"mean":-1.7142857142857142,"sd":100.35182158405544,"dz":-0.017082756318975392,"relative":-0.07894736842105263,"ci95":[-73.38214285714287,65.85714285714286],"p":0.984375,"noise_floor":76.80668969972083,"scale":21.714285714285715,"identical":false,"p_holm":1.0,"status":"UNRESOLVED"},"completed_late":{"n":24,"mean_x":0.20833333333333334,"mean_y":0.08333333333333333,"mean":0.125,"sd":0.9469631093315001,"dz":0.13200091827045154,"relative":0.6,"ci95":[-0.25,0.5],"p":0.6701664916754162,"noise_floor":1.3712506909980413,"scale":0.20833333333333334,"identical":false,"p_holm":1.0,"status":"UNRESOLVED"},"iso_after_other_delivery":{"n":24,"mean_x":0.08333333333333333,"mean_y":0.125,"mean":-0.041666666666666664,"sd":0.8064504441319253,"dz":-0.0516667415460565,"relative":-0.3333333333333333,"ci95":[-0.3333333333333333,0.25],"p":1.0,"noise_floor":0.521808371960536,"scale":0.125,"identical":false,"p_holm":1.0,"status":"UNRESOLVED"},"observed_outcomes":{"n":24,"mean_x":-1.4166666666666667,"mean_y":-0.041666666666666664,"mean":-1.375,"sd":1.0959411282189109,"dz":-1.2546294363773052,"relative":-0.9705882352941176,"ci95":[-1.7916666666666667,-0.9583333333333334],"p":4.999750012499375e-05,"noise_floor":1.618213016943943,"scale":1.4166666666666667,"identical":false,"p_holm":0.0007499625018749063,"status":"UNRESOLVED"}},"dependence G-separated: B with A vs without A":{"completed":{"n":24,"mean_x":6.125,"mean_y":6.083333333333333,"mean":0.041666666666666664,"sd":1.545798419465872,"dz":0.026954786692733178,"relative":0.006802721088435374,"ci95":[-0.5833333333333334,0.6666666666666666],"p":1.0,"noise_floor":0.0,"scale":6.125,"identical":false,"p_holm":1.0,"status":"UNRESOLVED"},"pairs":{"n":24,"mean_x":5.708333333333333,"mean_y":5.75,"mean":-0.041666666666666664,"sd":1.545798419465872,"dz":-0.026954786692733178,"relative":-0.007246376811594202,"ci95":[-0.6666666666666666,0.5416666666666666],"p":1.0,"noise_floor":0.0,"scale":5.75,"identical":false,"p_holm":1.0,"status":"UNRESOLVED"},"latency_mean":{"n":24,"mean_x":126.01458333333333,"mean_y":121.53670634920634,"mean":4.477876984126985,"sd":21.367086099229013,"dz":0.2095689118924157,"relative":0.035534593423065336,"ci95":[-3.386210317460317,13.026036706349204],"p":0.31083445827708617,"noise_floor":0.0,"scale":126.01458333333333,"identical":false,"p_holm":0.9325033748312586,"status":"UNRESOLVED"},"failed":{"n":24,"mean_x":1.2916666666666667,"mean_y":1.5,"mean":-0.20833333333333334,"sd":1.0206207261596574,"dz":-0.20412414523193154,"relative":-0.1388888888888889,"ci95":[-0.5833333333333334,0.20833333333333334],"p":0.4225788710564472,"noise_floor":0.0,"scale":1.5,"identical":false,"p_holm":1.0,"status":"UNRESOLVED"},"coverage":{"n":24,"mean_x":0.1461154513888889,"mean_y":0.14302300347222222,"mean":0.0030924479166666657,"sd":0.009409787416687044,"dz":0.3286416344733366,"relative":0.021164414079904936,"ci95":[-0.0006891547309027762,0.006717122395833326],"p":0.12499375031248437,"noise_floor":0.0,"scale":0.1461154513888889,"identical":false,"p_holm":1.0,"status":"EQUIVALENT"},"paths":{"n":24,"mean_x":11.663194444444443,"mean_y":10.37621527777778,"mean":1.2869791666666668,"sd":1.7184840319027086,"dz":0.7489037679574603,"relative":0.11034534087526052,"ci95":[0.5971961805555557,1.9411675347222221],"p":0.0019499025048747563,"noise_floor":0.0,"scale":11.663194444444443,"identical":false,"p_holm":0.029248537573121344,"status":"UNRESOLVED"},"true_gain":{"n":24,"mean_x":3.4166666666666665,"mean_y":4.458333333333333,"mean":-1.0416666666666667,"sd":5.5987511547445665,"dz":-0.18605339617280972,"relative":-0.23364485981308414,"ci95":[-3.25,1.0833333333333333],"p":0.40837958102094896,"noise_floor":0.0,"scale":4.458333333333333,"identical":false,"p_holm":1.0,"status":"UNRESOLVED"},"queue_wait_mean":{"n":24,"mean_x":12.22673288613691,"mean_y":13.667164553068192,"mean":-1.44043166693128,"sd":2.7376428241532147,"dz":-0.5261576324796214,"relative":-0.10539359947985058,"ci95":[-2.524238766546598,-0.31914362153852843],"p":0.020348982550872457,"noise_floor":0.0,"scale":13.667164553068192,"identical":false,"p_holm":0.2848857557122144,"status":"UNRESOLVED"},"contended_legs":{"n":24,"mean_x":7.083333333333333,"mean_y":7.625,"mean":-0.5416666666666666,"sd":1.1787674722451364,"dz":-0.45951952307861244,"relative":-0.07103825136612021,"ci95":[-1.0,-0.08333333333333333],"p":0.05384730763461827,"noise_floor":0.0,"scale":7.625,"identical":false,"p_holm":0.7000149992500375,"status":"UNRESOLVED"},"waits_behind_other":{"n":24,"mean_x":7.083333333333333,"mean_y":7.625,"mean":-0.5416666666666666,"sd":1.1787674722451364,"dz":-0.45951952307861244,"relative":-0.07103825136612021,"ci95":[-0.959375,-0.041666666666666664],"p":0.05449727513624319,"noise_floor":0.0,"scale":7.625,"identical":false,"p_holm":0.7000149992500375,"status":"UNRESOLVED"},"fail_gantry":{"n":24,"mean_x":0.5833333333333334,"mean_y":0.8333333333333334,"mean":-0.25,"sd":0.6079187588743288,"dz":-0.41123916041498715,"relative":-0.3,"ci95":[-0.5,0.0],"p":0.10984450777461127,"noise_floor":0.0,"scale":0.8333333333333334,"identical":false,"p_holm":1.0,"status":"UNRESOLVED"},"fail_material":{"n":24,"mean_x":0.25,"mean_y":0.125,"mean":0.125,"sd":0.44842720314644063,"dz":0.27875204519913876,"relative":0.5,"ci95":[-0.041666666666666664,0.2927083333333277],"p":0.38058097095145244,"noise_floor":0.0,"scale":0.25,"identical":false,"p_holm":1.0,"status":"UNRESOLVED"},"fail_spot":{"n":24,"mean_x":0.0,"mean_y":0.0,"mean":0.0,"sd":0.0,"dz":0.0,"relative":0.0,"ci95":[0.0,0.0],"p":1.0,"noise_floor":0.0,"scale":1e-12,"identical":true,"p_holm":1.0,"status":"IDENTICAL"},"gantry_failures_hit":{"n":24,"mean_x":0.5833333333333334,"mean_y":0.8333333333333334,"mean":-0.25,"sd":0.6079187588743288,"dz":-0.41123916041498715,"relative":-0.3,"ci95":[-0.5,0.0],"p":0.10669466526673667,"noise_floor":0.0,"scale":0.8333333333333334,"identical":false,"p_holm":1.0,"status":"UNRESOLVED"},"recovery_steps":{"n":12,"mean_x":124.41666666666667,"mean_y":127.66666666666667,"mean":-3.25,"sd":99.23079159212628,"dz":-0.03275193060394652,"relative":-0.025456919060052218,"ci95":[-49.420833333333334,57.41874999999999],"p":0.931640625,"noise_floor":0.0,"scale":127.66666666666667,"identical":false,"p_holm":1.0,"status":"UNRESOLVED"},"completed_late":{"n":24,"mean_x":1.8333333333333333,"mean_y":1.75,"mean":0.08333333333333333,"sd":1.282547284209001,"dz":0.0649748624158745,"relative":0.045454545454545456,"ci95":[-0.4166666666666667,0.5833333333333334],"p":0.8694065296735163,"noise_floor":0.0,"scale":1.8333333333333333,"identical":false,"p_holm":1.0,"status":"UNRESOLVED"},"iso_after_other_delivery":{"n":24,"mean_x":0.3333333333333333,"mean_y":0.20833333333333334,"mean":0.125,"sd":0.5366968215490656,"dz":0.23290616784204732,"relative":0.375,"ci95":[-0.08333333333333333,0.3333333333333333],"p":0.4487275636218189,"noise_floor":0.0,"scale":0.3333333333333333,"identical":false,"p_holm":1.0,"status":"UNRESOLVED"},"observed_outcomes":{"n":24,"mean_x":6.0,"mean_y":6.041666666666667,"mean":-0.041666666666666664,"sd":1.4884823513044847,"dz":-0.027992717972202083,"relative":-0.00689655172413793,"ci95":[-0.625,0.501041666666661],"p":1.0,"noise_floor":0.0,"scale":6.041666666666667,"identical":false,"p_holm":1.0,"status":"UNRESOLVED"}},"mediation Q: dependence shared vs Q separated":{"completed":{"n":24,"mean_x":-1.2916666666666667,"mean_y":-1.2916666666666667,"mean":0.0,"sd":0.0,"dz":0.0,"relative":0.0,"ci95":[0.0,0.0],"p":1.0,"noise_floor":1.6173380374676571,"scale":1.2916666666666667,"identical":true,"p_holm":1.0,"status":"IDENTICAL"},"pairs":{"n":24,"mean_x":-1.5416666666666667,"mean_y":-1.5416666666666667,"mean":0.0,"sd":0.0,"dz":0.0,"relative":0.0,"ci95":[0.0,0.0],"p":1.0,"noise_floor":1.3001577177313761,"scale":1.5416666666666667,"identical":true,"p_holm":1.0,"status":"IDENTICAL"},"latency_mean":{"n":24,"mean_x":27.788392857142856,"mean_y":27.788392857142856,"mean":0.0,"sd":0.0,"dz":0.0,"relative":0.0,"ci95":[0.0,0.0],"p":1.0,"noise_floor":11.323381521217938,"scale":27.788392857142856,"identical":true,"p_holm":1.0,"status":"IDENTICAL"},"failed":{"n":24,"mean_x":-0.20833333333333334,"mean_y":-0.20833333333333334,"mean":0.0,"sd":0.0,"dz":0.0,"relative":0.0,"ci95":[0.0,0.0],"p":1.0,"noise_floor":1.219185495397665,"scale":0.20833333333333334,"identical":true,"p_holm":1.0,"status":"IDENTICAL"},"coverage":{"n":24,"mean_x":0.00025499131944444267,"mean_y":0.00025499131944444267,"mean":0.0,"sd":0.0,"dz":0.0,"relative":0.0,"ci95":[0.0,0.0],"p":1.0,"noise_floor":0.0033519844034415936,"scale":0.00025499131944444267,"identical":true,"p_holm":1.0,"status":"IDENTICAL"},"paths":{"n":24,"mean_x":1.3210069444444443,"mean_y":1.3210069444444443,"mean":0.0,"sd":0.0,"dz":0.0,"relative":0.0,"ci95":[0.0,0.0],"p":1.0,"noise_floor":0.894848554303944,"scale":1.3210069444444443,"identical":true,"p_holm":1.0,"status":"IDENTICAL"},"true_gain":{"n":24,"mean_x":0.5416666666666666,"mean_y":0.5416666666666666,"mean":0.0,"sd":0.0,"dz":0.0,"relative":0.0,"ci95":[0.0,0.0],"p":1.0,"noise_floor":5.1418265164115,"scale":0.5416666666666666,"identical":true,"p_holm":1.0,"status":"IDENTICAL"},"queue_wait_mean":{"n":24,"mean_x":9.047295292641655,"mean_y":9.047295292641655,"mean":0.0,"sd":0.0,"dz":0.0,"relative":0.0,"ci95":[0.0,0.0],"p":1.0,"noise_floor":3.183817207650158,"scale":9.047295292641655,"identical":true,"p_holm":1.0,"status":"IDENTICAL"},"contended_legs":{"n":24,"mean_x":2.7916666666666665,"mean_y":2.7916666666666665,"mean":0.0,"sd":0.0,"dz":0.0,"relative":0.0,"ci95":[0.0,0.0],"p":1.0,"noise_floor":0.9891309036656655,"scale":2.7916666666666665,"identical":true,"p_holm":1.0,"status":"IDENTICAL"},"waits_behind_other":{"n":24,"mean_x":2.7916666666666665,"mean_y":2.7916666666666665,"mean":0.0,"sd":0.0,"dz":0.0,"relative":0.0,"ci95":[0.0,0.0],"p":1.0,"noise_floor":0.9891309036656655,"scale":2.7916666666666665,"identical":true,"p_holm":1.0,"status":"IDENTICAL"},"fail_gantry":{"n":24,"mean_x":0.0,"mean_y":0.0,"mean":0.0,"sd":0.0,"dz":0.0,"relative":0.0,"ci95":[0.0,0.0],"p":1.0,"noise_floor":0.49059117319352846,"scale":1e-12,"identical":true,"p_holm":1.0,"status":"IDENTICAL"},"fail_material":{"n":24,"mean_x":0.125,"mean_y":0.125,"mean":0.0,"sd":0.0,"dz":0.0,"relative":0.0,"ci95":[0.0,0.0],"p":1.0,"noise_floor":0.45485520673442786,"scale":0.125,"identical":true,"p_holm":1.0,"status":"IDENTICAL"},"fail_spot":{"n":24,"mean_x":0.0,"mean_y":0.0,"mean":0.0,"sd":0.0,"dz":0.0,"relative":0.0,"ci95":[0.0,0.0],"p":1.0,"noise_floor":0.0,"scale":1e-12,"identical":true,"p_holm":1.0,"status":"IDENTICAL"},"gantry_failures_hit":{"n":24,"mean_x":0.0,"mean_y":0.0,"mean":0.0,"sd":0.0,"dz":0.0,"relative":0.0,"ci95":[0.0,0.0],"p":1.0,"noise_floor":0.49059117319352846,"scale":1e-12,"identical":true,"p_holm":1.0,"status":"IDENTICAL"},"recovery_steps":{"n":12,"mean_x":33.833333333333336,"mean_y":33.833333333333336,"mean":0.0,"sd":0.0,"dz":0.0,"relative":0.0,"ci95":[0.0,0.0],"p":1.0,"noise_floor":76.80668969972083,"scale":33.833333333333336,"identical":true,"p_holm":1.0,"status":"IDENTICAL"},"completed_late":{"n":24,"mean_x":0.20833333333333334,"mean_y":0.20833333333333334,"mean":0.0,"sd":0.0,"dz":0.0,"relative":0.0,"ci95":[0.0,0.0],"p":1.0,"noise_floor":1.3712506909980413,"scale":0.20833333333333334,"identical":true,"p_holm":1.0,"status":"IDENTICAL"},"iso_after_other_delivery":{"n":24,"mean_x":0.08333333333333333,"mean_y":0.08333333333333333,"mean":0.0,"sd":0.0,"dz":0.0,"relative":0.0,"ci95":[0.0,0.0],"p":1.0,"noise_floor":0.521808371960536,"scale":0.08333333333333333,"identical":true,"p_holm":1.0,"status":"IDENTICAL"},"observed_outcomes":{"n":24,"mean_x":-1.4166666666666667,"mean_y":-1.4166666666666667,"mean":0.0,"sd":0.0,"dz":0.0,"relative":0.0,"ci95":[0.0,0.0],"p":1.0,"noise_floor":1.618213016943943,"scale":1.4166666666666667,"identical":true,"p_holm":1.0,"status":"IDENTICAL"}},"dependence Q-separated: B with A vs without A":{"completed":{"n":24,"mean_x":4.791666666666667,"mean_y":6.083333333333333,"mean":-1.2916666666666667,"sd":1.3014763077790332,"dz":-0.9924626817609099,"relative":-0.2123287671232877,"ci95":[-1.7916666666666667,-0.75],"p":0.00014999250037498125,"noise_floor":0.0,"scale":6.083333333333333,"identical":false,"p_holm":0.00014999250037498125,"status":"DETECTED"},"pairs":{"n":24,"mean_x":4.208333333333333,"mean_y":5.75,"mean":-1.5416666666666667,"sd":1.3506573815438319,"dz":-1.1414194952272108,"relative":-0.26811594202898553,"ci95":[-2.0416666666666665,-1.0],"p":4.999750012499375e-05,"noise_floor":0.0,"scale":5.75,"identical":false,"p_holm":0.00014999250037498125,"status":"DETECTED"},"latency_mean":{"n":24,"mean_x":149.32509920634922,"mean_y":121.53670634920634,"mean":27.788392857142856,"sd":17.55816570264716,"dz":1.5826478305164495,"relative":0.1860932489235628,"ci95":[21.225892857142853,34.37422867063491],"p":4.999750012499375e-05,"noise_floor":0.0,"scale":149.32509920634922,"identical":false,"p_holm":0.00014999250037498125,"status":"DETECTED"},"failed":{"n":24,"mean_x":1.2916666666666667,"mean_y":1.5,"mean":-0.20833333333333334,"sd":1.2503622663458174,"dz":-0.1666183784817718,"relative":-0.1388888888888889,"ci95":[-0.7083333333333334,0.25],"p":0.5286235688215589,"noise_floor":0.0,"scale":1.5,"identical":false,"p_holm":1.0,"status":"UNRESOLVED"},"coverage":{"n":24,"mean_x":0.14327799479166667,"mean_y":0.14302300347222222,"mean":0.00025499131944444267,"sd":0.005254196727938967,"dz":0.048530980594719116,"relative":0.0017796963156499555,"ci95":[-0.0018077256944444458,0.0023981391059027754],"p":0.8178091095445228,"noise_floor":0.0,"scale":0.14327799479166667,"identical":false,"p_holm":1.0,"status":"EQUIVALENT"},"paths":{"n":24,"mean_x":11.697222222222223,"mean_y":10.37621527777778,"mean":1.3210069444444443,"sd":2.07844588998187,"dz":0.6355743735315464,"relative":0.11293338874376631,"ci95":[0.4490364583333333,2.098337673611111],"p":0.005249737513124344,"noise_floor":0.0,"scale":11.697222222222223,"identical":false,"p_holm":0.057747112644367785,"status":"UNRESOLVED"},"true_gain":{"n":24,"mean_x":5.0,"mean_y":4.458333333333333,"mean":0.5416666666666666,"sd":8.997483545132358,"dz":0.06020201803644404,"relative":0.10833333333333332,"ci95":[-2.7510416666666666,4.416666666666667],"p":0.8051597420128993,"noise_floor":0.0,"scale":5.0,"identical":false,"p_holm":1.0,"status":"UNRESOLVED"},"queue_wait_mean":{"n":24,"mean_x":22.71445984570985,"mean_y":13.667164553068192,"mean":9.047295292641655,"sd":5.724799331292824,"dz":1.580368982225708,"relative":0.3983055443138986,"ci95":[6.868149296429941,11.291691603912113],"p":4.999750012499375e-05,"noise_floor":0.0,"scale":22.71445984570985,"identical":false,"p_holm":0.0007499625018749063,"status":"DETECTED"},"contended_legs":{"n":24,"mean_x":10.416666666666666,"mean_y":7.625,"mean":2.7916666666666665,"sd":1.3506573815438319,"dz":2.0668947616276516,"relative":0.268,"ci95":[2.25,3.3333333333333335],"p":4.999750012499375e-05,"noise_floor":0.0,"scale":10.416666666666666,"identical":false,"p_holm":0.0007499625018749063,"status":"DETECTED"},"waits_behind_other":{"n":24,"mean_x":10.416666666666666,"mean_y":7.625,"mean":2.7916666666666665,"sd":1.3506573815438319,"dz":2.0668947616276516,"relative":0.268,"ci95":[2.2916666666666665,3.2916666666666665],"p":4.999750012499375e-05,"noise_floor":0.0,"scale":10.416666666666666,"identical":false,"p_holm":0.0007499625018749063,"status":"DETECTED"},"fail_gantry":{"n":24,"mean_x":0.8333333333333334,"mean_y":0.8333333333333334,"mean":0.0,"sd":0.8340576562282991,"dz":0.0,"relative":0.0,"ci95":[-0.2916666666666667,0.3333333333333333],"p":1.0,"noise_floor":0.0,"scale":0.8333333333333334,"identical":false,"p_holm":1.0,"status":"UNRESOLVED"},"fail_material":{"n":24,"mean_x":0.25,"mean_y":0.125,"mean":0.125,"sd":0.44842720314644063,"dz":0.27875204519913876,"relative":0.5,"ci95":[-0.041666666666666664,0.2916666666666667],"p":0.36928153592320384,"noise_floor":0.0,"scale":0.25,"identical":false,"p_holm":1.0,"status":"UNRESOLVED"},"fail_spot":{"n":24,"mean_x":0.0,"mean_y":0.0,"mean":0.0,"sd":0.0,"dz":0.0,"relative":0.0,"ci95":[0.0,0.0],"p":1.0,"noise_floor":0.0,"scale":1e-12,"identical":true,"p_holm":1.0,"status":"IDENTICAL"},"gantry_failures_hit":{"n":24,"mean_x":0.8333333333333334,"mean_y":0.8333333333333334,"mean":0.0,"sd":0.8340576562282991,"dz":0.0,"relative":0.0,"ci95":[-0.2927083333333333,0.3333333333333333],"p":1.0,"noise_floor":0.0,"scale":0.8333333333333334,"identical":false,"p_holm":1.0,"status":"UNRESOLVED"},"recovery_steps":{"n":12,"mean_x":145.16666666666666,"mean_y":111.33333333333333,"mean":33.833333333333336,"sd":60.96471905698385,"dz":0.5549657876994274,"relative":0.23306544202066592,"ci95":[0.4572916666666667,66.41666666666667],"p":0.099609375,"noise_floor":0.0,"scale":145.16666666666666,"identical":false,"p_holm":0.99609375,"status":"UNRESOLVED"},"completed_late":{"n":24,"mean_x":1.9583333333333333,"mean_y":1.75,"mean":0.20833333333333334,"sd":1.2503622663458174,"dz":0.1666183784817718,"relative":0.10638297872340427,"ci95":[-0.25,0.7083333333333334],"p":0.5258737063146842,"noise_floor":0.0,"scale":1.9583333333333333,"identical":false,"p_holm":1.0,"status":"UNRESOLVED"},"iso_after_other_delivery":{"n":24,"mean_x":0.2916666666666667,"mean_y":0.20833333333333334,"mean":0.08333333333333333,"sd":0.8297022339981068,"dz":0.10043763885240241,"relative":0.2857142857142857,"ci95":[-0.25,0.4166666666666667],"p":0.808009599520024,"noise_floor":0.0,"scale":0.2916666666666667,"identical":false,"p_holm":1.0,"status":"UNRESOLVED"},"observed_outcomes":{"n":24,"mean_x":4.625,"mean_y":6.041666666666667,"mean":-1.4166666666666667,"sd":1.316010660280157,"dz":-1.0764857074676597,"relative":-0.23448275862068965,"ci95":[-1.9166666666666667,-0.9166666666666666],"p":0.000199990000499975,"noise_floor":0.0,"scale":6.041666666666667,"identical":false,"p_holm":0.0023998800059997,"status":"DETECTED"}},"mediation W: dependence shared vs W separated":{"completed":{"n":24,"mean_x":-1.2916666666666667,"mean_y":-0.16666666666666666,"mean":-1.125,"sd":1.034723235417589,"dz":-1.0872472575200047,"relative":-0.8709677419354839,"ci95":[-1.5,-0.7083333333333334],"p":0.000199990000499975,"noise_floor":1.6173380374676571,"scale":1.2916666666666667,"identical":false,"p_holm":0.000599970001499925,"status":"UNRESOLVED"},"pairs":{"n":24,"mean_x":-1.5416666666666667,"mean_y":-0.375,"mean":-1.1666666666666667,"sd":1.5227739752537621,"dz":-0.766145656299549,"relative":-0.7567567567567568,"ci95":[-1.7916666666666667,-0.5833333333333334],"p":0.0024998750062496873,"noise_floor":1.3001577177313761,"scale":1.5416666666666667,"identical":false,"p_holm":0.00279986000699965,"status":"UNRESOLVED"},"latency_mean":{"n":24,"mean_x":27.788392857142856,"mean_y":13.804265873015874,"mean":13.984126984126982,"sd":18.244717151602085,"dz":0.7664754058902483,"relative":0.5032362632851017,"ci95":[7.024831349206348,21.39732266865079],"p":0.001399930003499825,"noise_floor":11.323381521217938,"scale":27.788392857142856,"identical":false,"p_holm":0.00279986000699965,"status":"DETECTED"},"failed":{"n":24,"mean_x":-0.20833333333333334,"mean_y":-0.5416666666666666,"mean":0.3333333333333333,"sd":1.403928236326068,"dz":0.23742903996690848,"relative":0.6153846153846154,"ci95":[-0.25,0.875],"p":0.31808409579521024,"noise_floor":1.219185495397665,"scale":0.5416666666666666,"identical":false,"p_holm":1.0,"status":"UNRESOLVED"},"coverage":{"n":24,"mean_x":0.00025499131944444267,"mean_y":-0.0010579427083333315,"mean":0.0013129340277777742,"sd":0.008238938731660251,"dz":0.1593571782167145,"relative":1.2410256410256397,"ci95":[-0.0022467719184027816,0.004161241319444441],"p":0.49252537373131344,"noise_floor":0.0033519844034415936,"scale":0.0010579427083333315,"identical":false,"p_holm":1.0,"status":"UNRESOLVED"},"paths":{"n":24,"mean_x":1.3210069444444443,"mean_y":1.432986111111111,"mean":-0.11197916666666663,"sd":2.07272964981879,"dz":-0.05402497459157613,"relative":-0.078143930215653,"ci95":[-0.9961935763888891,0.6713628472222216],"p":0.7967101644917755,"noise_floor":0.894848554303944,"scale":1.432986111111111,"identical":false,"p_holm":1.0,"status":"UNRESOLVED"},"true_gain":{"n":24,"mean_x":0.5416666666666666,"mean_y":1.0,"mean":-0.4583333333333333,"sd":10.45478532691533,"dz":-0.043839573841212856,"relative":-0.4583333333333333,"ci95":[-4.375,3.751041666666661],"p":0.8533573321333934,"noise_floor":5.1418265164115,"scale":1.0,"identical":false,"p_holm":1.0,"status":"UNRESOLVED"},"queue_wait_mean":{"n":24,"mean_x":9.047295292641655,"mean_y":3.921106652850073,"mean":5.1261886397915815,"sd":6.248458254122688,"dz":0.820392556261276,"relative":0.5665990192627859,"ci95":[2.749588672408066,7.58628488265207],"p":0.0010999450027498626,"noise_floor":3.183817207650158,"scale":9.047295292641655,"identical":false,"p_holm":0.015399230038498076,"status":"UNRESOLVED"},"contended_legs":{"n":24,"mean_x":2.7916666666666665,"mean_y":3.2916666666666665,"mean":-0.5,"sd":1.8650096164806276,"dz":-0.2680951323690902,"relative":-0.1518987341772152,"ci95":[-1.2083333333333333,0.20833333333333334],"p":0.24418779061046947,"noise_floor":0.9891309036656655,"scale":3.2916666666666665,"identical":false,"p_holm":1.0,"status":"UNRESOLVED"},"waits_behind_other":{"n":24,"mean_x":2.7916666666666665,"mean_y":3.2916666666666665,"mean":-0.5,"sd":1.8650096164806276,"dz":-0.2680951323690902,"relative":-0.1518987341772152,"ci95":[-1.25,0.20833333333333334],"p":0.2423378831058447,"noise_floor":0.9891309036656655,"scale":3.2916666666666665,"identical":false,"p_holm":1.0,"status":"UNRESOLVED"},"fail_gantry":{"n":24,"mean_x":0.0,"mean_y":-0.625,"mean":0.625,"sd":0.9237212077056678,"dz":0.6766110757079732,"relative":1.0,"ci95":[0.25,1.0],"p":0.005299735013249337,"noise_floor":0.49059117319352846,"scale":0.625,"identical":false,"p_holm":0.06889655517224139,"status":"UNRESOLVED"},"fail_material":{"n":24,"mean_x":0.125,"mean_y":0.375,"mean":-0.25,"sd":0.9440891630699332,"dz":-0.2648054969586398,"relative":-0.6666666666666666,"ci95":[-0.625,0.125],"p":0.2949852507374631,"noise_floor":0.45485520673442786,"scale":0.375,"identical":false,"p_holm":1.0,"status":"UNRESOLVED"},"fail_spot":{"n":24,"mean_x":0.0,"mean_y":0.0,"mean":0.0,"sd":0.0,"dz":0.0,"relative":0.0,"ci95":[0.0,0.0],"p":1.0,"noise_floor":0.0,"scale":1e-12,"identical":true,"p_holm":1.0,"status":"IDENTICAL"},"gantry_failures_hit":{"n":24,"mean_x":0.0,"mean_y":-0.625,"mean":0.625,"sd":0.9237212077056678,"dz":0.6766110757079732,"relative":1.0,"ci95":[0.25,0.9583333333333334],"p":0.0066996650167491624,"noise_floor":0.49059117319352846,"scale":0.625,"identical":false,"p_holm":0.08039598020098995,"status":"UNRESOLVED"},"recovery_steps":{"n":2,"mean_x":23.25,"mean_y":35.0,"mean":-11.75,"sd":72.47844507162112,"dz":-0.16211716446715968,"relative":-0.3357142857142857,"ci95":[-63.0,39.5],"p":1.0,"noise_floor":76.80668969972083,"scale":35.0,"identical":false,"p_holm":1.0,"status":"UNRESOLVED"},"completed_late":{"n":24,"mean_x":0.20833333333333334,"mean_y":0.5,"mean":-0.2916666666666667,"sd":0.624093545570845,"dz":-0.4673444690088654,"relative":-0.5833333333333334,"ci95":[-0.5416666666666666,-0.041666666666666664],"p":0.06429678516074196,"noise_floor":1.3712506909980413,"scale":0.5,"identical":false,"p_holm":0.7072646367681615,"status":"UNRESOLVED"},"iso_after_other_delivery":{"n":24,"mean_x":0.08333333333333333,"mean_y":0.25,"mean":-0.16666666666666666,"sd":0.7019641181630338,"dz":-0.23742903996690853,"relative":-0.6666666666666666,"ci95":[-0.4166666666666667,0.125],"p":0.4032798360081996,"noise_floor":0.521808371960536,"scale":0.25,"identical":false,"p_holm":1.0,"status":"UNRESOLVED"},"observed_outcomes":{"n":24,"mean_x":-1.4166666666666667,"mean_y":-0.2916666666666667,"mean":-1.125,"sd":1.2618998788920721,"dz":-0.8915128837223854,"relative":-0.7941176470588235,"ci95":[-1.5833333333333333,-0.625],"p":0.0006999650017499125,"noise_floor":1.618213016943943,"scale":1.4166666666666667,"identical":false,"p_holm":0.010499475026248687,"status":"UNRESOLVED"}},"dependence W-separated: B with A vs without A":{"completed":{"n":24,"mean_x":5.916666666666667,"mean_y":6.083333333333333,"mean":-0.16666666666666666,"sd":1.7110044511584588,"dz":-0.09740866924912014,"relative":-0.0273972602739726,"ci95":[-0.8333333333333334,0.5],"p":0.7229138543072846,"noise_floor":0.0,"scale":6.083333333333333,"identical":false,"p_holm":0.7229138543072846,"status":"UNRESOLVED"},"pairs":{"n":24,"mean_x":5.375,"mean_y":5.75,"mean":-0.375,"sd":1.7646898976258147,"dz":-0.21250192484499342,"relative":-0.06521739130434782,"ci95":[-1.125,0.2916666666666667],"p":0.3592320383980801,"noise_floor":0.0,"scale":5.75,"identical":false,"p_holm":0.7184640767961602,"status":"UNRESOLVED"},"latency_mean":{"n":24,"mean_x":135.34097222222223,"mean_y":121.53670634920634,"mean":13.804265873015874,"sd":18.60052955319964,"dz":0.7421437026044929,"relative":0.10199620740384552,"ci95":[6.39567088293651,20.357886904761905],"p":0.0023998800059997,"noise_floor":0.0,"scale":135.34097222222223,"identical":false,"p_holm":0.0071996400179991,"status":"DETECTED"},"failed":{"n":24,"mean_x":0.9583333333333334,"mean_y":1.5,"mean":-0.5416666666666666,"sd":1.444003091248849,"dz":-0.37511461710113453,"relative":-0.3611111111111111,"ci95":[-1.0427083333333333,0.041666666666666664],"p":0.10449477526123693,"noise_floor":0.0,"scale":1.5,"identical":false,"p_holm":0.7314634268286585,"status":"UNRESOLVED"},"coverage":{"n":24,"mean_x":0.1419650607638889,"mean_y":0.14302300347222222,"mean":-0.0010579427083333315,"sd":0.009183977590837836,"dz":-0.11519439130478296,"relative":-0.007397010848949233,"ci95":[-0.004541422526041663,0.0027400716145833354],"p":0.5978201089945503,"noise_floor":0.0,"scale":0.14302300347222222,"identical":false,"p_holm":1.0,"status":"EQUIVALENT"},"paths":{"n":24,"mean_x":11.809201388888889,"mean_y":10.37621527777778,"mean":1.432986111111111,"sd":2.0125961722252472,"dz":0.7120087630529057,"relative":0.12134487878743329,"ci95":[0.6560373263888889,2.213376736111111],"p":0.0018999050047497626,"noise_floor":0.0,"scale":11.809201388888889,"identical":false,"p_holm":0.018999050047497627,"status":"UNRESOLVED"},"true_gain":{"n":24,"mean_x":5.458333333333333,"mean_y":4.458333333333333,"mean":1.0,"sd":9.20774721067277,"dz":0.1086041978694737,"relative":0.183206106870229,"ci95":[-2.375,4.834374999999994],"p":0.6197690115494225,"noise_floor":0.0,"scale":5.458333333333333,"identical":false,"p_holm":1.0,"status":"UNRESOLVED"},"queue_wait_mean":{"n":24,"mean_x":17.588271205918264,"mean_y":13.667164553068192,"mean":3.921106652850073,"sd":5.48183311592716,"dz":0.715291138918023,"relative":0.222938719044238,"ci95":[1.7097056620387692,5.987114632564395],"p":0.0015999200039998,"noise_floor":0.0,"scale":17.588271205918264,"identical":false,"p_holm":0.0175991200439978,"status":"UNRESOLVED"},"contended_legs":{"n":24,"mean_x":10.916666666666666,"mean_y":7.625,"mean":3.2916666666666665,"sd":1.3666578295932037,"dz":2.408552159428565,"relative":0.3015267175572519,"ci95":[2.75,3.8333333333333335],"p":4.999750012499375e-05,"noise_floor":0.0,"scale":10.916666666666666,"identical":false,"p_holm":0.0007499625018749063,"status":"DETECTED"},"waits_behind_other":{"n":24,"mean_x":10.916666666666666,"mean_y":7.625,"mean":3.2916666666666665,"sd":1.3666578295932037,"dz":2.408552159428565,"relative":0.3015267175572519,"ci95":[2.75,3.8333333333333335],"p":4.999750012499375e-05,"noise_floor":0.0,"scale":10.916666666666666,"identical":false,"p_holm":0.0007499625018749063,"status":"DETECTED"},"fail_gantry":{"n":24,"mean_x":0.20833333333333334,"mean_y":0.8333333333333334,"mean":-0.625,"sd":0.5757792451369143,"dz":-1.085485462143363,"relative":-0.75,"ci95":[-0.8333333333333334,-0.4166666666666667],"p":0.0005499725013749313,"noise_floor":0.0,"scale":0.8333333333333334,"identical":false,"p_holm":0.0065996700164991755,"status":"DETECTED"},"fail_material":{"n":24,"mean_x":0.5,"mean_y":0.125,"mean":0.375,"sd":0.8242255917447338,"dz":0.454972526643093,"relative":0.75,"ci95":[0.041666666666666664,0.7083333333333334],"p":0.06334683265836707,"noise_floor":0.0,"scale":0.5,"identical":false,"p_holm":0.5701214939253036,"status":"UNRESOLVED"},"fail_spot":{"n":24,"mean_x":0.0,"mean_y":0.0,"mean":0.0,"sd":0.0,"dz":0.0,"relative":0.0,"ci95":[0.0,0.0],"p":1.0,"noise_floor":0.0,"scale":1e-12,"identical":true,"p_holm":1.0,"status":"IDENTICAL"},"gantry_failures_hit":{"n":24,"mean_x":0.20833333333333334,"mean_y":0.8333333333333334,"mean":-0.625,"sd":0.5757792451369143,"dz":-1.085485462143363,"relative":-0.75,"ci95":[-0.8333333333333334,-0.375],"p":0.00039998000099995,"noise_floor":0.0,"scale":0.8333333333333334,"identical":false,"p_holm":0.005199740012999349,"status":"DETECTED"},"recovery_steps":{"n":4,"mean_x":165.5,"mean_y":145.5,"mean":20.0,"sd":52.24940191045253,"dz":0.3827795011754764,"relative":0.12084592145015106,"ci95":[-22.0,60.5],"p":0.375,"noise_floor":0.0,"scale":165.5,"identical":false,"p_holm":1.0,"status":"UNRESOLVED"},"completed_late":{"n":24,"mean_x":2.25,"mean_y":1.75,"mean":0.5,"sd":1.2510864843424485,"dz":0.39965262694272663,"relative":0.2222222222222222,"ci95":[0.0,1.0],"p":0.08914554272286386,"noise_floor":0.0,"scale":2.25,"identical":false,"p_holm":0.7131643417829109,"status":"UNRESOLVED"},"iso_after_other_delivery":{"n":24,"mean_x":0.4583333333333333,"mean_y":0.20833333333333334,"mean":0.25,"sd":0.7372097807744856,"dz":0.3391164991562634,"relative":0.5454545454545455,"ci95":[0.0,0.5833333333333334],"p":0.18199090045497726,"noise_floor":0.0,"scale":0.4583333333333333,"identical":false,"p_holm":1.0,"status":"UNRESOLVED"},"observed_outcomes":{"n":24,"mean_x":5.75,"mean_y":6.041666666666667,"mean":-0.2916666666666667,"sd":1.8292114401439827,"dz":-0.1594494000342075,"relative":-0.04827586206896552,"ci95":[-0.959375,0.4583333333333333],"p":0.5065746712664366,"noise_floor":0.0,"scale":6.041666666666667,"identical":false,"p_holm":1.0,"status":"UNRESOLVED"}},"mediation P: dependence shared vs P separated":{"completed":{"n":24,"mean_x":-1.2916666666666667,"mean_y":-1.2916666666666667,"mean":0.0,"sd":0.0,"dz":0.0,"relative":0.0,"ci95":[0.0,0.0],"p":1.0,"noise_floor":1.6173380374676571,"scale":1.2916666666666667,"identical":true,"p_holm":1.0,"status":"IDENTICAL"},"pairs":{"n":24,"mean_x":-1.5416666666666667,"mean_y":-1.5416666666666667,"mean":0.0,"sd":0.0,"dz":0.0,"relative":0.0,"ci95":[0.0,0.0],"p":1.0,"noise_floor":1.3001577177313761,"scale":1.5416666666666667,"identical":true,"p_holm":1.0,"status":"IDENTICAL"},"latency_mean":{"n":24,"mean_x":27.788392857142856,"mean_y":27.788392857142856,"mean":0.0,"sd":0.0,"dz":0.0,"relative":0.0,"ci95":[0.0,0.0],"p":1.0,"noise_floor":11.323381521217938,"scale":27.788392857142856,"identical":true,"p_holm":1.0,"status":"IDENTICAL"},"failed":{"n":24,"mean_x":-0.20833333333333334,"mean_y":-0.20833333333333334,"mean":0.0,"sd":0.0,"dz":0.0,"relative":0.0,"ci95":[0.0,0.0],"p":1.0,"noise_floor":1.219185495397665,"scale":0.20833333333333334,"identical":true,"p_holm":1.0,"status":"IDENTICAL"},"coverage":{"n":24,"mean_x":0.00025499131944444267,"mean_y":0.00025499131944444267,"mean":0.0,"sd":0.0,"dz":0.0,"relative":0.0,"ci95":[0.0,0.0],"p":1.0,"noise_floor":0.0033519844034415936,"scale":0.00025499131944444267,"identical":true,"p_holm":1.0,"status":"IDENTICAL"},"paths":{"n":24,"mean_x":1.3210069444444443,"mean_y":1.3210069444444443,"mean":0.0,"sd":0.0,"dz":0.0,"relative":0.0,"ci95":[0.0,0.0],"p":1.0,"noise_floor":0.894848554303944,"scale":1.3210069444444443,"identical":true,"p_holm":1.0,"status":"IDENTICAL"},"true_gain":{"n":24,"mean_x":0.5416666666666666,"mean_y":0.5416666666666666,"mean":0.0,"sd":0.0,"dz":0.0,"relative":0.0,"ci95":[0.0,0.0],"p":1.0,"noise_floor":5.1418265164115,"scale":0.5416666666666666,"identical":true,"p_holm":1.0,"status":"IDENTICAL"},"queue_wait_mean":{"n":24,"mean_x":9.047295292641655,"mean_y":9.047295292641655,"mean":0.0,"sd":0.0,"dz":0.0,"relative":0.0,"ci95":[0.0,0.0],"p":1.0,"noise_floor":3.183817207650158,"scale":9.047295292641655,"identical":true,"p_holm":1.0,"status":"IDENTICAL"},"contended_legs":{"n":24,"mean_x":2.7916666666666665,"mean_y":2.7916666666666665,"mean":0.0,"sd":0.0,"dz":0.0,"relative":0.0,"ci95":[0.0,0.0],"p":1.0,"noise_floor":0.9891309036656655,"scale":2.7916666666666665,"identical":true,"p_holm":1.0,"status":"IDENTICAL"},"waits_behind_other":{"n":24,"mean_x":2.7916666666666665,"mean_y":2.7916666666666665,"mean":0.0,"sd":0.0,"dz":0.0,"relative":0.0,"ci95":[0.0,0.0],"p":1.0,"noise_floor":0.9891309036656655,"scale":2.7916666666666665,"identical":true,"p_holm":1.0,"status":"IDENTICAL"},"fail_gantry":{"n":24,"mean_x":0.0,"mean_y":0.0,"mean":0.0,"sd":0.0,"dz":0.0,"relative":0.0,"ci95":[0.0,0.0],"p":1.0,"noise_floor":0.49059117319352846,"scale":1e-12,"identical":true,"p_holm":1.0,"status":"IDENTICAL"},"fail_material":{"n":24,"mean_x":0.125,"mean_y":0.125,"mean":0.0,"sd":0.0,"dz":0.0,"relative":0.0,"ci95":[0.0,0.0],"p":1.0,"noise_floor":0.45485520673442786,"scale":0.125,"identical":true,"p_holm":1.0,"status":"IDENTICAL"},"fail_spot":{"n":24,"mean_x":0.0,"mean_y":0.0,"mean":0.0,"sd":0.0,"dz":0.0,"relative":0.0,"ci95":[0.0,0.0],"p":1.0,"noise_floor":0.0,"scale":1e-12,"identical":true,"p_holm":1.0,"status":"IDENTICAL"},"gantry_failures_hit":{"n":24,"mean_x":0.0,"mean_y":0.0,"mean":0.0,"sd":0.0,"dz":0.0,"relative":0.0,"ci95":[0.0,0.0],"p":1.0,"noise_floor":0.49059117319352846,"scale":1e-12,"identical":true,"p_holm":1.0,"status":"IDENTICAL"},"recovery_steps":{"n":12,"mean_x":33.833333333333336,"mean_y":33.833333333333336,"mean":0.0,"sd":0.0,"dz":0.0,"relative":0.0,"ci95":[0.0,0.0],"p":1.0,"noise_floor":76.80668969972083,"scale":33.833333333333336,"identical":true,"p_holm":1.0,"status":"IDENTICAL"},"completed_late":{"n":24,"mean_x":0.20833333333333334,"mean_y":0.20833333333333334,"mean":0.0,"sd":0.0,"dz":0.0,"relative":0.0,"ci95":[0.0,0.0],"p":1.0,"noise_floor":1.3712506909980413,"scale":0.20833333333333334,"identical":true,"p_holm":1.0,"status":"IDENTICAL"},"iso_after_other_delivery":{"n":24,"mean_x":0.08333333333333333,"mean_y":0.08333333333333333,"mean":0.0,"sd":0.0,"dz":0.0,"relative":0.0,"ci95":[0.0,0.0],"p":1.0,"noise_floor":0.521808371960536,"scale":0.08333333333333333,"identical":true,"p_holm":1.0,"status":"IDENTICAL"},"observed_outcomes":{"n":24,"mean_x":-1.4166666666666667,"mean_y":-1.4166666666666667,"mean":0.0,"sd":0.0,"dz":0.0,"relative":0.0,"ci95":[0.0,0.0],"p":1.0,"noise_floor":1.618213016943943,"scale":1.4166666666666667,"identical":true,"p_holm":1.0,"status":"IDENTICAL"}},"dependence P-separated: B with A vs without A":{"completed":{"n":24,"mean_x":4.791666666666667,"mean_y":6.083333333333333,"mean":-1.2916666666666667,"sd":1.3014763077790332,"dz":-0.9924626817609099,"relative":-0.2123287671232877,"ci95":[-1.7916666666666667,-0.7916666666666666],"p":0.00034998250087495624,"noise_floor":0.0,"scale":6.083333333333333,"identical":false,"p_holm":0.00034998250087495624,"status":"DETECTED"},"pairs":{"n":24,"mean_x":4.208333333333333,"mean_y":5.75,"mean":-1.5416666666666667,"sd":1.3506573815438319,"dz":-1.1414194952272108,"relative":-0.26811594202898553,"ci95":[-2.0833333333333335,-1.0],"p":4.999750012499375e-05,"noise_floor":0.0,"scale":5.75,"identical":false,"p_holm":0.00014999250037498125,"status":"DETECTED"},"latency_mean":{"n":24,"mean_x":149.32509920634922,"mean_y":121.53670634920634,"mean":27.788392857142856,"sd":17.55816570264716,"dz":1.5826478305164495,"relative":0.1860932489235628,"ci95":[21.416805555555555,34.57790922619046],"p":4.999750012499375e-05,"noise_floor":0.0,"scale":149.32509920634922,"identical":false,"p_holm":0.00014999250037498125,"status":"DETECTED"},"failed":{"n":24,"mean_x":1.2916666666666667,"mean_y":1.5,"mean":-0.20833333333333334,"sd":1.2503622663458174,"dz":-0.1666183784817718,"relative":-0.1388888888888889,"ci95":[-0.7083333333333334,0.2916666666666667],"p":0.5172241387930604,"noise_floor":0.0,"scale":1.5,"identical":false,"p_holm":1.0,"status":"UNRESOLVED"},"coverage":{"n":24,"mean_x":0.14327799479166667,"mean_y":0.14302300347222222,"mean":0.00025499131944444267,"sd":0.005254196727938967,"dz":0.048530980594719116,"relative":0.0017796963156499555,"ci95":[-0.0017092556423611105,0.0024251302083333312],"p":0.8172591370431478,"noise_floor":0.0,"scale":0.14327799479166667,"identical":false,"p_holm":1.0,"status":"EQUIVALENT"},"paths":{"n":24,"mean_x":11.697222222222223,"mean_y":10.37621527777778,"mean":1.3210069444444443,"sd":2.07844588998187,"dz":0.6355743735315464,"relative":0.11293338874376631,"ci95":[0.5321180555555555,2.1314713541666666],"p":0.005649717514124294,"noise_floor":0.0,"scale":11.697222222222223,"identical":false,"p_holm":0.06214689265536723,"status":"UNRESOLVED"},"true_gain":{"n":24,"mean_x":5.0,"mean_y":4.458333333333333,"mean":0.5416666666666666,"sd":8.997483545132358,"dz":0.06020201803644404,"relative":0.10833333333333332,"ci95":[-2.875,4.416666666666667],"p":0.8075096245187741,"noise_floor":0.0,"scale":5.0,"identical":false,"p_holm":1.0,"status":"UNRESOLVED"},"queue_wait_mean":{"n":24,"mean_x":22.71445984570985,"mean_y":13.667164553068192,"mean":9.047295292641655,"sd":5.724799331292824,"dz":1.580368982225708,"relative":0.3983055443138986,"ci95":[6.794926809386828,11.387826657615262],"p":4.999750012499375e-05,"noise_floor":0.0,"scale":22.71445984570985,"identical":false,"p_holm":0.0007499625018749063,"status":"DETECTED"},"contended_legs":{"n":24,"mean_x":10.416666666666666,"mean_y":7.625,"mean":2.7916666666666665,"sd":1.3506573815438319,"dz":2.0668947616276516,"relative":0.268,"ci95":[2.25,3.3333333333333335],"p":4.999750012499375e-05,"noise_floor":0.0,"scale":10.416666666666666,"identical":false,"p_holm":0.0007499625018749063,"status":"DETECTED"},"waits_behind_other":{"n":24,"mean_x":10.416666666666666,"mean_y":7.625,"mean":2.7916666666666665,"sd":1.3506573815438319,"dz":2.0668947616276516,"relative":0.268,"ci95":[2.25,3.3333333333333335],"p":4.999750012499375e-05,"noise_floor":0.0,"scale":10.416666666666666,"identical":false,"p_holm":0.0007499625018749063,"status":"DETECTED"},"fail_gantry":{"n":24,"mean_x":0.8333333333333334,"mean_y":0.8333333333333334,"mean":0.0,"sd":0.8340576562282991,"dz":0.0,"relative":0.0,"ci95":[-0.3333333333333333,0.2916666666666667],"p":1.0,"noise_floor":0.0,"scale":0.8333333333333334,"identical":false,"p_holm":1.0,"status":"UNRESOLVED"},"fail_material":{"n":24,"mean_x":0.25,"mean_y":0.125,"mean":0.125,"sd":0.44842720314644063,"dz":0.27875204519913876,"relative":0.5,"ci95":[-0.041666666666666664,0.2916666666666667],"p":0.3750812459377031,"noise_floor":0.0,"scale":0.25,"identical":false,"p_holm":1.0,"status":"UNRESOLVED"},"fail_spot":{"n":24,"mean_x":0.0,"mean_y":0.0,"mean":0.0,"sd":0.0,"dz":0.0,"relative":0.0,"ci95":[0.0,0.0],"p":1.0,"noise_floor":0.0,"scale":1e-12,"identical":true,"p_holm":1.0,"status":"IDENTICAL"},"gantry_failures_hit":{"n":24,"mean_x":0.8333333333333334,"mean_y":0.8333333333333334,"mean":0.0,"sd":0.8340576562282991,"dz":0.0,"relative":0.0,"ci95":[-0.3333333333333333,0.3333333333333333],"p":1.0,"noise_floor":0.0,"scale":0.8333333333333334,"identical":false,"p_holm":1.0,"status":"UNRESOLVED"},"recovery_steps":{"n":12,"mean_x":145.16666666666666,"mean_y":111.33333333333333,"mean":33.833333333333336,"sd":60.96471905698385,"dz":0.5549657876994274,"relative":0.23306544202066592,"ci95":[0.6239583333333334,65.71145833333331],"p":0.099609375,"noise_floor":0.0,"scale":145.16666666666666,"identical":false,"p_holm":0.99609375,"status":"UNRESOLVED"},"completed_late":{"n":24,"mean_x":1.9583333333333333,"mean_y":1.75,"mean":0.20833333333333334,"sd":1.2503622663458174,"dz":0.1666183784817718,"relative":0.10638297872340427,"ci95":[-0.2916666666666667,0.7083333333333334],"p":0.5168741562921854,"noise_floor":0.0,"scale":1.9583333333333333,"identical":false,"p_holm":1.0,"status":"UNRESOLVED"},"iso_after_other_delivery":{"n":24,"mean_x":0.2916666666666667,"mean_y":0.20833333333333334,"mean":0.08333333333333333,"sd":0.8297022339981068,"dz":0.10043763885240241,"relative":0.2857142857142857,"ci95":[-0.20833333333333334,0.4166666666666667],"p":0.8100594970251488,"noise_floor":0.0,"scale":0.2916666666666667,"identical":false,"p_holm":1.0,"status":"UNRESOLVED"},"observed_outcomes":{"n":24,"mean_x":4.625,"mean_y":6.041666666666667,"mean":-1.4166666666666667,"sd":1.316010660280157,"dz":-1.0764857074676597,"relative":-0.23448275862068965,"ci95":[-1.9583333333333333,-0.875],"p":0.000199990000499975,"noise_floor":0.0,"scale":6.041666666666667,"identical":false,"p_holm":0.0023998800059997,"status":"DETECTED"}},"mediation M: dependence shared vs M separated":{"completed":{"n":24,"mean_x":-1.2916666666666667,"mean_y":0.0,"mean":-1.2916666666666667,"sd":1.5736738147920997,"dz":-0.8207969494855646,"relative":-1.0,"ci95":[-1.9166666666666667,-0.6666666666666666],"p":0.0010999450027498626,"noise_floor":1.6173380374676571,"scale":1.2916666666666667,"identical":false,"p_holm":0.0010999450027498626,"status":"UNRESOLVED"},"pairs":{"n":24,"mean_x":-1.5416666666666667,"mean_y":0.0,"mean":-1.5416666666666667,"sd":1.5030162910010298,"dz":-1.0257152074112883,"relative":-1.0,"ci95":[-2.125,-0.9583333333333334],"p":0.00014999250037498125,"noise_floor":1.3001577177313761,"scale":1.5416666666666667,"identical":false,"p_holm":0.0002999850007499625,"status":"DETECTED"},"latency_mean":{"n":24,"mean_x":27.788392857142856,"mean_y":72.26041666666667,"mean":-44.47202380952381,"sd":30.12991119272859,"dz":-1.476009123460559,"relative":-0.6154410099054758,"ci95":[-55.19192212301587,-32.261557539682556],"p":4.999750012499375e-05,"noise_floor":11.323381521217938,"scale":72.26041666666667,"identical":false,"p_holm":0.00014999250037498125,"status":"DETECTED"},"failed":{"n":24,"mean_x":-0.20833333333333334,"mean_y":-5.875,"mean":5.666666666666667,"sd":3.7493960866375207,"dz":1.5113545050260522,"relative":0.9645390070921986,"ci95":[4.166666666666667,7.125],"p":4.999750012499375e-05,"noise_floor":1.219185495397665,"scale":5.875,"identical":false,"p_holm":0.0007499625018749063,"status":"DETECTED"},"coverage":{"n":24,"mean_x":0.00025499131944444267,"mean_y":-0.0015896267361111109,"mean":0.0018446180555555536,"sd":0.00848773425930217,"dz":0.21732749862355036,"relative":1.160409556313992,"ci95":[-0.0011667209201388902,0.00521959092881944],"p":0.304034798260087,"noise_floor":0.0033519844034415936,"scale":0.0015896267361111109,"identical":false,"p_holm":1.0,"status":"UNRESOLVED"},"paths":{"n":24,"mean_x":1.3210069444444443,"mean_y":0.8994791666666666,"mean":0.42152777777777767,"sd":2.382182967874542,"dz":0.176950210568367,"relative":0.31909580759626754,"ci95":[-0.4821657986111109,1.3317013888888882],"p":0.3948802559872006,"noise_floor":0.894848554303944,"scale":1.3210069444444443,"identical":false,"p_holm":1.0,"status":"UNRESOLVED"},"true_gain":{"n":24,"mean_x":0.5416666666666666,"mean_y":0.5,"mean":0.041666666666666664,"sd":10.153085488044324,"dz":0.004103842789044855,"relative":0.07692307692307693,"ci95":[-3.7916666666666665,4.333333333333333],"p":1.0,"noise_floor":5.1418265164115,"scale":0.5416666666666666,"identical":false,"p_holm":1.0,"status":"UNRESOLVED"},"queue_wait_mean":{"n":24,"mean_x":9.047295292641655,"mean_y":17.962147339101676,"mean":-8.914852046460018,"sd":9.217766236579536,"dz":-0.9671380047676366,"relative":-0.49631326801630987,"ci95":[-12.638489720083303,-5.568553833905639],"p":9.99950002499875e-05,"noise_floor":3.183817207650158,"scale":17.962147339101676,"identical":false,"p_holm":0.00119994000299985,"status":"DETECTED"},"contended_legs":{"n":24,"mean_x":2.7916666666666665,"mean_y":-3.5,"mean":6.291666666666667,"sd":3.4323165794327997,"dz":1.8330671198477801,"relative":1.7976190476190477,"ci95":[4.958333333333333,7.625],"p":4.999750012499375e-05,"noise_floor":0.9891309036656655,"scale":3.5,"identical":false,"p_holm":0.0007499625018749063,"status":"DETECTED"},"waits_behind_other":{"n":24,"mean_x":2.7916666666666665,"mean_y":-3.5,"mean":6.291666666666667,"sd":3.4323165794327997,"dz":1.8330671198477801,"relative":1.7976190476190477,"ci95":[4.958333333333333,7.625],"p":4.999750012499375e-05,"noise_floor":0.9891309036656655,"scale":3.5,"identical":false,"p_holm":0.0007499625018749063,"status":"DETECTED"},"fail_gantry":{"n":24,"mean_x":0.0,"mean_y":-0.041666666666666664,"mean":0.041666666666666664,"sd":1.082636342118332,"dz":0.03848629964253731,"relative":1.0,"ci95":[-0.375,0.4583333333333333],"p":1.0,"noise_floor":0.49059117319352846,"scale":0.041666666666666664,"identical":false,"p_holm":1.0,"status":"UNRESOLVED"},"fail_material":{"n":24,"mean_x":0.125,"mean_y":0.0,"mean":0.125,"sd":0.44842720314644063,"dz":0.27875204519913876,"relative":1.0,"ci95":[-0.041666666666666664,0.2916666666666667],"p":0.3674816259187041,"noise_floor":0.45485520673442786,"scale":0.125,"identical":false,"p_holm":1.0,"status":"UNRESOLVED"},"fail_spot":{"n":24,"mean_x":0.0,"mean_y":0.0,"mean":0.0,"sd":0.0,"dz":0.0,"relative":0.0,"ci95":[0.0,0.0],"p":1.0,"noise_floor":0.0,"scale":1e-12,"identical":true,"p_holm":1.0,"status":"IDENTICAL"},"gantry_failures_hit":{"n":24,"mean_x":0.0,"mean_y":-0.041666666666666664,"mean":0.041666666666666664,"sd":1.082636342118332,"dz":0.03848629964253731,"relative":1.0,"ci95":[-0.375,0.5],"p":1.0,"noise_floor":0.49059117319352846,"scale":0.041666666666666664,"identical":false,"p_holm":1.0,"status":"UNRESOLVED"},"recovery_steps":{"n":3,"mean_x":66.16666666666667,"mean_y":-44.666666666666664,"mean":110.83333333333333,"sd":54.9939390599849,"dz":2.015373607124984,"relative":1.6750629722921913,"ci95":[47.5,146.5],"p":0.25,"noise_floor":76.80668969972083,"scale":66.16666666666667,"identical":false,"p_holm":1.0,"status":"UNRESOLVED"},"completed_late":{"n":24,"mean_x":0.20833333333333334,"mean_y":0.25,"mean":-0.041666666666666664,"sd":1.3981094896064241,"dz":-0.029802148527291714,"relative":-0.16666666666666666,"ci95":[-0.5833333333333334,0.5],"p":1.0,"noise_floor":1.3712506909980413,"scale":0.25,"identical":false,"p_holm":1.0,"status":"UNRESOLVED"},"iso_after_other_delivery":{"n":24,"mean_x":0.08333333333333333,"mean_y":0.0,"mean":0.08333333333333333,"sd":0.8297022339981068,"dz":0.10043763885240241,"relative":1.0,"ci95":[-0.25,0.4166666666666667],"p":0.8066596670166492,"noise_floor":0.521808371960536,"scale":0.08333333333333333,"identical":false,"p_holm":1.0,"status":"UNRESOLVED"},"observed_outcomes":{"n":24,"mean_x":-1.4166666666666667,"mean_y":0.0,"mean":-1.4166666666666667,"sd":1.6918388932104944,"dz":-0.8373531737282319,"relative":-1.0,"ci95":[-2.0833333333333335,-0.7083333333333334],"p":0.000999950002499875,"noise_floor":1.618213016943943,"scale":1.4166666666666667,"identical":false,"p_holm":0.010999450027498624,"status":"UNRESOLVED"}},"dependence M-separated: B with A vs without A":{"completed":{"n":24,"mean_x":2.2083333333333335,"mean_y":2.2083333333333335,"mean":0.0,"sd":0.7223151185146152,"dz":0.0,"relative":0.0,"ci95":[-0.2510416666666666,0.2916666666666667],"p":1.0,"noise_floor":0.0,"scale":2.2083333333333335,"identical":false,"p_holm":1.0,"status":"UNRESOLVED"},"pairs":{"n":24,"mean_x":2.1666666666666665,"mean_y":2.1666666666666665,"mean":0.0,"sd":0.659380473395787,"dz":0.0,"relative":0.0,"ci95":[-0.25,0.25],"p":1.0,"noise_floor":0.0,"scale":2.1666666666666665,"identical":false,"p_holm":1.0,"status":"UNRESOLVED"},"latency_mean":{"n":24,"mean_x":186.94444444444443,"mean_y":114.68402777777779,"mean":72.26041666666667,"sd":20.48513825168923,"dz":3.527455649986057,"relative":0.386534175334324,"ci95":[63.66605902777778,79.63567708333333],"p":4.999750012499375e-05,"noise_floor":0.0,"scale":186.94444444444443,"identical":false,"p_holm":0.00014999250037498125,"status":"DETECTED"},"failed":{"n":24,"mean_x":3.7083333333333335,"mean_y":9.583333333333334,"mean":-5.875,"sd":3.3662325735353513,"dz":-1.7452745381255228,"relative":-0.6130434782608696,"ci95":[-7.166666666666667,-4.666666666666667],"p":4.999750012499375e-05,"noise_floor":0.0,"scale":9.583333333333334,"identical":false,"p_holm":0.0007499625018749063,"status":"DETECTED"},"coverage":{"n":24,"mean_x":0.14285481770833333,"mean_y":0.14444444444444446,"mean":-0.0015896267361111109,"sd":0.007062942193357015,"dz":-0.22506580014292338,"relative":-0.01100510817307692,"ci95":[-0.004519721137152777,0.0011394585503472236],"p":0.29158542072896354,"noise_floor":0.0,"scale":0.14444444444444446,"identical":false,"p_holm":1.0,"status":"EQUIVALENT"},"paths":{"n":24,"mean_x":10.336631944444443,"mean_y":9.437152777777778,"mean":0.8994791666666666,"sd":1.3266233518459727,"dz":0.6780215088292072,"relative":0.08701859285510338,"ci95":[0.3959201388888891,1.4356640624999997],"p":0.002449877506124694,"noise_floor":0.0,"scale":10.336631944444443,"identical":false,"p_holm":0.026948652567371632,"status":"UNRESOLVED"},"true_gain":{"n":24,"mean_x":2.5833333333333335,"mean_y":2.0833333333333335,"mean":0.5,"sd":6.846135056905561,"dz":0.07303390830650644,"relative":0.1935483870967742,"ci95":[-1.75,3.5833333333333335],"p":0.807909604519774,"noise_floor":0.0,"scale":2.5833333333333335,"identical":false,"p_holm":1.0,"status":"UNRESOLVED"},"queue_wait_mean":{"n":24,"mean_x":33.3214584027084,"mean_y":15.35931106360673,"mean":17.962147339101676,"sd":7.019789169666021,"dz":2.5587872947409696,"relative":0.5390564579142699,"ci95":[15.374406522073414,20.70925288022521],"p":4.999750012499375e-05,"noise_floor":0.0,"scale":33.3214584027084,"identical":false,"p_holm":0.0007499625018749063,"status":"DETECTED"},"contended_legs":{"n":24,"mean_x":8.416666666666666,"mean_y":11.916666666666666,"mean":-3.5,"sd":3.5630958693126744,"dz":-0.9822918406838024,"relative":-0.2937062937062937,"ci95":[-4.833333333333333,-2.0833333333333335],"p":0.00039998000099995,"noise_floor":0.0,"scale":11.916666666666666,"identical":false,"p_holm":0.0047997600119994,"status":"DETECTED"},"waits_behind_other":{"n":24,"mean_x":8.416666666666666,"mean_y":11.916666666666666,"mean":-3.5,"sd":3.5630958693126744,"dz":-0.9822918406838024,"relative":-0.2937062937062937,"ci95":[-4.833333333333333,-2.0833333333333335],"p":0.000199990000499975,"noise_floor":0.0,"scale":11.916666666666666,"identical":false,"p_holm":0.0025998700064996747,"status":"DETECTED"},"fail_gantry":{"n":24,"mean_x":0.5416666666666666,"mean_y":0.5833333333333334,"mean":-0.041666666666666664,"sd":0.750603621828092,"dz":-0.05551087878471419,"relative":-0.07142857142857142,"ci95":[-0.3333333333333333,0.25],"p":1.0,"noise_floor":0.0,"scale":0.5833333333333334,"identical":false,"p_holm":1.0,"status":"UNRESOLVED"},"fail_material":{"n":24,"mean_x":0.0,"mean_y":0.0,"mean":0.0,"sd":0.0,"dz":0.0,"relative":0.0,"ci95":[0.0,0.0],"p":1.0,"noise_floor":0.0,"scale":1e-12,"identical":true,"p_holm":1.0,"status":"IDENTICAL"},"fail_spot":{"n":24,"mean_x":0.0,"mean_y":0.0,"mean":0.0,"sd":0.0,"dz":0.0,"relative":0.0,"ci95":[0.0,0.0],"p":1.0,"noise_floor":0.0,"scale":1e-12,"identical":true,"p_holm":1.0,"status":"IDENTICAL"},"gantry_failures_hit":{"n":24,"mean_x":0.5416666666666666,"mean_y":0.5833333333333334,"mean":-0.041666666666666664,"sd":0.750603621828092,"dz":-0.05551087878471419,"relative":-0.07142857142857142,"ci95":[-0.3333333333333333,0.25],"p":1.0,"noise_floor":0.0,"scale":0.5833333333333334,"identical":false,"p_holm":1.0,"status":"UNRESOLVED"},"recovery_steps":{"n":7,"mean_x":278.14285714285717,"mean_y":311.0,"mean":-32.857142857142854,"sd":89.78201113702858,"dz":-0.36596577021420346,"relative":-0.10564997703261368,"ci95":[-93.42857142857143,32.857142857142854],"p":0.359375,"noise_floor":0.0,"scale":311.0,"identical":false,"p_holm":1.0,"status":"UNRESOLVED"},"completed_late":{"n":24,"mean_x":0.375,"mean_y":0.125,"mean":0.25,"sd":0.8469895538599198,"dz":0.2951630263451236,"relative":0.6666666666666666,"ci95":[-0.04270833333333327,0.5833333333333334],"p":0.2463376831158442,"noise_floor":0.0,"scale":0.375,"identical":false,"p_holm":1.0,"status":"UNRESOLVED"},"iso_after_other_delivery":{"n":24,"mean_x":0.0,"mean_y":0.0,"mean":0.0,"sd":0.0,"dz":0.0,"relative":0.0,"ci95":[0.0,0.0],"p":1.0,"noise_floor":0.0,"scale":1e-12,"identical":true,"p_holm":1.0,"status":"IDENTICAL"},"observed_outcomes":{"n":24,"mean_x":2.1666666666666665,"mean_y":2.1666666666666665,"mean":0.0,"sd":0.7801894976054939,"dz":0.0,"relative":0.0,"ci95":[-0.2916666666666667,0.3333333333333333],"p":1.0,"noise_floor":0.0,"scale":2.1666666666666665,"identical":false,"p_holm":1.0,"status":"UNRESOLVED"}}},"identity_checks":[{"pair":"LSz == LS0","identical_seeds":24,"seeds":24,"holds":true},{"pair":"FPi == FP0","identical_seeds":24,"seeds":24,"holds":true}],"dependence_means":{"LS":{"completed":-1.2916666666666667,"pairs":-1.5416666666666667,"latency_mean":27.788392857142856,"failed":-0.20833333333333334,"coverage":0.00025499131944444267,"paths":1.3210069444444443,"true_gain":0.5416666666666666,"queue_wait_mean":9.047295292641655,"contended_legs":2.7916666666666665,"waits_behind_other":2.7916666666666665,"fail_gantry":0.0,"fail_material":0.125,"fail_spot":0.0,"gantry_failures_hit":0.0,"recovery_steps":33.833333333333336,"completed_late":0.20833333333333334,"iso_after_other_delivery":0.08333333333333333,"observed_outcomes":-1.4166666666666667},"FS":{"completed":-1.3333333333333333,"pairs":-1.5,"latency_mean":27.99454365079365,"failed":-0.16666666666666666,"coverage":8.680555555555236e-05,"paths":1.326388888888889,"true_gain":0.2916666666666667,"queue_wait_mean":9.248901672373036,"contended_legs":2.875,"waits_behind_other":2.875,"fail_gantry":0.0,"fail_material":0.16666666666666666,"fail_spot":0.0,"gantry_failures_hit":0.0,"recovery_steps":33.416666666666664,"completed_late":0.16666666666666666,"iso_after_other_delivery":0.16666666666666666,"observed_outcomes":-1.4166666666666667},"LP":{"completed":0.2916666666666667,"pairs":0.25,"latency_mean":2.3916666666666675,"failed":-0.5,"coverage":-0.001524522569444444,"paths":-0.24097222222222223,"true_gain":0.3333333333333333,"queue_wait_mean":0.4708803770046032,"contended_legs":-0.4166666666666667,"waits_behind_other":-0.4166666666666667,"fail_gantry":0.041666666666666664,"fail_material":0.041666666666666664,"fail_spot":0.0,"gantry_failures_hit":0.041666666666666664,"recovery_steps":-17.3,"completed_late":0.20833333333333334,"iso_after_other_delivery":0.041666666666666664,"observed_outcomes":0.25},"FP":{"completed":0.20833333333333334,"pairs":0.16666666666666666,"latency_mean":3.7479166666666672,"failed":-0.20833333333333334,"coverage":-0.0016547309027777773,"paths":-0.26319444444444456,"true_gain":0.5416666666666666,"queue_wait_mean":0.5494545442445986,"contended_legs":-0.25,"waits_behind_other":-0.25,"fail_gantry":0.041666666666666664,"fail_material":-0.041666666666666664,"fail_spot":0.0,"gantry_failures_hit":0.041666666666666664,"recovery_steps":5.444444444444445,"completed_late":0.16666666666666666,"iso_after_other_delivery":0.041666666666666664,"observed_outcomes":0.20833333333333334}},"verdicts":{"instrument_valid":true,"identity_checks":[{"pair":"LSz == LS0","identical_seeds":24,"seeds":24,"holds":true},{"pair":"FPi == FP0","identical_seeds":24,"seeds":24,"holds":true}],"noise_flagged":[],"dependence_shared_live_detected":["completed","pairs","latency_mean"],"H_A1_resource_mediation":true,"H_A2_communication_mediation":false,"interaction_detected":[],"H_A3_residual_dependence":[],"physical_only_pathway":["completed","pairs","latency_mean"],"runtime_only_pathway":[],"M9B_mediators":{"G":["pairs","latency_mean"],"Q":[],"W":["latency_mean"],"P":[],"M":["pairs","latency_mean"]},"detected":{"dependence LS: B with A vs without A":["completed","pairs","latency_mean","queue_wait_mean","contended_legs","waits_behind_other","observed_outcomes"],"dependence FS: B with A vs without A":["completed","pairs","latency_mean","queue_wait_mean","contended_legs","waits_behind_other","observed_outcomes"],"dependence LP: B with A vs without A":[],"dependence FP: B with A vs without A":[],"communication effect on dependence (L vs F, averaged over resources)":[],"resource effect on dependence (S vs P, averaged over communication)":["pairs","latency_mean","paths","queue_wait_mean","contended_legs","waits_behind_other","observed_outcomes"],"interaction (comm effect under S minus under P)":[],"residual dependence (F, P) vs zero":[],"physical-only pathway: inert A (shared) vs no A":["completed","pairs","latency_mean","queue_wait_mean","contended_legs","waits_behind_other","observed_outcomes"],"runtime-only pathway: real A vs inert A (frozen, separated)":[],"noise: LS+~ vs LS+":[],"noise: LS0~ vs LS0":[],"mediation G: dependence shared vs G separated":["pairs","latency_mean","queue_wait_mean","contended_legs","waits_behind_other"],"dependence G-separated: B with A vs without A":[],"mediation Q: dependence shared vs Q separated":[],"dependence Q-separated: B with A vs without A":["completed","pairs","latency_mean","queue_wait_mean","contended_legs","waits_behind_other","observed_outcomes"],"mediation W: dependence shared vs W separated":["latency_mean"],"dependence W-separated: B with A vs without A":["latency_mean","contended_legs","waits_behind_other","fail_gantry","gantry_failures_hit"],"mediation P: dependence shared vs P separated":[],"dependence P-separated: B with A vs without A":["completed","pairs","latency_mean","queue_wait_mean","contended_legs","waits_behind_other","observed_outcomes"],"mediation M: dependence shared vs M separated":["pairs","latency_mean","failed","queue_wait_mean","contended_legs","waits_behind_other"],"dependence M-separated: B with A vs without A":["latency_mean","failed","queue_wait_mean","contended_legs","waits_behind_other"]}},"means":{"LS+/A":{"completed":14.916666666666666,"failed":0.875,"requests":16.75,"denied":0.0,"true_gain":13.833333333333334,"true_gain_post":0.0,"observed_outcomes":14.666666666666666,"isolations":0.0,"coverage":0.09033203125,"paths":2.658333333333333,"pairs":5.833333333333333,"abs_pred_error":1.4329561692644257,"relocations":0.0,"window_changes":0.0,"memory_reads":0.0,"memory_unavailable":0.0,"spent":16.75,"fail_gantry":0.041666666666666664,"fail_material":0.4166666666666667,"fail_spot":0.0,"fail_motion":0.0,"fail_relay":0.0,"fail_blocked":0.4166666666666667,"latency_mean":55.253787348272645,"queue_wait_mean":17.49034509271545,"contended_legs":5.125,"waits_behind_other":5.125,"gantry_failures_hit":0.041666666666666664,"other_wear_share":0.18181818181818182,"recovery_steps":62.0,"completed_late":5.041666666666667,"iso_after_other_delivery":0.0,"distinct_observed_pairs":5.791666666666667,"redundant_observations":8.875,"gain_per_spent":0.8063557074876734,"gain_per_completed":0.9269053454715218,"obs_error_mean":1.9044625121532508,"obs_true_corr":0.15394065301701365,"changed_without_prediction":null,"changed_without_memory":null,"changed_without_variables":null,"variables_adopted":0.0},"LS+/B":{"completed":4.791666666666667,"failed":1.2916666666666667,"requests":7.041666666666667,"denied":0.0,"true_gain":5.0,"true_gain_post":0.0,"observed_outcomes":4.625,"isolations":11.375,"coverage":0.14327799479166667,"paths":11.697222222222223,"pairs":4.208333333333333,"abs_pred_error":1.0624470179814731,"relocations":0.0,"window_changes":0.0,"memory_reads":0.0,"memory_unavailable":0.0,"spent":12.729166666666666,"fail_gantry":0.8333333333333334,"fail_material":0.25,"fail_spot":0.0,"fail_motion":0.0,"fail_relay":0.0,"fail_blocked":0.20833333333333334,"latency_mean":149.32509920634922,"queue_wait_mean":22.71445984570985,"contended_legs":10.416666666666666,"waits_behind_other":10.416666666666666,"gantry_failures_hit":0.8333333333333334,"other_wear_share":0.7787878787878788,"recovery_steps":143.86666666666667,"completed_late":1.9583333333333333,"iso_after_other_delivery":0.2916666666666667,"distinct_observed_pairs":4.083333333333333,"redundant_observations":0.5416666666666666,"gain_per_spent":0.48751909208943117,"gain_per_completed":1.0458333333333334,"obs_error_mean":2.0465117306011114,"obs_true_corr":0.2837528693665277,"changed_without_prediction":null,"changed_without_memory":null,"changed_without_variables":null,"variables_adopted":0.0},"LS+/C":{"completed":15.291666666666666,"failed":1.625,"requests":17.916666666666668,"denied":0.0,"true_gain":11.541666666666666,"true_gain_post":0.0,"observed_outcomes":15.208333333333334,"isolations":0.0,"coverage":0.12019314236111112,"paths":6.318229166666666,"pairs":8.583333333333334,"abs_pred_error":1.5648245362010706,"relocations":0.0,"window_changes":0.0,"memory_reads":127.125,"memory_unavailable":0.0,"spent":17.916666666666668,"fail_gantry":0.4166666666666667,"fail_material":1.0416666666666667,"fail_spot":0.0,"fail_motion":0.0,"fail_relay":0.0,"fail_blocked":0.16666666666666666,"latency_mean":50.839694098793366,"queue_wait_mean":12.612870155372091,"contended_legs":5.208333333333333,"waits_behind_other":5.208333333333333,"gantry_failures_hit":0.4166666666666667,"other_wear_share":0.2727272727272728,"recovery_steps":90.7,"completed_late":5.125,"iso_after_other_delivery":0.0,"distinct_observed_pairs":8.5,"redundant_observations":6.708333333333333,"gain_per_spent":0.6559973770209838,"gain_per_completed":0.7863223922047452,"obs_error_mean":2.2948815306473036,"obs_true_corr":0.1195671625274821,"changed_without_prediction":null,"changed_without_memory":null,"changed_without_variables":null,"variables_adopted":0.0},"LS0/B":{"completed":6.083333333333333,"failed":1.5,"requests":8.5,"denied":0.0,"true_gain":4.458333333333333,"true_gain_post":0.0,"observed_outcomes":6.041666666666667,"isolations":11.458333333333334,"coverage":0.14302300347222222,"paths":10.37621527777778,"pairs":5.75,"abs_pred_error":0.9334823047309317,"relocations":0.0,"window_changes":0.0,"memory_reads":0.0,"memory_unavailable":0.0,"spent":14.229166666666666,"fail_gantry":0.8333333333333334,"fail_material":0.125,"fail_spot":0.0,"fail_motion":0.0,"fail_relay":0.0,"fail_blocked":0.5416666666666666,"latency_mean":121.53670634920634,"queue_wait_mean":13.667164553068192,"contended_legs":7.625,"waits_behind_other":7.625,"gantry_failures_hit":0.8333333333333334,"other_wear_share":0.6409090909090909,"recovery_steps":117.8,"completed_late":1.75,"iso_after_other_delivery":0.20833333333333334,"distinct_observed_pairs":5.708333333333333,"redundant_observations":0.3333333333333333,"gain_per_spent":0.32187526883433076,"gain_per_completed":0.7435515873015873,"obs_error_mean":1.7129778606876023,"obs_true_corr":0.12477601549513428,"changed_without_prediction":null,"changed_without_memory":null,"changed_without_variables":null,"variables_adopted":0.0},"LS0/C":{"completed":13.041666666666666,"failed":1.3333333333333333,"requests":15.333333333333334,"denied":0.0,"true_gain":9.375,"true_gain_post":0.0,"observed_outcomes":12.958333333333334,"isolations":0.0,"coverage":0.12122938368055557,"paths":6.999826388888889,"pairs":7.5,"abs_pred_error":1.5828041293952186,"relocations":0.0,"window_changes":0.0,"memory_reads":120.20833333333333,"memory_unavailable":0.0,"spent":15.333333333333334,"fail_gantry":0.0,"fail_material":0.875,"fail_spot":0.20833333333333334,"fail_motion":0.0,"fail_relay":0.0,"fail_blocked":0.25,"latency_mean":62.8659188034188,"queue_wait_mean":23.34993598485278,"contended_legs":7.083333333333333,"waits_behind_other":7.083333333333333,"gantry_failures_hit":0.0,"other_wear_share":null,"recovery_steps":null,"completed_late":4.833333333333333,"iso_after_other_delivery":0.0,"distinct_observed_pairs":7.5,"redundant_observations":5.458333333333333,"gain_per_spent":0.6113087559585239,"gain_per_completed":0.7097166722166722,"obs_error_mean":2.338189052197716,"obs_true_corr":0.29518084908347336,"changed_without_prediction":null,"changed_without_memory":null,"changed_without_variables":null,"variables_adopted":0.0},"FS+/A":{"completed":15.0,"failed":0.7916666666666666,"requests":16.791666666666668,"denied":0.0,"true_gain":13.833333333333334,"true_gain_post":0.0,"observed_outcomes":14.75,"isolations":0.0,"coverage":0.09027777777777778,"paths":2.659548611111111,"pairs":5.833333333333333,"abs_pred_error":1.4079074126912294,"relocations":0.0,"window_changes":0.0,"memory_reads":0.0,"memory_unavailable":0.0,"spent":16.791666666666668,"fail_gantry":0.041666666666666664,"fail_material":0.375,"fail_spot":0.0,"fail_motion":0.0,"fail_relay":0.0,"fail_blocked":0.375,"latency_mean":54.949865779645194,"queue_wait_mean":17.295611296419153,"contended_legs":5.125,"waits_behind_other":5.125,"gantry_failures_hit":0.041666666666666664,"other_wear_share":0.18181818181818182,"recovery_steps":62.0,"completed_late":5.125,"iso_after_other_delivery":0.0,"distinct_observed_pairs":5.791666666666667,"redundant_observations":8.958333333333334,"gain_per_spent":0.8055897761151245,"gain_per_completed":0.9049909547152195,"obs_error_mean":1.8994913933859763,"obs_true_corr":0.15709146723527026,"changed_without_prediction":null,"changed_without_memory":null,"changed_without_variables":null,"variables_adopted":0.0},"FS+/B":{"completed":4.708333333333333,"failed":1.375,"requests":7.041666666666667,"denied":0.0,"true_gain":5.0,"true_gain_post":0.0,"observed_outcomes":4.541666666666667,"isolations":11.166666666666666,"coverage":0.14342447916666667,"paths":11.698958333333332,"pairs":4.125,"abs_pred_error":1.0635106177996985,"relocations":0.0,"window_changes":0.0,"memory_reads":0.0,"memory_unavailable":0.0,"spent":12.625,"fail_gantry":0.8333333333333334,"fail_material":0.2916666666666667,"fail_spot":0.0,"fail_motion":0.041666666666666664,"fail_relay":0.0,"fail_blocked":0.20833333333333334,"latency_mean":149.2534722222222,"queue_wait_mean":23.014597208347208,"contended_legs":10.416666666666666,"waits_behind_other":10.416666666666666,"gantry_failures_hit":0.8333333333333334,"other_wear_share":0.7787878787878788,"recovery_steps":146.4,"completed_late":1.9166666666666667,"iso_after_other_delivery":0.3333333333333333,"distinct_observed_pairs":4.0,"redundant_observations":0.5416666666666666,"gain_per_spent":0.4892716067992629,"gain_per_completed":1.0631944444444443,"obs_error_mean":2.0309086637526703,"obs_true_corr":0.257924650449185,"changed_without_prediction":null,"changed_without_memory":null,"changed_without_variables":null,"variables_adopted":0.0},"FS+/C":{"completed":15.291666666666666,"failed":1.625,"requests":17.916666666666668,"denied":0.0,"true_gain":11.25,"true_gain_post":0.0,"observed_outcomes":15.208333333333334,"isolations":0.0,"coverage":0.12019856770833333,"paths":6.322916666666667,"pairs":8.458333333333334,"abs_pred_error":1.5570758245712504,"relocations":0.0,"window_changes":0.0,"memory_reads":127.25,"memory_unavailable":0.0,"spent":17.916666666666668,"fail_gantry":0.4166666666666667,"fail_material":1.0416666666666667,"fail_spot":0.0,"fail_motion":0.0,"fail_relay":0.0,"fail_blocked":0.16666666666666666,"latency_mean":50.87174538084465,"queue_wait_mean":12.675216969097582,"contended_legs":5.208333333333333,"waits_behind_other":5.208333333333333,"gantry_failures_hit":0.4166666666666667,"other_wear_share":0.2727272727272728,"recovery_steps":90.7,"completed_late":5.083333333333333,"iso_after_other_delivery":0.0,"distinct_observed_pairs":8.375,"redundant_observations":6.833333333333333,"gain_per_spent":0.6377682103543171,"gain_per_completed":0.7638864947688478,"obs_error_mean":2.310985972936321,"obs_true_corr":0.15319225176197968,"changed_without_prediction":null,"changed_without_memory":null,"changed_without_variables":null,"variables_adopted":0.0},"FS0/B":{"completed":6.041666666666667,"failed":1.5416666666666667,"requests":8.5,"denied":0.0,"true_gain":4.708333333333333,"true_gain_post":0.0,"observed_outcomes":5.958333333333333,"isolations":11.166666666666666,"coverage":0.14333767361111113,"paths":10.372569444444446,"pairs":5.625,"abs_pred_error":1.0272735973602196,"relocations":0.0,"window_changes":0.0,"memory_reads":0.0,"memory_unavailable":0.0,"spent":14.083333333333334,"fail_gantry":0.8333333333333334,"fail_material":0.125,"fail_spot":0.0,"fail_motion":0.0,"fail_relay":0.0,"fail_blocked":0.5833333333333334,"latency_mean":121.25892857142857,"queue_wait_mean":13.765695535974174,"contended_legs":7.541666666666667,"waits_behind_other":7.541666666666667,"gantry_failures_hit":0.8333333333333334,"other_wear_share":0.6409090909090909,"recovery_steps":119.95,"completed_late":1.75,"iso_after_other_delivery":0.16666666666666666,"distinct_observed_pairs":5.583333333333333,"redundant_observations":0.375,"gain_per_spent":0.33808753766808297,"gain_per_completed":0.8030753968253967,"obs_error_mean":1.709315343844419,"obs_true_corr":0.1618390262185871,"changed_without_prediction":null,"changed_without_memory":null,"changed_without_variables":null,"variables_adopted":0.0},"FS0/C":{"completed":13.0,"failed":1.375,"requests":15.333333333333334,"denied":0.0,"true_gain":9.541666666666666,"true_gain_post":0.0,"observed_outcomes":12.916666666666666,"isolations":0.0,"coverage":0.12147352430555557,"paths":7.095833333333334,"pairs":7.458333333333333,"abs_pred_error":1.615244132407981,"relocations":0.0,"window_changes":0.0,"memory_reads":121.125,"memory_unavailable":0.0,"spent":15.333333333333334,"fail_gantry":0.0,"fail_material":0.875,"fail_spot":0.20833333333333334,"fail_motion":0.0,"fail_relay":0.0,"fail_blocked":0.2916666666666667,"latency_mean":63.29746642246642,"queue_wait_mean":23.398658422545804,"contended_legs":7.125,"waits_behind_other":7.125,"gantry_failures_hit":0.0,"other_wear_share":null,"recovery_steps":null,"completed_late":4.791666666666667,"iso_after_other_delivery":0.0,"distinct_observed_pairs":7.458333333333333,"redundant_observations":5.458333333333333,"gain_per_spent":0.6265048343898963,"gain_per_completed":0.7293595293595293,"obs_error_mean":2.2671734125082765,"obs_true_corr":0.2711889342871217,"changed_without_prediction":null,"changed_without_memory":null,"changed_without_variables":null,"variables_adopted":0.0},"LP+/A":{"completed":3.4583333333333335,"failed":13.833333333333334,"requests":17.291666666666668,"denied":0.0,"true_gain":3.5416666666666665,"true_gain_post":0.0,"observed_outcomes":3.4583333333333335,"isolations":0.0,"coverage":0.09055989583333333,"paths":1.4246527777777775,"pairs":2.125,"abs_pred_error":1.2433281495118054,"relocations":0.0,"window_changes":0.0,"memory_reads":0.0,"memory_unavailable":0.0,"spent":17.291666666666668,"fail_gantry":0.0,"fail_material":0.0,"fail_spot":0.0,"fail_motion":13.833333333333334,"fail_relay":0.0,"fail_blocked":0.0,"latency_mean":31.14484126984127,"queue_wait_mean":0.05034722222222222,"contended_legs":0.0,"waits_behind_other":0.0,"gantry_failures_hit":0.0,"other_wear_share":null,"recovery_steps":null,"completed_late":0.25,"iso_after_other_delivery":0.0,"distinct_observed_pairs":2.125,"redundant_observations":1.3333333333333333,"gain_per_spent":0.2061887254901961,"gain_per_completed":1.1478174603174605,"obs_error_mean":1.856674127402828,"obs_true_corr":0.04853953241766614,"changed_without_prediction":null,"changed_without_memory":null,"changed_without_variables":null,"variables_adopted":0.0},"LP+/B":{"completed":2.5,"failed":9.083333333333334,"requests":12.458333333333334,"denied":0.0,"true_gain":2.4166666666666665,"true_gain_post":0.0,"observed_outcomes":2.4166666666666665,"isolations":11.541666666666666,"coverage":0.142919921875,"paths":9.196180555555555,"pairs":2.4166666666666665,"abs_pred_error":0.9734089208860716,"relocations":0.0,"window_changes":0.0,"memory_reads":0.0,"memory_unavailable":0.0,"spent":18.229166666666668,"fail_gantry":0.625,"fail_material":0.041666666666666664,"fail_spot":0.0,"fail_motion":8.291666666666666,"fail_relay":0.0,"fail_blocked":0.125,"latency_mean":117.07569444444444,"queue_wait_mean":15.830191440611332,"contended_legs":11.5,"waits_behind_other":11.5,"gantry_failures_hit":0.625,"other_wear_share":0.5100508567886692,"recovery_steps":269.6666666666667,"completed_late":0.3333333333333333,"iso_after_other_delivery":0.041666666666666664,"distinct_observed_pairs":2.3333333333333335,"redundant_observations":0.08333333333333333,"gain_per_spent":0.12113799135514591,"gain_per_completed":0.8743055555555556,"obs_error_mean":1.7747978097749606,"obs_true_corr":-0.26112930638823173,"changed_without_prediction":null,"changed_without_memory":null,"changed_without_variables":null,"variables_adopted":0.0},"LP+/C":{"completed":1.3333333333333333,"failed":16.791666666666668,"requests":19.083333333333332,"denied":0.0,"true_gain":2.1666666666666665,"true_gain_post":0.0,"observed_outcomes":1.3333333333333333,"isolations":0.0,"coverage":0.11993815104166666,"paths":6.874826388888889,"pairs":0.875,"abs_pred_error":2.3206315009946326,"relocations":0.0,"window_changes":0.0,"memory_reads":120.79166666666667,"memory_unavailable":0.0,"spent":19.083333333333332,"fail_gantry":0.25,"fail_material":0.125,"fail_spot":0.0,"fail_motion":16.416666666666668,"fail_relay":0.0,"fail_blocked":0.0,"latency_mean":61.27291666666667,"queue_wait_mean":19.1792209479659,"contended_legs":10.875,"waits_behind_other":10.875,"gantry_failures_hit":0.25,"other_wear_share":0.4616197256667365,"recovery_steps":132.16666666666666,"completed_late":0.6666666666666666,"iso_after_other_delivery":0.0,"distinct_observed_pairs":0.875,"redundant_observations":0.4583333333333333,"gain_per_spent":0.11339242864978161,"gain_per_completed":1.7166666666666668,"obs_error_mean":2.763820997708533,"obs_true_corr":0.2767946371066415,"changed_without_prediction":null,"changed_without_memory":null,"changed_without_variables":null,"variables_adopted":0.0},"LP0/B":{"completed":2.2083333333333335,"failed":9.583333333333334,"requests":12.75,"denied":0.0,"true_gain":2.0833333333333335,"true_gain_post":0.0,"observed_outcomes":2.1666666666666665,"isolations":10.208333333333334,"coverage":0.14444444444444446,"paths":9.437152777777778,"pairs":2.1666666666666665,"abs_pred_error":0.8715277777777777,"relocations":0.0,"window_changes":0.0,"memory_reads":0.0,"memory_unavailable":0.0,"spent":17.854166666666668,"fail_gantry":0.5833333333333334,"fail_material":0.0,"fail_spot":0.0,"fail_motion":8.875,"fail_relay":0.0,"fail_blocked":0.125,"latency_mean":114.68402777777779,"queue_wait_mean":15.35931106360673,"contended_legs":11.916666666666666,"waits_behind_other":11.916666666666666,"gantry_failures_hit":0.5833333333333334,"other_wear_share":0.49422775428761473,"recovery_steps":293.35714285714283,"completed_late":0.125,"iso_after_other_delivery":0.0,"distinct_observed_pairs":2.125,"redundant_observations":0.041666666666666664,"gain_per_spent":0.11944712492332249,"gain_per_completed":0.8715277777777777,"obs_error_mean":2.038194444444444,"obs_true_corr":0.2713834030242877,"changed_without_prediction":null,"changed_without_memory":null,"changed_without_variables":null,"variables_adopted":0.0},"LP0/C":{"completed":0.75,"failed":18.208333333333332,"requests":19.916666666666668,"denied":0.0,"true_gain":1.4583333333333333,"true_gain_post":0.0,"observed_outcomes":0.75,"isolations":0.0,"coverage":0.12107204861111111,"paths":6.93420138888889,"pairs":0.5416666666666666,"abs_pred_error":3.5014559492084825,"relocations":0.0,"window_changes":0.0,"memory_reads":126.66666666666667,"memory_unavailable":0.0,"spent":19.916666666666668,"fail_gantry":0.08333333333333333,"fail_material":0.125,"fail_spot":0.0,"fail_motion":18.0,"fail_relay":0.0,"fail_blocked":0.0,"latency_mean":47.8375,"queue_wait_mean":18.399156740802237,"contended_legs":11.458333333333334,"waits_behind_other":11.458333333333334,"gantry_failures_hit":0.08333333333333333,"other_wear_share":0.4151588470439722,"recovery_steps":225.5,"completed_late":0.2916666666666667,"iso_after_other_delivery":0.0,"distinct_observed_pairs":0.5416666666666666,"redundant_observations":0.20833333333333334,"gain_per_spent":0.06163194444444445,"gain_per_completed":2.225,"obs_error_mean":4.091089804226081,"obs_true_corr":0.7557288543333293,"changed_without_prediction":null,"changed_without_memory":null,"changed_without_variables":null,"variables_adopted":0.0},"FP+/A":{"completed":3.4583333333333335,"failed":13.75,"requests":17.208333333333332,"denied":0.0,"true_gain":3.5416666666666665,"true_gain_post":0.0,"observed_outcomes":3.4583333333333335,"isolations":0.0,"coverage":0.09046766493055557,"paths":1.4204861111111111,"pairs":2.125,"abs_pred_error":1.2433281495118054,"relocations":0.0,"window_changes":0.0,"memory_reads":0.0,"memory_unavailable":0.0,"spent":17.208333333333332,"fail_gantry":0.0,"fail_material":0.0,"fail_spot":0.0,"fail_motion":13.75,"fail_relay":0.0,"fail_blocked":0.0,"latency_mean":31.14484126984127,"queue_wait_mean":0.05034722222222222,"contended_legs":0.0,"waits_behind_other":0.0,"gantry_failures_hit":0.0,"other_wear_share":null,"recovery_steps":null,"completed_late":0.25,"iso_after_other_delivery":0.0,"distinct_observed_pairs":2.125,"redundant_observations":1.3333333333333333,"gain_per_spent":0.206515522875817,"gain_per_completed":1.1478174603174605,"obs_error_mean":1.856674127402828,"obs_true_corr":0.04853953241766614,"changed_without_prediction":null,"changed_without_memory":null,"changed_without_variables":null,"variables_adopted":0.0},"FP+/B":{"completed":2.5,"failed":9.083333333333334,"requests":12.458333333333334,"denied":0.0,"true_gain":2.4583333333333335,"true_gain_post":0.0,"observed_outcomes":2.5,"isolations":11.625,"coverage":0.14282769097222223,"paths":9.182465277777778,"pairs":2.4166666666666665,"abs_pred_error":0.9733990354361395,"relocations":0.0,"window_changes":0.0,"memory_reads":0.0,"memory_unavailable":0.0,"spent":18.270833333333332,"fail_gantry":0.5833333333333334,"fail_material":0.041666666666666664,"fail_spot":0.0,"fail_motion":8.333333333333334,"fail_relay":0.0,"fail_blocked":0.125,"latency_mean":117.33194444444445,"queue_wait_mean":16.000459686798695,"contended_legs":11.416666666666666,"waits_behind_other":11.416666666666666,"gantry_failures_hit":0.5833333333333334,"other_wear_share":0.5012935564718248,"recovery_steps":282.57142857142856,"completed_late":0.375,"iso_after_other_delivery":0.041666666666666664,"distinct_observed_pairs":2.4166666666666665,"redundant_observations":0.08333333333333333,"gain_per_spent":0.12199058636365417,"gain_per_completed":0.8680555555555557,"obs_error_mean":1.796315702102806,"obs_true_corr":-0.004215240544153406,"changed_without_prediction":null,"changed_without_memory":null,"changed_without_variables":null,"variables_adopted":0.0},"FP+/C":{"completed":1.2083333333333333,"failed":16.625,"requests":18.833333333333332,"denied":0.0,"true_gain":2.0,"true_gain_post":0.0,"observed_outcomes":1.2083333333333333,"isolations":0.0,"coverage":0.11991102430555556,"paths":6.868229166666667,"pairs":0.75,"abs_pred_error":2.0214249128502844,"relocations":0.0,"window_changes":0.0,"memory_reads":119.20833333333333,"memory_unavailable":0.0,"spent":18.833333333333332,"fail_gantry":0.2916666666666667,"fail_material":0.08333333333333333,"fail_spot":0.0,"fail_motion":16.25,"fail_relay":0.0,"fail_blocked":0.0,"latency_mean":61.625,"queue_wait_mean":19.424838388305883,"contended_legs":11.0,"waits_behind_other":11.0,"gantry_failures_hit":0.2916666666666667,"other_wear_share":0.4612717182099724,"recovery_steps":143.85714285714286,"completed_late":0.5416666666666666,"iso_after_other_delivery":0.0,"distinct_observed_pairs":0.75,"redundant_observations":0.4583333333333333,"gain_per_spent":0.11598054723054724,"gain_per_completed":1.34375,"obs_error_mean":2.616697742897518,"obs_true_corr":0.3083709443252894,"changed_without_prediction":null,"changed_without_memory":null,"changed_without_variables":null,"variables_adopted":0.0},"FP0/B":{"completed":2.2916666666666665,"failed":9.291666666666666,"requests":12.541666666666666,"denied":0.0,"true_gain":1.9166666666666667,"true_gain_post":0.0,"observed_outcomes":2.2916666666666665,"isolations":10.208333333333334,"coverage":0.14448242187500002,"paths":9.445659722222222,"pairs":2.25,"abs_pred_error":0.767361111111111,"relocations":0.0,"window_changes":0.0,"memory_reads":0.0,"memory_unavailable":0.0,"spent":17.645833333333332,"fail_gantry":0.5416666666666666,"fail_material":0.08333333333333333,"fail_spot":0.0,"fail_motion":8.5,"fail_relay":0.0,"fail_blocked":0.16666666666666666,"latency_mean":113.58402777777776,"queue_wait_mean":15.4510051425541,"contended_legs":11.666666666666666,"waits_behind_other":11.666666666666666,"gantry_failures_hit":0.5416666666666666,"other_wear_share":0.4950244301757439,"recovery_steps":292.0,"completed_late":0.20833333333333334,"iso_after_other_delivery":0.0,"distinct_observed_pairs":2.25,"redundant_observations":0.041666666666666664,"gain_per_spent":0.11302755127991164,"gain_per_completed":0.767361111111111,"obs_error_mean":2.017361111111111,"obs_true_corr":0.10904643401590902,"changed_without_prediction":null,"changed_without_memory":null,"changed_without_variables":null,"variables_adopted":0.0},"FP0/C":{"completed":0.9583333333333334,"failed":17.75,"requests":19.666666666666668,"denied":0.0,"true_gain":1.5416666666666667,"true_gain_post":0.0,"observed_outcomes":0.9583333333333334,"isolations":0.0,"coverage":0.12106119791666668,"paths":6.929166666666667,"pairs":0.7083333333333334,"abs_pred_error":2.9611647593667856,"relocations":0.0,"window_changes":0.0,"memory_reads":125.375,"memory_unavailable":0.0,"spent":19.666666666666668,"fail_gantry":0.125,"fail_material":0.20833333333333334,"fail_spot":0.0,"fail_motion":17.375,"fail_relay":0.0,"fail_blocked":0.041666666666666664,"latency_mean":48.07,"queue_wait_mean":18.39518848683398,"contended_legs":11.25,"waits_behind_other":11.25,"gantry_failures_hit":0.125,"other_wear_share":0.4549903864781597,"recovery_steps":205.0,"completed_late":0.375,"iso_after_other_delivery":0.0,"distinct_observed_pairs":0.7083333333333334,"redundant_observations":0.25,"gain_per_spent":0.0671875,"gain_per_completed":1.86,"obs_error_mean":3.752871843380865,"obs_true_corr":0.5796894063282318,"changed_without_prediction":null,"changed_without_memory":null,"changed_without_variables":null,"variables_adopted":0.0},"LS+~/A":{"completed":15.5,"failed":0.2916666666666667,"requests":16.791666666666668,"denied":0.0,"true_gain":10.541666666666666,"true_gain_post":0.0,"observed_outcomes":15.416666666666666,"isolations":0.0,"coverage":0.08972439236111111,"paths":2.6866319444444446,"pairs":5.791666666666667,"abs_pred_error":1.2561006816026807,"relocations":0.0,"window_changes":0.0,"memory_reads":0.0,"memory_unavailable":0.0,"spent":16.791666666666668,"fail_gantry":0.0,"fail_material":0.25,"fail_spot":0.0,"fail_motion":0.0,"fail_relay":0.0,"fail_blocked":0.041666666666666664,"latency_mean":54.79412688686586,"queue_wait_mean":17.113295084115517,"contended_legs":4.916666666666667,"waits_behind_other":4.916666666666667,"gantry_failures_hit":0.0,"other_wear_share":null,"recovery_steps":null,"completed_late":5.291666666666667,"iso_after_other_delivery":0.0,"distinct_observed_pairs":5.75,"redundant_observations":9.666666666666666,"gain_per_spent":0.6302165749340671,"gain_per_completed":0.6823315437286026,"obs_error_mean":2.0636297612737375,"obs_true_corr":0.1570106336611448,"changed_without_prediction":null,"changed_without_memory":null,"changed_without_variables":null,"variables_adopted":0.0},"LS+~/B":{"completed":4.583333333333333,"failed":1.4583333333333333,"requests":7.0,"denied":0.0,"true_gain":5.0,"true_gain_post":0.0,"observed_outcomes":4.375,"isolations":11.708333333333334,"coverage":0.14280598958333335,"paths":11.363194444444446,"pairs":4.25,"abs_pred_error":1.4591213278141655,"relocations":0.0,"window_changes":0.0,"memory_reads":0.0,"memory_unavailable":0.0,"spent":12.854166666666666,"fail_gantry":0.6666666666666666,"fail_material":0.4166666666666667,"fail_spot":0.0,"fail_motion":0.125,"fail_relay":0.0,"fail_blocked":0.25,"latency_mean":147.89365079365078,"queue_wait_mean":22.546600621600618,"contended_legs":10.375,"waits_behind_other":10.375,"gantry_failures_hit":0.6666666666666666,"other_wear_share":0.8090909090909091,"recovery_steps":164.53333333333333,"completed_late":1.7916666666666667,"iso_after_other_delivery":0.3333333333333333,"distinct_observed_pairs":4.041666666666667,"redundant_observations":0.3333333333333333,"gain_per_spent":0.34924405388251206,"gain_per_completed":1.3128968253968254,"obs_error_mean":1.99840704209988,"obs_true_corr":0.2789785613218736,"changed_without_prediction":null,"changed_without_memory":null,"changed_without_variables":null,"variables_adopted":0.0},"LS+~/C":{"completed":15.291666666666666,"failed":1.7083333333333333,"requests":17.958333333333332,"denied":0.0,"true_gain":12.833333333333334,"true_gain_post":0.0,"observed_outcomes":15.041666666666666,"isolations":0.0,"coverage":0.12153862847222223,"paths":6.3687499999999995,"pairs":7.875,"abs_pred_error":1.5685662411291357,"relocations":0.0,"window_changes":0.0,"memory_reads":127.75,"memory_unavailable":0.0,"spent":17.958333333333332,"fail_gantry":0.375,"fail_material":1.125,"fail_spot":0.0,"fail_motion":0.0,"fail_relay":0.0,"fail_blocked":0.20833333333333334,"latency_mean":50.73522753118342,"queue_wait_mean":12.833242701320295,"contended_legs":5.125,"waits_behind_other":5.125,"gantry_failures_hit":0.375,"other_wear_share":0.28282828282828293,"recovery_steps":74.55555555555556,"completed_late":5.291666666666667,"iso_after_other_delivery":0.0,"distinct_observed_pairs":7.791666666666667,"redundant_observations":7.25,"gain_per_spent":0.7240790907006076,"gain_per_completed":0.8612123000909766,"obs_error_mean":2.2899816091216216,"obs_true_corr":0.25218933035608526,"changed_without_prediction":null,"changed_without_memory":null,"changed_without_variables":null,"variables_adopted":0.0},"LS0~/B":{"completed":6.666666666666667,"failed":1.125,"requests":8.666666666666666,"denied":0.0,"true_gain":4.708333333333333,"true_gain_post":0.0,"observed_outcomes":6.5,"isolations":11.75,"coverage":0.1428927951388889,"paths":10.027430555555556,"pairs":6.375,"abs_pred_error":1.0543202001876077,"relocations":0.0,"window_changes":0.0,"memory_reads":0.0,"memory_unavailable":0.0,"spent":14.541666666666666,"fail_gantry":0.7083333333333334,"fail_material":0.20833333333333334,"fail_spot":0.0,"fail_motion":0.0,"fail_relay":0.0,"fail_blocked":0.20833333333333334,"latency_mean":120.36464947089947,"queue_wait_mean":13.216713607957805,"contended_legs":7.333333333333333,"waits_behind_other":7.333333333333333,"gantry_failures_hit":0.7083333333333334,"other_wear_share":0.6363636363636364,"recovery_steps":116.82352941176471,"completed_late":2.25,"iso_after_other_delivery":0.125,"distinct_observed_pairs":6.208333333333333,"redundant_observations":0.2916666666666667,"gain_per_spent":0.3285007147445873,"gain_per_completed":0.7252976190476191,"obs_error_mean":1.8078085395024084,"obs_true_corr":0.3044639777475071,"changed_without_prediction":null,"changed_without_memory":null,"changed_without_variables":null,"variables_adopted":0.0},"LS0~/C":{"completed":13.041666666666666,"failed":1.4583333333333333,"requests":15.5,"denied":0.0,"true_gain":14.583333333333334,"true_gain_post":0.0,"observed_outcomes":12.833333333333334,"isolations":0.0,"coverage":0.12136501736111112,"paths":6.944791666666667,"pairs":7.333333333333333,"abs_pred_error":1.6144454596448907,"relocations":0.0,"window_changes":0.0,"memory_reads":119.91666666666667,"memory_unavailable":0.0,"spent":15.5,"fail_gantry":0.16666666666666666,"fail_material":1.1666666666666667,"fail_spot":0.041666666666666664,"fail_motion":0.0,"fail_relay":0.0,"fail_blocked":0.08333333333333333,"latency_mean":62.75676129426129,"queue_wait_mean":23.170294618915943,"contended_legs":7.291666666666667,"waits_behind_other":7.291666666666667,"gantry_failures_hit":0.16666666666666666,"other_wear_share":0.3863636363636364,"recovery_steps":88.25,"completed_late":4.875,"iso_after_other_delivery":0.0,"distinct_observed_pairs":7.25,"redundant_observations":5.583333333333333,"gain_per_spent":0.9147614747653448,"gain_per_completed":1.1060588716838717,"obs_error_mean":2.313929367327182,"obs_true_corr":0.31757749794699236,"changed_without_prediction":null,"changed_without_memory":null,"changed_without_variables":null,"variables_adopted":0.0},"LSz/A":{"completed":0.0,"failed":0.0,"requests":0.0,"denied":0.0,"true_gain":0.0,"true_gain_post":0.0,"observed_outcomes":0.0,"isolations":0.0,"coverage":0.09012586805555556,"paths":3.9673611111111113,"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LSz/B":{"completed":6.083333333333333,"failed":1.5,"requests":8.5,"denied":0.0,"true_gain":4.458333333333333,"true_gain_post":0.0,"observed_outcomes":6.041666666666667,"isolations":11.458333333333334,"coverage":0.14302300347222222,"paths":10.37621527777778,"pairs":5.75,"abs_pred_error":0.9334823047309317,"relocations":0.0,"window_changes":0.0,"memory_reads":0.0,"memory_unavailable":0.0,"spent":14.229166666666666,"fail_gantry":0.8333333333333334,"fail_material":0.125,"fail_spot":0.0,"fail_motion":0.0,"fail_relay":0.0,"fail_blocked":0.5416666666666666,"latency_mean":121.53670634920634,"queue_wait_mean":13.667164553068192,"contended_legs":7.625,"waits_behind_other":7.625,"gantry_failures_hit":0.8333333333333334,"other_wear_share":0.6409090909090909,"recovery_steps":117.8,"completed_late":1.75,"iso_after_other_delivery":0.20833333333333334,"distinct_observed_pairs":5.708333333333333,"redundant_observations":0.3333333333333333,"gain_per_spent":0.32187526883433076,"gain_per_completed":0.7435515873015873,"obs_error_mean":1.7129778606876023,"obs_true_corr":0.12477601549513428,"changed_without_prediction":null,"changed_without_memory":null,"changed_without_variables":null,"variables_adopted":0.0},"LSz/C":{"completed":13.041666666666666,"failed":1.3333333333333333,"requests":15.333333333333334,"denied":0.0,"true_gain":9.375,"true_gain_post":0.0,"observed_outcomes":12.958333333333334,"isolations":0.0,"coverage":0.12122938368055557,"paths":6.999826388888889,"pairs":7.5,"abs_pred_error":1.5828041293952186,"relocations":0.0,"window_changes":0.0,"memory_reads":120.20833333333333,"memory_unavailable":0.0,"spent":15.333333333333334,"fail_gantry":0.0,"fail_material":0.875,"fail_spot":0.20833333333333334,"fail_motion":0.0,"fail_relay":0.0,"fail_blocked":0.25,"latency_mean":62.8659188034188,"queue_wait_mean":23.34993598485278,"contended_legs":7.083333333333333,"waits_behind_other":7.083333333333333,"gantry_failures_hit":0.0,"other_wear_share":null,"recovery_steps":null,"completed_late":4.833333333333333,"iso_after_other_delivery":0.0,"distinct_observed_pairs":7.5,"redundant_observations":5.458333333333333,"gain_per_spent":0.6113087559585239,"gain_per_completed":0.7097166722166722,"obs_error_mean":2.338189052197716,"obs_true_corr":0.29518084908347336,"changed_without_prediction":null,"changed_without_memory":null,"changed_without_variables":null,"variables_adopted":0.0},"FPi/A":{"completed":4.125,"failed":13.875,"requests":18.0,"denied":0.0,"true_gain":0.0,"true_gain_post":0.0,"observed_outcomes":4.083333333333333,"isolations":0.0,"coverage":0.09055989583333335,"paths":1.621701388888889,"pairs":2.2916666666666665,"abs_pred_error":0.08123239734633896,"relocations":0.0,"window_changes":0.0,"memory_reads":0.0,"memory_unavailable":0.0,"spent":18.0,"fail_gantry":0.0,"fail_material":0.0,"fail_spot":0.0,"fail_motion":13.875,"fail_relay":0.0,"fail_blocked":0.0,"latency_mean":31.790277777777778,"queue_wait_mean":0.20381944444444444,"contended_legs":0.0,"waits_behind_other":0.0,"gantry_failures_hit":0.0,"other_wear_share":null,"recovery_steps":null,"completed_late":0.5416666666666666,"iso_after_other_delivery":0.0,"distinct_observed_pairs":2.2916666666666665,"redundant_observations":1.7916666666666667,"gain_per_spent":0.0,"gain_per_completed":0.0,"obs_error_mean":1.7709740274307304,"obs_true_corr":null,"changed_without_prediction":null,"changed_without_memory":null,"changed_without_variables":null,"variables_adopted":0.0},"FPi/B":{"completed":2.2916666666666665,"failed":9.291666666666666,"requests":12.541666666666666,"denied":0.0,"true_gain":1.9166666666666667,"true_gain_post":0.0,"observed_outcomes":2.2916666666666665,"isolations":10.208333333333334,"coverage":0.14448242187500002,"paths":9.445659722222222,"pairs":2.25,"abs_pred_error":0.767361111111111,"relocations":0.0,"window_changes":0.0,"memory_reads":0.0,"memory_unavailable":0.0,"spent":17.645833333333332,"fail_gantry":0.5416666666666666,"fail_material":0.08333333333333333,"fail_spot":0.0,"fail_motion":8.5,"fail_relay":0.0,"fail_blocked":0.16666666666666666,"latency_mean":113.58402777777776,"queue_wait_mean":15.4510051425541,"contended_legs":11.666666666666666,"waits_behind_other":11.666666666666666,"gantry_failures_hit":0.5416666666666666,"other_wear_share":0.4950244301757439,"recovery_steps":292.0,"completed_late":0.20833333333333334,"iso_after_other_delivery":0.041666666666666664,"distinct_observed_pairs":2.25,"redundant_observations":0.041666666666666664,"gain_per_spent":0.11302755127991164,"gain_per_completed":0.767361111111111,"obs_error_mean":2.017361111111111,"obs_true_corr":0.10904643401590902,"changed_without_prediction":null,"changed_without_memory":null,"changed_without_variables":null,"variables_adopted":0.0},"FPi/C":{"completed":0.9583333333333334,"failed":17.75,"requests":19.666666666666668,"denied":0.0,"true_gain":1.5416666666666667,"true_gain_post":0.0,"observed_outcomes":0.9583333333333334,"isolations":0.0,"coverage":0.12106119791666668,"paths":6.929166666666667,"pairs":0.7083333333333334,"abs_pred_error":2.9611647593667856,"relocations":0.0,"window_changes":0.0,"memory_reads":125.375,"memory_unavailable":0.0,"spent":19.666666666666668,"fail_gantry":0.125,"fail_material":0.20833333333333334,"fail_spot":0.0,"fail_motion":17.375,"fail_relay":0.0,"fail_blocked":0.041666666666666664,"latency_mean":48.07,"queue_wait_mean":18.39518848683398,"contended_legs":11.25,"waits_behind_other":11.25,"gantry_failures_hit":0.125,"other_wear_share":0.4549903864781597,"recovery_steps":205.0,"completed_late":0.375,"iso_after_other_delivery":0.0,"distinct_observed_pairs":0.7083333333333334,"redundant_observations":0.25,"gain_per_spent":0.0671875,"gain_per_completed":1.86,"obs_error_mean":3.752871843380865,"obs_true_corr":0.5796894063282318,"changed_without_prediction":null,"changed_without_memory":null,"changed_without_variables":null,"variables_adopted":0.0},"LSi/A":{"completed":14.541666666666666,"failed":1.0833333333333333,"requests":16.583333333333332,"denied":0.0,"true_gain":0.0,"true_gain_post":0.0,"observed_outcomes":14.458333333333334,"isolations":0.0,"coverage":0.09065212673611112,"paths":2.707638888888889,"pairs":5.833333333333333,"abs_pred_error":0.5439857072988037,"relocations":0.0,"window_changes":0.0,"memory_reads":0.0,"memory_unavailable":0.0,"spent":16.583333333333332,"fail_gantry":0.0,"fail_material":0.7083333333333334,"fail_spot":0.0,"fail_motion":0.0,"fail_relay":0.0,"fail_blocked":0.375,"latency_mean":54.83660130718954,"queue_wait_mean":18.41042129364014,"contended_legs":5.25,"waits_behind_other":5.25,"gantry_failures_hit":0.0,"other_wear_share":null,"recovery_steps":null,"completed_late":4.416666666666667,"iso_after_other_delivery":0.0,"distinct_observed_pairs":5.833333333333333,"redundant_observations":8.625,"gain_per_spent":0.0,"gain_per_completed":0.0,"obs_error_mean":1.849321400516204,"obs_true_corr":null,"changed_without_prediction":null,"changed_without_memory":null,"changed_without_variables":null,"variables_adopted":0.0},"LSi/B":{"completed":4.541666666666667,"failed":1.375,"requests":6.875,"denied":0.0,"true_gain":5.791666666666667,"true_gain_post":0.0,"observed_outcomes":4.416666666666667,"isolations":10.791666666666666,"coverage":0.14390733506944445,"paths":11.67065972222222,"pairs":3.9583333333333335,"abs_pred_error":1.395138888888889,"relocations":0.0,"window_changes":0.0,"memory_reads":0.0,"memory_unavailable":0.0,"spent":12.270833333333334,"fail_gantry":0.7916666666666666,"fail_material":0.25,"fail_spot":0.0,"fail_motion":0.0,"fail_relay":0.0,"fail_blocked":0.3333333333333333,"latency_mean":149.24652777777777,"queue_wait_mean":22.469702519702523,"contended_legs":10.416666666666666,"waits_behind_other":10.416666666666666,"gantry_failures_hit":0.7916666666666666,"other_wear_share":0.8068181818181819,"recovery_steps":128.125,"completed_late":1.5833333333333333,"iso_after_other_delivery":0.25,"distinct_observed_pairs":3.875,"redundant_observations":0.5416666666666666,"gain_per_spent":0.502526635667811,"gain_per_completed":1.3243055555555556,"obs_error_mean":2.0180555555555557,"obs_true_corr":0.3952521919971581,"changed_without_prediction":null,"changed_without_memory":null,"changed_without_variables":null,"variables_adopted":0.0},"LSi/C":{"completed":15.125,"failed":1.8333333333333333,"requests":17.958333333333332,"denied":0.0,"true_gain":11.375,"true_gain_post":0.0,"observed_outcomes":15.083333333333334,"isolations":0.0,"coverage":0.12050781250000002,"paths":6.324479166666666,"pairs":8.083333333333334,"abs_pred_error":1.625942926050045,"relocations":0.0,"window_changes":0.0,"memory_reads":128.08333333333334,"memory_unavailable":0.0,"spent":17.958333333333332,"fail_gantry":0.3333333333333333,"fail_material":1.1666666666666667,"fail_spot":0.0,"fail_motion":0.0,"fail_relay":0.0,"fail_blocked":0.3333333333333333,"latency_mean":50.30134803921569,"queue_wait_mean":12.891875931659214,"contended_legs":5.291666666666667,"waits_behind_other":5.291666666666667,"gantry_failures_hit":0.3333333333333333,"other_wear_share":0.27272727272727276,"recovery_steps":77.875,"completed_late":5.041666666666667,"iso_after_other_delivery":0.0,"distinct_observed_pairs":8.041666666666666,"redundant_observations":7.041666666666667,"gain_per_spent":0.6363425925925926,"gain_per_completed":0.7605178182384065,"obs_error_mean":2.5246738686111234,"obs_true_corr":0.19777201197894073,"changed_without_prediction":null,"changed_without_memory":null,"changed_without_variables":null,"variables_adopted":0.0},"G+/A":{"completed":20.541666666666668,"failed":1.1666666666666667,"requests":22.416666666666668,"denied":0.0,"true_gain":19.375,"true_gain_post":0.0,"observed_outcomes":20.333333333333332,"isolations":0.0,"coverage":0.09135199652777777,"paths":1.9942708333333332,"pairs":5.75,"abs_pred_error":1.3216712853923482,"relocations":0.0,"window_changes":0.0,"memory_reads":0.0,"memory_unavailable":0.0,"spent":22.416666666666668,"fail_gantry":0.0,"fail_material":0.2916666666666667,"fail_spot":0.0,"fail_motion":0.625,"fail_relay":0.0,"fail_blocked":0.25,"latency_mean":37.95666951433163,"queue_wait_mean":1.9458829571458292,"contended_legs":0.0,"waits_behind_other":0.0,"gantry_failures_hit":0.0,"other_wear_share":null,"recovery_steps":null,"completed_late":6.0,"iso_after_other_delivery":0.0,"distinct_observed_pairs":5.75,"redundant_observations":14.583333333333334,"gain_per_spent":0.8235745614035088,"gain_per_completed":0.9049481835935261,"obs_error_mean":1.9461140828131935,"obs_true_corr":0.1659124558912321,"changed_without_prediction":null,"changed_without_memory":null,"changed_without_variables":null,"variables_adopted":0.0},"G+/B":{"completed":6.125,"failed":1.2916666666666667,"requests":8.333333333333334,"denied":0.0,"true_gain":3.4166666666666665,"true_gain_post":0.0,"observed_outcomes":6.0,"isolations":8.791666666666666,"coverage":0.1461154513888889,"paths":11.663194444444443,"pairs":5.708333333333333,"abs_pred_error":0.800489673787976,"relocations":0.0,"window_changes":0.0,"memory_reads":0.0,"memory_unavailable":0.0,"spent":12.729166666666666,"fail_gantry":0.5833333333333334,"fail_material":0.25,"fail_spot":0.0,"fail_motion":0.3333333333333333,"fail_relay":0.0,"fail_blocked":0.125,"latency_mean":126.01458333333333,"queue_wait_mean":12.22673288613691,"contended_legs":7.083333333333333,"waits_behind_other":7.083333333333333,"gantry_failures_hit":0.5833333333333334,"other_wear_share":0.642857142857143,"recovery_steps":120.57142857142857,"completed_late":1.8333333333333333,"iso_after_other_delivery":0.3333333333333333,"distinct_observed_pairs":5.583333333333333,"redundant_observations":0.4166666666666667,"gain_per_spent":0.2941745912097134,"gain_per_completed":0.5535218253968254,"obs_error_mean":1.7062092499344528,"obs_true_corr":0.06688524421663776,"changed_without_prediction":null,"changed_without_memory":null,"changed_without_variables":null,"variables_adopted":0.0},"G+/C":{"completed":13.375,"failed":1.2083333333333333,"requests":15.583333333333334,"denied":0.0,"true_gain":8.416666666666666,"true_gain_post":0.0,"observed_outcomes":13.291666666666666,"isolations":0.0,"coverage":0.12190755208333333,"paths":7.1539930555555555,"pairs":7.958333333333333,"abs_pred_error":1.7015382940711168,"relocations":0.0,"window_changes":0.0,"memory_reads":124.95833333333333,"memory_unavailable":0.0,"spent":15.583333333333334,"fail_gantry":0.20833333333333334,"fail_material":0.875,"fail_spot":0.0,"fail_motion":0.0,"fail_relay":0.0,"fail_blocked":0.125,"latency_mean":61.07523275335776,"queue_wait_mean":21.53272481535349,"contended_legs":6.625,"waits_behind_other":6.625,"gantry_failures_hit":0.20833333333333334,"other_wear_share":0.3636363636363637,"recovery_steps":65.6,"completed_late":5.291666666666667,"iso_after_other_delivery":0.0,"distinct_observed_pairs":7.916666666666667,"redundant_observations":5.375,"gain_per_spent":0.5398143285091814,"gain_per_completed":0.6343718781218781,"obs_error_mean":2.527946572731389,"obs_true_corr":0.22787093694425034,"changed_without_prediction":null,"changed_without_memory":null,"changed_without_variables":null,"variables_adopted":0.0},"Q+/A":{"completed":14.916666666666666,"failed":0.875,"requests":16.75,"denied":0.0,"true_gain":13.833333333333334,"true_gain_post":0.0,"observed_outcomes":14.666666666666666,"isolations":0.0,"coverage":0.09033203125,"paths":2.658333333333333,"pairs":5.833333333333333,"abs_pred_error":1.4329561692644257,"relocations":0.0,"window_changes":0.0,"memory_reads":0.0,"memory_unavailable":0.0,"spent":16.75,"fail_gantry":0.041666666666666664,"fail_material":0.4166666666666667,"fail_spot":0.0,"fail_motion":0.0,"fail_relay":0.0,"fail_blocked":0.4166666666666667,"latency_mean":55.253787348272645,"queue_wait_mean":17.49034509271545,"contended_legs":5.125,"waits_behind_other":5.125,"gantry_failures_hit":0.041666666666666664,"other_wear_share":0.18181818181818182,"recovery_steps":62.0,"completed_late":5.041666666666667,"iso_after_other_delivery":0.0,"distinct_observed_pairs":5.791666666666667,"redundant_observations":8.875,"gain_per_spent":0.8063557074876734,"gain_per_completed":0.9269053454715218,"obs_error_mean":1.9044625121532508,"obs_true_corr":0.15394065301701365,"changed_without_prediction":null,"changed_without_memory":null,"changed_without_variables":null,"variables_adopted":0.0},"Q+/B":{"completed":4.791666666666667,"failed":1.2916666666666667,"requests":7.041666666666667,"denied":0.0,"true_gain":5.0,"true_gain_post":0.0,"observed_outcomes":4.625,"isolations":11.375,"coverage":0.14327799479166667,"paths":11.697222222222223,"pairs":4.208333333333333,"abs_pred_error":1.0624470179814731,"relocations":0.0,"window_changes":0.0,"memory_reads":0.0,"memory_unavailable":0.0,"spent":12.729166666666666,"fail_gantry":0.8333333333333334,"fail_material":0.25,"fail_spot":0.0,"fail_motion":0.0,"fail_relay":0.0,"fail_blocked":0.20833333333333334,"latency_mean":149.32509920634922,"queue_wait_mean":22.71445984570985,"contended_legs":10.416666666666666,"waits_behind_other":10.416666666666666,"gantry_failures_hit":0.8333333333333334,"other_wear_share":0.7787878787878788,"recovery_steps":143.86666666666667,"completed_late":1.9583333333333333,"iso_after_other_delivery":0.2916666666666667,"distinct_observed_pairs":4.083333333333333,"redundant_observations":0.5416666666666666,"gain_per_spent":0.48751909208943117,"gain_per_completed":1.0458333333333334,"obs_error_mean":2.0465117306011114,"obs_true_corr":0.2837528693665277,"changed_without_prediction":null,"changed_without_memory":null,"changed_without_variables":null,"variables_adopted":0.0},"Q+/C":{"completed":15.291666666666666,"failed":1.625,"requests":17.916666666666668,"denied":0.0,"true_gain":11.541666666666666,"true_gain_post":0.0,"observed_outcomes":15.208333333333334,"isolations":0.0,"coverage":0.12019314236111112,"paths":6.318229166666666,"pairs":8.583333333333334,"abs_pred_error":1.5648245362010706,"relocations":0.0,"window_changes":0.0,"memory_reads":127.125,"memory_unavailable":0.0,"spent":17.916666666666668,"fail_gantry":0.4166666666666667,"fail_material":1.0416666666666667,"fail_spot":0.0,"fail_motion":0.0,"fail_relay":0.0,"fail_blocked":0.16666666666666666,"latency_mean":50.839694098793366,"queue_wait_mean":12.612870155372091,"contended_legs":5.208333333333333,"waits_behind_other":5.208333333333333,"gantry_failures_hit":0.4166666666666667,"other_wear_share":0.2727272727272728,"recovery_steps":90.7,"completed_late":5.125,"iso_after_other_delivery":0.0,"distinct_observed_pairs":8.5,"redundant_observations":6.708333333333333,"gain_per_spent":0.6559973770209838,"gain_per_completed":0.7863223922047452,"obs_error_mean":2.2948815306473036,"obs_true_corr":0.1195671625274821,"changed_without_prediction":null,"changed_without_memory":null,"changed_without_variables":null,"variables_adopted":0.0},"W+/A":{"completed":18.416666666666668,"failed":1.0,"requests":20.125,"denied":0.0,"true_gain":15.458333333333334,"true_gain_post":0.0,"observed_outcomes":18.041666666666668,"isolations":0.0,"coverage":0.09079861111111111,"paths":2.4170138888888886,"pairs":5.833333333333333,"abs_pred_error":1.4835748452250392,"relocations":0.0,"window_changes":0.0,"memory_reads":0.0,"memory_unavailable":0.0,"spent":20.125,"fail_gantry":0.0,"fail_material":0.75,"fail_spot":0.0,"fail_motion":0.0,"fail_relay":0.0,"fail_blocked":0.25,"latency_mean":43.32950429371633,"queue_wait_mean":11.132906384286533,"contended_legs":5.291666666666667,"waits_behind_other":5.291666666666667,"gantry_failures_hit":0.0,"other_wear_share":null,"recovery_steps":null,"completed_late":4.916666666666667,"iso_after_other_delivery":0.0,"distinct_observed_pairs":5.833333333333333,"redundant_observations":12.208333333333334,"gain_per_spent":0.7820373304390754,"gain_per_completed":0.8675695799728308,"obs_error_mean":2.301008274767691,"obs_true_corr":0.25568784738615596,"changed_without_prediction":null,"changed_without_memory":null,"changed_without_variables":null,"variables_adopted":0.0},"W+/B":{"completed":5.916666666666667,"failed":0.9583333333333334,"requests":7.791666666666667,"denied":0.0,"true_gain":5.458333333333333,"true_gain_post":0.0,"observed_outcomes":5.75,"isolations":12.416666666666666,"coverage":0.1419650607638889,"paths":11.809201388888889,"pairs":5.375,"abs_pred_error":1.3178103639768912,"relocations":0.0,"window_changes":0.0,"memory_reads":0.0,"memory_unavailable":0.0,"spent":14.0,"fail_gantry":0.20833333333333334,"fail_material":0.5,"fail_spot":0.0,"fail_motion":0.0,"fail_relay":0.0,"fail_blocked":0.25,"latency_mean":135.34097222222223,"queue_wait_mean":17.588271205918264,"contended_legs":10.916666666666666,"waits_behind_other":10.916666666666666,"gantry_failures_hit":0.20833333333333334,"other_wear_share":0.7272727272727273,"recovery_steps":143.6,"completed_late":2.25,"iso_after_other_delivery":0.4583333333333333,"distinct_observed_pairs":5.208333333333333,"redundant_observations":0.5416666666666666,"gain_per_spent":0.41331257160078233,"gain_per_completed":0.8457837301587302,"obs_error_mean":2.2790009306120678,"obs_true_corr":0.28131600088542275,"changed_without_prediction":null,"changed_without_memory":null,"changed_without_variables":null,"variables_adopted":0.0},"W+/C":{"completed":13.833333333333334,"failed":1.875,"requests":16.708333333333332,"denied":0.0,"true_gain":11.291666666666666,"true_gain_post":0.0,"observed_outcomes":13.75,"isolations":0.0,"coverage":0.11901584201388889,"paths":6.838888888888889,"pairs":7.833333333333333,"abs_pred_error":1.703601951228699,"relocations":0.0,"window_changes":0.0,"memory_reads":128.25,"memory_unavailable":0.0,"spent":16.708333333333332,"fail_gantry":0.6666666666666666,"fail_material":0.9583333333333334,"fail_spot":0.0,"fail_motion":0.0,"fail_relay":0.0,"fail_blocked":0.25,"latency_mean":55.134029573367805,"queue_wait_mean":17.751917016806722,"contended_legs":6.125,"waits_behind_other":6.125,"gantry_failures_hit":0.6666666666666666,"other_wear_share":0.3579545454545455,"recovery_steps":67.8125,"completed_late":5.166666666666667,"iso_after_other_delivery":0.0,"distinct_observed_pairs":7.791666666666667,"redundant_observations":5.958333333333333,"gain_per_spent":0.6756790362343769,"gain_per_completed":0.825204136141636,"obs_error_mean":2.6739627643099735,"obs_true_corr":0.288710088605396,"changed_without_prediction":null,"changed_without_memory":null,"changed_without_variables":null,"variables_adopted":0.0},"P+/A":{"completed":14.916666666666666,"failed":0.875,"requests":16.75,"denied":0.0,"true_gain":13.833333333333334,"true_gain_post":0.0,"observed_outcomes":14.666666666666666,"isolations":0.0,"coverage":0.09033203125,"paths":2.658333333333333,"pairs":5.833333333333333,"abs_pred_error":1.4329561692644257,"relocations":0.0,"window_changes":0.0,"memory_reads":0.0,"memory_unavailable":0.0,"spent":16.75,"fail_gantry":0.041666666666666664,"fail_material":0.4166666666666667,"fail_spot":0.0,"fail_motion":0.0,"fail_relay":0.0,"fail_blocked":0.4166666666666667,"latency_mean":55.253787348272645,"queue_wait_mean":17.49034509271545,"contended_legs":5.125,"waits_behind_other":5.125,"gantry_failures_hit":0.041666666666666664,"other_wear_share":0.18181818181818182,"recovery_steps":62.0,"completed_late":5.041666666666667,"iso_after_other_delivery":0.0,"distinct_observed_pairs":5.791666666666667,"redundant_observations":8.875,"gain_per_spent":0.8063557074876734,"gain_per_completed":0.9269053454715218,"obs_error_mean":1.9044625121532508,"obs_true_corr":0.15394065301701365,"changed_without_prediction":null,"changed_without_memory":null,"changed_without_variables":null,"variables_adopted":0.0},"P+/B":{"completed":4.791666666666667,"failed":1.2916666666666667,"requests":7.041666666666667,"denied":0.0,"true_gain":5.0,"true_gain_post":0.0,"observed_outcomes":4.625,"isolations":11.375,"coverage":0.14327799479166667,"paths":11.697222222222223,"pairs":4.208333333333333,"abs_pred_error":1.0624470179814731,"relocations":0.0,"window_changes":0.0,"memory_reads":0.0,"memory_unavailable":0.0,"spent":12.729166666666666,"fail_gantry":0.8333333333333334,"fail_material":0.25,"fail_spot":0.0,"fail_motion":0.0,"fail_relay":0.0,"fail_blocked":0.20833333333333334,"latency_mean":149.32509920634922,"queue_wait_mean":22.71445984570985,"contended_legs":10.416666666666666,"waits_behind_other":10.416666666666666,"gantry_failures_hit":0.8333333333333334,"other_wear_share":0.7787878787878788,"recovery_steps":143.86666666666667,"completed_late":1.9583333333333333,"iso_after_other_delivery":0.2916666666666667,"distinct_observed_pairs":4.083333333333333,"redundant_observations":0.5416666666666666,"gain_per_spent":0.48751909208943117,"gain_per_completed":1.0458333333333334,"obs_error_mean":2.0465117306011114,"obs_true_corr":0.2837528693665277,"changed_without_prediction":null,"changed_without_memory":null,"changed_without_variables":null,"variables_adopted":0.0},"P+/C":{"completed":15.291666666666666,"failed":1.625,"requests":17.916666666666668,"denied":0.0,"true_gain":11.541666666666666,"true_gain_post":0.0,"observed_outcomes":15.208333333333334,"isolations":0.0,"coverage":0.12019314236111112,"paths":6.318229166666666,"pairs":8.583333333333334,"abs_pred_error":1.5648245362010706,"relocations":0.0,"window_changes":0.0,"memory_reads":127.125,"memory_unavailable":0.0,"spent":17.916666666666668,"fail_gantry":0.4166666666666667,"fail_material":1.0416666666666667,"fail_spot":0.0,"fail_motion":0.0,"fail_relay":0.0,"fail_blocked":0.16666666666666666,"latency_mean":50.839694098793366,"queue_wait_mean":12.612870155372091,"contended_legs":5.208333333333333,"waits_behind_other":5.208333333333333,"gantry_failures_hit":0.4166666666666667,"other_wear_share":0.2727272727272728,"recovery_steps":90.7,"completed_late":5.125,"iso_after_other_delivery":0.0,"distinct_observed_pairs":8.5,"redundant_observations":6.708333333333333,"gain_per_spent":0.6559973770209838,"gain_per_completed":0.7863223922047452,"obs_error_mean":2.2948815306473036,"obs_true_corr":0.1195671625274821,"changed_without_prediction":null,"changed_without_memory":null,"changed_without_variables":null,"variables_adopted":0.0},"M+/A":{"completed":3.0416666666666665,"failed":19.833333333333332,"requests":22.875,"denied":0.0,"true_gain":2.2916666666666665,"true_gain_post":0.0,"observed_outcomes":3.0416666666666665,"isolations":0.0,"coverage":0.09071723090277779,"paths":2.3923611111111107,"pairs":2.0416666666666665,"abs_pred_error":0.861111111111111,"relocations":0.0,"window_changes":0.0,"memory_reads":0.0,"memory_unavailable":0.0,"spent":22.875,"fail_gantry":0.0,"fail_material":0.0,"fail_spot":0.0,"fail_motion":19.75,"fail_relay":0.0,"fail_blocked":0.08333333333333333,"latency_mean":48.75833333333333,"queue_wait_mean":7.668844696969697,"contended_legs":3.0,"waits_behind_other":3.0,"gantry_failures_hit":0.0,"other_wear_share":null,"recovery_steps":null,"completed_late":0.0,"iso_after_other_delivery":0.0,"distinct_observed_pairs":2.0416666666666665,"redundant_observations":1.0,"gain_per_spent":0.09753787878787878,"gain_per_completed":0.736111111111111,"obs_error_mean":1.909722222222222,"obs_true_corr":0.05925629374510182,"changed_without_prediction":null,"changed_without_memory":null,"changed_without_variables":null,"variables_adopted":0.0},"M+/B":{"completed":2.2083333333333335,"failed":3.7083333333333335,"requests":6.916666666666667,"denied":0.0,"true_gain":2.5833333333333335,"true_gain_post":0.0,"observed_outcomes":2.1666666666666665,"isolations":11.666666666666666,"coverage":0.14285481770833333,"paths":10.336631944444443,"pairs":2.1666666666666665,"abs_pred_error":1.75,"relocations":0.0,"window_changes":0.0,"memory_reads":0.0,"memory_unavailable":0.0,"spent":12.75,"fail_gantry":0.5416666666666666,"fail_material":0.0,"fail_spot":0.0,"fail_motion":3.0,"fail_relay":0.0,"fail_blocked":0.16666666666666666,"latency_mean":186.94444444444443,"queue_wait_mean":33.3214584027084,"contended_legs":8.416666666666666,"waits_behind_other":8.416666666666666,"gantry_failures_hit":0.5416666666666666,"other_wear_share":0.7732571225328512,"recovery_steps":276.7692307692308,"completed_late":0.375,"iso_after_other_delivery":0.0,"distinct_observed_pairs":2.125,"redundant_observations":0.041666666666666664,"gain_per_spent":0.22172909990134018,"gain_per_completed":1.0416666666666667,"obs_error_mean":2.2152777777777777,"obs_true_corr":0.15636671327552087,"changed_without_prediction":null,"changed_without_memory":null,"changed_without_variables":null,"variables_adopted":0.0},"M+/C":{"completed":5.083333333333333,"failed":10.625,"requests":16.458333333333332,"denied":0.0,"true_gain":2.8333333333333335,"true_gain_post":0.0,"observed_outcomes":5.041666666666667,"isolations":0.0,"coverage":0.1203342013888889,"paths":5.875,"pairs":3.7083333333333335,"abs_pred_error":1.0576457927087353,"relocations":0.0,"window_changes":0.0,"memory_reads":114.91666666666667,"memory_unavailable":0.0,"spent":16.458333333333332,"fail_gantry":0.2916666666666667,"fail_material":1.0416666666666667,"fail_spot":0.0,"fail_motion":9.25,"fail_relay":0.0,"fail_blocked":0.041666666666666664,"latency_mean":44.235350529100536,"queue_wait_mean":14.834424154277096,"contended_legs":5.625,"waits_behind_other":5.625,"gantry_failures_hit":0.2916666666666667,"other_wear_share":0.304865069084952,"recovery_steps":164.57142857142858,"completed_late":1.4583333333333333,"iso_after_other_delivery":0.0,"distinct_observed_pairs":3.7083333333333335,"redundant_observations":1.3333333333333333,"gain_per_spent":0.16838769532267986,"gain_per_completed":0.5026455026455027,"obs_error_mean":2.448105475391417,"obs_true_corr":0.3206219559480497,"changed_without_prediction":null,"changed_without_memory":null,"changed_without_variables":null,"variables_adopted":0.0},"M0/B":{"completed":2.2083333333333335,"failed":9.583333333333334,"requests":12.75,"denied":0.0,"true_gain":2.0833333333333335,"true_gain_post":0.0,"observed_outcomes":2.1666666666666665,"isolations":10.208333333333334,"coverage":0.14444444444444446,"paths":9.437152777777778,"pairs":2.1666666666666665,"abs_pred_error":0.8715277777777777,"relocations":0.0,"window_changes":0.0,"memory_reads":0.0,"memory_unavailable":0.0,"spent":17.854166666666668,"fail_gantry":0.5833333333333334,"fail_material":0.0,"fail_spot":0.0,"fail_motion":8.875,"fail_relay":0.0,"fail_blocked":0.125,"latency_mean":114.68402777777779,"queue_wait_mean":15.35931106360673,"contended_legs":11.916666666666666,"waits_behind_other":11.916666666666666,"gantry_failures_hit":0.5833333333333334,"other_wear_share":0.49422775428761473,"recovery_steps":293.35714285714283,"completed_late":0.125,"iso_after_other_delivery":0.0,"distinct_observed_pairs":2.125,"redundant_observations":0.041666666666666664,"gain_per_spent":0.11944712492332249,"gain_per_completed":0.8715277777777777,"obs_error_mean":2.038194444444444,"obs_true_corr":0.2713834030242877,"changed_without_prediction":null,"changed_without_memory":null,"changed_without_variables":null,"variables_adopted":0.0},"M0/C":{"completed":0.75,"failed":18.208333333333332,"requests":19.916666666666668,"denied":0.0,"true_gain":1.4583333333333333,"true_gain_post":0.0,"observed_outcomes":0.75,"isolations":0.0,"coverage":0.12107204861111111,"paths":6.93420138888889,"pairs":0.5416666666666666,"abs_pred_error":3.5014559492084825,"relocations":0.0,"window_changes":0.0,"memory_reads":126.66666666666667,"memory_unavailable":0.0,"spent":19.916666666666668,"fail_gantry":0.08333333333333333,"fail_material":0.125,"fail_spot":0.0,"fail_motion":18.0,"fail_relay":0.0,"fail_blocked":0.0,"latency_mean":47.8375,"queue_wait_mean":18.399156740802237,"contended_legs":11.458333333333334,"waits_behind_other":11.458333333333334,"gantry_failures_hit":0.08333333333333333,"other_wear_share":0.4151588470439722,"recovery_steps":225.5,"completed_late":0.2916666666666667,"iso_after_other_delivery":0.0,"distinct_observed_pairs":0.5416666666666666,"redundant_observations":0.20833333333333334,"gain_per_spent":0.06163194444444445,"gain_per_completed":2.225,"obs_error_mean":4.091089804226081,"obs_true_corr":0.7557288543333293,"changed_without_prediction":null,"changed_without_memory":null,"changed_without_variables":null,"variables_adopted":0.0}},"runs":456,"simulated_steps":437760,"seconds_per_run_mean":48.68,"elapsed_s":3195.1,"provenance":{"version":"0.2.0","git_head":"419aafe886b6dc9ad4ef4ae9189b300fb4fb9501","dirty":false,"code_sha1":"32eeac52b679da5c","time":"2026-10-14 22:07:01","python":"3.12.13","numpy":"2.5.3"},"protocol_sha256":"4757ee7dc7dfbc9be25759a6491d65070b14fe6001cbf1faddfa24105bf1afbd","pinned_protocol_sha256":"4757ee7dc7dfbc9be25759a6491d65070b14fe6001cbf1faddfa24105bf1afbd","fingerprints":{"LS+/confirm/0":"c01d5e83cd40240ec11493d592d5973a3f5b534e974830757bedea1261150346","LS+/confirm/1":"4fe0ab33529d8056f8930c0947c5799401f80cc1805b8568efb01f58e6a4559f","LS+/confirm/2":"b353b503eddfd2f63b4552380be5ae81a7f60c6d0a6dbf293da765baafd5b89b","LS+/confirm/3":"5729bec402d9787d5ab1daf8c18d60b9e45f076ad56bc0724625276bdbde1488","LS+/confirm/4":"be7661b6162d23a8a48d84d7c1a86b20843f3c47b0ee919b338a7aff98a99409","LS+/confirm/5":"27c99bae3fde887e105f7e6b6d0eea57edd4c1e2d2162d1ada948db750b815af","LS+/confirm/6":"7a9b0914aeaf34c0050742d38514c1c5c9dc3c2599b8c3f274aafcf0b9aab770","LS+/confirm/7":"fdf765b87f77677ede0f5de72c946034111b0f4922669e772868388c890fe600","LS+/confirm/8":"b4deb97bf4f404b12fff46ffe7d02080bd1c302b50a7caff6acfd9960ed701be","LS+/confirm/9":"53a22283d315bf0f8eb99096b913d1f9ecbb3bc82d4917314d0311517a09730d","LS+/confirm/10":"041ed4cd5ec222c63e0acf16e6066c95df1708e587c211d57644dcf1d4774377","LS+/confirm/11":"e9655389a751369a00bdd4c16948f5b5280c7fb35674bfcb98283d5a10175b89","LS+/confirm/12":"bd47b18ad63ab7326ccd9c33dddfdb02e380d6875214da28e2cc56bbf192aca0","LS+/confirm/13":"1fa332d4a7377a636b23e6ebddd31b2254cc876d68299811d49ff4eb28882036","LS+/confirm/14":"abc8b65f7045d697c73039e0fe14e8ac5805142170fc091825318630a2e24ae1","LS+/confirm/15":"e2987ce31d02c95bef32e223b647bb30943316ddeccffbf8bc173e0af774263e","LS+/confirm/16":"14682ba38fc51707375e2898bfa8bdb1b50baae9ad87e173c8a6455a893b7fb8","LS+/confirm/17":"940987cd645a36a4672a66e025e21637c9524ef6e1da002f059f58c8483e36d5","LS+/confirm/18":"561b7f8c2babc66b23f37fc54e5cace5026605512160060b51e45bedba0a2406","LS+/confirm/19":"1b544972af9ed1c08a8ff54d661265a72cbede8c5fc37c8d56ddaee4e44d9c13","LS+/confirm/20":"0201cfd2db8b91246641dfb7fcf1e383cdf1aa46b5b364974f77ae6a6a05913d","LS+/confirm/21":"e9dbfa3f989c44e566f145fcf7ae752eeeb04612361ca460eda09d6e167e2d00","LS+/confirm/22":"d5436d1b7d44c669a6d68bfe078882897dad2ea3b05484ffba7d61081c6dbdda","LS+/confirm/23":"66f5acf0e9cc506d6ef5dbbe59b71358adfd7caa49f8f4ee5d10c8703f8529c5","LS0/confirm/0":"40d3bf8f21a95a11f15c3bf1aca3902d05814ea4e7244fac8bc2d8e5025dae17","LS0/confirm/1":"871a33a214ac431406784833363ed327e0730ba10d74f4ff88af9fe150490cb2","LS0/confirm/2":"57e224189978868ffc6bd46328c9738e6ae29efff68c81d3f1e8587a7e1ea30b","LS0/confirm/3":"42102a9156010f733690b8bb49d8f9762de4761e32f308d81ac68f52f2e31f4a","LS0/confirm/4":"062c07eb3693244a2df829357a0cbbbff7493e4db733f21a8736303976576fcf","LS0/confirm/5":"2740cbca48a2937f958c9b1cc89dfaadd96d2a27126bcaac342ea9f4f55e2375","LS0/confirm/6":"92551294b4e64f96224974b09001ae4d62612533265d7ccaa74a02f0e58613cc","LS0/confirm/7":"7ba3400e6e5f2214aa03d5b38b0b83fe6a840a31582dd5cdfb468596f6590ad4","LS0/confirm/8":"1b26075572684c4e9190be79ae08263ca607bda3c283445b90a19ea6a7e6b0cc","LS0/confirm/9":"8aaba866a69a1dc0e34d7f7c4f5f865961c6cba1ad4164406c437b56e706be6d","LS0/confirm/10":"7faa0a532e5fb6a75caa531883df5dd77e83b3acefcf4ac7c298fe24adafe605","LS0/confirm/11":"06f0adaf7ed84299edb5613ae725b92fb1216bf4169cca264ac3735a8b8daf93","LS0/confirm/12":"a0097730649897f508d54c699af67c508146ec2a79ebc66e7c2043e29844d8ec","LS0/confirm/13":"893c421362f498a1ba0f6e68424ed9126f1e8a2c8f7ea78a52eee7a88a4d5273","LS0/confirm/14":"1aa22bc39b8137a8351c56e0cf16797313a568c33051cd057bae11e9085fd40d","LS0/confirm/15":"bb81ee123cc301dfa387e7a9b7eb7f6e379e09628f089d1f2226c111c5bec94d","LS0/confirm/16":"2b277555a11066c1987d5c7bb98452b60a8d70199ae33ec1cc629824d466d3e5","LS0/confirm/17":"bbdbc1e1e7c7f7cb0966505e6f1c250057bdb9a681f0774ef3278062e459fe5e","LS0/confirm/18":"f74b3c88ffedb5075ce3d00a2c096a064d5a432a948fa4b2584dc7750ff68768","LS0/confirm/19":"c604625a3f38a1686c4c966bcbb5aef74babcf8367a55f416f8a71e496a7fa00","LS0/confirm/20":"69e8fa4b078a77bcf8ff17c92354c1dc3d800cd6c63800a9bb73d580a2423ab3","LS0/confirm/21":"018834e1429938c1cb6938916289a30c7f9609366fd742b6c2903307aa719049","LS0/confirm/22":"e76596653c6703fffdcba6b89bad3a9ef7d204fc972432b6248e294b3455695a","LS0/confirm/23":"5e6485f47b10aee0b5099d9809aa0d7986f94e7ef6c54b57ea4bf8064a5cd9f4","FS+/confirm/0":"4886ce20ee982de09b286399ac3d10d2a30d6bdf72ade5f69f1898d347bc235b","FS+/confirm/1":"4fe0ab33529d8056f8930c0947c5799401f80cc1805b8568efb01f58e6a4559f","FS+/confirm/2":"273c0b69816abb9c08e39e810590d34b3e89cdae8294c082a72ca61c5ca7cbe1","FS+/confirm/3":"5729bec402d9787d5ab1daf8c18d60b9e45f076ad56bc0724625276bdbde1488","FS+/confirm/4":"be7661b6162d23a8a48d84d7c1a86b20843f3c47b0ee919b338a7aff98a99409","FS+/confirm/5":"27c99bae3fde887e105f7e6b6d0eea57edd4c1e2d2162d1ada948db750b815af","FS+/confirm/6":"7a9b0914aeaf34c0050742d38514c1c5c9dc3c2599b8c3f274aafcf0b9aab770","FS+/confirm/7":"fdf765b87f77677ede0f5de72c946034111b0f4922669e772868388c890fe600","FS+/confirm/8":"b4deb97bf4f404b12fff46ffe7d02080bd1c302b50a7caff6acfd9960ed701be","FS+/confirm/9":"53a22283d315bf0f8eb99096b913d1f9ecbb3bc82d4917314d0311517a09730d","FS+/confirm/10":"041ed4cd5ec222c63e0acf16e6066c95df1708e587c211d57644dcf1d4774377","FS+/confirm/11":"e9655389a751369a00bdd4c16948f5b5280c7fb35674bfcb98283d5a10175b89","FS+/confirm/12":"bd47b18ad63ab7326ccd9c33dddfdb02e380d6875214da28e2cc56bbf192aca0","FS+/confirm/13":"1fa332d4a7377a636b23e6ebddd31b2254cc876d68299811d49ff4eb28882036","FS+/confirm/14":"abc8b65f7045d697c73039e0fe14e8ac5805142170fc091825318630a2e24ae1","FS+/confirm/15":"e2987ce31d02c95bef32e223b647bb30943316ddeccffbf8bc173e0af774263e","FS+/confirm/16":"14682ba38fc51707375e2898bfa8bdb1b50baae9ad87e173c8a6455a893b7fb8","FS+/confirm/17":"940987cd645a36a4672a66e025e21637c9524ef6e1da002f059f58c8483e36d5","FS+/confirm/18":"561b7f8c2babc66b23f37fc54e5cace5026605512160060b51e45bedba0a2406","FS+/confirm/19":"1b544972af9ed1c08a8ff54d661265a72cbede8c5fc37c8d56ddaee4e44d9c13","FS+/confirm/20":"0201cfd2db8b91246641dfb7fcf1e383cdf1aa46b5b364974f77ae6a6a05913d","FS+/confirm/21":"57f6157719d48377249716da31f433edffcfecd7fe86fc1263fc08178c53c471","FS+/confirm/22":"2e052f68a483459015d3ccdbe3e5365df018b8fbc652c19930f93652fe5b56d5","FS+/confirm/23":"66f5acf0e9cc506d6ef5dbbe59b71358adfd7caa49f8f4ee5d10c8703f8529c5","FS0/confirm/0":"3b9da68c47de022b489445460d02e7eaa6e05b86240dbc22703f7bd48ee3ef4e","FS0/confirm/1":"871a33a214ac431406784833363ed327e0730ba10d74f4ff88af9fe150490cb2","FS0/confirm/2":"c05d2b36bd05cd6b4b14d60739c1ac86a466b857fb8668b60f468151bb98f09b","FS0/confirm/3":"bd2d4874802e06579c73bee30acdda9b371d2a1cff12b8cdca8d834f09b85c19","FS0/confirm/4":"062c07eb3693244a2df829357a0cbbbff7493e4db733f21a8736303976576fcf","FS0/confirm/5":"2740cbca48a2937f958c9b1cc89dfaadd96d2a27126bcaac342ea9f4f55e2375","FS0/confirm/6":"92551294b4e64f96224974b09001ae4d62612533265d7ccaa74a02f0e58613cc","FS0/confirm/7":"7ba3400e6e5f2214aa03d5b38b0b83fe6a840a31582dd5cdfb468596f6590ad4","FS0/confirm/8":"1b26075572684c4e9190be79ae08263ca607bda3c283445b90a19ea6a7e6b0cc","FS0/confirm/9":"8aaba866a69a1dc0e34d7f7c4f5f865961c6cba1ad4164406c437b56e706be6d","FS0/confirm/10":"7faa0a532e5fb6a75caa531883df5dd77e83b3acefcf4ac7c298fe24adafe605","FS0/confirm/11":"06f0adaf7ed84299edb5613ae725b92fb1216bf4169cca264ac3735a8b8daf93","FS0/confirm/12":"a20d3d7c64d7080dfe2dfa54b66afd021d5b68d3fcb04e546830812aa41f925f","FS0/confirm/13":"893c421362f498a1ba0f6e68424ed9126f1e8a2c8f7ea78a52eee7a88a4d5273","FS0/confirm/14":"1aa22bc39b8137a8351c56e0cf16797313a568c33051cd057bae11e9085fd40d","FS0/confirm/15":"bb81ee123cc301dfa387e7a9b7eb7f6e379e09628f089d1f2226c111c5bec94d","FS0/confirm/16":"2b277555a11066c1987d5c7bb98452b60a8d70199ae33ec1cc629824d466d3e5","FS0/confirm/17":"bbdbc1e1e7c7f7cb0966505e6f1c250057bdb9a681f0774ef3278062e459fe5e","FS0/confirm/18":"f74b3c88ffedb5075ce3d00a2c096a064d5a432a948fa4b2584dc7750ff68768","FS0/confirm/19":"a21cc5becf7eb4f8b94e58da81baa2bc51d7a1f2bbd53259f104bdc6810fae9f","FS0/confirm/20":"69e8fa4b078a77bcf8ff17c92354c1dc3d800cd6c63800a9bb73d580a2423ab3","FS0/confirm/21":"0088993d1f45d311e78da7f476e43e686f8d589a842a10744e6a2c1a5c638198","FS0/confirm/22":"c6f224bce9a40924928128a4acec75fa7393ea863849e78fa4b7eaf0efec0d78","FS0/confirm/23":"5e6485f47b10aee0b5099d9809aa0d7986f94e7ef6c54b57ea4bf8064a5cd9f4","LP+/confirm/0":"34ee5716ae36a9814a27e91660fda4e459d8290f47d5dd48fa37e6f9e7fca1fe","LP+/confirm/1":"4d33f90aef6bcc0059ccf4348ed59025555d1439dc9645d28e7652344dbf5205","LP+/confirm/2":"812f0d47623978437755c68724b47fb86aa83c6787db97376bb24c1a28f703cb","LP+/confirm/3":"a159d8438860d9e595aea004e0c276525ae88a941192795c4b14dcb668186003","LP+/confirm/4":"0cf454c179d54f6971611ac3367a89f8f50a7b2c6368993670fda7fd57a9d0a9","LP+/confirm/5":"bba3d893f36e936320df06732c42ef7a2f58d111adfc48df116111572afebdd2","LP+/confirm/6":"349626cc15a172827290899f7052694a61d3918aad187f2953aa487c8b6799e6","LP+/confirm/7":"a17d8c0d8f6220442ddb015eed20d3957b8f6480f192e1bd8e0d81e5fc2debf5","LP+/confirm/8":"3a233d04071249f3a206d92efe30f042da84b765b1d6f14aff0f3a654f2fc051","LP+/confirm/9":"300e849ae4e10e76a60c3033ac4651c1f60566a35a0da4c40494718b4c7c3459","LP+/confirm/10":"bc31785a42c79031bd396ee4338e48e3c25765fd62974ddaaf21245b3588856a","LP+/confirm/11":"826b762978313b9adb0902b117a36d6f5d845373000fc6a47961c5022c824469","LP+/confirm/12":"92650aa12f5490d308e66ea9293d6be79d64e28e52f0fd61c00b7f25a23cd92d","LP+/confirm/13":"e6a3e9539007e079478b37a45c2c38af04261714df6915a748533c21c6ff9579","LP+/confirm/14":"551eb5b361c5f23bc9f0e28008e60ded1a6a94cca59a63899ada0c28469d6beb","LP+/confirm/15":"0d27493c924782d16af0bd96d8da2ee4b2e660a8a40279085f1dc48662ad5594","LP+/confirm/16":"375e58896747a11b8255fa13c2f89e2a470c15e6617e3e23353ad27d2f9087c8","LP+/confirm/17":"2940d6c4abb2d9470c95b6c7a6f2c10cef9d3941da7cc15e291f5ad57b829108","LP+/confirm/18":"20774ca184ab29a047fc9126faff80c3f7db63c45ba329114666cc9a12d4793e","LP+/confirm/19":"cc97d481d013ec2a9d24bc4871e60ecd6931932df44f5ac9df39d36229d82c65","LP+/confirm/20":"af9a71b6ef6a4128355792a67e0e9ef6f81ab0fa341b768742c2c6e84695254a","LP+/confirm/21":"119ee3d4fb3608abf1bc60965ad9c458ae78bdd6c12547bd0e72e4f097c8bf8a","LP+/confirm/22":"2728baabf1fcf835a928bd70afa95147c187708c4a33932d48a64c63406fcb70","LP+/confirm/23":"64159df8e66ff1ece8e888ede95b8f2ed99233135b075f9e184cb9525d1e5859","LP0/confirm/0":"88bf540d11928d8860b8ddebdec0e6e6054460c53ec343c9b10e9b03553f9464","LP0/confirm/1":"4fdbd24965b09f952f3417a00bff65e919f91c7b7f232678039a4ac2b2dc944b","LP0/confirm/2":"d9bcccab28e61bedf8193a9d3bedfff0b476d78e6c567324ffdca01e04baebca","LP0/confirm/3":"4b4151f58c3732ab2853c47a88ab201573465bdafb96355fafd6e149e3183435","LP0/confirm/4":"41bc0a123eb2e62188322d25fd494343aad17e0651a32b76c9aa3e0e4ebd51f2","LP0/confirm/5":"040d182046734ca9acead3be25af9de4f6d5132da67ed031560994048d41af76","LP0/confirm/6":"b9f61dda162bd00e07853d3f1ef53b894706718d49ea58cd7eb1705c103ac2b4","LP0/confirm/7":"c034d6bfb93399b707ff66a04aabdd5607a108a2b315950892a1aee390626589","LP0/confirm/8":"e35b54b1e70c5de49aa4bd5b4e3b0e97bd395a8d66554cfa99c95c25b27ac97f","LP0/confirm/9":"a5fc34fa34a63620e13a558687bcad92d906bda9e441d6c30df363a495d0d5e2","LP0/confirm/10":"e021e306319fda4b69e23bb1835d043f516947fa15614d201dc82779efa54082","LP0/confirm/11":"ba3e03e17212c7b1737e6efa6675920289aab90988cce8f75dff0cf6d7a6bb9c","LP0/confirm/12":"e02af28784aaf071abab529ed33a96a4428104dbf32bd9a70939718a8c0a4840","LP0/confirm/13":"c57b0a4b9efa82dcd17b2c772424861a3e7e38a955f7279c671ad54a53c54def","LP0/confirm/14":"c631f9be6bca3829e6d716a93a49961e42063979265314872a562bb1876137a1","LP0/confirm/15":"545076852eb3d659799404e8f89634475d2453cdf8cfba6bdfaf759699c5e647","LP0/confirm/16":"faf6fc48633bc5d45270d3949b0388752ccce2709d55a74c70612b0313514981","LP0/confirm/17":"fd6d75e658fad50b74523f92a2ec29cb8d721afc9c6af317ef13c84ad5ccc0b6","LP0/confirm/18":"61e9de9961907817defe296694d6e508a5cb6d86e719d2519458e61f5dfd05bb","LP0/confirm/19":"2a575179fd9686f72c521fd38b85ffbf7468c42cc83fcc23bf8a75f12e857ce9","LP0/confirm/20":"1ffc2e83e9c5bd61d9ea5bc63144ee13cae1a235b3381c3da071ae2b022ee480","LP0/confirm/21":"284f52c6335f77798fe446d70e86189dab2957fe7e80715dc3d6b06d20d93132","LP0/confirm/22":"10127f544c4a08fbdfe85c7630be4fa5e09bacb03d4b7cefa2adb3da32b8c26f","LP0/confirm/23":"7cfd61e5d1f4cfa67549ec337678198da25707f181c0b235fd790faa38604091","FP+/confirm/0":"ac7a924d8b73bf4aeb7525a4fdd4e17cf284bfe9f17c8833dd5b990b25a43703","FP+/confirm/1":"4d33f90aef6bcc0059ccf4348ed59025555d1439dc9645d28e7652344dbf5205","FP+/confirm/2":"471d8838783bb0dbab31a467b59d58bf42912883c86c8ef02f9a5387d479d083","FP+/confirm/3":"853b25c1f07a7bc24bc2b06c8ec376ddac018116a688ddb99e790135f993dbee","FP+/confirm/4":"0cf454c179d54f6971611ac3367a89f8f50a7b2c6368993670fda7fd57a9d0a9","FP+/confirm/5":"bba3d893f36e936320df06732c42ef7a2f58d111adfc48df116111572afebdd2","FP+/confirm/6":"349626cc15a172827290899f7052694a61d3918aad187f2953aa487c8b6799e6","FP+/confirm/7":"a17d8c0d8f6220442ddb015eed20d3957b8f6480f192e1bd8e0d81e5fc2debf5","FP+/confirm/8":"f7c52d16ad52bc2bca39fe6b760c9d2ddca64d2a92843c7fae8cbfa930b4ff3f","FP+/confirm/9":"300e849ae4e10e76a60c3033ac4651c1f60566a35a0da4c40494718b4c7c3459","FP+/confirm/10":"bc31785a42c79031bd396ee4338e48e3c25765fd62974ddaaf21245b3588856a","FP+/confirm/11":"826b762978313b9adb0902b117a36d6f5d845373000fc6a47961c5022c824469","FP+/confirm/12":"92650aa12f5490d308e66ea9293d6be79d64e28e52f0fd61c00b7f25a23cd92d","FP+/confirm/13":"e6a3e9539007e079478b37a45c2c38af04261714df6915a748533c21c6ff9579","FP+/confirm/14":"551eb5b361c5f23bc9f0e28008e60ded1a6a94cca59a63899ada0c28469d6beb","FP+/confirm/15":"0d27493c924782d16af0bd96d8da2ee4b2e660a8a40279085f1dc48662ad5594","FP+/confirm/16":"375e58896747a11b8255fa13c2f89e2a470c15e6617e3e23353ad27d2f9087c8","FP+/confirm/17":"2940d6c4abb2d9470c95b6c7a6f2c10cef9d3941da7cc15e291f5ad57b829108","FP+/confirm/18":"20774ca184ab29a047fc9126faff80c3f7db63c45ba329114666cc9a12d4793e","FP+/confirm/19":"cc97d481d013ec2a9d24bc4871e60ecd6931932df44f5ac9df39d36229d82c65","FP+/confirm/20":"af9a71b6ef6a4128355792a67e0e9ef6f81ab0fa341b768742c2c6e84695254a","FP+/confirm/21":"67060a1c88bf0a1fe2eff3f141dd3923390c408ca72bf919e10a345de76373b9","FP+/confirm/22":"2728baabf1fcf835a928bd70afa95147c187708c4a33932d48a64c63406fcb70","FP+/confirm/23":"64159df8e66ff1ece8e888ede95b8f2ed99233135b075f9e184cb9525d1e5859","FP0/confirm/0":"abfcbe4afca6cf061c8d19484befbce46174ba0e46f1282759d6cb3586d8cbaa","FP0/confirm/1":"4fdbd24965b09f952f3417a00bff65e919f91c7b7f232678039a4ac2b2dc944b","FP0/confirm/2":"d9bcccab28e61bedf8193a9d3bedfff0b476d78e6c567324ffdca01e04baebca","FP0/confirm/3":"815cdcd161709fc73282f57b5bdac20516914f418790ace76ae0e2b46c053c11","FP0/confirm/4":"41bc0a123eb2e62188322d25fd494343aad17e0651a32b76c9aa3e0e4ebd51f2","FP0/confirm/5":"040d182046734ca9acead3be25af9de4f6d5132da67ed031560994048d41af76","FP0/confirm/6":"b9f61dda162bd00e07853d3f1ef53b894706718d49ea58cd7eb1705c103ac2b4","FP0/confirm/7":"c034d6bfb93399b707ff66a04aabdd5607a108a2b315950892a1aee390626589","FP0/confirm/8":"e35b54b1e70c5de49aa4bd5b4e3b0e97bd395a8d66554cfa99c95c25b27ac97f","FP0/confirm/9":"a5fc34fa34a63620e13a558687bcad92d906bda9e441d6c30df363a495d0d5e2","FP0/confirm/10":"e021e306319fda4b69e23bb1835d043f516947fa15614d201dc82779efa54082","FP0/confirm/11":"ba3e03e17212c7b1737e6efa6675920289aab90988cce8f75dff0cf6d7a6bb9c","FP0/confirm/12":"e02af28784aaf071abab529ed33a96a4428104dbf32bd9a70939718a8c0a4840","FP0/confirm/13":"c57b0a4b9efa82dcd17b2c772424861a3e7e38a955f7279c671ad54a53c54def","FP0/confirm/14":"c631f9be6bca3829e6d716a93a49961e42063979265314872a562bb1876137a1","FP0/confirm/15":"545076852eb3d659799404e8f89634475d2453cdf8cfba6bdfaf759699c5e647","FP0/confirm/16":"faf6fc48633bc5d45270d3949b0388752ccce2709d55a74c70612b0313514981","FP0/confirm/17":"fd6d75e658fad50b74523f92a2ec29cb8d721afc9c6af317ef13c84ad5ccc0b6","FP0/confirm/18":"61e9de9961907817defe296694d6e508a5cb6d86e719d2519458e61f5dfd05bb","FP0/confirm/19":"2a575179fd9686f72c521fd38b85ffbf7468c42cc83fcc23bf8a75f12e857ce9","FP0/confirm/20":"1ffc2e83e9c5bd61d9ea5bc63144ee13cae1a235b3381c3da071ae2b022ee480","FP0/confirm/21":"9c715f25a9ae727b6da987bd10336ed4aad8bbd096022995a6fc5a9df1bb0ed2","FP0/confirm/22":"10127f544c4a08fbdfe85c7630be4fa5e09bacb03d4b7cefa2adb3da32b8c26f","FP0/confirm/23":"7cfd61e5d1f4cfa67549ec337678198da25707f181c0b235fd790faa38604091","LS+~/confirm/0":"e56af18cfc347b5394817c9a2e46a2ca1ac36fb2bcc57bfc97bd96f265711a49","LS+~/confirm/1":"5d27695edfdabb14873b67d9b1aa2e5bfb7f876ba70a481b76223ee187e3e002","LS+~/confirm/2":"73aae7503fa96d73b754c7c5e05cd68f69c0f8ab29186fd3e6247ee8315adde8","LS+~/confirm/3":"b84b56d2acd5db1190ce56bc8932e670090b737becbb8c7e9c0b86f1d66add51","LS+~/confirm/4":"3041068f61ef593c011b92c134df0ecc8f56b29094541b0f068cce10f9ad56ea","LS+~/confirm/5":"c5fcc651bbd2f741f8a06d7c2f3a7f773603752a758affe85a753eee1d0c23cb","LS+~/confirm/6":"a715be3f46887424c47e48152c5541106b51e2cd6341f4e3056010a45287984a","LS+~/confirm/7":"d76a8189917f9b446629e7b1160c3af5ccc8ca5683cb6f313f1fa633eca0a887","LS+~/confirm/8":"b87b7569cf9fce3290eb5f8f639fc65b71af54b44336066ff8b769c732a1a64c","LS+~/confirm/9":"8d094c70f6cc946bf95bc32328c95dc0868186de857884876d94f442e719bf5a","LS+~/confirm/10":"8493c574aa3e70e482e1638ed44c85697f14d76bb7538528d5b694b0a5f91724","LS+~/confirm/11":"fda1789ddbab6f5d0335bc89d52a674557fe6c34045d1ca855ee564fe3c9b409","LS+~/confirm/12":"951fff42db9d77556b2f6bc1b0bd30ceacdff2eede1a9e4c15021db4cc07fb81","LS+~/confirm/13":"a4fefcf47040e21c0c22c3b359719d30b68e24c1d7aecd5b6010dcc051a5472a","LS+~/confirm/14":"73b17dbe209a4b4fbe755dbe604973a563fa8bae74f976d18fc324824390a32e","LS+~/confirm/15":"c8292c191f6046ad11a63682dc8d72ef00402f977b1f66aeea32e8b38fa81506","LS+~/confirm/16":"bbb08800608a859c7342cfadb3c42700adb58c76eb1835ef7b4f8e46ddb83d38","LS+~/confirm/17":"6b033015fa31ec0fa0eb3f7fa0c8d24e5a4f4dff440b82e80b73d312f2e88b80","LS+~/confirm/18":"dc7cb53e6b56aabdc13561f5e61d70a34b067abe97d8146a799b68917f110b51","LS+~/confirm/19":"9ab6095ad63900273d74d1e308c3bebc7450e2784d6bda005be3029ad9c1cf2e","LS+~/confirm/20":"fab13128f734e2480ab1cbf07c91e57f0b6d75807c546b49167d130e31af6359","LS+~/confirm/21":"65b9d5c75ba0d3822fb5d179c076287e499c23b6c39af47c2e1c354c516a25c6","LS+~/confirm/22":"3a0582eba67f2504984b321d6aca230d7213b206fe0a6844f2e80fa9f92ae06b","LS+~/confirm/23":"887d52603c6faf5f3dc5950e6348c6cb84fa0d4258b1d205248942fcdd91a42f","LS0~/confirm/0":"afd7abdd48b1ff19287914cb2481c2cfbd8d2eac642522c55cb7eb8a57312451","LS0~/confirm/1":"cea296b2835df7d4a82e7e65634eabbd21f0dde6912cfdf4f17e8acc687cc7d8","LS0~/confirm/2":"b9f59fc961c6770d899eb8cfa40b7d5481caccfadace02f693c0197869b91fe0","LS0~/confirm/3":"92843baf85ceddb260db91164ecdfe57d22cd1862d5266ac6fa440a2bae6f4e4","LS0~/confirm/4":"4cc3cb4fe71a0c5f766e38ee040544911b324fa7ff95b10d8ec4d3a898ae16e9","LS0~/confirm/5":"1673ef3f163c4744866d40740c68a850bc85139bb94dfc5b6b1571ce23ec1eb5","LS0~/confirm/6":"6050af8f2f5f0bf0aaf44e4e668b6b6da196aab5d15db018f93ca7f7f269abf1","LS0~/confirm/7":"3507599c0bccce97e474f9020c870018b775050faacb35e90672c386cee08a8d","LS0~/confirm/8":"32c078d18abad9178f394001f7da42f053b55b658c1456cc79b810784b9f2073","LS0~/confirm/9":"11f4851b0fd8ec01ecaefa22ebfa7a93436c11cd75d5f3abd479d12012ff45a4","LS0~/confirm/10":"cec0d05edf8d29cb880040bbf9efe8f94063719e82a11f1edf1c658bcdcd4d81","LS0~/confirm/11":"1c6ad569d76fda8ee7081dcc715baa1f97dec16ac0cee15dab3aa5a2a1aef5c1","LS0~/confirm/12":"4bcea0a3762273e5fe73657968cd69f3a0fdf3f935fc22b5f7c3e56dc5651e41","LS0~/confirm/13":"39259615eb3f53a569bcd5f6d36d3297fd46a4258fb9c162a9caedbb9c486230","LS0~/confirm/14":"5e5bcc8da3e81a2861582b4a9b6dc51fc5dfe3204a403f6fe7905d88d3795104","LS0~/confirm/15":"7e4ee7e1259aff07d76924dc5601c789a83ea58ec6517c49a1c0f272fd6e3665","LS0~/confirm/16":"87a230256ac46fd2eb607f11c4ae5eff61551d446a77378ad699632c5f06f815","LS0~/confirm/17":"af4ecd604852a36bc4772575bdeb8dd98ba3dc33b27a31f30a43b030bf26a95e","LS0~/confirm/18":"a62af91ce15afae74f2f6c6857230b011618087e68f2cdf1380c79682f3328eb","LS0~/confirm/19":"4ea6bd312bf6176f6c19d382528c3616283383e68d6cc9b506c5bff2260fa50a","LS0~/confirm/20":"c0d1cd39c9412915fc1903ebb641316672189cb62dc4949b89fd0bebd082252f","LS0~/confirm/21":"1b1ccefef6d72ee4f31e307e98d198b37b59fd74d1545280066589977879ef0e","LS0~/confirm/22":"b7c1954cd30f13561d078b8169c9fa65c15457ca72f4736e1a9ecc18fc3b2672","LS0~/confirm/23":"4e67d98d453604561fc1b0ed636cafb71b05c1433b43245528a2108dcb48d834","LSz/confirm/0":"40d3bf8f21a95a11f15c3bf1aca3902d05814ea4e7244fac8bc2d8e5025dae17","LSz/confirm/1":"871a33a214ac431406784833363ed327e0730ba10d74f4ff88af9fe150490cb2","LSz/confirm/2":"57e224189978868ffc6bd46328c9738e6ae29efff68c81d3f1e8587a7e1ea30b","LSz/confirm/3":"42102a9156010f733690b8bb49d8f9762de4761e32f308d81ac68f52f2e31f4a","LSz/confirm/4":"062c07eb3693244a2df829357a0cbbbff7493e4db733f21a8736303976576fcf","LSz/confirm/5":"2740cbca48a2937f958c9b1cc89dfaadd96d2a27126bcaac342ea9f4f55e2375","LSz/confirm/6":"92551294b4e64f96224974b09001ae4d62612533265d7ccaa74a02f0e58613cc","LSz/confirm/7":"7ba3400e6e5f2214aa03d5b38b0b83fe6a840a31582dd5cdfb468596f6590ad4","LSz/confirm/8":"1b26075572684c4e9190be79ae08263ca607bda3c283445b90a19ea6a7e6b0cc","LSz/confirm/9":"8aaba866a69a1dc0e34d7f7c4f5f865961c6cba1ad4164406c437b56e706be6d","LSz/confirm/10":"7faa0a532e5fb6a75caa531883df5dd77e83b3acefcf4ac7c298fe24adafe605","LSz/confirm/11":"06f0adaf7ed84299edb5613ae725b92fb1216bf4169cca264ac3735a8b8daf93","LSz/confirm/12":"a0097730649897f508d54c699af67c508146ec2a79ebc66e7c2043e29844d8ec","LSz/confirm/13":"893c421362f498a1ba0f6e68424ed9126f1e8a2c8f7ea78a52eee7a88a4d5273","LSz/confirm/14":"1aa22bc39b8137a8351c56e0cf16797313a568c33051cd057bae11e9085fd40d","LSz/confirm/15":"bb81ee123cc301dfa387e7a9b7eb7f6e379e09628f089d1f2226c111c5bec94d","LSz/confirm/16":"2b277555a11066c1987d5c7bb98452b60a8d70199ae33ec1cc629824d466d3e5","LSz/confirm/17":"bbdbc1e1e7c7f7cb0966505e6f1c250057bdb9a681f0774ef3278062e459fe5e","LSz/confirm/18":"f74b3c88ffedb5075ce3d00a2c096a064d5a432a948fa4b2584dc7750ff68768","LSz/confirm/19":"c604625a3f38a1686c4c966bcbb5aef74babcf8367a55f416f8a71e496a7fa00","LSz/confirm/20":"69e8fa4b078a77bcf8ff17c92354c1dc3d800cd6c63800a9bb73d580a2423ab3","LSz/confirm/21":"018834e1429938c1cb6938916289a30c7f9609366fd742b6c2903307aa719049","LSz/confirm/22":"e76596653c6703fffdcba6b89bad3a9ef7d204fc972432b6248e294b3455695a","LSz/confirm/23":"5e6485f47b10aee0b5099d9809aa0d7986f94e7ef6c54b57ea4bf8064a5cd9f4","FPi/confirm/0":"abfcbe4afca6cf061c8d19484befbce46174ba0e46f1282759d6cb3586d8cbaa","FPi/confirm/1":"4fdbd24965b09f952f3417a00bff65e919f91c7b7f232678039a4ac2b2dc944b","FPi/confirm/2":"d9bcccab28e61bedf8193a9d3bedfff0b476d78e6c567324ffdca01e04baebca","FPi/confirm/3":"815cdcd161709fc73282f57b5bdac20516914f418790ace76ae0e2b46c053c11","FPi/confirm/4":"41bc0a123eb2e62188322d25fd494343aad17e0651a32b76c9aa3e0e4ebd51f2","FPi/confirm/5":"040d182046734ca9acead3be25af9de4f6d5132da67ed031560994048d41af76","FPi/confirm/6":"b9f61dda162bd00e07853d3f1ef53b894706718d49ea58cd7eb1705c103ac2b4","FPi/confirm/7":"c034d6bfb93399b707ff66a04aabdd5607a108a2b315950892a1aee390626589","FPi/confirm/8":"e35b54b1e70c5de49aa4bd5b4e3b0e97bd395a8d66554cfa99c95c25b27ac97f","FPi/confirm/9":"a5fc34fa34a63620e13a558687bcad92d906bda9e441d6c30df363a495d0d5e2","FPi/confirm/10":"e021e306319fda4b69e23bb1835d043f516947fa15614d201dc82779efa54082","FPi/confirm/11":"ba3e03e17212c7b1737e6efa6675920289aab90988cce8f75dff0cf6d7a6bb9c","FPi/confirm/12":"e02af28784aaf071abab529ed33a96a4428104dbf32bd9a70939718a8c0a4840","FPi/confirm/13":"c57b0a4b9efa82dcd17b2c772424861a3e7e38a955f7279c671ad54a53c54def","FPi/confirm/14":"c631f9be6bca3829e6d716a93a49961e42063979265314872a562bb1876137a1","FPi/confirm/15":"545076852eb3d659799404e8f89634475d2453cdf8cfba6bdfaf759699c5e647","FPi/confirm/16":"faf6fc48633bc5d45270d3949b0388752ccce2709d55a74c70612b0313514981","FPi/confirm/17":"fd6d75e658fad50b74523f92a2ec29cb8d721afc9c6af317ef13c84ad5ccc0b6","FPi/confirm/18":"61e9de9961907817defe296694d6e508a5cb6d86e719d2519458e61f5dfd05bb","FPi/confirm/19":"2a575179fd9686f72c521fd38b85ffbf7468c42cc83fcc23bf8a75f12e857ce9","FPi/confirm/20":"1ffc2e83e9c5bd61d9ea5bc63144ee13cae1a235b3381c3da071ae2b022ee480","FPi/confirm/21":"9c715f25a9ae727b6da987bd10336ed4aad8bbd096022995a6fc5a9df1bb0ed2","FPi/confirm/22":"10127f544c4a08fbdfe85c7630be4fa5e09bacb03d4b7cefa2adb3da32b8c26f","FPi/confirm/23":"7cfd61e5d1f4cfa67549ec337678198da25707f181c0b235fd790faa38604091","LSi/confirm/0":"6c98a6de1b2ec2d179e08c82828fe81ce840c66e9e6971f708591050c2ff822e","LSi/confirm/1":"d532f06512ab04f4829c76ae0011b25bc89cb72f2abe6a3d1870882d8693d8da","LSi/confirm/2":"c57894f6c3f57ee109d9dd6b1234421f76a60cb426cc19451fb191d1cf716134","LSi/confirm/3":"61e35d26a50fbe369e5364ecb5020cabec7c157d47dfd75411bb390e687f0ab7","LSi/confirm/4":"c65ad06efe64d6db45bba4bff0e4c24606479e789a091e6ffa30ca0e024476e1","LSi/confirm/5":"a5b88f661f97d5b7cde15f05c3e94f933ff9f40c65f8970bbb6bfaa9a565f043","LSi/confirm/6":"c36cc45e487725c689d9486b2c0b015bfa4c45feddf0b5a6b429cd95ea2a6520","LSi/confirm/7":"d0b0f51ab58af8171515ed50101f18fdc8d76499a59ff9a2c564af34f8ba7beb","LSi/confirm/8":"5f4c2f6d8f7d27d4328da1a005410fd8ead43bada3ac2615ac83e75d19a7094f","LSi/confirm/9":"7904ce46b4ef04f6ebce8ad3bc125d10e558005302e86ab13ecc2058faf7c879","LSi/confirm/10":"f1adfcd52c4bb8bf77eab99567c229990fa794d75d91c4ef212b2adbf174d274","LSi/confirm/11":"c9ae63373867ad1a876adb121e159fb87bf97095b7750b8f53c9546b4d92f98c","LSi/confirm/12":"6c5ea666c650b173748a3d08973f2c34b948e70aefe90d5c31b6c4543fbd64e4","LSi/confirm/13":"819b23d659a8b439f64dae25d0df279ad3e49117058a8121928296d860d76944","LSi/confirm/14":"7af3151451eaaa5316af6f81dbeacd05e865ec17aba914357cdcc3421e32d968","LSi/confirm/15":"7f55021b4776c6ac2411aeee3258e1d1a0e41f5d6747e74f1471a956da9c2680","LSi/confirm/16":"11e75a9e54d1305227604c810740ea452872cf09d1063d087081b16bd023ce98","LSi/confirm/17":"911aef3bc746d623be73a39665bf0861abf2cb811400c9620479a92c938a1cb4","LSi/confirm/18":"3ecd9f93f618fe0ce0f028c8ddb227dc0eff028ee6eb48b2e330a82723a663f0","LSi/confirm/19":"705f02ac71c14ef6da4e3cca799f86dbfc5a5a737dc08b27f424d5d2d6201558","LSi/confirm/20":"29224740066ba2d12d4bfa5b1140f4ce6a495ecaab96fa6403f4f702bb27215f","LSi/confirm/21":"61caca8edd8696f877f6535421e5bac61bde8b9fce521ecfe30ed3bdb47e0f5e","LSi/confirm/22":"5ff12f2444e42db95f853abdc0744a38549bc1ddaa60a95da63b8c85a8e2396e","LSi/confirm/23":"ad670cfd7cabbdd5d3a6da4a0178a798dde9ebd539b45baa93fe9d5826f8a84e","G+/confirm/0":"28e8b41bcb17e4a2844de0d8b157465e66405723b8b501da59a4e41f4cc0d517","G+/confirm/1":"82f424cd1075119f6b4248c18a6408daccaf313704f51949a63fecfb682a1649","G+/confirm/2":"759ee94d1c922f5c8bbb147fb8f45db028015da794a7c1b2e15ffac62f380755","G+/confirm/3":"672738f2c5b8b15f5301810476f0cf4a6c07694aaa56ffbf68407f0f1b44af88","G+/confirm/4":"1aaac630ae617b92be2ac7e1734a831c99af9a7f33dca60213e80f13508795f0","G+/confirm/5":"36c591c0715e769746e612e8fa9d16565e756f0cf2e84e13eb9abc962ecacf8d","G+/confirm/6":"f4def460983b66ab1ef4d662b6a8f5df69ec53c5f9ad83e09e3ea60f25a8c163","G+/confirm/7":"3781e70c481955c9822447947ed9420794cc54fc9ce673f446a39d5122b0d949","G+/confirm/8":"effee03d84d5d51553c0e3ef6f0edb06e5b99848ac6eb49d0bf27b4eefbe5d29","G+/confirm/9":"d432f7699b0ded450e5465c1e341045ed38706b580fb2db44a10a00b09aff186","G+/confirm/10":"960d844acbe38a3865cb8efe6444d11b5166f7acfeb8606af86948299a31452c","G+/confirm/11":"4219590ab0630464e4570a7e97061758d7be7fbb4bb587ed9b87566fc6d8be84","G+/confirm/12":"f05f71086aa2bcd2730688d28ff1240c77b8e95645e00bf27d360a42b0272175","G+/confirm/13":"48c6fd79a5ae1291c9e91f1b92bcf5edb319d32e05330c8b8e192e7a81a186ed","G+/confirm/14":"a200bad53c12ee8bca1775533a0ce31d6819ee7613278bdd3bc877305567d110","G+/confirm/15":"eaf26a364116ad8b7616aeda11b9b0d0a7dc02fc6fcdf3e3619a5846c5434a6c","G+/confirm/16":"2c865e0d865b950fe4242ec2bad35a3e6c2af4eac873049d5e025772ef06118c","G+/confirm/17":"60589b6fc2f0e7a9682133c97af85abed0840999a7ba4530149607400bfb75a5","G+/confirm/18":"7b1a3fd286ac0ed05ea140a34f78408aa3680ac61fed28f411ffd789b5dcd1b8","G+/confirm/19":"5dcf3eb9ba18942e5208b75db4164ea3f46f60c17fda978a4f33f1f9ad6a3098","G+/confirm/20":"57a27bfdc4ec6d81f2146fbcbfcae4da3bdf267f706f1c75a62910e529d54ae1","G+/confirm/21":"a1aee02265faae75ae0c00c50fb3619652d99cc2e716bc7ad559d4a63192b910","G+/confirm/22":"9b5fb5458a90385c379491cab7d0f4d8542ce00fea47a987c963cca397bbc857","G+/confirm/23":"4c0c03af201cc0fbe788f53b96dc8f9b958b86a3e005fdf8e7b6f4ea8406a6ae","Q+/confirm/0":"c01d5e83cd40240ec11493d592d5973a3f5b534e974830757bedea1261150346","Q+/confirm/1":"4fe0ab33529d8056f8930c0947c5799401f80cc1805b8568efb01f58e6a4559f","Q+/confirm/2":"b353b503eddfd2f63b4552380be5ae81a7f60c6d0a6dbf293da765baafd5b89b","Q+/confirm/3":"5729bec402d9787d5ab1daf8c18d60b9e45f076ad56bc0724625276bdbde1488","Q+/confirm/4":"be7661b6162d23a8a48d84d7c1a86b20843f3c47b0ee919b338a7aff98a99409","Q+/confirm/5":"27c99bae3fde887e105f7e6b6d0eea57edd4c1e2d2162d1ada948db750b815af","Q+/confirm/6":"7a9b0914aeaf34c0050742d38514c1c5c9dc3c2599b8c3f274aafcf0b9aab770","Q+/confirm/7":"fdf765b87f77677ede0f5de72c946034111b0f4922669e772868388c890fe600","Q+/confirm/8":"b4deb97bf4f404b12fff46ffe7d02080bd1c302b50a7caff6acfd9960ed701be","Q+/confirm/9":"53a22283d315bf0f8eb99096b913d1f9ecbb3bc82d4917314d0311517a09730d","Q+/confirm/10":"041ed4cd5ec222c63e0acf16e6066c95df1708e587c211d57644dcf1d4774377","Q+/confirm/11":"e9655389a751369a00bdd4c16948f5b5280c7fb35674bfcb98283d5a10175b89","Q+/confirm/12":"bd47b18ad63ab7326ccd9c33dddfdb02e380d6875214da28e2cc56bbf192aca0","Q+/confirm/13":"1fa332d4a7377a636b23e6ebddd31b2254cc876d68299811d49ff4eb28882036","Q+/confirm/14":"abc8b65f7045d697c73039e0fe14e8ac5805142170fc091825318630a2e24ae1","Q+/confirm/15":"e2987ce31d02c95bef32e223b647bb30943316ddeccffbf8bc173e0af774263e","Q+/confirm/16":"14682ba38fc51707375e2898bfa8bdb1b50baae9ad87e173c8a6455a893b7fb8","Q+/confirm/17":"940987cd645a36a4672a66e025e21637c9524ef6e1da002f059f58c8483e36d5","Q+/confirm/18":"561b7f8c2babc66b23f37fc54e5cace5026605512160060b51e45bedba0a2406","Q+/confirm/19":"1b544972af9ed1c08a8ff54d661265a72cbede8c5fc37c8d56ddaee4e44d9c13","Q+/confirm/20":"0201cfd2db8b91246641dfb7fcf1e383cdf1aa46b5b364974f77ae6a6a05913d","Q+/confirm/21":"e9dbfa3f989c44e566f145fcf7ae752eeeb04612361ca460eda09d6e167e2d00","Q+/confirm/22":"d5436d1b7d44c669a6d68bfe078882897dad2ea3b05484ffba7d61081c6dbdda","Q+/confirm/23":"66f5acf0e9cc506d6ef5dbbe59b71358adfd7caa49f8f4ee5d10c8703f8529c5","W+/confirm/0":"a19a3808c1c135391c572dffccb26c7688ae14ffeaa5c07c7ca42be17980ca2f","W+/confirm/1":"4869195913289afc2eceb9ea0b7c0501a1aea8d14fd931f07ea0dd5f96a9569a","W+/confirm/2":"20df1fc379e2ddfd42bc1e7d968d200037698fd1f3641d1f2dda910016119455","W+/confirm/3":"5a51c04b5a37f4f21ea3b9e01771513a15df3fd3f0e42c176b9593ba16e0cc93","W+/confirm/4":"2037c8155b932c8367afae99e5cc8fc800f2a5781ab39dd63ae499c99fbe8f3e","W+/confirm/5":"e8775ec11f952da0bd0c5a330992e0b4c802be54ec5fbd085bec2c51c197775e","W+/confirm/6":"584bf3c32466191e82dbc29e686776a18f55ad3ed88c23897ce6ede1cd3b3ae0","W+/confirm/7":"05a5cecfad8ba729d4105b5e488854f24acdd63743974d1dbfa7e2ea98c082e6","W+/confirm/8":"f6b450957506433746aabbdd760945220061a8bcfda1be187e4df243dd275de7","W+/confirm/9":"a940b3458b03d8234e99bd477c8ced2aca0fc244c9bebea6a09d38e76ecdabbb","W+/confirm/10":"59b0563264506ff717e4caa8720b40d7873b752c2374b38ae27f4d612f852884","W+/confirm/11":"903944cf29ad35750b6635695a898d151a664c8017c101a2876acded5e89300a","W+/confirm/12":"5a101e1cb6e9c090031a7a66202f1050655b21bafec970634e793843ce3e1272","W+/confirm/13":"9139a98f8fe5bcec6f9f7c2dcaaec421d6c6fcac32c5eec2982fd744a16ab846","W+/confirm/14":"b693655f5399504904752cbe30154f9009ab5f904d6280ff22960eee2e09abd4","W+/confirm/15":"1b01b03355aeabfc9c8ce18099095a4b52d45a9cd50d1c089d606e002994c78b","W+/confirm/16":"773aef562045e341cf4bd256aceffd920a25741ede487e7e41ba57b9f4b670df","W+/confirm/17":"fe29bbce3185f43a0222ebfcdfeddd8fe312633ddc1135f86654ceadae5d557a","W+/confirm/18":"46552bfdd8666406483aa5b0eeb6692ec9100cc61337b54ca3273f1a48b6f35b","W+/confirm/19":"db4ac659cfce1e89d2cd4c982eda879c2d1ae03a927bed100b68eb508630015e","W+/confirm/20":"72ae939f01a3299f807f2f317ddf1f143e4a2515be290f3089d1413008e597cd","W+/confirm/21":"8cd1a83309cbd8fa1491992c173bdab726a3101a4367273f82d7ac1f4a7c4dc5","W+/confirm/22":"cea3efb0ef25ab29b1b23ea11cd1633fab5ffee86d0d045230507481162120a9","W+/confirm/23":"2d21bfce57727701fb98566e776217243303399ae976fc735783c241c15581bb","P+/confirm/0":"c01d5e83cd40240ec11493d592d5973a3f5b534e974830757bedea1261150346","P+/confirm/1":"4fe0ab33529d8056f8930c0947c5799401f80cc1805b8568efb01f58e6a4559f","P+/confirm/2":"b353b503eddfd2f63b4552380be5ae81a7f60c6d0a6dbf293da765baafd5b89b","P+/confirm/3":"5729bec402d9787d5ab1daf8c18d60b9e45f076ad56bc0724625276bdbde1488","P+/confirm/4":"be7661b6162d23a8a48d84d7c1a86b20843f3c47b0ee919b338a7aff98a99409","P+/confirm/5":"27c99bae3fde887e105f7e6b6d0eea57edd4c1e2d2162d1ada948db750b815af","P+/confirm/6":"7a9b0914aeaf34c0050742d38514c1c5c9dc3c2599b8c3f274aafcf0b9aab770","P+/confirm/7":"fdf765b87f77677ede0f5de72c946034111b0f4922669e772868388c890fe600","P+/confirm/8":"b4deb97bf4f404b12fff46ffe7d02080bd1c302b50a7caff6acfd9960ed701be","P+/confirm/9":"53a22283d315bf0f8eb99096b913d1f9ecbb3bc82d4917314d0311517a09730d","P+/confirm/10":"041ed4cd5ec222c63e0acf16e6066c95df1708e587c211d57644dcf1d4774377","P+/confirm/11":"e9655389a751369a00bdd4c16948f5b5280c7fb35674bfcb98283d5a10175b89","P+/confirm/12":"bd47b18ad63ab7326ccd9c33dddfdb02e380d6875214da28e2cc56bbf192aca0","P+/confirm/13":"1fa332d4a7377a636b23e6ebddd31b2254cc876d68299811d49ff4eb28882036","P+/confirm/14":"abc8b65f7045d697c73039e0fe14e8ac5805142170fc091825318630a2e24ae1","P+/confirm/15":"e2987ce31d02c95bef32e223b647bb30943316ddeccffbf8bc173e0af774263e","P+/confirm/16":"14682ba38fc51707375e2898bfa8bdb1b50baae9ad87e173c8a6455a893b7fb8","P+/confirm/17":"940987cd645a36a4672a66e025e21637c9524ef6e1da002f059f58c8483e36d5","P+/confirm/18":"561b7f8c2babc66b23f37fc54e5cace5026605512160060b51e45bedba0a2406","P+/confirm/19":"1b544972af9ed1c08a8ff54d661265a72cbede8c5fc37c8d56ddaee4e44d9c13","P+/confirm/20":"0201cfd2db8b91246641dfb7fcf1e383cdf1aa46b5b364974f77ae6a6a05913d","P+/confirm/21":"e9dbfa3f989c44e566f145fcf7ae752eeeb04612361ca460eda09d6e167e2d00","P+/confirm/22":"d5436d1b7d44c669a6d68bfe078882897dad2ea3b05484ffba7d61081c6dbdda","P+/confirm/23":"66f5acf0e9cc506d6ef5dbbe59b71358adfd7caa49f8f4ee5d10c8703f8529c5","M+/confirm/0":"d452686b368050bdabe4484d5967a782c6d9313bcad460acb2d66c4b910c36fa","M+/confirm/1":"aa19dcd4acc5e3608c777124fe74bcbedb43d20a5b5a3c99089b6524380eb33f","M+/confirm/2":"3a7bf66dd28954ccf42ef2cbe73ab3873d5cb52a75e97fb0602e3de83d3246ae","M+/confirm/3":"6930ce65726ca79600ad18fac700d70a451d2a9468779f7a7096141bb868b652","M+/confirm/4":"cec487714506908f6aa5e0a025040d73fc7a93b85f99e47d18827fa7ca2bec10","M+/confirm/5":"80a5bcf4b834fe84b2afc6f2b58394c12f168287f471829892cdcbd5d914c286","M+/confirm/6":"1f8c6a1b1c01e18d97df234b94d66d4468774f0cca8d53603c984c6c30a1b168","M+/confirm/7":"c0e6fb7a05f39baa980aca8cf77150d32d3881e9ec11b79aa320e94a725f90de","M+/confirm/8":"84cc040b0642504dd1230c3da47eb6b092b94bb1a96e934b33749e9f2aa0834b","M+/confirm/9":"2d2653e8ca30348345365bf80ec5f1c6283bc7b0888232c8f8cfc4fa8456da1f","M+/confirm/10":"79959c25298817a3f54eb0af489da20361d6cd7a0ed588ec9d707a64d832498f","M+/confirm/11":"2d76c0bc236e90b3bf20a57b1bd76436078f2e1aa90b29b119242e17cb666536","M+/confirm/12":"afb0361d7e03d6bdee63fdb2afe3e92dc2122a79c9c7eac2f13ed18980265b76","M+/confirm/13":"100b3e2cbd9cb0aafa866403552479dddf4dfd6712acca95f8891e5adc5f1ab9","M+/confirm/14":"22ffbf9908827865acc57d8c541b10c9bfae37575f96e1e3d424ca585dd8fa1b","M+/confirm/15":"7427d8790ff9ea1594cf1d8c3c5ecf9a186ba9c1af377204217dc128f8818177","M+/confirm/16":"88b4f1bb5855f2a78a9eb1070f7fdb0bb2523f4d1bc3814494c0946e0bc59f82","M+/confirm/17":"204514c9b5c391f539a3fa4d1292cbb54e6ee0dc6d5e4657768464bc325867ad","M+/confirm/18":"108e41ed075d24e7973741e6e25929ca9b29f46656330e9ed3b34fce27d3b1ee","M+/confirm/19":"fb4c2296a0cdbfabebd0c482a8405648b898b29b7d37222656dc3b21875f663e","M+/confirm/20":"882d304577c8143668f89df69a35c84679c71a303481ce259aed021a19f741db","M+/confirm/21":"0ab342228c12515950f9647ff35ea880c279d4074f0c8060369763455e1d8eb4","M+/confirm/22":"64e59ba52f97da306aa3d7cafdfe3bee5104c1227d270be1b2a6b8e1616831a0","M+/confirm/23":"c44e5c275d054e517abead6a3b6de44e487c543760c51866b87649cc380aec8a","M0/confirm/0":"88bf540d11928d8860b8ddebdec0e6e6054460c53ec343c9b10e9b03553f9464","M0/confirm/1":"4fdbd24965b09f952f3417a00bff65e919f91c7b7f232678039a4ac2b2dc944b","M0/confirm/2":"d9bcccab28e61bedf8193a9d3bedfff0b476d78e6c567324ffdca01e04baebca","M0/confirm/3":"4b4151f58c3732ab2853c47a88ab201573465bdafb96355fafd6e149e3183435","M0/confirm/4":"41bc0a123eb2e62188322d25fd494343aad17e0651a32b76c9aa3e0e4ebd51f2","M0/confirm/5":"040d182046734ca9acead3be25af9de4f6d5132da67ed031560994048d41af76","M0/confirm/6":"b9f61dda162bd00e07853d3f1ef53b894706718d49ea58cd7eb1705c103ac2b4","M0/confirm/7":"c034d6bfb93399b707ff66a04aabdd5607a108a2b315950892a1aee390626589","M0/confirm/8":"e35b54b1e70c5de49aa4bd5b4e3b0e97bd395a8d66554cfa99c95c25b27ac97f","M0/confirm/9":"a5fc34fa34a63620e13a558687bcad92d906bda9e441d6c30df363a495d0d5e2","M0/confirm/10":"e021e306319fda4b69e23bb1835d043f516947fa15614d201dc82779efa54082","M0/confirm/11":"ba3e03e17212c7b1737e6efa6675920289aab90988cce8f75dff0cf6d7a6bb9c","M0/confirm/12":"e02af28784aaf071abab529ed33a96a4428104dbf32bd9a70939718a8c0a4840","M0/confirm/13":"c57b0a4b9efa82dcd17b2c772424861a3e7e38a955f7279c671ad54a53c54def","M0/confirm/14":"c631f9be6bca3829e6d716a93a49961e42063979265314872a562bb1876137a1","M0/confirm/15":"545076852eb3d659799404e8f89634475d2453cdf8cfba6bdfaf759699c5e647","M0/confirm/16":"faf6fc48633bc5d45270d3949b0388752ccce2709d55a74c70612b0313514981","M0/confirm/17":"fd6d75e658fad50b74523f92a2ec29cb8d721afc9c6af317ef13c84ad5ccc0b6","M0/confirm/18":"61e9de9961907817defe296694d6e508a5cb6d86e719d2519458e61f5dfd05bb","M0/confirm/19":"2a575179fd9686f72c521fd38b85ffbf7468c42cc83fcc23bf8a75f12e857ce9","M0/confirm/20":"1ffc2e83e9c5bd61d9ea5bc63144ee13cae1a235b3381c3da071ae2b022ee480","M0/confirm/21":"284f52c6335f77798fe446d70e86189dab2957fe7e80715dc3d6b06d20d93132","M0/confirm/22":"10127f544c4a08fbdfe85c7630be4fa5e09bacb03d4b7cefa2adb3da32b8c26f","M0/confirm/23":"7cfd61e5d1f4cfa67549ec337678198da25707f181c0b235fd790faa38604091"},"per_run":[{"cond":"LS+","i":0,"range":"confirm","systems":{"A":{"completed":14.0,"failed":4.0,"requests":19.0,"denied":0.0,"true_gain":43.0,"true_gain_post":0.0,"observed_outcomes":12.0,"isolations":0.0,"coverage":0.07578125,"paths":1.8583333333333334,"pairs":5.0,"abs_pred_error":3.086198972141527,"relocations":0.0,"window_changes":0.0,"memory_reads":0.0,"memory_unavailable":0.0,"spent":19.0,"fail_gantry":1.0,"fail_material":1.0,"fail_spot":0.0,"fail_motion":0.0,"fail_relay":0.0,"fail_blocked":2.0,"latency_mean":46.3125,"queue_wait_mean":9.5,"contended_legs":4.0,"waits_behind_other":4.0,"gantry_failures_hit":1.0,"other_wear_share":0.18181818181818182,"recovery_steps":62.0,"completed_late":3.0,"iso_after_other_delivery":0.0,"distinct_observed_pairs":4.0,"redundant_observations":8.0,"gain_per_spent":2.263157894736842,"gain_per_completed":3.0714285714285716,"obs_error_mean":2.819893435785312,"obs_true_corr":-0.12397588061930455,"changed_without_prediction":null,"changed_without_memory":null,"changed_without_variables":null,"variables_adopted":0.0},"B":{"completed":6.0,"failed":2.0,"requests":9.0,"denied":0.0,"true_gain":5.0,"true_gain_post":0.0,"observed_outcomes":6.0,"isolations":22.0,"coverage":0.13072916666666667,"paths":9.625,"pairs":4.0,"abs_pred_error":1.2244736043625946,"relocations":0.0,"window_changes":0.0,"memory_reads":0.0,"memory_unavailable":0.0,"spent":20.0,"fail_gantry":1.0,"fail_material":0.0,"fail_spot":0.0,"fail_motion":0.0,"fail_relay":0.0,"fail_blocked":1.0,"latency_mean":120.28571428571429,"queue_wait_mean":15.857142857142858,"contended_legs":12.0,"waits_behind_other":12.0,"gantry_failures_hit":1.0,"other_wear_share":0.6363636363636364,"recovery_steps":92.0,"completed_late":2.0,"iso_after_other_delivery":2.0,"distinct_observed_pairs":4.0,"redundant_observations":2.0,"gain_per_spent":0.25,"gain_per_completed":0.8333333333333334,"obs_error_mean":2.891140271029261,"obs_true_corr":0.8261777496804644,"changed_without_prediction":null,"changed_without_memory":null,"changed_without_variables":null,"variables_adopted":0.0},"C":{"completed":13.0,"failed":2.0,"requests":16.0,"denied":0.0,"true_gain":13.0,"true_gain_post":0.0,"observed_outcomes":13.0,"isolations":0.0,"coverage":0.125,"paths":6.425,"pairs":11.0,"abs_pred_error":1.6169595726722372,"relocations":0.0,"window_changes":0.0,"memory_reads":114.0,"memory_unavailable":0.0,"spent":16.0,"fail_gantry":0.0,"fail_material":2.0,"fail_spot":0.0,"fail_motion":0.0,"fail_relay":0.0,"fail_blocked":0.0,"latency_mean":61.76923076923077,"queue_wait_mean":20.75,"contended_legs":7.0,"waits_behind_other":7.0,"gantry_failures_hit":0.0,"other_wear_share":null,"recovery_steps":null,"completed_late":5.0,"iso_after_other_delivery":0.0,"distinct_observed_pairs":11.0,"redundant_observations":2.0,"gain_per_spent":0.8125,"gain_per_completed":1.0,"obs_error_mean":2.222304529026276,"obs_true_corr":-0.42463169758930225,"changed_without_prediction":null,"changed_without_memory":null,"changed_without_variables":null,"variables_adopted":0.0}},"seconds":44.82},{"cond":"LS+","i":1,"range":"confirm","systems":{"A":{"completed":14.0,"failed":1.0,"requests":16.0,"denied":0.0,"true_gain":14.0,"true_gain_post":0.0,"observed_outcomes":14.0,"isolations":0.0,"coverage":0.09114583333333333,"paths":2.308333333333333,"pairs":6.0,"abs_pred_error":2.031460487543771,"relocations":0.0,"window_changes":0.0,"memory_reads":0.0,"memory_unavailable":0.0,"spent":16.0,"fail_gantry":0.0,"fail_material":0.0,"fail_spot":0.0,"fail_motion":0.0,"fail_relay":0.0,"fail_blocked":1.0,"latency_mean":58.8,"queue_wait_mean":20.533333333333335,"contended_legs":6.0,"waits_behind_other":6.0,"gantry_failures_hit":0.0,"other_wear_share":null,"recovery_steps":null,"completed_late":5.0,"iso_after_other_delivery":0.0,"distinct_observed_pairs":6.0,"redundant_observations":8.0,"gain_per_spent":0.875,"gain_per_completed":1.0,"obs_error_mean":2.3037606986378947,"obs_true_corr":-0.17572568039556005,"changed_without_prediction":null,"changed_without_memory":null,"changed_without_variables":null,"variables_adopted":0.0},"B":{"completed":4.0,"failed":3.0,"requests":8.0,"denied":0.0,"true_gain":1.0,"true_gain_post":0.0,"observed_outcomes":4.0,"isolations":6.0,"coverage":0.14921875,"paths":14.1625,"pairs":2.0,"abs_pred_error":0.25,"relocations":0.0,"window_changes":0.0,"memory_reads":0.0,"memory_unavailable":0.0,"spent":11.0,"fail_gantry":2.0,"fail_material":1.0,"fail_spot":0.0,"fail_motion":0.0,"fail_relay":0.0,"fail_blocked":0.0,"latency_mean":154.75,"queue_wait_mean":33.81818181818182,"contended_legs":13.0,"waits_behind_other":13.0,"gantry_failures_hit":2.0,"other_wear_share":0.7727272727272727,"recovery_steps":182.0,"completed_late":2.0,"iso_after_other_delivery":1.0,"distinct_observed_pairs":2.0,"redundant_observations":2.0,"gain_per_spent":0.09090909090909091,"gain_per_completed":0.25,"obs_error_mean":3.5,"obs_true_corr":-0.3965257928590721,"changed_without_prediction":null,"changed_without_memory":null,"changed_without_variables":null,"variables_adopted":0.0},"C":{"completed":16.0,"failed":2.0,"requests":19.0,"denied":0.0,"true_gain":13.0,"true_gain_post":0.0,"observed_outcomes":15.0,"isolations":0.0,"coverage":0.11979166666666667,"paths":5.579166666666667,"pairs":10.0,"abs_pred_error":1.221346443994962,"relocations":0.0,"window_changes":0.0,"memory_reads":123.0,"memory_unavailable":0.0,"spent":19.0,"fail_gantry":0.0,"fail_material":2.0,"fail_spot":0.0,"fail_motion":0.0,"fail_relay":0.0,"fail_blocked":0.0,"latency_mean":47.3125,"queue_wait_mean":10.789473684210526,"contended_legs":5.0,"waits_behind_other":5.0,"gantry_failures_hit":0.0,"other_wear_share":null,"recovery_steps":null,"completed_late":4.0,"iso_after_other_delivery":0.0,"distinct_observed_pairs":9.0,"redundant_observations":6.0,"gain_per_spent":0.6842105263157895,"gain_per_completed":0.8125,"obs_error_mean":1.6798678120861212,"obs_true_corr":0.08733639748854112,"changed_without_prediction":null,"changed_without_memory":null,"changed_without_variables":null,"variables_adopted":0.0}},"seconds":45.03},{"cond":"LS+","i":2,"range":"confirm","systems":{"A":{"completed":15.0,"failed":0.0,"requests":16.0,"denied":0.0,"true_gain":20.0,"true_gain_post":0.0,"observed_outcomes":15.0,"isolations":0.0,"coverage":0.09375,"paths":3.158333333333333,"pairs":5.0,"abs_pred_error":1.6305261577134786,"relocations":0.0,"window_changes":0.0,"memory_reads":0.0,"memory_unavailable":0.0,"spent":16.0,"fail_gantry":0.0,"fail_material":0.0,"fail_spot":0.0,"fail_motion":0.0,"fail_relay":0.0,"fail_blocked":0.0,"latency_mean":54.13333333333333,"queue_wait_mean":20.1875,"contended_legs":5.0,"waits_behind_other":5.0,"gantry_failures_hit":0.0,"other_wear_share":null,"recovery_steps":null,"completed_late":4.0,"iso_after_other_delivery":0.0,"distinct_observed_pairs":5.0,"redundant_observations":10.0,"gain_per_spent":1.25,"gain_per_completed":1.3333333333333333,"obs_error_mean":1.945292146211463,"obs_true_corr":-0.3904245767295092,"changed_without_prediction":null,"changed_without_memory":null,"changed_without_variables":null,"variables_adopted":0.0},"B":{"completed":5.0,"failed":1.0,"requests":7.0,"denied":0.0,"true_gain":0.0,"true_gain_post":0.0,"observed_outcomes":5.0,"isolations":16.0,"coverage":0.13841145833333332,"paths":11.2375,"pairs":4.0,"abs_pred_error":0.0,"relocations":0.0,"window_changes":0.0,"memory_reads":0.0,"memory_unavailable":0.0,"spent":15.0,"fail_gantry":1.0,"fail_material":0.0,"fail_spot":0.0,"fail_motion":0.0,"fail_relay":0.0,"fail_blocked":0.0,"latency_mean":146.0,"queue_wait_mean":17.357142857142858,"contended_legs":9.0,"waits_behind_other":9.0,"gantry_failures_hit":1.0,"other_wear_share":0.8181818181818182,"recovery_steps":101.0,"completed_late":2.0,"iso_after_other_delivery":0.0,"distinct_observed_pairs":4.0,"redundant_observations":1.0,"gain_per_spent":0.0,"gain_per_completed":0.0,"obs_error_mean":1.4,"obs_true_corr":null,"changed_without_prediction":null,"changed_without_memory":null,"changed_without_variables":null,"variables_adopted":0.0},"C":{"completed":15.0,"failed":1.0,"requests":17.0,"denied":0.0,"true_gain":5.0,"true_gain_post":0.0,"observed_outcomes":15.0,"isolations":0.0,"coverage":0.108984375,"paths":5.966666666666667,"pairs":8.0,"abs_pred_error":0.8386539713112616,"relocations":0.0,"window_changes":0.0,"memory_reads":116.0,"memory_unavailable":0.0,"spent":17.0,"fail_gantry":0.0,"fail_material":1.0,"fail_spot":0.0,"fail_motion":0.0,"fail_relay":0.0,"fail_blocked":0.0,"latency_mean":55.266666666666666,"queue_wait_mean":13.764705882352942,"contended_legs":5.0,"waits_behind_other":5.0,"gantry_failures_hit":0.0,"other_wear_share":null,"recovery_steps":null,"completed_late":4.0,"iso_after_other_delivery":0.0,"distinct_observed_pairs":8.0,"redundant_observations":7.0,"gain_per_spent":0.29411764705882354,"gain_per_completed":0.3333333333333333,"obs_error_mean":1.8017442299667672,"obs_true_corr":0.017334381132038373,"changed_without_prediction":null,"changed_without_memory":null,"changed_without_variables":null,"variables_adopted":0.0}},"seconds":44.64},{"cond":"LS+","i":3,"range":"confirm","systems":{"A":{"completed":14.0,"failed":2.0,"requests":17.0,"denied":0.0,"true_gain":44.0,"true_gain_post":0.0,"observed_outcomes":14.0,"isolations":0.0,"coverage":0.07421875,"paths":2.0458333333333334,"pairs":5.0,"abs_pred_error":4.125166464480567,"relocations":0.0,"window_changes":0.0,"memory_reads":0.0,"memory_unavailable":0.0,"spent":17.0,"fail_gantry":0.0,"fail_material":0.0,"fail_spot":0.0,"fail_motion":0.0,"fail_relay":0.0,"fail_blocked":2.0,"latency_mean":55.5,"queue_wait_mean":14.647058823529411,"contended_legs":4.0,"waits_behind_other":4.0,"gantry_failures_hit":0.0,"other_wear_share":null,"recovery_steps":null,"completed_late":6.0,"iso_after_other_delivery":0.0,"distinct_observed_pairs":5.0,"redundant_observations":9.0,"gain_per_spent":2.588235294117647,"gain_per_completed":3.142857142857143,"obs_error_mean":1.652555807713025,"obs_true_corr":0.5743075109071769,"changed_without_prediction":null,"changed_without_memory":null,"changed_without_variables":null,"variables_adopted":0.0},"B":{"completed":5.0,"failed":1.0,"requests":7.0,"denied":0.0,"true_gain":4.0,"true_gain_post":0.0,"observed_outcomes":4.0,"isolations":34.0,"coverage":0.11705729166666666,"paths":7.708333333333333,"pairs":5.0,"abs_pred_error":0.8,"relocations":0.0,"window_changes":0.0,"memory_reads":0.0,"memory_unavailable":0.0,"spent":24.0,"fail_gantry":0.0,"fail_material":0.0,"fail_spot":0.0,"fail_motion":0.0,"fail_relay":0.0,"fail_blocked":1.0,"latency_mean":150.33333333333334,"queue_wait_mean":19.384615384615383,"contended_legs":9.0,"waits_behind_other":9.0,"gantry_failures_hit":0.0,"other_wear_share":null,"recovery_steps":null,"completed_late":3.0,"iso_after_other_delivery":0.0,"distinct_observed_pairs":4.0,"redundant_observations":0.0,"gain_per_spent":0.16666666666666666,"gain_per_completed":0.8,"obs_error_mean":2.75,"obs_true_corr":-0.9099637547345425,"changed_without_prediction":null,"changed_without_memory":null,"changed_without_variables":null,"variables_adopted":0.0},"C":{"completed":12.0,"failed":4.0,"requests":17.0,"denied":0.0,"true_gain":21.0,"true_gain_post":0.0,"observed_outcomes":12.0,"isolations":0.0,"coverage":0.111328125,"paths":6.691666666666666,"pairs":8.0,"abs_pred_error":2.60091532261124,"relocations":0.0,"window_changes":0.0,"memory_reads":131.0,"memory_unavailable":0.0,"spent":17.0,"fail_gantry":1.0,"fail_material":2.0,"fail_spot":0.0,"fail_motion":0.0,"fail_relay":0.0,"fail_blocked":1.0,"latency_mean":47.23076923076923,"queue_wait_mean":15.125,"contended_legs":6.0,"waits_behind_other":6.0,"gantry_failures_hit":1.0,"other_wear_share":0.27272727272727276,"recovery_steps":140.0,"completed_late":4.0,"iso_after_other_delivery":0.0,"distinct_observed_pairs":8.0,"redundant_observations":4.0,"gain_per_spent":1.2352941176470589,"gain_per_completed":1.75,"obs_error_mean":2.3511760317883215,"obs_true_corr":0.45920676948718564,"changed_without_prediction":null,"changed_without_memory":null,"changed_without_variables":null,"variables_adopted":0.0}},"seconds":45.01},{"cond":"LS+","i":4,"range":"confirm","systems":{"A":{"completed":14.0,"failed":1.0,"requests":16.0,"denied":0.0,"true_gain":4.0,"true_gain_post":0.0,"observed_outcomes":14.0,"isolations":0.0,"coverage":0.09375,"paths":2.6416666666666666,"pairs":6.0,"abs_pred_error":0.47419183914363466,"relocations":0.0,"window_changes":0.0,"memory_reads":0.0,"memory_unavailable":0.0,"spent":16.0,"fail_gantry":0.0,"fail_material":1.0,"fail_spot":0.0,"fail_motion":0.0,"fail_relay":0.0,"fail_blocked":0.0,"latency_mean":59.214285714285715,"queue_wait_mean":20.625,"contended_legs":6.0,"waits_behind_other":6.0,"gantry_failures_hit":0.0,"other_wear_share":null,"recovery_steps":null,"completed_late":5.0,"iso_after_other_delivery":0.0,"distinct_observed_pairs":6.0,"redundant_observations":8.0,"gain_per_spent":0.25,"gain_per_completed":0.2857142857142857,"obs_error_mean":1.4603149107664706,"obs_true_corr":0.20797350261274003,"changed_without_prediction":null,"changed_without_memory":null,"changed_without_variables":null,"variables_adopted":0.0},"B":{"completed":5.0,"failed":2.0,"requests":8.0,"denied":0.0,"true_gain":6.0,"true_gain_post":0.0,"observed_outcomes":5.0,"isolations":2.0,"coverage":0.15390625,"paths":15.066666666666666,"pairs":4.0,"abs_pred_error":1.2,"relocations":0.0,"window_changes":0.0,"memory_reads":0.0,"memory_unavailable":0.0,"spent":9.0,"fail_gantry":2.0,"fail_material":0.0,"fail_spot":0.0,"fail_motion":0.0,"fail_relay":0.0,"fail_blocked":0.0,"latency_mean":147.2,"queue_wait_mean":26.75,"contended_legs":12.0,"waits_behind_other":12.0,"gantry_failures_hit":2.0,"other_wear_share":0.7727272727272727,"recovery_steps":133.5,"completed_late":3.0,"iso_after_other_delivery":0.0,"distinct_observed_pairs":4.0,"redundant_observations":1.0,"gain_per_spent":0.6666666666666666,"gain_per_completed":1.2,"obs_error_mean":3.2,"obs_true_corr":0.8838834764831843,"changed_without_prediction":null,"changed_without_memory":null,"changed_without_variables":null,"variables_adopted":0.0},"C":{"completed":17.0,"failed":0.0,"requests":18.0,"denied":0.0,"true_gain":14.0,"true_gain_post":0.0,"observed_outcomes":17.0,"isolations":0.0,"coverage":0.125,"paths":6.5125,"pairs":8.0,"abs_pred_error":1.168639754641398,"relocations":0.0,"window_changes":0.0,"memory_reads":129.0,"memory_unavailable":0.0,"spent":18.0,"fail_gantry":0.0,"fail_material":0.0,"fail_spot":0.0,"fail_motion":0.0,"fail_relay":0.0,"fail_blocked":0.0,"latency_mean":49.23529411764706,"queue_wait_mean":12.5,"contended_legs":4.0,"waits_behind_other":4.0,"gantry_failures_hit":0.0,"other_wear_share":null,"recovery_steps":null,"completed_late":5.0,"iso_after_other_delivery":0.0,"distinct_observed_pairs":8.0,"redundant_observations":9.0,"gain_per_spent":0.7777777777777778,"gain_per_completed":0.8235294117647058,"obs_error_mean":2.154793600612272,"obs_true_corr":-0.09957321654238299,"changed_without_prediction":null,"changed_without_memory":null,"changed_without_variables":null,"variables_adopted":0.0}},"seconds":45.54},{"cond":"LS+","i":5,"range":"confirm","systems":{"A":{"completed":14.0,"failed":0.0,"requests":15.0,"denied":0.0,"true_gain":3.0,"true_gain_post":0.0,"observed_outcomes":14.0,"isolations":0.0,"coverage":0.09375,"paths":2.7333333333333334,"pairs":6.0,"abs_pred_error":0.45088587702498417,"relocations":0.0,"window_changes":0.0,"memory_reads":0.0,"memory_unavailable":0.0,"spent":15.0,"fail_gantry":0.0,"fail_material":0.0,"fail_spot":0.0,"fail_motion":0.0,"fail_relay":0.0,"fail_blocked":0.0,"latency_mean":60.42857142857143,"queue_wait_mean":24.733333333333334,"contended_legs":6.0,"waits_behind_other":6.0,"gantry_failures_hit":0.0,"other_wear_share":null,"recovery_steps":null,"completed_late":5.0,"iso_after_other_delivery":0.0,"distinct_observed_pairs":6.0,"redundant_observations":8.0,"gain_per_spent":0.2,"gain_per_completed":0.21428571428571427,"obs_error_mean":0.7358413942826171,"obs_true_corr":0.20160591403794575,"changed_without_prediction":null,"changed_without_memory":null,"changed_without_variables":null,"variables_adopted":0.0},"B":{"completed":4.0,"failed":3.0,"requests":8.0,"denied":0.0,"true_gain":1.0,"true_gain_post":0.0,"observed_outcomes":4.0,"isolations":17.0,"coverage":0.13723958333333333,"paths":11.020833333333334,"pairs":2.0,"abs_pred_error":0.25,"relocations":0.0,"window_changes":0.0,"memory_reads":0.0,"memory_unavailable":0.0,"spent":16.5,"fail_gantry":2.0,"fail_material":1.0,"fail_spot":0.0,"fail_motion":0.0,"fail_relay":0.0,"fail_blocked":0.0,"latency_mean":147.5,"queue_wait_mean":28.583333333333332,"contended_legs":12.0,"waits_behind_other":12.0,"gantry_failures_hit":2.0,"other_wear_share":0.7727272727272727,"recovery_steps":157.5,"completed_late":2.0,"iso_after_other_delivery":0.0,"distinct_observed_pairs":2.0,"redundant_observations":2.0,"gain_per_spent":0.06060606060606061,"gain_per_completed":0.25,"obs_error_mean":0.5000000000000002,"obs_true_corr":0.5773502691896253,"changed_without_prediction":null,"changed_without_memory":null,"changed_without_variables":null,"variables_adopted":0.0},"C":{"completed":17.0,"failed":1.0,"requests":19.0,"denied":0.0,"true_gain":1.0,"true_gain_post":0.0,"observed_outcomes":17.0,"isolations":0.0,"coverage":0.125,"paths":5.9875,"pairs":9.0,"abs_pred_error":0.6471298024052706,"relocations":0.0,"window_changes":0.0,"memory_reads":132.0,"memory_unavailable":0.0,"spent":19.0,"fail_gantry":0.0,"fail_material":1.0,"fail_spot":0.0,"fail_motion":0.0,"fail_relay":0.0,"fail_blocked":0.0,"latency_mean":50.35294117647059,"queue_wait_mean":11.0,"contended_legs":5.0,"waits_behind_other":5.0,"gantry_failures_hit":0.0,"other_wear_share":null,"recovery_steps":null,"completed_late":5.0,"iso_after_other_delivery":0.0,"distinct_observed_pairs":9.0,"redundant_observations":8.0,"gain_per_spent":0.05263157894736842,"gain_per_completed":0.058823529411764705,"obs_error_mean":1.4533517518162984,"obs_true_corr":0.0885422004151433,"changed_without_prediction":null,"changed_without_memory":null,"changed_without_variables":null,"variables_adopted":0.0}},"seconds":45.16},{"cond":"LS+","i":6,"range":"confirm","systems":{"A":{"completed":16.0,"failed":0.0,"requests":17.0,"denied":0.0,"true_gain":1.0,"true_gain_post":0.0,"observed_outcomes":16.0,"isolations":0.0,"coverage":0.09375,"paths":3.0416666666666665,"pairs":6.0,"abs_pred_error":0.27547349562475615,"relocations":0.0,"window_changes":0.0,"memory_reads":0.0,"memory_unavailable":0.0,"spent":17.0,"fail_gantry":0.0,"fail_material":0.0,"fail_spot":0.0,"fail_motion":0.0,"fail_relay":0.0,"fail_blocked":0.0,"latency_mean":55.5625,"queue_wait_mean":14.75,"contended_legs":5.0,"waits_behind_other":5.0,"gantry_failures_hit":0.0,"other_wear_share":null,"recovery_steps":null,"completed_late":6.0,"iso_after_other_delivery":0.0,"distinct_observed_pairs":6.0,"redundant_observations":10.0,"gain_per_spent":0.058823529411764705,"gain_per_completed":0.0625,"obs_error_mean":0.8742416606286714,"obs_true_corr":0.1954279672807355,"changed_without_prediction":null,"changed_without_memory":null,"changed_without_variables":null,"variables_adopted":0.0},"B":{"completed":6.0,"failed":0.0,"requests":7.0,"denied":0.0,"true_gain":0.0,"true_gain_post":0.0,"observed_outcomes":6.0,"isolations":0.0,"coverage":0.15625,"paths":12.533333333333333,"pairs":6.0,"abs_pred_error":0.09969804529508748,"relocations":0.0,"window_changes":0.0,"memory_reads":0.0,"memory_unavailable":0.0,"spent":7.0,"fail_gantry":0.0,"fail_material":0.0,"fail_spot":0.0,"fail_motion":0.0,"fail_relay":0.0,"fail_blocked":0.0,"latency_mean":140.83333333333334,"queue_wait_mean":19.133333333333333,"contended_legs":9.0,"waits_behind_other":9.0,"gantry_failures_hit":0.0,"other_wear_share":null,"recovery_steps":null,"completed_late":2.0,"iso_after_other_delivery":0.0,"distinct_observed_pairs":6.0,"redundant_observations":0.0,"gain_per_spent":0.0,"gain_per_completed":0.0,"obs_error_mean":1.5996980452950875,"obs_true_corr":null,"changed_without_prediction":null,"changed_without_memory":null,"changed_without_variables":null,"variables_adopted":0.0},"C":{"completed":14.0,"failed":3.0,"requests":18.0,"denied":0.0,"true_gain":4.0,"true_gain_post":0.0,"observed_outcomes":14.0,"isolations":0.0,"coverage":0.125,"paths":6.6875,"pairs":9.0,"abs_pred_error":1.0203992874589616,"relocations":0.0,"window_changes":0.0,"memory_reads":141.0,"memory_unavailable":0.0,"spent":18.0,"fail_gantry":1.0,"fail_material":2.0,"fail_spot":0.0,"fail_motion":0.0,"fail_relay":0.0,"fail_blocked":0.0,"latency_mean":51.214285714285715,"queue_wait_mean":12.176470588235293,"contended_legs":6.0,"waits_behind_other":6.0,"gantry_failures_hit":1.0,"other_wear_share":0.27272727272727276,"recovery_steps":94.0,"completed_late":5.0,"iso_after_other_delivery":0.0,"distinct_observed_pairs":9.0,"redundant_observations":5.0,"gain_per_spent":0.2222222222222222,"gain_per_completed":0.2857142857142857,"obs_error_mean":1.7996739018425936,"obs_true_corr":0.18892648130749962,"changed_without_prediction":null,"changed_without_memory":null,"changed_without_variables":null,"variables_adopted":0.0}},"seconds":44.47},{"cond":"LS+","i":7,"range":"confirm","systems":{"A":{"completed":16.0,"failed":0.0,"requests":17.0,"denied":0.0,"true_gain":58.0,"true_gain_post":0.0,"observed_outcomes":16.0,"isolations":0.0,"coverage":0.09375,"paths":2.8,"pairs":6.0,"abs_pred_error":4.165721673654171,"relocations":0.0,"window_changes":0.0,"memory_reads":0.0,"memory_unavailable":0.0,"spent":17.0,"fail_gantry":0.0,"fail_material":0.0,"fail_spot":0.0,"fail_motion":0.0,"fail_relay":0.0,"fail_blocked":0.0,"latency_mean":55.3125,"queue_wait_mean":15.294117647058824,"contended_legs":4.0,"waits_behind_other":4.0,"gantry_failures_hit":0.0,"other_wear_share":null,"recovery_steps":null,"completed_late":6.0,"iso_after_other_delivery":0.0,"distinct_observed_pairs":6.0,"redundant_observations":10.0,"gain_per_spent":3.411764705882353,"gain_per_completed":3.625,"obs_error_mean":2.280615580660365,"obs_true_corr":-0.1000810551349452,"changed_without_prediction":null,"changed_without_memory":null,"changed_without_variables":null,"variables_adopted":0.0},"B":{"completed":4.0,"failed":1.0,"requests":6.0,"denied":0.0,"true_gain":0.0,"true_gain_post":0.0,"observed_outcomes":4.0,"isolations":4.0,"coverage":0.1515625,"paths":11.004166666666666,"pairs":4.0,"abs_pred_error":0.0,"relocations":0.0,"window_changes":0.0,"memory_reads":0.0,"memory_unavailable":0.0,"spent":8.0,"fail_gantry":1.0,"fail_material":0.0,"fail_spot":0.0,"fail_motion":0.0,"fail_relay":0.0,"fail_blocked":0.0,"latency_mean":158.5,"queue_wait_mean":20.153846153846153,"contended_legs":8.0,"waits_behind_other":8.0,"gantry_failures_hit":1.0,"other_wear_share":0.8181818181818182,"recovery_steps":103.0,"completed_late":1.0,"iso_after_other_delivery":0.0,"distinct_observed_pairs":4.0,"redundant_observations":0.0,"gain_per_spent":0.0,"gain_per_completed":0.0,"obs_error_mean":2.75,"obs_true_corr":null,"changed_without_prediction":null,"changed_without_memory":null,"changed_without_variables":null,"variables_adopted":0.0},"C":{"completed":16.0,"failed":1.0,"requests":18.0,"denied":0.0,"true_gain":1.0,"true_gain_post":0.0,"observed_outcomes":16.0,"isolations":0.0,"coverage":0.125,"paths":6.3625,"pairs":9.0,"abs_pred_error":0.4580598385351071,"relocations":0.0,"window_changes":0.0,"memory_reads":132.0,"memory_unavailable":0.0,"spent":18.0,"fail_gantry":0.0,"fail_material":1.0,"fail_spot":0.0,"fail_motion":0.0,"fail_relay":0.0,"fail_blocked":0.0,"latency_mean":50.5,"queue_wait_mean":11.941176470588236,"contended_legs":5.0,"waits_behind_other":5.0,"gantry_failures_hit":0.0,"other_wear_share":null,"recovery_steps":null,"completed_late":6.0,"iso_after_other_delivery":0.0,"distinct_observed_pairs":9.0,"redundant_observations":7.0,"gain_per_spent":0.05555555555555555,"gain_per_completed":0.0625,"obs_error_mean":0.7807541495814818,"obs_true_corr":0.422890031611031,"changed_without_prediction":null,"changed_without_memory":null,"changed_without_variables":null,"variables_adopted":0.0}},"seconds":50.51},{"cond":"LS+","i":8,"range":"confirm","systems":{"A":{"completed":15.0,"failed":1.0,"requests":17.0,"denied":0.0,"true_gain":1.0,"true_gain_post":0.0,"observed_outcomes":15.0,"isolations":0.0,"coverage":0.09375,"paths":3.3583333333333334,"pairs":6.0,"abs_pred_error":0.21753652629733727,"relocations":0.0,"window_changes":0.0,"memory_reads":0.0,"memory_unavailable":0.0,"spent":17.0,"fail_gantry":0.0,"fail_material":1.0,"fail_spot":0.0,"fail_motion":0.0,"fail_relay":0.0,"fail_blocked":0.0,"latency_mean":47.266666666666666,"queue_wait_mean":17.823529411764707,"contended_legs":5.0,"waits_behind_other":5.0,"gantry_failures_hit":0.0,"other_wear_share":null,"recovery_steps":null,"completed_late":4.0,"iso_after_other_delivery":0.0,"distinct_observed_pairs":6.0,"redundant_observations":9.0,"gain_per_spent":0.058823529411764705,"gain_per_completed":0.06666666666666667,"obs_error_mean":1.0203306486156687,"obs_true_corr":0.0,"changed_without_prediction":null,"changed_without_memory":null,"changed_without_variables":null,"variables_adopted":0.0},"B":{"completed":5.0,"failed":2.0,"requests":8.0,"denied":0.0,"true_gain":0.0,"true_gain_post":0.0,"observed_outcomes":4.0,"isolations":5.0,"coverage":0.150390625,"paths":11.925,"pairs":4.0,"abs_pred_error":0.0,"relocations":0.0,"window_changes":0.0,"memory_reads":0.0,"memory_unavailable":0.0,"spent":10.5,"fail_gantry":0.0,"fail_material":1.0,"fail_spot":0.0,"fail_motion":0.0,"fail_relay":0.0,"fail_blocked":1.0,"latency_mean":152.16666666666666,"queue_wait_mean":23.0,"contended_legs":12.0,"waits_behind_other":12.0,"gantry_failures_hit":0.0,"other_wear_share":null,"recovery_steps":null,"completed_late":2.0,"iso_after_other_delivery":0.0,"distinct_observed_pairs":4.0,"redundant_observations":0.0,"gain_per_spent":0.0,"gain_per_completed":0.0,"obs_error_mean":0.75,"obs_true_corr":null,"changed_without_prediction":null,"changed_without_memory":null,"changed_without_variables":null,"variables_adopted":0.0},"C":{"completed":15.0,"failed":3.0,"requests":19.0,"denied":0.0,"true_gain":0.0,"true_gain_post":0.0,"observed_outcomes":15.0,"isolations":0.0,"coverage":0.125,"paths":7.4,"pairs":10.0,"abs_pred_error":1.1642020403436184,"relocations":0.0,"window_changes":0.0,"memory_reads":153.0,"memory_unavailable":0.0,"spent":19.0,"fail_gantry":1.0,"fail_material":2.0,"fail_spot":0.0,"fail_motion":0.0,"fail_relay":0.0,"fail_blocked":0.0,"latency_mean":44.93333333333333,"queue_wait_mean":11.444444444444445,"contended_legs":5.0,"waits_behind_other":5.0,"gantry_failures_hit":1.0,"other_wear_share":0.27272727272727276,"recovery_steps":56.0,"completed_late":6.0,"iso_after_other_delivery":0.0,"distinct_observed_pairs":10.0,"redundant_observations":5.0,"gain_per_spent":0.0,"gain_per_completed":0.0,"obs_error_mean":2.0794432000376295,"obs_true_corr":-0.5286805326376809,"changed_without_prediction":null,"changed_without_memory":null,"changed_without_variables":null,"variables_adopted":0.0}},"seconds":49.78},{"cond":"LS+","i":9,"range":"confirm","systems":{"A":{"completed":14.0,"failed":0.0,"requests":15.0,"denied":0.0,"true_gain":8.0,"true_gain_post":0.0,"observed_outcomes":14.0,"isolations":0.0,"coverage":0.09244791666666667,"paths":2.925,"pairs":6.0,"abs_pred_error":0.6990689992283399,"relocations":0.0,"window_changes":0.0,"memory_reads":0.0,"memory_unavailable":0.0,"spent":15.0,"fail_gantry":0.0,"fail_material":0.0,"fail_spot":0.0,"fail_motion":0.0,"fail_relay":0.0,"fail_blocked":0.0,"latency_mean":62.285714285714285,"queue_wait_mean":22.285714285714285,"contended_legs":6.0,"waits_behind_other":6.0,"gantry_failures_hit":0.0,"other_wear_share":null,"recovery_steps":null,"completed_late":4.0,"iso_after_other_delivery":0.0,"distinct_observed_pairs":6.0,"redundant_observations":8.0,"gain_per_spent":0.5333333333333333,"gain_per_completed":0.5714285714285714,"obs_error_mean":1.3497995853937863,"obs_true_corr":0.0363877023069481,"changed_without_prediction":null,"changed_without_memory":null,"changed_without_variables":null,"variables_adopted":0.0},"B":{"completed":4.0,"failed":2.0,"requests":7.0,"denied":0.0,"true_gain":16.0,"true_gain_post":0.0,"observed_outcomes":4.0,"isolations":1.0,"coverage":0.155078125,"paths":11.166666666666666,"pairs":4.0,"abs_pred_error":4.0,"relocations":0.0,"window_changes":0.0,"memory_reads":0.0,"memory_unavailable":0.0,"spent":7.5,"fail_gantry":2.0,"fail_material":0.0,"fail_spot":0.0,"fail_motion":0.0,"fail_relay":0.0,"fail_blocked":0.0,"latency_mean":159.25,"queue_wait_mean":22.416666666666668,"contended_legs":10.0,"waits_behind_other":10.0,"gantry_failures_hit":2.0,"other_wear_share":0.7727272727272727,"recovery_steps":198.5,"completed_late":2.0,"iso_after_other_delivery":0.0,"distinct_observed_pairs":4.0,"redundant_observations":0.0,"gain_per_spent":2.1333333333333333,"gain_per_completed":4.0,"obs_error_mean":4.000000000000001,"obs_true_corr":0.1071343168011162,"changed_without_prediction":null,"changed_without_memory":null,"changed_without_variables":null,"variables_adopted":0.0},"C":{"completed":16.0,"failed":1.0,"requests":18.0,"denied":0.0,"true_gain":47.0,"true_gain_post":0.0,"observed_outcomes":16.0,"isolations":0.0,"coverage":0.125,"paths":5.575,"pairs":10.0,"abs_pred_error":2.898045676419106,"relocations":0.0,"window_changes":0.0,"memory_reads":117.0,"memory_unavailable":0.0,"spent":18.0,"fail_gantry":0.0,"fail_material":1.0,"fail_spot":0.0,"fail_motion":0.0,"fail_relay":0.0,"fail_blocked":0.0,"latency_mean":52.0,"queue_wait_mean":11.5,"contended_legs":4.0,"waits_behind_other":4.0,"gantry_failures_hit":0.0,"other_wear_share":null,"recovery_steps":null,"completed_late":5.0,"iso_after_other_delivery":0.0,"distinct_observed_pairs":10.0,"redundant_observations":6.0,"gain_per_spent":2.611111111111111,"gain_per_completed":2.9375,"obs_error_mean":1.7826071872860307,"obs_true_corr":0.6278556100207806,"changed_without_prediction":null,"changed_without_memory":null,"changed_without_variables":null,"variables_adopted":0.0}},"seconds":50.88},{"cond":"LS+","i":10,"range":"confirm","systems":{"A":{"completed":14.0,"failed":1.0,"requests":16.0,"denied":0.0,"true_gain":15.0,"true_gain_post":0.0,"observed_outcomes":14.0,"isolations":0.0,"coverage":0.08841145833333333,"paths":2.6458333333333335,"pairs":6.0,"abs_pred_error":1.361742802456702,"relocations":0.0,"window_changes":0.0,"memory_reads":0.0,"memory_unavailable":0.0,"spent":16.0,"fail_gantry":0.0,"fail_material":0.0,"fail_spot":0.0,"fail_motion":0.0,"fail_relay":0.0,"fail_blocked":1.0,"latency_mean":54.8,"queue_wait_mean":20.125,"contended_legs":5.0,"waits_behind_other":5.0,"gantry_failures_hit":0.0,"other_wear_share":null,"recovery_steps":null,"completed_late":4.0,"iso_after_other_delivery":0.0,"distinct_observed_pairs":6.0,"redundant_observations":8.0,"gain_per_spent":0.9375,"gain_per_completed":1.0714285714285714,"obs_error_mean":2.7903142310281304,"obs_true_corr":0.6760511910298079,"changed_without_prediction":null,"changed_without_memory":null,"changed_without_variables":null,"variables_adopted":0.0},"B":{"completed":5.0,"failed":0.0,"requests":6.0,"denied":0.0,"true_gain":7.0,"true_gain_post":0.0,"observed_outcomes":4.0,"isolations":12.0,"coverage":0.14322916666666666,"paths":12.466666666666667,"pairs":5.0,"abs_pred_error":1.4,"relocations":0.0,"window_changes":0.0,"memory_reads":0.0,"memory_unavailable":0.0,"spent":12.0,"fail_gantry":0.0,"fail_material":0.0,"fail_spot":0.0,"fail_motion":0.0,"fail_relay":0.0,"fail_blocked":0.0,"latency_mean":158.4,"queue_wait_mean":20.53846153846154,"contended_legs":10.0,"waits_behind_other":10.0,"gantry_failures_hit":0.0,"other_wear_share":null,"recovery_steps":null,"completed_late":1.0,"iso_after_other_delivery":0.0,"distinct_observed_pairs":4.0,"redundant_observations":0.0,"gain_per_spent":0.5833333333333334,"gain_per_completed":1.4,"obs_error_mean":2.25,"obs_true_corr":0.5659164584181108,"changed_without_prediction":null,"changed_without_memory":null,"changed_without_variables":null,"variables_adopted":0.0},"C":{"completed":15.0,"failed":2.0,"requests":18.0,"denied":0.0,"true_gain":-3.0,"true_gain_post":0.0,"observed_outcomes":15.0,"isolations":0.0,"coverage":0.12369791666666667,"paths":6.191666666666666,"pairs":6.0,"abs_pred_error":1.9921963033992296,"relocations":0.0,"window_changes":0.0,"memory_reads":128.0,"memory_unavailable":0.0,"spent":18.0,"fail_gantry":1.0,"fail_material":1.0,"fail_spot":0.0,"fail_motion":0.0,"fail_relay":0.0,"fail_blocked":0.0,"latency_mean":49.53333333333333,"queue_wait_mean":11.470588235294118,"contended_legs":5.0,"waits_behind_other":5.0,"gantry_failures_hit":1.0,"other_wear_share":0.27272727272727276,"recovery_steps":97.0,"completed_late":6.0,"iso_after_other_delivery":0.0,"distinct_observed_pairs":6.0,"redundant_observations":9.0,"gain_per_spent":-0.16666666666666666,"gain_per_completed":-0.2,"obs_error_mean":2.8453651997415017,"obs_true_corr":-0.36247168300585464,"changed_without_prediction":null,"changed_without_memory":null,"changed_without_variables":null,"variables_adopted":0.0}},"seconds":49.98},{"cond":"LS+","i":11,"range":"confirm","systems":{"A":{"completed":14.0,"failed":0.0,"requests":15.0,"denied":0.0,"true_gain":3.0,"true_gain_post":0.0,"observed_outcomes":14.0,"isolations":0.0,"coverage":0.09375,"paths":2.6333333333333333,"pairs":6.0,"abs_pred_error":0.9311423893078904,"relocations":0.0,"window_changes":0.0,"memory_reads":0.0,"memory_unavailable":0.0,"spent":15.0,"fail_gantry":0.0,"fail_material":0.0,"fail_spot":0.0,"fail_motion":0.0,"fail_relay":0.0,"fail_blocked":0.0,"latency_mean":65.21428571428571,"queue_wait_mean":22.6,"contended_legs":6.0,"waits_behind_other":6.0,"gantry_failures_hit":0.0,"other_wear_share":null,"recovery_steps":null,"completed_late":5.0,"iso_after_other_delivery":0.0,"distinct_observed_pairs":6.0,"redundant_observations":8.0,"gain_per_spent":0.2,"gain_per_completed":0.21428571428571427,"obs_error_mean":2.197679243343493,"obs_true_corr":0.3111074623412831,"changed_without_prediction":null,"changed_without_memory":null,"changed_without_variables":null,"variables_adopted":0.0},"B":{"completed":4.0,"failed":2.0,"requests":7.0,"denied":0.0,"true_gain":0.0,"true_gain_post":0.0,"observed_outcomes":4.0,"isolations":0.0,"coverage":0.15625,"paths":15.233333333333333,"pairs":4.0,"abs_pred_error":0.0,"relocations":0.0,"window_changes":0.0,"memory_reads":0.0,"memory_unavailable":0.0,"spent":7.0,"fail_gantry":2.0,"fail_material":0.0,"fail_spot":0.0,"fail_motion":0.0,"fail_relay":0.0,"fail_blocked":0.0,"latency_mean":142.0,"queue_wait_mean":31.636363636363637,"contended_legs":12.0,"waits_behind_other":12.0,"gantry_failures_hit":2.0,"other_wear_share":0.7727272727272727,"recovery_steps":149.5,"completed_late":2.0,"iso_after_other_delivery":0.0,"distinct_observed_pairs":4.0,"redundant_observations":0.0,"gain_per_spent":0.0,"gain_per_completed":0.0,"obs_error_mean":1.0,"obs_true_corr":null,"changed_without_prediction":null,"changed_without_memory":null,"changed_without_variables":null,"variables_adopted":0.0},"C":{"completed":17.0,"failed":1.0,"requests":19.0,"denied":0.0,"true_gain":0.0,"true_gain_post":0.0,"observed_outcomes":17.0,"isolations":0.0,"coverage":0.125,"paths":7.4125,"pairs":11.0,"abs_pred_error":0.3091482094408093,"relocations":0.0,"window_changes":0.0,"memory_reads":156.0,"memory_unavailable":0.0,"spent":19.0,"fail_gantry":0.0,"fail_material":1.0,"fail_spot":0.0,"fail_motion":0.0,"fail_relay":0.0,"fail_blocked":0.0,"latency_mean":47.705882352941174,"queue_wait_mean":8.38888888888889,"contended_legs":4.0,"waits_behind_other":4.0,"gantry_failures_hit":0.0,"other_wear_share":null,"recovery_steps":null,"completed_late":5.0,"iso_after_other_delivery":0.0,"distinct_observed_pairs":11.0,"redundant_observations":6.0,"gain_per_spent":0.0,"gain_per_completed":0.0,"obs_error_mean":0.9683465871646025,"obs_true_corr":null,"changed_without_prediction":null,"changed_without_memory":null,"changed_without_variables":null,"variables_adopted":0.0}},"seconds":49.42},{"cond":"LS+","i":12,"range":"confirm","systems":{"A":{"completed":16.0,"failed":2.0,"requests":19.0,"denied":0.0,"true_gain":20.0,"true_gain_post":0.0,"observed_outcomes":15.0,"isolations":0.0,"coverage":0.09375,"paths":2.5166666666666666,"pairs":6.0,"abs_pred_error":1.675793500454281,"relocations":0.0,"window_changes":0.0,"memory_reads":0.0,"memory_unavailable":0.0,"spent":19.0,"fail_gantry":0.0,"fail_material":2.0,"fail_spot":0.0,"fail_motion":0.0,"fail_relay":0.0,"fail_blocked":0.0,"latency_mean":50.0,"queue_wait_mean":14.947368421052632,"contended_legs":5.0,"waits_behind_other":5.0,"gantry_failures_hit":0.0,"other_wear_share":null,"recovery_steps":null,"completed_late":5.0,"iso_after_other_delivery":0.0,"distinct_observed_pairs":6.0,"redundant_observations":9.0,"gain_per_spent":1.0526315789473684,"gain_per_completed":1.25,"obs_error_mean":1.9077195354424115,"obs_true_corr":0.24625262465840822,"changed_without_prediction":null,"changed_without_memory":null,"changed_without_variables":null,"variables_adopted":0.0},"B":{"completed":5.0,"failed":0.0,"requests":6.0,"denied":0.0,"true_gain":15.0,"true_gain_post":0.0,"observed_outcomes":5.0,"isolations":5.0,"coverage":0.150390625,"paths":12.608333333333333,"pairs":5.0,"abs_pred_error":3.0,"relocations":0.0,"window_changes":0.0,"memory_reads":0.0,"memory_unavailable":0.0,"spent":8.5,"fail_gantry":0.0,"fail_material":0.0,"fail_spot":0.0,"fail_motion":0.0,"fail_relay":0.0,"fail_blocked":0.0,"latency_mean":172.8,"queue_wait_mean":18.357142857142858,"contended_legs":10.0,"waits_behind_other":10.0,"gantry_failures_hit":0.0,"other_wear_share":null,"recovery_steps":null,"completed_late":2.0,"iso_after_other_delivery":0.0,"distinct_observed_pairs":5.0,"redundant_observations":0.0,"gain_per_spent":1.7647058823529411,"gain_per_completed":3.0,"obs_error_mean":1.8,"obs_true_corr":0.7100716024967262,"changed_without_prediction":null,"changed_without_memory":null,"changed_without_variables":null,"variables_adopted":0.0},"C":{"completed":13.0,"failed":3.0,"requests":17.0,"denied":0.0,"true_gain":35.0,"true_gain_post":0.0,"observed_outcomes":13.0,"isolations":0.0,"coverage":0.11848958333333333,"paths":6.154166666666667,"pairs":7.0,"abs_pred_error":3.0604319442736476,"relocations":0.0,"window_changes":0.0,"memory_reads":116.0,"memory_unavailable":0.0,"spent":17.0,"fail_gantry":1.0,"fail_material":0.0,"fail_spot":0.0,"fail_motion":0.0,"fail_relay":0.0,"fail_blocked":2.0,"latency_mean":52.13333333333333,"queue_wait_mean":13.533333333333333,"contended_legs":6.0,"waits_behind_other":6.0,"gantry_failures_hit":1.0,"other_wear_share":0.27272727272727276,"recovery_steps":146.0,"completed_late":6.0,"iso_after_other_delivery":0.0,"distinct_observed_pairs":7.0,"redundant_observations":6.0,"gain_per_spent":2.0588235294117645,"gain_per_completed":2.6923076923076925,"obs_error_mean":3.5216452051118825,"obs_true_corr":0.09047831330018756,"changed_without_prediction":null,"changed_without_memory":null,"changed_without_variables":null,"variables_adopted":0.0}},"seconds":49.92},{"cond":"LS+","i":13,"range":"confirm","systems":{"A":{"completed":15.0,"failed":0.0,"requests":16.0,"denied":0.0,"true_gain":6.0,"true_gain_post":0.0,"observed_outcomes":15.0,"isolations":0.0,"coverage":0.09375,"paths":3.225,"pairs":6.0,"abs_pred_error":0.9064011006371013,"relocations":0.0,"window_changes":0.0,"memory_reads":0.0,"memory_unavailable":0.0,"spent":16.0,"fail_gantry":0.0,"fail_material":0.0,"fail_spot":0.0,"fail_motion":0.0,"fail_relay":0.0,"fail_blocked":0.0,"latency_mean":54.666666666666664,"queue_wait_mean":18.875,"contended_legs":6.0,"waits_behind_other":6.0,"gantry_failures_hit":0.0,"other_wear_share":null,"recovery_steps":null,"completed_late":4.0,"iso_after_other_delivery":0.0,"distinct_observed_pairs":6.0,"redundant_observations":9.0,"gain_per_spent":0.375,"gain_per_completed":0.4,"obs_error_mean":1.670526770832492,"obs_true_corr":0.23420849010957306,"changed_without_prediction":null,"changed_without_memory":null,"changed_without_variables":null,"variables_adopted":0.0},"B":{"completed":4.0,"failed":3.0,"requests":8.0,"denied":0.0,"true_gain":0.0,"true_gain_post":0.0,"observed_outcomes":4.0,"isolations":0.0,"coverage":0.15625,"paths":12.766666666666667,"pairs":4.0,"abs_pred_error":0.0,"relocations":0.0,"window_changes":0.0,"memory_reads":0.0,"memory_unavailable":0.0,"spent":8.0,"fail_gantry":1.0,"fail_material":2.0,"fail_spot":0.0,"fail_motion":0.0,"fail_relay":0.0,"fail_blocked":0.0,"latency_mean":141.25,"queue_wait_mean":26.571428571428573,"contended_legs":12.0,"waits_behind_other":12.0,"gantry_failures_hit":1.0,"other_wear_share":0.8181818181818182,"recovery_steps":96.0,"completed_late":1.0,"iso_after_other_delivery":0.0,"distinct_observed_pairs":4.0,"redundant_observations":0.0,"gain_per_spent":0.0,"gain_per_completed":0.0,"obs_error_mean":1.75,"obs_true_corr":null,"changed_without_prediction":null,"changed_without_memory":null,"changed_without_variables":null,"variables_adopted":0.0},"C":{"completed":17.0,"failed":1.0,"requests":19.0,"denied":0.0,"true_gain":4.0,"true_gain_post":0.0,"observed_outcomes":17.0,"isolations":0.0,"coverage":0.125,"paths":7.0125,"pairs":9.0,"abs_pred_error":2.0395228710889093,"relocations":0.0,"window_changes":0.0,"memory_reads":150.0,"memory_unavailable":0.0,"spent":19.0,"fail_gantry":0.0,"fail_material":1.0,"fail_spot":0.0,"fail_motion":0.0,"fail_relay":0.0,"fail_blocked":0.0,"latency_mean":50.294117647058826,"queue_wait_mean":11.055555555555555,"contended_legs":5.0,"waits_behind_other":5.0,"gantry_failures_hit":0.0,"other_wear_share":null,"recovery_steps":null,"completed_late":5.0,"iso_after_other_delivery":0.0,"distinct_observed_pairs":9.0,"redundant_observations":8.0,"gain_per_spent":0.21052631578947367,"gain_per_completed":0.23529411764705882,"obs_error_mean":2.4056101082721817,"obs_true_corr":0.6818876612172456,"changed_without_prediction":null,"changed_without_memory":null,"changed_without_variables":null,"variables_adopted":0.0}},"seconds":51.27},{"cond":"LS+","i":14,"range":"confirm","systems":{"A":{"completed":17.0,"failed":1.0,"requests":19.0,"denied":0.0,"true_gain":18.0,"true_gain_post":0.0,"observed_outcomes":17.0,"isolations":0.0,"coverage":0.09244791666666667,"paths":2.841666666666667,"pairs":6.0,"abs_pred_error":2.068738904928447,"relocations":0.0,"window_changes":0.0,"memory_reads":0.0,"memory_unavailable":0.0,"spent":19.0,"fail_gantry":0.0,"fail_material":1.0,"fail_spot":0.0,"fail_motion":0.0,"fail_relay":0.0,"fail_blocked":0.0,"latency_mean":49.23529411764706,"queue_wait_mean":13.473684210526315,"contended_legs":4.0,"waits_behind_other":4.0,"gantry_failures_hit":0.0,"other_wear_share":null,"recovery_steps":null,"completed_late":6.0,"iso_after_other_delivery":0.0,"distinct_observed_pairs":6.0,"redundant_observations":11.0,"gain_per_spent":0.9473684210526315,"gain_per_completed":1.0588235294117647,"obs_error_mean":2.5451624472771894,"obs_true_corr":0.20153581348693905,"changed_without_prediction":null,"changed_without_memory":null,"changed_without_variables":null,"variables_adopted":0.0},"B":{"completed":6.0,"failed":0.0,"requests":7.0,"denied":0.0,"true_gain":2.0,"true_gain_post":0.0,"observed_outcomes":6.0,"isolations":1.0,"coverage":0.155078125,"paths":15.5625,"pairs":6.0,"abs_pred_error":0.40755088979051673,"relocations":0.0,"window_changes":0.0,"memory_reads":0.0,"memory_unavailable":0.0,"spent":7.5,"fail_gantry":0.0,"fail_material":0.0,"fail_spot":0.0,"fail_motion":0.0,"fail_relay":0.0,"fail_blocked":0.0,"latency_mean":145.5,"queue_wait_mean":16.133333333333333,"contended_legs":8.0,"waits_behind_other":8.0,"gantry_failures_hit":0.0,"other_wear_share":null,"recovery_steps":null,"completed_late":2.0,"iso_after_other_delivery":1.0,"distinct_observed_pairs":6.0,"redundant_observations":0.0,"gain_per_spent":0.26666666666666666,"gain_per_completed":0.3333333333333333,"obs_error_mean":0.9257824435428165,"obs_true_corr":-5.768888059150692e-17,"changed_without_prediction":null,"changed_without_memory":null,"changed_without_variables":null,"variables_adopted":0.0},"C":{"completed":15.0,"failed":1.0,"requests":17.0,"denied":0.0,"true_gain":0.0,"true_gain_post":0.0,"observed_outcomes":14.0,"isolations":0.0,"coverage":0.125,"paths":6.7625,"pairs":8.0,"abs_pred_error":1.0935968171811512,"relocations":0.0,"window_changes":0.0,"memory_reads":129.0,"memory_unavailable":0.0,"spent":17.0,"fail_gantry":1.0,"fail_material":0.0,"fail_spot":0.0,"fail_motion":0.0,"fail_relay":0.0,"fail_blocked":0.0,"latency_mean":54.333333333333336,"queue_wait_mean":15.466666666666667,"contended_legs":7.0,"waits_behind_other":7.0,"gantry_failures_hit":1.0,"other_wear_share":0.27272727272727276,"recovery_steps":97.0,"completed_late":5.0,"iso_after_other_delivery":0.0,"distinct_observed_pairs":7.0,"redundant_observations":7.0,"gain_per_spent":0.0,"gain_per_completed":0.0,"obs_error_mean":2.3148262542220395,"obs_true_corr":-0.08379178473793661,"changed_without_prediction":null,"changed_without_memory":null,"changed_without_variables":null,"variables_adopted":0.0}},"seconds":48.81},{"cond":"LS+","i":15,"range":"confirm","systems":{"A":{"completed":16.0,"failed":2.0,"requests":19.0,"denied":0.0,"true_gain":0.0,"true_gain_post":0.0,"observed_outcomes":15.0,"isolations":0.0,"coverage":0.09375,"paths":2.7333333333333334,"pairs":6.0,"abs_pred_error":0.11457048397014089,"relocations":0.0,"window_changes":0.0,"memory_reads":0.0,"memory_unavailable":0.0,"spent":19.0,"fail_gantry":0.0,"fail_material":2.0,"fail_spot":0.0,"fail_motion":0.0,"fail_relay":0.0,"fail_blocked":0.0,"latency_mean":49.6875,"queue_wait_mean":14.736842105263158,"contended_legs":5.0,"waits_behind_other":5.0,"gantry_failures_hit":0.0,"other_wear_share":null,"recovery_steps":null,"completed_late":7.0,"iso_after_other_delivery":0.0,"distinct_observed_pairs":6.0,"redundant_observations":9.0,"gain_per_spent":0.0,"gain_per_completed":0.0,"obs_error_mean":0.46368927478326416,"obs_true_corr":null,"changed_without_prediction":null,"changed_without_memory":null,"changed_without_variables":null,"variables_adopted":0.0},"B":{"completed":5.0,"failed":1.0,"requests":7.0,"denied":0.0,"true_gain":1.0,"true_gain_post":0.0,"observed_outcomes":5.0,"isolations":12.0,"coverage":0.1421875,"paths":11.483333333333333,"pairs":4.0,"abs_pred_error":0.2,"relocations":0.0,"window_changes":0.0,"memory_reads":0.0,"memory_unavailable":0.0,"spent":13.0,"fail_gantry":1.0,"fail_material":0.0,"fail_spot":0.0,"fail_motion":0.0,"fail_relay":0.0,"fail_blocked":0.0,"latency_mean":149.0,"queue_wait_mean":23.46153846153846,"contended_legs":10.0,"waits_behind_other":10.0,"gantry_failures_hit":1.0,"other_wear_share":0.8181818181818182,"recovery_steps":155.0,"completed_late":3.0,"iso_after_other_delivery":0.0,"distinct_observed_pairs":4.0,"redundant_observations":1.0,"gain_per_spent":0.07692307692307693,"gain_per_completed":0.2,"obs_error_mean":1.8,"obs_true_corr":0.4641395608164571,"changed_without_prediction":null,"changed_without_memory":null,"changed_without_variables":null,"variables_adopted":0.0},"C":{"completed":15.0,"failed":1.0,"requests":17.0,"denied":0.0,"true_gain":0.0,"true_gain_post":0.0,"observed_outcomes":15.0,"isolations":0.0,"coverage":0.125,"paths":7.125,"pairs":10.0,"abs_pred_error":0.3985784719988651,"relocations":0.0,"window_changes":0.0,"memory_reads":129.0,"memory_unavailable":0.0,"spent":17.0,"fail_gantry":0.0,"fail_material":1.0,"fail_spot":0.0,"fail_motion":0.0,"fail_relay":0.0,"fail_blocked":0.0,"latency_mean":50.666666666666664,"queue_wait_mean":15.294117647058824,"contended_legs":5.0,"waits_behind_other":5.0,"gantry_failures_hit":0.0,"other_wear_share":null,"recovery_steps":null,"completed_late":4.0,"iso_after_other_delivery":0.0,"distinct_observed_pairs":10.0,"redundant_observations":5.0,"gain_per_spent":0.0,"gain_per_completed":0.0,"obs_error_mean":1.406363652611727,"obs_true_corr":null,"changed_without_prediction":null,"changed_without_memory":null,"changed_without_variables":null,"variables_adopted":0.0}},"seconds":50.06},{"cond":"LS+","i":16,"range":"confirm","systems":{"A":{"completed":15.0,"failed":1.0,"requests":17.0,"denied":0.0,"true_gain":19.0,"true_gain_post":0.0,"observed_outcomes":15.0,"isolations":0.0,"coverage":0.09375,"paths":2.4833333333333334,"pairs":6.0,"abs_pred_error":2.8002155482459115,"relocations":0.0,"window_changes":0.0,"memory_reads":0.0,"memory_unavailable":0.0,"spent":17.0,"fail_gantry":0.0,"fail_material":1.0,"fail_spot":0.0,"fail_motion":0.0,"fail_relay":0.0,"fail_blocked":0.0,"latency_mean":55.0,"queue_wait_mean":16.5625,"contended_legs":6.0,"waits_behind_other":6.0,"gantry_failures_hit":0.0,"other_wear_share":null,"recovery_steps":null,"completed_late":5.0,"iso_after_other_delivery":0.0,"distinct_observed_pairs":6.0,"redundant_observations":9.0,"gain_per_spent":1.1176470588235294,"gain_per_completed":1.2666666666666666,"obs_error_mean":4.28292924722402,"obs_true_corr":-0.03782563536099628,"changed_without_prediction":null,"changed_without_memory":null,"changed_without_variables":null,"variables_adopted":0.0},"B":{"completed":4.0,"failed":1.0,"requests":6.0,"denied":0.0,"true_gain":3.0,"true_gain_post":0.0,"observed_outcomes":4.0,"isolations":24.0,"coverage":0.128515625,"paths":6.625,"pairs":3.0,"abs_pred_error":0.75,"relocations":0.0,"window_changes":0.0,"memory_reads":0.0,"memory_unavailable":0.0,"spent":18.0,"fail_gantry":1.0,"fail_material":0.0,"fail_spot":0.0,"fail_motion":0.0,"fail_relay":0.0,"fail_blocked":0.0,"latency_mean":152.5,"queue_wait_mean":23.384615384615383,"contended_legs":11.0,"waits_behind_other":11.0,"gantry_failures_hit":1.0,"other_wear_share":0.8181818181818182,"recovery_steps":218.0,"completed_late":2.0,"iso_after_other_delivery":0.0,"distinct_observed_pairs":3.0,"redundant_observations":1.0,"gain_per_spent":0.16666666666666666,"gain_per_completed":0.75,"obs_error_mean":3.499999999999999,"obs_true_corr":0.7106690545187014,"changed_without_prediction":null,"changed_without_memory":null,"changed_without_variables":null,"variables_adopted":0.0},"C":{"completed":16.0,"failed":2.0,"requests":19.0,"denied":0.0,"true_gain":15.0,"true_gain_post":0.0,"observed_outcomes":16.0,"isolations":0.0,"coverage":0.094140625,"paths":3.5416666666666665,"pairs":5.0,"abs_pred_error":1.407366426962607,"relocations":0.0,"window_changes":0.0,"memory_reads":74.0,"memory_unavailable":0.0,"spent":19.0,"fail_gantry":0.0,"fail_material":2.0,"fail_spot":0.0,"fail_motion":0.0,"fail_relay":0.0,"fail_blocked":0.0,"latency_mean":49.875,"queue_wait_mean":13.68421052631579,"contended_legs":5.0,"waits_behind_other":5.0,"gantry_failures_hit":0.0,"other_wear_share":null,"recovery_steps":null,"completed_late":5.0,"iso_after_other_delivery":0.0,"distinct_observed_pairs":5.0,"redundant_observations":11.0,"gain_per_spent":0.7894736842105263,"gain_per_completed":0.9375,"obs_error_mean":3.343838553940146,"obs_true_corr":0.3923026723457328,"changed_without_prediction":null,"changed_without_memory":null,"changed_without_variables":null,"variables_adopted":0.0}},"seconds":49.39},{"cond":"LS+","i":17,"range":"confirm","systems":{"A":{"completed":15.0,"failed":1.0,"requests":17.0,"denied":0.0,"true_gain":6.0,"true_gain_post":0.0,"observed_outcomes":15.0,"isolations":0.0,"coverage":0.09244791666666667,"paths":3.0083333333333333,"pairs":6.0,"abs_pred_error":0.9695976449780392,"relocations":0.0,"window_changes":0.0,"memory_reads":0.0,"memory_unavailable":0.0,"spent":17.0,"fail_gantry":0.0,"fail_material":0.0,"fail_spot":0.0,"fail_motion":0.0,"fail_relay":0.0,"fail_blocked":1.0,"latency_mean":53.9375,"queue_wait_mean":14.117647058823529,"contended_legs":4.0,"waits_behind_other":4.0,"gantry_failures_hit":0.0,"other_wear_share":null,"recovery_steps":null,"completed_late":4.0,"iso_after_other_delivery":0.0,"distinct_observed_pairs":6.0,"redundant_observations":9.0,"gain_per_spent":0.35294117647058826,"gain_per_completed":0.4,"obs_error_mean":2.2265434016422008,"obs_true_corr":0.22207120472450703,"changed_without_prediction":null,"changed_without_memory":null,"changed_without_variables":null,"variables_adopted":0.0},"B":{"completed":6.0,"failed":0.0,"requests":7.0,"denied":0.0,"true_gain":2.0,"true_gain_post":0.0,"observed_outcomes":6.0,"isolations":2.0,"coverage":0.15390625,"paths":11.933333333333334,"pairs":6.0,"abs_pred_error":0.16700589210715644,"relocations":0.0,"window_changes":0.0,"memory_reads":0.0,"memory_unavailable":0.0,"spent":8.0,"fail_gantry":0.0,"fail_material":0.0,"fail_spot":0.0,"fail_motion":0.0,"fail_relay":0.0,"fail_blocked":0.0,"latency_mean":135.66666666666666,"queue_wait_mean":22.23076923076923,"contended_legs":10.0,"waits_behind_other":10.0,"gantry_failures_hit":0.0,"other_wear_share":null,"recovery_steps":null,"completed_late":2.0,"iso_after_other_delivery":0.0,"distinct_observed_pairs":6.0,"redundant_observations":0.0,"gain_per_spent":0.25,"gain_per_completed":0.3333333333333333,"obs_error_mean":1.4996607745595105,"obs_true_corr":-0.8696263565463043,"changed_without_prediction":null,"changed_without_memory":null,"changed_without_variables":null,"variables_adopted":0.0},"C":{"completed":13.0,"failed":2.0,"requests":16.0,"denied":0.0,"true_gain":3.0,"true_gain_post":0.0,"observed_outcomes":13.0,"isolations":0.0,"coverage":0.125,"paths":7.2375,"pairs":6.0,"abs_pred_error":1.146615587150826,"relocations":0.0,"window_changes":0.0,"memory_reads":129.0,"memory_unavailable":0.0,"spent":16.0,"fail_gantry":1.0,"fail_material":1.0,"fail_spot":0.0,"fail_motion":0.0,"fail_relay":0.0,"fail_blocked":0.0,"latency_mean":54.07692307692308,"queue_wait_mean":16.4,"contended_legs":7.0,"waits_behind_other":7.0,"gantry_failures_hit":1.0,"other_wear_share":0.27272727272727276,"recovery_steps":95.0,"completed_late":4.0,"iso_after_other_delivery":0.0,"distinct_observed_pairs":6.0,"redundant_observations":7.0,"gain_per_spent":0.1875,"gain_per_completed":0.23076923076923078,"obs_error_mean":1.9535261202933538,"obs_true_corr":-0.07013343843696726,"changed_without_prediction":null,"changed_without_memory":null,"changed_without_variables":null,"variables_adopted":0.0}},"seconds":47.49},{"cond":"LS+","i":18,"range":"confirm","systems":{"A":{"completed":15.0,"failed":0.0,"requests":16.0,"denied":0.0,"true_gain":5.0,"true_gain_post":0.0,"observed_outcomes":15.0,"isolations":0.0,"coverage":0.09375,"paths":3.075,"pairs":6.0,"abs_pred_error":1.3205610770747673,"relocations":0.0,"window_changes":0.0,"memory_reads":0.0,"memory_unavailable":0.0,"spent":16.0,"fail_gantry":0.0,"fail_material":0.0,"fail_spot":0.0,"fail_motion":0.0,"fail_relay":0.0,"fail_blocked":0.0,"latency_mean":59.2,"queue_wait_mean":18.8,"contended_legs":6.0,"waits_behind_other":6.0,"gantry_failures_hit":0.0,"other_wear_share":null,"recovery_steps":null,"completed_late":5.0,"iso_after_other_delivery":0.0,"distinct_observed_pairs":6.0,"redundant_observations":9.0,"gain_per_spent":0.3125,"gain_per_completed":0.3333333333333333,"obs_error_mean":1.9464780550055367,"obs_true_corr":0.810701323823324,"changed_without_prediction":null,"changed_without_memory":null,"changed_without_variables":null,"variables_adopted":0.0},"B":{"completed":5.0,"failed":1.0,"requests":7.0,"denied":0.0,"true_gain":1.0,"true_gain_post":0.0,"observed_outcomes":5.0,"isolations":7.0,"coverage":0.148046875,"paths":13.025,"pairs":4.0,"abs_pred_error":0.2,"relocations":0.0,"window_changes":0.0,"memory_reads":0.0,"memory_unavailable":0.0,"spent":10.5,"fail_gantry":1.0,"fail_material":0.0,"fail_spot":0.0,"fail_motion":0.0,"fail_relay":0.0,"fail_blocked":0.0,"latency_mean":132.4,"queue_wait_mean":24.846153846153847,"contended_legs":10.0,"waits_behind_other":10.0,"gantry_failures_hit":1.0,"other_wear_share":0.8181818181818182,"recovery_steps":102.0,"completed_late":2.0,"iso_after_other_delivery":0.0,"distinct_observed_pairs":4.0,"redundant_observations":1.0,"gain_per_spent":0.09523809523809523,"gain_per_completed":0.2,"obs_error_mean":1.4,"obs_true_corr":-0.8685990362153793,"changed_without_prediction":null,"changed_without_memory":null,"changed_without_variables":null,"variables_adopted":0.0},"C":{"completed":17.0,"failed":1.0,"requests":19.0,"denied":0.0,"true_gain":6.0,"true_gain_post":0.0,"observed_outcomes":17.0,"isolations":0.0,"coverage":0.125,"paths":6.8,"pairs":10.0,"abs_pred_error":0.9123562922338277,"relocations":0.0,"window_changes":0.0,"memory_reads":147.0,"memory_unavailable":0.0,"spent":19.0,"fail_gantry":0.0,"fail_material":1.0,"fail_spot":0.0,"fail_motion":0.0,"fail_relay":0.0,"fail_blocked":0.0,"latency_mean":50.88235294117647,"queue_wait_mean":9.789473684210526,"contended_legs":4.0,"waits_behind_other":4.0,"gantry_failures_hit":0.0,"other_wear_share":null,"recovery_steps":null,"completed_late":6.0,"iso_after_other_delivery":0.0,"distinct_observed_pairs":10.0,"redundant_observations":7.0,"gain_per_spent":0.3157894736842105,"gain_per_completed":0.35294117647058826,"obs_error_mean":1.8011485649042804,"obs_true_corr":0.09540011455609561,"changed_without_prediction":null,"changed_without_memory":null,"changed_without_variables":null,"variables_adopted":0.0}},"seconds":48.67},{"cond":"LS+","i":19,"range":"confirm","systems":{"A":{"completed":15.0,"failed":0.0,"requests":16.0,"denied":0.0,"true_gain":5.0,"true_gain_post":0.0,"observed_outcomes":15.0,"isolations":0.0,"coverage":0.08580729166666666,"paths":1.9791666666666667,"pairs":6.0,"abs_pred_error":1.075301046395654,"relocations":0.0,"window_changes":0.0,"memory_reads":0.0,"memory_unavailable":0.0,"spent":16.0,"fail_gantry":0.0,"fail_material":0.0,"fail_spot":0.0,"fail_motion":0.0,"fail_relay":0.0,"fail_blocked":0.0,"latency_mean":59.06666666666667,"queue_wait_mean":18.5,"contended_legs":5.0,"waits_behind_other":5.0,"gantry_failures_hit":0.0,"other_wear_share":null,"recovery_steps":null,"completed_late":6.0,"iso_after_other_delivery":0.0,"distinct_observed_pairs":6.0,"redundant_observations":9.0,"gain_per_spent":0.3125,"gain_per_completed":0.3333333333333333,"obs_error_mean":2.4636335155491063,"obs_true_corr":-0.009594119455666694,"changed_without_prediction":null,"changed_without_memory":null,"changed_without_variables":null,"variables_adopted":0.0},"B":{"completed":5.0,"failed":0.0,"requests":6.0,"denied":0.0,"true_gain":41.0,"true_gain_post":0.0,"observed_outcomes":5.0,"isolations":7.0,"coverage":0.14908854166666666,"paths":14.208333333333334,"pairs":5.0,"abs_pred_error":8.2,"relocations":0.0,"window_changes":0.0,"memory_reads":0.0,"memory_unavailable":0.0,"spent":9.5,"fail_gantry":0.0,"fail_material":0.0,"fail_spot":0.0,"fail_motion":0.0,"fail_relay":0.0,"fail_blocked":0.0,"latency_mean":171.0,"queue_wait_mean":20.571428571428573,"contended_legs":11.0,"waits_behind_other":11.0,"gantry_failures_hit":0.0,"other_wear_share":null,"recovery_steps":null,"completed_late":2.0,"iso_after_other_delivery":1.0,"distinct_observed_pairs":5.0,"redundant_observations":0.0,"gain_per_spent":4.315789473684211,"gain_per_completed":8.2,"obs_error_mean":3.2,"obs_true_corr":0.9972348315161297,"changed_without_prediction":null,"changed_without_memory":null,"changed_without_variables":null,"variables_adopted":0.0},"C":{"completed":15.0,"failed":2.0,"requests":18.0,"denied":0.0,"true_gain":11.0,"true_gain_post":0.0,"observed_outcomes":15.0,"isolations":0.0,"coverage":0.125,"paths":7.9125,"pairs":8.0,"abs_pred_error":1.4234263653413357,"relocations":0.0,"window_changes":0.0,"memory_reads":156.0,"memory_unavailable":0.0,"spent":18.0,"fail_gantry":1.0,"fail_material":1.0,"fail_spot":0.0,"fail_motion":0.0,"fail_relay":0.0,"fail_blocked":0.0,"latency_mean":51.4,"queue_wait_mean":12.5,"contended_legs":6.0,"waits_behind_other":6.0,"gantry_failures_hit":1.0,"other_wear_share":0.27272727272727276,"recovery_steps":54.0,"completed_late":5.0,"iso_after_other_delivery":0.0,"distinct_observed_pairs":8.0,"redundant_observations":7.0,"gain_per_spent":0.6111111111111112,"gain_per_completed":0.7333333333333333,"obs_error_mean":2.4066275403924604,"obs_true_corr":0.3903169027420106,"changed_without_prediction":null,"changed_without_memory":null,"changed_without_variables":null,"variables_adopted":0.0}},"seconds":46.8},{"cond":"LS+","i":20,"range":"confirm","systems":{"A":{"completed":14.0,"failed":1.0,"requests":16.0,"denied":0.0,"true_gain":4.0,"true_gain_post":0.0,"observed_outcomes":14.0,"isolations":0.0,"coverage":0.09375,"paths":3.25,"pairs":6.0,"abs_pred_error":0.48680455992638144,"relocations":0.0,"window_changes":0.0,"memory_reads":0.0,"memory_unavailable":0.0,"spent":16.0,"fail_gantry":0.0,"fail_material":1.0,"fail_spot":0.0,"fail_motion":0.0,"fail_relay":0.0,"fail_blocked":0.0,"latency_mean":55.5,"queue_wait_mean":18.933333333333334,"contended_legs":6.0,"waits_behind_other":6.0,"gantry_failures_hit":0.0,"other_wear_share":null,"recovery_steps":null,"completed_late":4.0,"iso_after_other_delivery":0.0,"distinct_observed_pairs":6.0,"redundant_observations":8.0,"gain_per_spent":0.25,"gain_per_completed":0.2857142857142857,"obs_error_mean":0.49039956198569123,"obs_true_corr":0.3083274062967551,"changed_without_prediction":null,"changed_without_memory":null,"changed_without_variables":null,"variables_adopted":0.0},"B":{"completed":5.0,"failed":1.0,"requests":7.0,"denied":0.0,"true_gain":2.0,"true_gain_post":0.0,"observed_outcomes":4.0,"isolations":10.0,"coverage":0.14544270833333334,"paths":11.841666666666667,"pairs":5.0,"abs_pred_error":0.4,"relocations":0.0,"window_changes":0.0,"memory_reads":0.0,"memory_unavailable":0.0,"spent":12.0,"fail_gantry":1.0,"fail_material":0.0,"fail_spot":0.0,"fail_motion":0.0,"fail_relay":0.0,"fail_blocked":0.0,"latency_mean":128.2,"queue_wait_mean":22.076923076923077,"contended_legs":10.0,"waits_behind_other":10.0,"gantry_failures_hit":1.0,"other_wear_share":0.8181818181818182,"recovery_steps":95.0,"completed_late":2.0,"iso_after_other_delivery":0.0,"distinct_observed_pairs":4.0,"redundant_observations":0.0,"gain_per_spent":0.16666666666666666,"gain_per_completed":0.4,"obs_error_mean":0.75,"obs_true_corr":0.5222329678670935,"changed_without_prediction":null,"changed_without_memory":null,"changed_without_variables":null,"variables_adopted":0.0},"C":{"completed":17.0,"failed":1.0,"requests":19.0,"denied":0.0,"true_gain":11.0,"true_gain_post":0.0,"observed_outcomes":17.0,"isolations":0.0,"coverage":0.125,"paths":6.1375,"pairs":11.0,"abs_pred_error":1.2074897027307376,"relocations":0.0,"window_changes":0.0,"memory_reads":129.0,"memory_unavailable":0.0,"spent":19.0,"fail_gantry":0.0,"fail_material":1.0,"fail_spot":0.0,"fail_motion":0.0,"fail_relay":0.0,"fail_blocked":0.0,"latency_mean":50.11764705882353,"queue_wait_mean":9.631578947368421,"contended_legs":4.0,"waits_behind_other":4.0,"gantry_failures_hit":0.0,"other_wear_share":null,"recovery_steps":null,"completed_late":7.0,"iso_after_other_delivery":0.0,"distinct_observed_pairs":11.0,"redundant_observations":6.0,"gain_per_spent":0.5789473684210527,"gain_per_completed":0.6470588235294118,"obs_error_mean":1.4665498168405247,"obs_true_corr":0.218610243357277,"changed_without_prediction":null,"changed_without_memory":null,"changed_without_variables":null,"variables_adopted":0.0}},"seconds":49.71},{"cond":"LS+","i":21,"range":"confirm","systems":{"A":{"completed":16.0,"failed":0.0,"requests":16.0,"denied":0.0,"true_gain":5.0,"true_gain_post":0.0,"observed_outcomes":15.0,"isolations":0.0,"coverage":0.09375,"paths":3.1666666666666665,"pairs":6.0,"abs_pred_error":0.5911296872537473,"relocations":0.0,"window_changes":0.0,"memory_reads":0.0,"memory_unavailable":0.0,"spent":16.0,"fail_gantry":0.0,"fail_material":0.0,"fail_spot":0.0,"fail_motion":0.0,"fail_relay":0.0,"fail_blocked":0.0,"latency_mean":57.5625,"queue_wait_mean":20.25,"contended_legs":5.0,"waits_behind_other":5.0,"gantry_failures_hit":0.0,"other_wear_share":null,"recovery_steps":null,"completed_late":5.0,"iso_after_other_delivery":0.0,"distinct_observed_pairs":6.0,"redundant_observations":9.0,"gain_per_spent":0.3125,"gain_per_completed":0.3125,"obs_error_mean":1.1470491583342326,"obs_true_corr":0.5343904214426418,"changed_without_prediction":null,"changed_without_memory":null,"changed_without_variables":null,"variables_adopted":0.0},"B":{"completed":5.0,"failed":0.0,"requests":6.0,"denied":0.0,"true_gain":6.0,"true_gain_post":0.0,"observed_outcomes":5.0,"isolations":29.0,"coverage":0.12356770833333333,"paths":8.204166666666667,"pairs":5.0,"abs_pred_error":1.2,"relocations":0.0,"window_changes":0.0,"memory_reads":0.0,"memory_unavailable":0.0,"spent":20.5,"fail_gantry":0.0,"fail_material":0.0,"fail_spot":0.0,"fail_motion":0.0,"fail_relay":0.0,"fail_blocked":0.0,"latency_mean":179.6,"queue_wait_mean":19.53846153846154,"contended_legs":10.0,"waits_behind_other":10.0,"gantry_failures_hit":0.0,"other_wear_share":null,"recovery_steps":null,"completed_late":2.0,"iso_after_other_delivery":0.0,"distinct_observed_pairs":5.0,"redundant_observations":0.0,"gain_per_spent":0.2926829268292683,"gain_per_completed":1.2,"obs_error_mean":1.4000000000000004,"obs_true_corr":0.5672816854423361,"changed_without_prediction":null,"changed_without_memory":null,"changed_without_variables":null,"variables_adopted":0.0},"C":{"completed":15.0,"failed":2.0,"requests":18.0,"denied":0.0,"true_gain":13.0,"true_gain_post":0.0,"observed_outcomes":15.0,"isolations":0.0,"coverage":0.098828125,"paths":3.4625,"pairs":7.0,"abs_pred_error":1.502702999652182,"relocations":0.0,"window_changes":0.0,"memory_reads":82.0,"memory_unavailable":0.0,"spent":18.0,"fail_gantry":1.0,"fail_material":1.0,"fail_spot":0.0,"fail_motion":0.0,"fail_relay":0.0,"fail_blocked":0.0,"latency_mean":49.53333333333333,"queue_wait_mean":11.647058823529411,"contended_legs":5.0,"waits_behind_other":5.0,"gantry_failures_hit":1.0,"other_wear_share":0.27272727272727276,"recovery_steps":67.0,"completed_late":6.0,"iso_after_other_delivery":0.0,"distinct_observed_pairs":7.0,"redundant_observations":8.0,"gain_per_spent":0.7222222222222222,"gain_per_completed":0.8666666666666667,"obs_error_mean":2.2904246812014706,"obs_true_corr":0.17336613841121642,"changed_without_prediction":null,"changed_without_memory":null,"changed_without_variables":null,"variables_adopted":0.0}},"seconds":50.67},{"cond":"LS+","i":22,"range":"confirm","systems":{"A":{"completed":14.0,"failed":2.0,"requests":17.0,"denied":0.0,"true_gain":8.0,"true_gain_post":0.0,"observed_outcomes":13.0,"isolations":0.0,"coverage":0.07552083333333333,"paths":1.3625,"pairs":5.0,"abs_pred_error":0.7496435613004684,"relocations":0.0,"window_changes":0.0,"memory_reads":0.0,"memory_unavailable":0.0,"spent":17.0,"fail_gantry":0.0,"fail_material":0.0,"fail_spot":0.0,"fail_motion":0.0,"fail_relay":0.0,"fail_blocked":2.0,"latency_mean":55.875,"queue_wait_mean":15.411764705882353,"contended_legs":5.0,"waits_behind_other":5.0,"gantry_failures_hit":0.0,"other_wear_share":null,"recovery_steps":null,"completed_late":5.0,"iso_after_other_delivery":0.0,"distinct_observed_pairs":5.0,"redundant_observations":8.0,"gain_per_spent":0.47058823529411764,"gain_per_completed":0.5714285714285714,"obs_error_mean":2.5811458548208344,"obs_true_corr":-0.3335756694855417,"changed_without_prediction":null,"changed_without_memory":null,"changed_without_variables":null,"variables_adopted":0.0},"B":{"completed":4.0,"failed":3.0,"requests":8.0,"denied":0.0,"true_gain":5.0,"true_gain_post":0.0,"observed_outcomes":4.0,"isolations":21.0,"coverage":0.1328125,"paths":11.945833333333333,"pairs":3.0,"abs_pred_error":1.25,"relocations":0.0,"window_changes":0.0,"memory_reads":0.0,"memory_unavailable":0.0,"spent":18.5,"fail_gantry":1.0,"fail_material":0.0,"fail_spot":0.0,"fail_motion":0.0,"fail_relay":0.0,"fail_blocked":2.0,"latency_mean":150.66666666666666,"queue_wait_mean":22.846153846153847,"contended_legs":11.0,"waits_behind_other":11.0,"gantry_failures_hit":1.0,"other_wear_share":0.7272727272727273,"recovery_steps":209.0,"completed_late":2.0,"iso_after_other_delivery":2.0,"distinct_observed_pairs":3.0,"redundant_observations":1.0,"gain_per_spent":0.2702702702702703,"gain_per_completed":1.25,"obs_error_mean":4.0,"obs_true_corr":0.642824346533225,"changed_without_prediction":null,"changed_without_memory":null,"changed_without_variables":null,"variables_adopted":0.0},"C":{"completed":13.0,"failed":2.0,"requests":16.0,"denied":0.0,"true_gain":38.0,"true_gain_post":0.0,"observed_outcomes":13.0,"isolations":0.0,"coverage":0.11848958333333333,"paths":6.1625,"pairs":7.0,"abs_pred_error":4.691787191506613,"relocations":0.0,"window_changes":0.0,"memory_reads":113.0,"memory_unavailable":0.0,"spent":16.0,"fail_gantry":1.0,"fail_material":0.0,"fail_spot":0.0,"fail_motion":0.0,"fail_relay":0.0,"fail_blocked":1.0,"latency_mean":49.785714285714285,"queue_wait_mean":15.066666666666666,"contended_legs":6.0,"waits_behind_other":6.0,"gantry_failures_hit":1.0,"other_wear_share":0.27272727272727276,"recovery_steps":61.0,"completed_late":4.0,"iso_after_other_delivery":0.0,"distinct_observed_pairs":7.0,"redundant_observations":6.0,"gain_per_spent":2.375,"gain_per_completed":2.923076923076923,"obs_error_mean":6.025305301111863,"obs_true_corr":0.45198160566221035,"changed_without_prediction":null,"changed_without_memory":null,"changed_without_variables":null,"variables_adopted":0.0}},"seconds":50.29},{"cond":"LS+","i":23,"range":"confirm","systems":{"A":{"completed":16.0,"failed":1.0,"requests":18.0,"denied":0.0,"true_gain":22.0,"true_gain_post":0.0,"observed_outcomes":16.0,"isolations":0.0,"coverage":0.08723958333333333,"paths":2.0083333333333333,"pairs":6.0,"abs_pred_error":2.1830752625641168,"relocations":0.0,"window_changes":0.0,"memory_reads":0.0,"memory_unavailable":0.0,"spent":18.0,"fail_gantry":0.0,"fail_material":0.0,"fail_spot":0.0,"fail_motion":0.0,"fail_relay":0.0,"fail_blocked":1.0,"latency_mean":51.529411764705884,"queue_wait_mean":12.055555555555555,"contended_legs":4.0,"waits_behind_other":4.0,"gantry_failures_hit":0.0,"other_wear_share":null,"recovery_steps":null,"completed_late":8.0,"iso_after_other_delivery":0.0,"distinct_observed_pairs":6.0,"redundant_observations":10.0,"gain_per_spent":1.2222222222222223,"gain_per_completed":1.375,"obs_error_mean":2.5511841257141374,"obs_true_corr":-0.048510898485948244,"changed_without_prediction":null,"changed_without_memory":null,"changed_without_variables":null,"variables_adopted":0.0},"B":{"completed":4.0,"failed":2.0,"requests":6.0,"denied":0.0,"true_gain":2.0,"true_gain_post":0.0,"observed_outcomes":4.0,"isolations":36.0,"coverage":0.1140625,"paths":7.379166666666666,"pairs":3.0,"abs_pred_error":0.5,"relocations":0.0,"window_changes":0.0,"memory_reads":0.0,"memory_unavailable":0.0,"spent":24.0,"fail_gantry":1.0,"fail_material":1.0,"fail_spot":0.0,"fail_motion":0.0,"fail_relay":0.0,"fail_blocked":0.0,"latency_mean":148.0,"queue_wait_mean":26.5,"contended_legs":9.0,"waits_behind_other":9.0,"gantry_failures_hit":1.0,"other_wear_share":0.7272727272727273,"recovery_steps":166.0,"completed_late":1.0,"iso_after_other_delivery":0.0,"distinct_observed_pairs":3.0,"redundant_observations":1.0,"gain_per_spent":0.08333333333333333,"gain_per_completed":0.5,"obs_error_mean":0.49999999999999956,"obs_true_corr":0.577350269189627,"changed_without_prediction":null,"changed_without_memory":null,"changed_without_variables":null,"variables_adopted":0.0},"C":{"completed":18.0,"failed":0.0,"requests":19.0,"denied":0.0,"true_gain":25.0,"true_gain_post":0.0,"observed_outcomes":18.0,"isolations":0.0,"coverage":0.11588541666666667,"paths":6.5375,"pairs":9.0,"abs_pred_error":2.7362179754717904,"relocations":0.0,"window_changes":0.0,"memory_reads":125.0,"memory_unavailable":0.0,"spent":19.0,"fail_gantry":0.0,"fail_material":0.0,"fail_spot":0.0,"fail_motion":0.0,"fail_relay":0.0,"fail_blocked":0.0,"latency_mean":50.0,"queue_wait_mean":7.7894736842105265,"contended_legs":4.0,"waits_behind_other":4.0,"gantry_failures_hit":0.0,"other_wear_share":null,"recovery_steps":null,"completed_late":6.0,"iso_after_other_delivery":0.0,"distinct_observed_pairs":9.0,"redundant_observations":9.0,"gain_per_spent":1.3157894736842106,"gain_per_completed":1.3888888888888888,"obs_error_mean":4.221862755683464,"obs_true_corr":-0.1866755944994645,"changed_without_prediction":null,"changed_without_memory":null,"changed_without_variables":null,"variables_adopted":0.0}},"seconds":51.5},{"cond":"LS0","i":0,"range":"confirm","systems":{"B":{"completed":7.0,"failed":1.0,"requests":9.0,"denied":0.0,"true_gain":23.0,"true_gain_post":0.0,"observed_outcomes":7.0,"isolations":16.0,"coverage":0.138671875,"paths":10.908333333333333,"pairs":7.0,"abs_pred_error":3.7348156990956984,"relocations":0.0,"window_changes":0.0,"memory_reads":0.0,"memory_unavailable":0.0,"spent":17.0,"fail_gantry":1.0,"fail_material":0.0,"fail_spot":0.0,"fail_motion":0.0,"fail_relay":0.0,"fail_blocked":0.0,"latency_mean":114.28571428571429,"queue_wait_mean":13.0,"contended_legs":8.0,"waits_behind_other":8.0,"gantry_failures_hit":1.0,"other_wear_share":0.6363636363636364,"recovery_steps":98.0,"completed_late":2.0,"iso_after_other_delivery":0.0,"distinct_observed_pairs":7.0,"redundant_observations":0.0,"gain_per_spent":1.3529411764705883,"gain_per_completed":3.2857142857142856,"obs_error_mean":3.971120605064892,"obs_true_corr":0.09279380531657384,"changed_without_prediction":null,"changed_without_memory":null,"changed_without_variables":null,"variables_adopted":0.0},"C":{"completed":13.0,"failed":3.0,"requests":17.0,"denied":0.0,"true_gain":8.0,"true_gain_post":0.0,"observed_outcomes":13.0,"isolations":0.0,"coverage":0.125,"paths":6.6125,"pairs":8.0,"abs_pred_error":1.0097443339325072,"relocations":0.0,"window_changes":0.0,"memory_reads":123.0,"memory_unavailable":0.0,"spent":17.0,"fail_gantry":0.0,"fail_material":3.0,"fail_spot":0.0,"fail_motion":0.0,"fail_relay":0.0,"fail_blocked":0.0,"latency_mean":53.38461538461539,"queue_wait_mean":20.705882352941178,"contended_legs":7.0,"waits_behind_other":7.0,"gantry_failures_hit":0.0,"other_wear_share":null,"recovery_steps":null,"completed_late":5.0,"iso_after_other_delivery":0.0,"distinct_observed_pairs":8.0,"redundant_observations":5.0,"gain_per_spent":0.47058823529411764,"gain_per_completed":0.6153846153846154,"obs_error_mean":1.1514694673225294,"obs_true_corr":0.5261637357783953,"changed_without_prediction":null,"changed_without_memory":null,"changed_without_variables":null,"variables_adopted":0.0}},"seconds":46.87},{"cond":"LS0","i":1,"range":"confirm","systems":{"B":{"completed":6.0,"failed":2.0,"requests":9.0,"denied":0.0,"true_gain":4.0,"true_gain_post":0.0,"observed_outcomes":6.0,"isolations":13.0,"coverage":0.14114583333333333,"paths":9.479166666666666,"pairs":6.0,"abs_pred_error":0.9297383419637555,"relocations":0.0,"window_changes":0.0,"memory_reads":0.0,"memory_unavailable":0.0,"spent":15.5,"fail_gantry":1.0,"fail_material":0.0,"fail_spot":0.0,"fail_motion":0.0,"fail_relay":0.0,"fail_blocked":1.0,"latency_mean":115.57142857142857,"queue_wait_mean":14.1875,"contended_legs":8.0,"waits_behind_other":8.0,"gantry_failures_hit":1.0,"other_wear_share":0.6363636363636364,"recovery_steps":57.0,"completed_late":1.0,"iso_after_other_delivery":0.0,"distinct_observed_pairs":6.0,"redundant_observations":0.0,"gain_per_spent":0.25806451612903225,"gain_per_completed":0.6666666666666666,"obs_error_mean":2.096405008630422,"obs_true_corr":0.20855975806414698,"changed_without_prediction":null,"changed_without_memory":null,"changed_without_variables":null,"variables_adopted":0.0},"C":{"completed":11.0,"failed":3.0,"requests":15.0,"denied":0.0,"true_gain":5.0,"true_gain_post":0.0,"observed_outcomes":11.0,"isolations":0.0,"coverage":0.11328125,"paths":6.333333333333333,"pairs":8.0,"abs_pred_error":0.9945707562444362,"relocations":0.0,"window_changes":0.0,"memory_reads":115.0,"memory_unavailable":0.0,"spent":15.0,"fail_gantry":0.0,"fail_material":1.0,"fail_spot":0.0,"fail_motion":0.0,"fail_relay":0.0,"fail_blocked":2.0,"latency_mean":65.61538461538461,"queue_wait_mean":24.642857142857142,"contended_legs":8.0,"waits_behind_other":8.0,"gantry_failures_hit":0.0,"other_wear_share":null,"recovery_steps":null,"completed_late":4.0,"iso_after_other_delivery":0.0,"distinct_observed_pairs":8.0,"redundant_observations":3.0,"gain_per_spent":0.3333333333333333,"gain_per_completed":0.45454545454545453,"obs_error_mean":1.5718979514193998,"obs_true_corr":-0.09089054560271483,"changed_without_prediction":null,"changed_without_memory":null,"changed_without_variables":null,"variables_adopted":0.0}},"seconds":46.11},{"cond":"LS0","i":2,"range":"confirm","systems":{"B":{"completed":5.0,"failed":2.0,"requests":8.0,"denied":0.0,"true_gain":5.0,"true_gain_post":0.0,"observed_outcomes":4.0,"isolations":18.0,"coverage":0.13580729166666666,"paths":9.333333333333334,"pairs":5.0,"abs_pred_error":1.8011228365280332,"relocations":0.0,"window_changes":0.0,"memory_reads":0.0,"memory_unavailable":0.0,"spent":17.0,"fail_gantry":1.0,"fail_material":0.0,"fail_spot":0.0,"fail_motion":0.0,"fail_relay":0.0,"fail_blocked":1.0,"latency_mean":123.5,"queue_wait_mean":15.4,"contended_legs":8.0,"waits_behind_other":8.0,"gantry_failures_hit":1.0,"other_wear_share":0.6363636363636364,"recovery_steps":145.0,"completed_late":1.0,"iso_after_other_delivery":1.0,"distinct_observed_pairs":4.0,"redundant_observations":0.0,"gain_per_spent":0.29411764705882354,"gain_per_completed":1.0,"obs_error_mean":1.5000000000000002,"obs_true_corr":-0.19245008972987532,"changed_without_prediction":null,"changed_without_memory":null,"changed_without_variables":null,"variables_adopted":0.0},"C":{"completed":11.0,"failed":2.0,"requests":14.0,"denied":0.0,"true_gain":4.0,"true_gain_post":0.0,"observed_outcomes":11.0,"isolations":0.0,"coverage":0.12239583333333333,"paths":7.041666666666667,"pairs":9.0,"abs_pred_error":1.6052700881788908,"relocations":0.0,"window_changes":0.0,"memory_reads":113.0,"memory_unavailable":0.0,"spent":14.0,"fail_gantry":0.0,"fail_material":1.0,"fail_spot":0.0,"fail_motion":0.0,"fail_relay":0.0,"fail_blocked":1.0,"latency_mean":68.25,"queue_wait_mean":25.46153846153846,"contended_legs":7.0,"waits_behind_other":7.0,"gantry_failures_hit":0.0,"other_wear_share":null,"recovery_steps":null,"completed_late":4.0,"iso_after_other_delivery":0.0,"distinct_observed_pairs":9.0,"redundant_observations":2.0,"gain_per_spent":0.2857142857142857,"gain_per_completed":0.36363636363636365,"obs_error_mean":1.31251809965839,"obs_true_corr":0.18002057495577378,"changed_without_prediction":null,"changed_without_memory":null,"changed_without_variables":null,"variables_adopted":0.0}},"seconds":45.89},{"cond":"LS0","i":3,"range":"confirm","systems":{"B":{"completed":4.0,"failed":4.0,"requests":8.0,"denied":0.0,"true_gain":3.0,"true_gain_post":0.0,"observed_outcomes":4.0,"isolations":32.0,"coverage":0.11875,"paths":8.508333333333333,"pairs":4.0,"abs_pred_error":0.75,"relocations":0.0,"window_changes":0.0,"memory_reads":0.0,"memory_unavailable":0.0,"spent":24.0,"fail_gantry":1.0,"fail_material":0.0,"fail_spot":0.0,"fail_motion":0.0,"fail_relay":0.0,"fail_blocked":3.0,"latency_mean":104.0,"queue_wait_mean":16.307692307692307,"contended_legs":8.0,"waits_behind_other":8.0,"gantry_failures_hit":1.0,"other_wear_share":0.6363636363636364,"recovery_steps":95.0,"completed_late":0.0,"iso_after_other_delivery":0.0,"distinct_observed_pairs":4.0,"redundant_observations":0.0,"gain_per_spent":0.125,"gain_per_completed":0.75,"obs_error_mean":3.0,"obs_true_corr":0.6363636363636362,"changed_without_prediction":null,"changed_without_memory":null,"changed_without_variables":null,"variables_adopted":0.0},"C":{"completed":13.0,"failed":1.0,"requests":15.0,"denied":0.0,"true_gain":15.0,"true_gain_post":0.0,"observed_outcomes":13.0,"isolations":0.0,"coverage":0.11979166666666667,"paths":7.295833333333333,"pairs":8.0,"abs_pred_error":2.4071861106049033,"relocations":0.0,"window_changes":0.0,"memory_reads":122.0,"memory_unavailable":0.0,"spent":15.0,"fail_gantry":0.0,"fail_material":1.0,"fail_spot":0.0,"fail_motion":0.0,"fail_relay":0.0,"fail_blocked":0.0,"latency_mean":65.76923076923077,"queue_wait_mean":22.266666666666666,"contended_legs":7.0,"waits_behind_other":7.0,"gantry_failures_hit":0.0,"other_wear_share":null,"recovery_steps":null,"completed_late":5.0,"iso_after_other_delivery":0.0,"distinct_observed_pairs":8.0,"redundant_observations":5.0,"gain_per_spent":1.0,"gain_per_completed":1.1538461538461537,"obs_error_mean":2.743115794640522,"obs_true_corr":0.41561828073614104,"changed_without_prediction":null,"changed_without_memory":null,"changed_without_variables":null,"variables_adopted":0.0}},"seconds":46.67},{"cond":"LS0","i":4,"range":"confirm","systems":{"B":{"completed":6.0,"failed":1.0,"requests":8.0,"denied":0.0,"true_gain":8.0,"true_gain_post":0.0,"observed_outcomes":6.0,"isolations":3.0,"coverage":0.152734375,"paths":11.05,"pairs":6.0,"abs_pred_error":1.0368234853638265,"relocations":0.0,"window_changes":0.0,"memory_reads":0.0,"memory_unavailable":0.0,"spent":9.5,"fail_gantry":1.0,"fail_material":0.0,"fail_spot":0.0,"fail_motion":0.0,"fail_relay":0.0,"fail_blocked":0.0,"latency_mean":111.33333333333333,"queue_wait_mean":13.625,"contended_legs":8.0,"waits_behind_other":8.0,"gantry_failures_hit":1.0,"other_wear_share":0.6363636363636364,"recovery_steps":89.0,"completed_late":1.0,"iso_after_other_delivery":0.0,"distinct_observed_pairs":6.0,"redundant_observations":0.0,"gain_per_spent":0.8421052631578947,"gain_per_completed":1.3333333333333333,"obs_error_mean":1.4631765146361735,"obs_true_corr":0.3107974024283248,"changed_without_prediction":null,"changed_without_memory":null,"changed_without_variables":null,"variables_adopted":0.0},"C":{"completed":13.0,"failed":5.0,"requests":19.0,"denied":0.0,"true_gain":3.0,"true_gain_post":0.0,"observed_outcomes":13.0,"isolations":0.0,"coverage":0.125,"paths":6.6625,"pairs":7.0,"abs_pred_error":0.3733195847636892,"relocations":0.0,"window_changes":0.0,"memory_reads":135.0,"memory_unavailable":0.0,"spent":19.0,"fail_gantry":0.0,"fail_material":0.0,"fail_spot":5.0,"fail_motion":0.0,"fail_relay":0.0,"fail_blocked":0.0,"latency_mean":63.07692307692308,"queue_wait_mean":19.57894736842105,"contended_legs":7.0,"waits_behind_other":7.0,"gantry_failures_hit":0.0,"other_wear_share":null,"recovery_steps":null,"completed_late":5.0,"iso_after_other_delivery":0.0,"distinct_observed_pairs":7.0,"redundant_observations":6.0,"gain_per_spent":0.15789473684210525,"gain_per_completed":0.23076923076923078,"obs_error_mean":1.5113078390940478,"obs_true_corr":0.07492686492653551,"changed_without_prediction":null,"changed_without_memory":null,"changed_without_variables":null,"variables_adopted":0.0}},"seconds":87.07},{"cond":"LS0","i":5,"range":"confirm","systems":{"B":{"completed":8.0,"failed":1.0,"requests":10.0,"denied":0.0,"true_gain":8.0,"true_gain_post":0.0,"observed_outcomes":8.0,"isolations":13.0,"coverage":0.141015625,"paths":10.791666666666666,"pairs":6.0,"abs_pred_error":0.9147538919927254,"relocations":0.0,"window_changes":0.0,"memory_reads":0.0,"memory_unavailable":0.0,"spent":16.5,"fail_gantry":1.0,"fail_material":0.0,"fail_spot":0.0,"fail_motion":0.0,"fail_relay":0.0,"fail_blocked":0.0,"latency_mean":100.5,"queue_wait_mean":14.529411764705882,"contended_legs":8.0,"waits_behind_other":8.0,"gantry_failures_hit":1.0,"other_wear_share":0.6363636363636364,"recovery_steps":63.0,"completed_late":3.0,"iso_after_other_delivery":0.0,"distinct_observed_pairs":6.0,"redundant_observations":2.0,"gain_per_spent":0.48484848484848486,"gain_per_completed":1.0,"obs_error_mean":2.0963870039475516,"obs_true_corr":-0.48376631832556166,"changed_without_prediction":null,"changed_without_memory":null,"changed_without_variables":null,"variables_adopted":0.0},"C":{"completed":12.0,"failed":1.0,"requests":14.0,"denied":0.0,"true_gain":9.0,"true_gain_post":0.0,"observed_outcomes":12.0,"isolations":0.0,"coverage":0.125,"paths":8.05,"pairs":8.0,"abs_pred_error":1.2388229815207425,"relocations":0.0,"window_changes":0.0,"memory_reads":129.0,"memory_unavailable":0.0,"spent":14.0,"fail_gantry":0.0,"fail_material":1.0,"fail_spot":0.0,"fail_motion":0.0,"fail_relay":0.0,"fail_blocked":0.0,"latency_mean":73.0,"queue_wait_mean":30.076923076923077,"contended_legs":9.0,"waits_behind_other":9.0,"gantry_failures_hit":0.0,"other_wear_share":null,"recovery_steps":null,"completed_late":4.0,"iso_after_other_delivery":0.0,"distinct_observed_pairs":8.0,"redundant_observations":4.0,"gain_per_spent":0.6428571428571429,"gain_per_completed":0.75,"obs_error_mean":2.613198884142938,"obs_true_corr":0.26428707379061933,"changed_without_prediction":null,"changed_without_memory":null,"changed_without_variables":null,"variables_adopted":0.0}},"seconds":87.19},{"cond":"LS0","i":6,"range":"confirm","systems":{"B":{"completed":7.0,"failed":2.0,"requests":10.0,"denied":0.0,"true_gain":0.0,"true_gain_post":0.0,"observed_outcomes":7.0,"isolations":0.0,"coverage":0.15625,"paths":10.783333333333333,"pairs":5.0,"abs_pred_error":0.05546870467739692,"relocations":0.0,"window_changes":0.0,"memory_reads":0.0,"memory_unavailable":0.0,"spent":10.0,"fail_gantry":1.0,"fail_material":1.0,"fail_spot":0.0,"fail_motion":0.0,"fail_relay":0.0,"fail_blocked":0.0,"latency_mean":112.85714285714286,"queue_wait_mean":16.75,"contended_legs":8.0,"waits_behind_other":8.0,"gantry_failures_hit":1.0,"other_wear_share":0.6363636363636364,"recovery_steps":107.0,"completed_late":3.0,"iso_after_other_delivery":0.0,"distinct_observed_pairs":5.0,"redundant_observations":2.0,"gain_per_spent":0.0,"gain_per_completed":0.0,"obs_error_mean":0.769754418963111,"obs_true_corr":null,"changed_without_prediction":null,"changed_without_memory":null,"changed_without_variables":null,"variables_adopted":0.0},"C":{"completed":14.0,"failed":1.0,"requests":16.0,"denied":0.0,"true_gain":-3.0,"true_gain_post":0.0,"observed_outcomes":14.0,"isolations":0.0,"coverage":0.125,"paths":7.9625,"pairs":9.0,"abs_pred_error":1.9095444757401245,"relocations":0.0,"window_changes":0.0,"memory_reads":138.0,"memory_unavailable":0.0,"spent":16.0,"fail_gantry":0.0,"fail_material":1.0,"fail_spot":0.0,"fail_motion":0.0,"fail_relay":0.0,"fail_blocked":0.0,"latency_mean":60.357142857142854,"queue_wait_mean":21.533333333333335,"contended_legs":8.0,"waits_behind_other":8.0,"gantry_failures_hit":0.0,"other_wear_share":null,"recovery_steps":null,"completed_late":6.0,"iso_after_other_delivery":0.0,"distinct_observed_pairs":9.0,"redundant_observations":5.0,"gain_per_spent":-0.1875,"gain_per_completed":-0.21428571428571427,"obs_error_mean":2.0267806150037733,"obs_true_corr":-0.7914603093002798,"changed_without_prediction":null,"changed_without_memory":null,"changed_without_variables":null,"variables_adopted":0.0}},"seconds":86.37},{"cond":"LS0","i":7,"range":"confirm","systems":{"B":{"completed":7.0,"failed":0.0,"requests":8.0,"denied":0.0,"true_gain":0.0,"true_gain_post":0.0,"observed_outcomes":7.0,"isolations":7.0,"coverage":0.148046875,"paths":10.8625,"pairs":5.0,"abs_pred_error":0.06732745311646406,"relocations":0.0,"window_changes":0.0,"memory_reads":0.0,"memory_unavailable":0.0,"spent":11.5,"fail_gantry":0.0,"fail_material":0.0,"fail_spot":0.0,"fail_motion":0.0,"fail_relay":0.0,"fail_blocked":0.0,"latency_mean":130.0,"queue_wait_mean":12.0,"contended_legs":7.0,"waits_behind_other":7.0,"gantry_failures_hit":0.0,"other_wear_share":null,"recovery_steps":null,"completed_late":2.0,"iso_after_other_delivery":0.0,"distinct_observed_pairs":5.0,"redundant_observations":2.0,"gain_per_spent":0.0,"gain_per_completed":0.0,"obs_error_mean":1.0300138000685457,"obs_true_corr":null,"changed_without_prediction":null,"changed_without_memory":null,"changed_without_variables":null,"variables_adopted":0.0},"C":{"completed":14.0,"failed":1.0,"requests":16.0,"denied":0.0,"true_gain":0.0,"true_gain_post":0.0,"observed_outcomes":14.0,"isolations":0.0,"coverage":0.125,"paths":6.1375,"pairs":8.0,"abs_pred_error":0.10539653538698956,"relocations":0.0,"window_changes":0.0,"memory_reads":117.0,"memory_unavailable":0.0,"spent":16.0,"fail_gantry":0.0,"fail_material":1.0,"fail_spot":0.0,"fail_motion":0.0,"fail_relay":0.0,"fail_blocked":0.0,"latency_mean":61.857142857142854,"queue_wait_mean":21.8125,"contended_legs":7.0,"waits_behind_other":7.0,"gantry_failures_hit":0.0,"other_wear_share":null,"recovery_steps":null,"completed_late":5.0,"iso_after_other_delivery":0.0,"distinct_observed_pairs":8.0,"redundant_observations":6.0,"gain_per_spent":0.0,"gain_per_completed":0.0,"obs_error_mean":0.4252547891484962,"obs_true_corr":null,"changed_without_prediction":null,"changed_without_memory":null,"changed_without_variables":null,"variables_adopted":0.0}},"seconds":90.03},{"cond":"LS0","i":8,"range":"confirm","systems":{"B":{"completed":5.0,"failed":3.0,"requests":9.0,"denied":0.0,"true_gain":0.0,"true_gain_post":0.0,"observed_outcomes":5.0,"isolations":8.0,"coverage":0.14700520833333333,"paths":10.85,"pairs":5.0,"abs_pred_error":0.10983496784117497,"relocations":0.0,"window_changes":0.0,"memory_reads":0.0,"memory_unavailable":0.0,"spent":13.0,"fail_gantry":1.0,"fail_material":1.0,"fail_spot":0.0,"fail_motion":0.0,"fail_relay":0.0,"fail_blocked":1.0,"latency_mean":145.0,"queue_wait_mean":11.352941176470589,"contended_legs":8.0,"waits_behind_other":8.0,"gantry_failures_hit":1.0,"other_wear_share":0.6363636363636364,"recovery_steps":141.0,"completed_late":1.0,"iso_after_other_delivery":0.0,"distinct_observed_pairs":5.0,"redundant_observations":0.0,"gain_per_spent":0.0,"gain_per_completed":0.0,"obs_error_mean":2.3098349678411747,"obs_true_corr":null,"changed_without_prediction":null,"changed_without_memory":null,"changed_without_variables":null,"variables_adopted":0.0},"C":{"completed":13.0,"failed":1.0,"requests":15.0,"denied":0.0,"true_gain":14.0,"true_gain_post":0.0,"observed_outcomes":13.0,"isolations":0.0,"coverage":0.12109375,"paths":7.858333333333333,"pairs":8.0,"abs_pred_error":0.8217190446796063,"relocations":0.0,"window_changes":0.0,"memory_reads":136.0,"memory_unavailable":0.0,"spent":15.0,"fail_gantry":0.0,"fail_material":1.0,"fail_spot":0.0,"fail_motion":0.0,"fail_relay":0.0,"fail_blocked":0.0,"latency_mean":58.84615384615385,"queue_wait_mean":22.4,"contended_legs":6.0,"waits_behind_other":6.0,"gantry_failures_hit":0.0,"other_wear_share":null,"recovery_steps":null,"completed_late":4.0,"iso_after_other_delivery":0.0,"distinct_observed_pairs":8.0,"redundant_observations":5.0,"gain_per_spent":0.9333333333333333,"gain_per_completed":1.0769230769230769,"obs_error_mean":2.073300845646049,"obs_true_corr":0.14878065580481,"changed_without_prediction":null,"changed_without_memory":null,"changed_without_variables":null,"variables_adopted":0.0}},"seconds":90.39},{"cond":"LS0","i":9,"range":"confirm","systems":{"B":{"completed":6.0,"failed":2.0,"requests":9.0,"denied":0.0,"true_gain":1.0,"true_gain_post":0.0,"observed_outcomes":6.0,"isolations":6.0,"coverage":0.14921875,"paths":11.341666666666667,"pairs":6.0,"abs_pred_error":0.26426242700521024,"relocations":0.0,"window_changes":0.0,"memory_reads":0.0,"memory_unavailable":0.0,"spent":12.0,"fail_gantry":1.0,"fail_material":0.0,"fail_spot":0.0,"fail_motion":0.0,"fail_relay":0.0,"fail_blocked":1.0,"latency_mean":110.71428571428571,"queue_wait_mean":15.1875,"contended_legs":9.0,"waits_behind_other":9.0,"gantry_failures_hit":1.0,"other_wear_share":0.6363636363636364,"recovery_steps":97.0,"completed_late":1.0,"iso_after_other_delivery":0.0,"distinct_observed_pairs":6.0,"redundant_observations":0.0,"gain_per_spent":0.08333333333333333,"gain_per_completed":0.16666666666666666,"obs_error_mean":0.40240423966145666,"obs_true_corr":-0.44721359549995787,"changed_without_prediction":null,"changed_without_memory":null,"changed_without_variables":null,"variables_adopted":0.0},"C":{"completed":12.0,"failed":2.0,"requests":14.0,"denied":0.0,"true_gain":11.0,"true_gain_post":0.0,"observed_outcomes":12.0,"isolations":0.0,"coverage":0.125,"paths":7.05,"pairs":6.0,"abs_pred_error":1.475439033268959,"relocations":0.0,"window_changes":0.0,"memory_reads":111.0,"memory_unavailable":0.0,"spent":14.0,"fail_gantry":0.0,"fail_material":2.0,"fail_spot":0.0,"fail_motion":0.0,"fail_relay":0.0,"fail_blocked":0.0,"latency_mean":67.91666666666667,"queue_wait_mean":29.428571428571427,"contended_legs":8.0,"waits_behind_other":8.0,"gantry_failures_hit":0.0,"other_wear_share":null,"recovery_steps":null,"completed_late":4.0,"iso_after_other_delivery":0.0,"distinct_observed_pairs":6.0,"redundant_observations":6.0,"gain_per_spent":0.7857142857142857,"gain_per_completed":0.9166666666666666,"obs_error_mean":2.2532895094291012,"obs_true_corr":0.5360068233750902,"changed_without_prediction":null,"changed_without_memory":null,"changed_without_variables":null,"variables_adopted":0.0}},"seconds":90.67},{"cond":"LS0","i":10,"range":"confirm","systems":{"B":{"completed":6.0,"failed":1.0,"requests":8.0,"denied":0.0,"true_gain":8.0,"true_gain_post":0.0,"observed_outcomes":6.0,"isolations":12.0,"coverage":0.142578125,"paths":9.395833333333334,"pairs":6.0,"abs_pred_error":0.8561568037128433,"relocations":0.0,"window_changes":0.0,"memory_reads":0.0,"memory_unavailable":0.0,"spent":14.0,"fail_gantry":0.0,"fail_material":0.0,"fail_spot":0.0,"fail_motion":0.0,"fail_relay":0.0,"fail_blocked":1.0,"latency_mean":121.14285714285714,"queue_wait_mean":21.266666666666666,"contended_legs":8.0,"waits_behind_other":8.0,"gantry_failures_hit":0.0,"other_wear_share":null,"recovery_steps":null,"completed_late":2.0,"iso_after_other_delivery":0.0,"distinct_observed_pairs":6.0,"redundant_observations":0.0,"gain_per_spent":0.5714285714285714,"gain_per_completed":1.3333333333333333,"obs_error_mean":2.3500905583261846,"obs_true_corr":0.7595545253127498,"changed_without_prediction":null,"changed_without_memory":null,"changed_without_variables":null,"variables_adopted":0.0},"C":{"completed":13.0,"failed":1.0,"requests":15.0,"denied":0.0,"true_gain":8.0,"true_gain_post":0.0,"observed_outcomes":13.0,"isolations":0.0,"coverage":0.125,"paths":7.1625,"pairs":7.0,"abs_pred_error":1.711665206140567,"relocations":0.0,"window_changes":0.0,"memory_reads":123.0,"memory_unavailable":0.0,"spent":15.0,"fail_gantry":0.0,"fail_material":1.0,"fail_spot":0.0,"fail_motion":0.0,"fail_relay":0.0,"fail_blocked":0.0,"latency_mean":65.07692307692308,"queue_wait_mean":25.428571428571427,"contended_legs":8.0,"waits_behind_other":8.0,"gantry_failures_hit":0.0,"other_wear_share":null,"recovery_steps":null,"completed_late":5.0,"iso_after_other_delivery":0.0,"distinct_observed_pairs":7.0,"redundant_observations":6.0,"gain_per_spent":0.5333333333333333,"gain_per_completed":0.6153846153846154,"obs_error_mean":3.1822192240390907,"obs_true_corr":0.8654477068328296,"changed_without_prediction":null,"changed_without_memory":null,"changed_without_variables":null,"variables_adopted":0.0}},"seconds":90.89},{"cond":"LS0","i":11,"range":"confirm","systems":{"B":{"completed":7.0,"failed":1.0,"requests":9.0,"denied":0.0,"true_gain":0.0,"true_gain_post":0.0,"observed_outcomes":7.0,"isolations":0.0,"coverage":0.15625,"paths":10.833333333333334,"pairs":7.0,"abs_pred_error":0.2446165013595749,"relocations":0.0,"window_changes":0.0,"memory_reads":0.0,"memory_unavailable":0.0,"spent":9.0,"fail_gantry":1.0,"fail_material":0.0,"fail_spot":0.0,"fail_motion":0.0,"fail_relay":0.0,"fail_blocked":0.0,"latency_mean":122.28571428571429,"queue_wait_mean":10.0,"contended_legs":8.0,"waits_behind_other":8.0,"gantry_failures_hit":1.0,"other_wear_share":0.6363636363636364,"recovery_steps":97.0,"completed_late":2.0,"iso_after_other_delivery":0.0,"distinct_observed_pairs":7.0,"redundant_observations":0.0,"gain_per_spent":0.0,"gain_per_completed":0.0,"obs_error_mean":1.687135163594259,"obs_true_corr":null,"changed_without_prediction":null,"changed_without_memory":null,"changed_without_variables":null,"variables_adopted":0.0},"C":{"completed":13.0,"failed":0.0,"requests":14.0,"denied":0.0,"true_gain":1.0,"true_gain_post":0.0,"observed_outcomes":13.0,"isolations":0.0,"coverage":0.125,"paths":8.1,"pairs":8.0,"abs_pred_error":0.5025296691305239,"relocations":0.0,"window_changes":0.0,"memory_reads":126.0,"memory_unavailable":0.0,"spent":14.0,"fail_gantry":0.0,"fail_material":0.0,"fail_spot":0.0,"fail_motion":0.0,"fail_relay":0.0,"fail_blocked":0.0,"latency_mean":69.23076923076923,"queue_wait_mean":28.23076923076923,"contended_legs":8.0,"waits_behind_other":8.0,"gantry_failures_hit":0.0,"other_wear_share":null,"recovery_steps":null,"completed_late":5.0,"iso_after_other_delivery":0.0,"distinct_observed_pairs":8.0,"redundant_observations":5.0,"gain_per_spent":0.07142857142857142,"gain_per_completed":0.07692307692307693,"obs_error_mean":1.1082576051106894,"obs_true_corr":0.7514471382845184,"changed_without_prediction":null,"changed_without_memory":null,"changed_without_variables":null,"variables_adopted":0.0}},"seconds":50.27},{"cond":"LS0","i":12,"range":"confirm","systems":{"B":{"completed":7.0,"failed":1.0,"requests":9.0,"denied":0.0,"true_gain":3.0,"true_gain_post":0.0,"observed_outcomes":7.0,"isolations":5.0,"coverage":0.150390625,"paths":10.233333333333333,"pairs":7.0,"abs_pred_error":0.6779541251391193,"relocations":0.0,"window_changes":0.0,"memory_reads":0.0,"memory_unavailable":0.0,"spent":11.5,"fail_gantry":1.0,"fail_material":0.0,"fail_spot":0.0,"fail_motion":0.0,"fail_relay":0.0,"fail_blocked":0.0,"latency_mean":126.71428571428571,"queue_wait_mean":14.933333333333334,"contended_legs":9.0,"waits_behind_other":9.0,"gantry_failures_hit":1.0,"other_wear_share":0.6363636363636364,"recovery_steps":185.0,"completed_late":3.0,"iso_after_other_delivery":1.0,"distinct_observed_pairs":7.0,"redundant_observations":0.0,"gain_per_spent":0.2608695652173913,"gain_per_completed":0.42857142857142855,"obs_error_mean":3.249382696567691,"obs_true_corr":0.9898030839149452,"changed_without_prediction":null,"changed_without_memory":null,"changed_without_variables":null,"variables_adopted":0.0},"C":{"completed":13.0,"failed":0.0,"requests":14.0,"denied":0.0,"true_gain":15.0,"true_gain_post":0.0,"observed_outcomes":12.0,"isolations":0.0,"coverage":0.11848958333333333,"paths":7.575,"pairs":5.0,"abs_pred_error":1.4752782928187844,"relocations":0.0,"window_changes":0.0,"memory_reads":114.0,"memory_unavailable":0.0,"spent":14.0,"fail_gantry":0.0,"fail_material":0.0,"fail_spot":0.0,"fail_motion":0.0,"fail_relay":0.0,"fail_blocked":0.0,"latency_mean":64.3076923076923,"queue_wait_mean":26.785714285714285,"contended_legs":7.0,"waits_behind_other":7.0,"gantry_failures_hit":0.0,"other_wear_share":null,"recovery_steps":null,"completed_late":3.0,"iso_after_other_delivery":0.0,"distinct_observed_pairs":5.0,"redundant_observations":7.0,"gain_per_spent":1.0714285714285714,"gain_per_completed":1.1538461538461537,"obs_error_mean":3.148944753131494,"obs_true_corr":0.8104053040033468,"changed_without_prediction":null,"changed_without_memory":null,"changed_without_variables":null,"variables_adopted":0.0}},"seconds":51.11},{"cond":"LS0","i":13,"range":"confirm","systems":{"B":{"completed":6.0,"failed":2.0,"requests":9.0,"denied":0.0,"true_gain":2.0,"true_gain_post":0.0,"observed_outcomes":6.0,"isolations":0.0,"coverage":0.15625,"paths":12.683333333333334,"pairs":6.0,"abs_pred_error":0.5111113500044852,"relocations":0.0,"window_changes":0.0,"memory_reads":0.0,"memory_unavailable":0.0,"spent":9.0,"fail_gantry":1.0,"fail_material":1.0,"fail_spot":0.0,"fail_motion":0.0,"fail_relay":0.0,"fail_blocked":0.0,"latency_mean":123.83333333333333,"queue_wait_mean":16.4375,"contended_legs":9.0,"waits_behind_other":9.0,"gantry_failures_hit":1.0,"other_wear_share":0.6363636363636364,"recovery_steps":98.0,"completed_late":1.0,"iso_after_other_delivery":0.0,"distinct_observed_pairs":6.0,"redundant_observations":0.0,"gain_per_spent":0.2222222222222222,"gain_per_completed":0.3333333333333333,"obs_error_mean":0.8611124982286738,"obs_true_corr":-0.2335496832484569,"changed_without_prediction":null,"changed_without_memory":null,"changed_without_variables":null,"variables_adopted":0.0},"C":{"completed":13.0,"failed":1.0,"requests":15.0,"denied":0.0,"true_gain":8.0,"true_gain_post":0.0,"observed_outcomes":13.0,"isolations":0.0,"coverage":0.125,"paths":7.7125,"pairs":7.0,"abs_pred_error":2.13227297652839,"relocations":0.0,"window_changes":0.0,"memory_reads":132.0,"memory_unavailable":0.0,"spent":15.0,"fail_gantry":0.0,"fail_material":1.0,"fail_spot":0.0,"fail_motion":0.0,"fail_relay":0.0,"fail_blocked":0.0,"latency_mean":61.69230769230769,"queue_wait_mean":24.4,"contended_legs":7.0,"waits_behind_other":7.0,"gantry_failures_hit":0.0,"other_wear_share":null,"recovery_steps":null,"completed_late":5.0,"iso_after_other_delivery":0.0,"distinct_observed_pairs":7.0,"redundant_observations":6.0,"gain_per_spent":0.5333333333333333,"gain_per_completed":0.6153846153846154,"obs_error_mean":2.9010360142821936,"obs_true_corr":0.6993572032471279,"changed_without_prediction":null,"changed_without_memory":null,"changed_without_variables":null,"variables_adopted":0.0}},"seconds":51.02},{"cond":"LS0","i":14,"range":"confirm","systems":{"B":{"completed":9.0,"failed":1.0,"requests":11.0,"denied":0.0,"true_gain":0.0,"true_gain_post":0.0,"observed_outcomes":9.0,"isolations":0.0,"coverage":0.15625,"paths":13.383333333333333,"pairs":9.0,"abs_pred_error":0.9743286957325569,"relocations":0.0,"window_changes":0.0,"memory_reads":0.0,"memory_unavailable":0.0,"spent":11.0,"fail_gantry":1.0,"fail_material":0.0,"fail_spot":0.0,"fail_motion":0.0,"fail_relay":0.0,"fail_blocked":0.0,"latency_mean":96.33333333333333,"queue_wait_mean":10.526315789473685,"contended_legs":7.0,"waits_behind_other":7.0,"gantry_failures_hit":1.0,"other_wear_share":0.6363636363636364,"recovery_steps":57.0,"completed_late":4.0,"iso_after_other_delivery":0.0,"distinct_observed_pairs":9.0,"redundant_observations":0.0,"gain_per_spent":0.0,"gain_per_completed":0.0,"obs_error_mean":0.8991129631262778,"obs_true_corr":0.20412414523193143,"changed_without_prediction":null,"changed_without_memory":null,"changed_without_variables":null,"variables_adopted":0.0},"C":{"completed":14.0,"failed":0.0,"requests":15.0,"denied":0.0,"true_gain":1.0,"true_gain_post":0.0,"observed_outcomes":14.0,"isolations":0.0,"coverage":0.125,"paths":7.4625,"pairs":6.0,"abs_pred_error":1.0249123545880732,"relocations":0.0,"window_changes":0.0,"memory_reads":120.0,"memory_unavailable":0.0,"spent":15.0,"fail_gantry":0.0,"fail_material":0.0,"fail_spot":0.0,"fail_motion":0.0,"fail_relay":0.0,"fail_blocked":0.0,"latency_mean":64.28571428571429,"queue_wait_mean":21.666666666666668,"contended_legs":7.0,"waits_behind_other":7.0,"gantry_failures_hit":0.0,"other_wear_share":null,"recovery_steps":null,"completed_late":6.0,"iso_after_other_delivery":0.0,"distinct_observed_pairs":6.0,"redundant_observations":8.0,"gain_per_spent":0.06666666666666667,"gain_per_completed":0.07142857142857142,"obs_error_mean":1.7639560437348705,"obs_true_corr":-0.12552918289216958,"changed_without_prediction":null,"changed_without_memory":null,"changed_without_variables":null,"variables_adopted":0.0}},"seconds":48.36},{"cond":"LS0","i":15,"range":"confirm","systems":{"B":{"completed":5.0,"failed":1.0,"requests":7.0,"denied":0.0,"true_gain":0.0,"true_gain_post":0.0,"observed_outcomes":5.0,"isolations":6.0,"coverage":0.14921875,"paths":10.133333333333333,"pairs":5.0,"abs_pred_error":0.1441869835143125,"relocations":0.0,"window_changes":0.0,"memory_reads":0.0,"memory_unavailable":0.0,"spent":10.0,"fail_gantry":1.0,"fail_material":0.0,"fail_spot":0.0,"fail_motion":0.0,"fail_relay":0.0,"fail_blocked":0.0,"latency_mean":144.6,"queue_wait_mean":11.470588235294118,"contended_legs":7.0,"waits_behind_other":7.0,"gantry_failures_hit":1.0,"other_wear_share":0.6363636363636364,"recovery_steps":210.0,"completed_late":1.0,"iso_after_other_delivery":0.0,"distinct_observed_pairs":5.0,"redundant_observations":0.0,"gain_per_spent":0.0,"gain_per_completed":0.0,"obs_error_mean":0.6558130164856878,"obs_true_corr":null,"changed_without_prediction":null,"changed_without_memory":null,"changed_without_variables":null,"variables_adopted":0.0},"C":{"completed":14.0,"failed":1.0,"requests":16.0,"denied":0.0,"true_gain":11.0,"true_gain_post":0.0,"observed_outcomes":14.0,"isolations":0.0,"coverage":0.125,"paths":8.175,"pairs":8.0,"abs_pred_error":1.9934387550507757,"relocations":0.0,"window_changes":0.0,"memory_reads":144.0,"memory_unavailable":0.0,"spent":16.0,"fail_gantry":0.0,"fail_material":1.0,"fail_spot":0.0,"fail_motion":0.0,"fail_relay":0.0,"fail_blocked":0.0,"latency_mean":56.357142857142854,"queue_wait_mean":20.5625,"contended_legs":6.0,"waits_behind_other":6.0,"gantry_failures_hit":0.0,"other_wear_share":null,"recovery_steps":null,"completed_late":6.0,"iso_after_other_delivery":0.0,"distinct_observed_pairs":8.0,"redundant_observations":6.0,"gain_per_spent":0.6875,"gain_per_completed":0.7857142857142857,"obs_error_mean":3.0931062793278055,"obs_true_corr":0.2683036278038727,"changed_without_prediction":null,"changed_without_memory":null,"changed_without_variables":null,"variables_adopted":0.0}},"seconds":47.99},{"cond":"LS0","i":16,"range":"confirm","systems":{"B":{"completed":5.0,"failed":1.0,"requests":7.0,"denied":0.0,"true_gain":5.0,"true_gain_post":0.0,"observed_outcomes":5.0,"isolations":17.0,"coverage":0.13736979166666666,"paths":10.3625,"pairs":5.0,"abs_pred_error":1.4,"relocations":0.0,"window_changes":0.0,"memory_reads":0.0,"memory_unavailable":0.0,"spent":15.5,"fail_gantry":0.0,"fail_material":0.0,"fail_spot":0.0,"fail_motion":0.0,"fail_relay":0.0,"fail_blocked":1.0,"latency_mean":142.66666666666666,"queue_wait_mean":19.6,"contended_legs":7.0,"waits_behind_other":7.0,"gantry_failures_hit":0.0,"other_wear_share":null,"recovery_steps":null,"completed_late":1.0,"iso_after_other_delivery":1.0,"distinct_observed_pairs":5.0,"redundant_observations":0.0,"gain_per_spent":0.3225806451612903,"gain_per_completed":1.0,"obs_error_mean":4.3999999999999995,"obs_true_corr":-0.5813776741499452,"changed_without_prediction":null,"changed_without_memory":null,"changed_without_variables":null,"variables_adopted":0.0},"C":{"completed":12.0,"failed":2.0,"requests":15.0,"denied":0.0,"true_gain":12.0,"true_gain_post":0.0,"observed_outcomes":12.0,"isolations":0.0,"coverage":0.10911458333333333,"paths":5.308333333333334,"pairs":8.0,"abs_pred_error":2.833734169816887,"relocations":0.0,"window_changes":0.0,"memory_reads":83.0,"memory_unavailable":0.0,"spent":15.0,"fail_gantry":0.0,"fail_material":1.0,"fail_spot":0.0,"fail_motion":0.0,"fail_relay":0.0,"fail_blocked":1.0,"latency_mean":64.53846153846153,"queue_wait_mean":23.857142857142858,"contended_legs":7.0,"waits_behind_other":7.0,"gantry_failures_hit":0.0,"other_wear_share":null,"recovery_steps":null,"completed_late":5.0,"iso_after_other_delivery":0.0,"distinct_observed_pairs":8.0,"redundant_observations":4.0,"gain_per_spent":0.8,"gain_per_completed":1.0,"obs_error_mean":2.6852530722582295,"obs_true_corr":0.15241428011797634,"changed_without_prediction":null,"changed_without_memory":null,"changed_without_variables":null,"variables_adopted":0.0}},"seconds":47.84},{"cond":"LS0","i":17,"range":"confirm","systems":{"B":{"completed":6.0,"failed":1.0,"requests":8.0,"denied":0.0,"true_gain":9.0,"true_gain_post":0.0,"observed_outcomes":6.0,"isolations":1.0,"coverage":0.155078125,"paths":12.7375,"pairs":6.0,"abs_pred_error":1.4484793377655008,"relocations":0.0,"window_changes":0.0,"memory_reads":0.0,"memory_unavailable":0.0,"spent":8.5,"fail_gantry":1.0,"fail_material":0.0,"fail_spot":0.0,"fail_motion":0.0,"fail_relay":0.0,"fail_blocked":0.0,"latency_mean":132.66666666666666,"queue_wait_mean":15.125,"contended_legs":8.0,"waits_behind_other":8.0,"gantry_failures_hit":1.0,"other_wear_share":0.6363636363636364,"recovery_steps":134.0,"completed_late":2.0,"iso_after_other_delivery":0.0,"distinct_observed_pairs":6.0,"redundant_observations":0.0,"gain_per_spent":1.0588235294117647,"gain_per_completed":1.5,"obs_error_mean":1.0347281541423816,"obs_true_corr":-0.8885233166386384,"changed_without_prediction":null,"changed_without_memory":null,"changed_without_variables":null,"variables_adopted":0.0},"C":{"completed":13.0,"failed":1.0,"requests":15.0,"denied":0.0,"true_gain":5.0,"true_gain_post":0.0,"observed_outcomes":13.0,"isolations":0.0,"coverage":0.125,"paths":7.2375,"pairs":5.0,"abs_pred_error":2.1407306057880144,"relocations":0.0,"window_changes":0.0,"memory_reads":120.0,"memory_unavailable":0.0,"spent":15.0,"fail_gantry":0.0,"fail_material":1.0,"fail_spot":0.0,"fail_motion":0.0,"fail_relay":0.0,"fail_blocked":0.0,"latency_mean":62.76923076923077,"queue_wait_mean":26.0,"contended_legs":7.0,"waits_behind_other":7.0,"gantry_failures_hit":0.0,"other_wear_share":null,"recovery_steps":null,"completed_late":5.0,"iso_after_other_delivery":0.0,"distinct_observed_pairs":5.0,"redundant_observations":8.0,"gain_per_spent":0.3333333333333333,"gain_per_completed":0.38461538461538464,"obs_error_mean":3.827926680574547,"obs_true_corr":0.38444935028114713,"changed_without_prediction":null,"changed_without_memory":null,"changed_without_variables":null,"variables_adopted":0.0}},"seconds":46.96},{"cond":"LS0","i":18,"range":"confirm","systems":{"B":{"completed":7.0,"failed":1.0,"requests":9.0,"denied":0.0,"true_gain":2.0,"true_gain_post":0.0,"observed_outcomes":7.0,"isolations":17.0,"coverage":0.136328125,"paths":9.570833333333333,"pairs":6.0,"abs_pred_error":0.470177956204258,"relocations":0.0,"window_changes":0.0,"memory_reads":0.0,"memory_unavailable":0.0,"spent":17.5,"fail_gantry":1.0,"fail_material":0.0,"fail_spot":0.0,"fail_motion":0.0,"fail_relay":0.0,"fail_blocked":0.0,"latency_mean":126.0,"queue_wait_mean":14.125,"contended_legs":7.0,"waits_behind_other":7.0,"gantry_failures_hit":1.0,"other_wear_share":0.6363636363636364,"recovery_steps":107.0,"completed_late":3.0,"iso_after_other_delivery":0.0,"distinct_observed_pairs":6.0,"redundant_observations":1.0,"gain_per_spent":0.11428571428571428,"gain_per_completed":0.2857142857142857,"obs_error_mean":0.6130350990614011,"obs_true_corr":-0.14142135623730934,"changed_without_prediction":null,"changed_without_memory":null,"changed_without_variables":null,"variables_adopted":0.0},"C":{"completed":13.0,"failed":2.0,"requests":16.0,"denied":0.0,"true_gain":2.0,"true_gain_post":0.0,"observed_outcomes":12.0,"isolations":0.0,"coverage":0.125,"paths":8.25,"pairs":9.0,"abs_pred_error":0.48459451818311816,"relocations":0.0,"window_changes":0.0,"memory_reads":144.0,"memory_unavailable":0.0,"spent":16.0,"fail_gantry":0.0,"fail_material":2.0,"fail_spot":0.0,"fail_motion":0.0,"fail_relay":0.0,"fail_blocked":0.0,"latency_mean":62.76923076923077,"queue_wait_mean":23.8125,"contended_legs":7.0,"waits_behind_other":7.0,"gantry_failures_hit":0.0,"other_wear_share":null,"recovery_steps":null,"completed_late":5.0,"iso_after_other_delivery":0.0,"distinct_observed_pairs":9.0,"redundant_observations":3.0,"gain_per_spent":0.125,"gain_per_completed":0.15384615384615385,"obs_error_mean":1.4651567612146836,"obs_true_corr":0.0,"changed_without_prediction":null,"changed_without_memory":null,"changed_without_variables":null,"variables_adopted":0.0}},"seconds":47.28},{"cond":"LS0","i":19,"range":"confirm","systems":{"B":{"completed":6.0,"failed":1.0,"requests":8.0,"denied":0.0,"true_gain":10.0,"true_gain_post":0.0,"observed_outcomes":6.0,"isolations":5.0,"coverage":0.150390625,"paths":10.6625,"pairs":6.0,"abs_pred_error":1.9120768093057805,"relocations":0.0,"window_changes":0.0,"memory_reads":0.0,"memory_unavailable":0.0,"spent":10.5,"fail_gantry":1.0,"fail_material":0.0,"fail_spot":0.0,"fail_motion":0.0,"fail_relay":0.0,"fail_blocked":0.0,"latency_mean":139.5,"queue_wait_mean":10.625,"contended_legs":7.0,"waits_behind_other":7.0,"gantry_failures_hit":1.0,"other_wear_share":0.6363636363636364,"recovery_steps":145.0,"completed_late":2.0,"iso_after_other_delivery":0.0,"distinct_observed_pairs":6.0,"redundant_observations":0.0,"gain_per_spent":0.9523809523809523,"gain_per_completed":1.6666666666666667,"obs_error_mean":1.1263849096988368,"obs_true_corr":0.5093125843297139,"changed_without_prediction":null,"changed_without_memory":null,"changed_without_variables":null,"variables_adopted":0.0},"C":{"completed":14.0,"failed":0.0,"requests":15.0,"denied":0.0,"true_gain":13.0,"true_gain_post":0.0,"observed_outcomes":14.0,"isolations":0.0,"coverage":0.12369791666666667,"paths":6.395833333333333,"pairs":9.0,"abs_pred_error":1.5910052259467695,"relocations":0.0,"window_changes":0.0,"memory_reads":111.0,"memory_unavailable":0.0,"spent":15.0,"fail_gantry":0.0,"fail_material":0.0,"fail_spot":0.0,"fail_motion":0.0,"fail_relay":0.0,"fail_blocked":0.0,"latency_mean":63.642857142857146,"queue_wait_mean":21.6,"contended_legs":6.0,"waits_behind_other":6.0,"gantry_failures_hit":0.0,"other_wear_share":null,"recovery_steps":null,"completed_late":6.0,"iso_after_other_delivery":0.0,"distinct_observed_pairs":9.0,"redundant_observations":5.0,"gain_per_spent":0.8666666666666667,"gain_per_completed":0.9285714285714286,"obs_error_mean":3.568986241068427,"obs_true_corr":0.26446810185942143,"changed_without_prediction":null,"changed_without_memory":null,"changed_without_variables":null,"variables_adopted":0.0}},"seconds":46.81},{"cond":"LS0","i":20,"range":"confirm","systems":{"B":{"completed":7.0,"failed":0.0,"requests":8.0,"denied":0.0,"true_gain":3.0,"true_gain_post":0.0,"observed_outcomes":7.0,"isolations":11.0,"coverage":0.14388020833333334,"paths":10.166666666666666,"pairs":7.0,"abs_pred_error":1.1590115331401065,"relocations":0.0,"window_changes":0.0,"memory_reads":0.0,"memory_unavailable":0.0,"spent":13.5,"fail_gantry":0.0,"fail_material":0.0,"fail_spot":0.0,"fail_motion":0.0,"fail_relay":0.0,"fail_blocked":0.0,"latency_mean":121.0,"queue_wait_mean":10.38888888888889,"contended_legs":6.0,"waits_behind_other":6.0,"gantry_failures_hit":0.0,"other_wear_share":null,"recovery_steps":null,"completed_late":3.0,"iso_after_other_delivery":1.0,"distinct_observed_pairs":7.0,"redundant_observations":0.0,"gain_per_spent":0.2222222222222222,"gain_per_completed":0.42857142857142855,"obs_error_mean":1.5875829617115351,"obs_true_corr":0.41957319583913705,"changed_without_prediction":null,"changed_without_memory":null,"changed_without_variables":null,"variables_adopted":0.0},"C":{"completed":13.0,"failed":1.0,"requests":15.0,"denied":0.0,"true_gain":13.0,"true_gain_post":0.0,"observed_outcomes":13.0,"isolations":0.0,"coverage":0.12291666666666666,"paths":7.854166666666667,"pairs":7.0,"abs_pred_error":1.3291403974993312,"relocations":0.0,"window_changes":0.0,"memory_reads":135.0,"memory_unavailable":0.0,"spent":15.0,"fail_gantry":0.0,"fail_material":1.0,"fail_spot":0.0,"fail_motion":0.0,"fail_relay":0.0,"fail_blocked":0.0,"latency_mean":61.07692307692308,"queue_wait_mean":24.466666666666665,"contended_legs":7.0,"waits_behind_other":7.0,"gantry_failures_hit":0.0,"other_wear_share":null,"recovery_steps":null,"completed_late":4.0,"iso_after_other_delivery":0.0,"distinct_observed_pairs":7.0,"redundant_observations":6.0,"gain_per_spent":0.8666666666666667,"gain_per_completed":1.0,"obs_error_mean":1.3575638925979865,"obs_true_corr":0.8614518490135568,"changed_without_prediction":null,"changed_without_memory":null,"changed_without_variables":null,"variables_adopted":0.0}},"seconds":47.29},{"cond":"LS0","i":21,"range":"confirm","systems":{"B":{"completed":5.0,"failed":2.0,"requests":8.0,"denied":0.0,"true_gain":0.0,"true_gain_post":0.0,"observed_outcomes":5.0,"isolations":21.0,"coverage":0.13203125,"paths":6.575,"pairs":5.0,"abs_pred_error":0.2425985826287782,"relocations":0.0,"window_changes":0.0,"memory_reads":0.0,"memory_unavailable":0.0,"spent":18.5,"fail_gantry":1.0,"fail_material":0.0,"fail_spot":0.0,"fail_motion":0.0,"fail_relay":0.0,"fail_blocked":1.0,"latency_mean":114.83333333333333,"queue_wait_mean":6.611111111111111,"contended_legs":7.0,"waits_behind_other":7.0,"gantry_failures_hit":1.0,"other_wear_share":0.7272727272727273,"recovery_steps":156.0,"completed_late":0.0,"iso_after_other_delivery":1.0,"distinct_observed_pairs":5.0,"redundant_observations":0.0,"gain_per_spent":0.0,"gain_per_completed":0.0,"obs_error_mean":1.6425985826287781,"obs_true_corr":null,"changed_without_prediction":null,"changed_without_memory":null,"changed_without_variables":null,"variables_adopted":0.0},"C":{"completed":15.0,"failed":1.0,"requests":17.0,"denied":0.0,"true_gain":7.0,"true_gain_post":0.0,"observed_outcomes":15.0,"isolations":0.0,"coverage":0.11458333333333333,"paths":5.275,"pairs":9.0,"abs_pred_error":1.4246914802151358,"relocations":0.0,"window_changes":0.0,"memory_reads":106.0,"memory_unavailable":0.0,"spent":17.0,"fail_gantry":0.0,"fail_material":1.0,"fail_spot":0.0,"fail_motion":0.0,"fail_relay":0.0,"fail_blocked":0.0,"latency_mean":54.0,"queue_wait_mean":15.1875,"contended_legs":6.0,"waits_behind_other":6.0,"gantry_failures_hit":0.0,"other_wear_share":null,"recovery_steps":null,"completed_late":5.0,"iso_after_other_delivery":0.0,"distinct_observed_pairs":9.0,"redundant_observations":6.0,"gain_per_spent":0.4117647058823529,"gain_per_completed":0.4666666666666667,"obs_error_mean":2.95570042054663,"obs_true_corr":0.24178855253136977,"changed_without_prediction":null,"changed_without_memory":null,"changed_without_variables":null,"variables_adopted":0.0}},"seconds":46.37},{"cond":"LS0","i":22,"range":"confirm","systems":{"B":{"completed":6.0,"failed":2.0,"requests":9.0,"denied":0.0,"true_gain":10.0,"true_gain_post":0.0,"observed_outcomes":6.0,"isolations":28.0,"coverage":0.123828125,"paths":9.616666666666667,"pairs":5.0,"abs_pred_error":1.6987288274507613,"relocations":0.0,"window_changes":0.0,"memory_reads":0.0,"memory_unavailable":0.0,"spent":23.0,"fail_gantry":1.0,"fail_material":0.0,"fail_spot":0.0,"fail_motion":0.0,"fail_relay":0.0,"fail_blocked":1.0,"latency_mean":118.14285714285714,"queue_wait_mean":14.5625,"contended_legs":8.0,"waits_behind_other":8.0,"gantry_failures_hit":1.0,"other_wear_share":0.6363636363636364,"recovery_steps":109.0,"completed_late":2.0,"iso_after_other_delivery":0.0,"distinct_observed_pairs":5.0,"redundant_observations":1.0,"gain_per_spent":0.43478260869565216,"gain_per_completed":1.6666666666666667,"obs_error_mean":1.698728827450762,"obs_true_corr":0.0833881759410025,"changed_without_prediction":null,"changed_without_memory":null,"changed_without_variables":null,"variables_adopted":0.0},"C":{"completed":12.0,"failed":1.0,"requests":14.0,"denied":0.0,"true_gain":14.0,"true_gain_post":0.0,"observed_outcomes":12.0,"isolations":0.0,"coverage":0.105859375,"paths":5.591666666666667,"pairs":6.0,"abs_pred_error":2.8325636221921613,"relocations":0.0,"window_changes":0.0,"memory_reads":96.0,"memory_unavailable":0.0,"spent":14.0,"fail_gantry":0.0,"fail_material":0.0,"fail_spot":0.0,"fail_motion":0.0,"fail_relay":0.0,"fail_blocked":1.0,"latency_mean":66.46153846153847,"queue_wait_mean":25.846153846153847,"contended_legs":8.0,"waits_behind_other":8.0,"gantry_failures_hit":0.0,"other_wear_share":null,"recovery_steps":null,"completed_late":3.0,"iso_after_other_delivery":0.0,"distinct_observed_pairs":6.0,"redundant_observations":6.0,"gain_per_spent":1.0,"gain_per_completed":1.1666666666666667,"obs_error_mean":5.035335488566676,"obs_true_corr":-0.1607502035061189,"changed_without_prediction":null,"changed_without_memory":null,"changed_without_variables":null,"variables_adopted":0.0}},"seconds":46.93},{"cond":"LS0","i":23,"range":"confirm","systems":{"B":{"completed":3.0,"failed":3.0,"requests":6.0,"denied":0.0,"true_gain":3.0,"true_gain_post":0.0,"observed_outcomes":3.0,"isolations":36.0,"coverage":0.1140625,"paths":8.766666666666667,"pairs":3.0,"abs_pred_error":1.0,"relocations":0.0,"window_changes":0.0,"memory_reads":0.0,"memory_unavailable":0.0,"spent":24.0,"fail_gantry":1.0,"fail_material":0.0,"fail_spot":0.0,"fail_motion":0.0,"fail_relay":0.0,"fail_blocked":2.0,"latency_mean":119.4,"queue_wait_mean":10.0,"contended_legs":5.0,"waits_behind_other":5.0,"gantry_failures_hit":1.0,"other_wear_share":0.6363636363636364,"recovery_steps":166.0,"completed_late":1.0,"iso_after_other_delivery":0.0,"distinct_observed_pairs":3.0,"redundant_observations":0.0,"gain_per_spent":0.125,"gain_per_completed":1.0,"obs_error_mean":0.6666666666666664,"obs_true_corr":1.0,"changed_without_prediction":null,"changed_without_memory":null,"changed_without_variables":null,"variables_adopted":0.0},"C":{"completed":15.0,"failed":1.0,"requests":17.0,"denied":0.0,"true_gain":49.0,"true_gain_post":0.0,"observed_outcomes":15.0,"isolations":0.0,"coverage":0.11328125,"paths":4.891666666666667,"pairs":7.0,"abs_pred_error":4.5697288872658675,"relocations":0.0,"window_changes":0.0,"memory_reads":92.0,"memory_unavailable":0.0,"spent":17.0,"fail_gantry":0.0,"fail_material":0.0,"fail_spot":0.0,"fail_motion":0.0,"fail_relay":0.0,"fail_blocked":1.0,"latency_mean":54.5,"queue_wait_mean":14.647058823529411,"contended_legs":5.0,"waits_behind_other":5.0,"gantry_failures_hit":0.0,"other_wear_share":null,"recovery_steps":null,"completed_late":7.0,"iso_after_other_delivery":0.0,"distinct_observed_pairs":7.0,"redundant_observations":8.0,"gain_per_spent":2.8823529411764706,"gain_per_completed":3.2666666666666666,"obs_error_mean":2.3409609807866,"obs_true_corr":0.5124526468786379,"changed_without_prediction":null,"changed_without_memory":null,"changed_without_variables":null,"variables_adopted":0.0}},"seconds":45.96},{"cond":"FS+","i":0,"range":"confirm","systems":{"A":{"completed":17.0,"failed":1.0,"requests":19.0,"denied":0.0,"true_gain":43.0,"true_gain_post":0.0,"observed_outcomes":14.0,"isolations":0.0,"coverage":0.07708333333333334,"paths":2.0875,"pairs":5.0,"abs_pred_error":2.4897705247170627,"relocations":0.0,"window_changes":0.0,"memory_reads":0.0,"memory_unavailable":0.0,"spent":19.0,"fail_gantry":1.0,"fail_material":0.0,"fail_spot":0.0,"fail_motion":0.0,"fail_relay":0.0,"fail_blocked":0.0,"latency_mean":42.705882352941174,"queue_wait_mean":9.38888888888889,"contended_legs":4.0,"waits_behind_other":4.0,"gantry_failures_hit":1.0,"other_wear_share":0.18181818181818182,"recovery_steps":62.0,"completed_late":6.0,"iso_after_other_delivery":0.0,"distinct_observed_pairs":4.0,"redundant_observations":10.0,"gain_per_spent":2.263157894736842,"gain_per_completed":2.5294117647058822,"obs_error_mean":2.573432081069015,"obs_true_corr":7.527413776248918e-17,"changed_without_prediction":null,"changed_without_memory":null,"changed_without_variables":null,"variables_adopted":0.0},"B":{"completed":5.0,"failed":4.0,"requests":10.0,"denied":0.0,"true_gain":6.0,"true_gain_post":0.0,"observed_outcomes":5.0,"isolations":16.0,"coverage":0.13763020833333334,"paths":10.245833333333334,"pairs":3.0,"abs_pred_error":1.2,"relocations":0.0,"window_changes":0.0,"memory_reads":0.0,"memory_unavailable":0.0,"spent":18.0,"fail_gantry":1.0,"fail_material":1.0,"fail_spot":0.0,"fail_motion":1.0,"fail_relay":0.0,"fail_blocked":1.0,"latency_mean":112.66666666666667,"queue_wait_mean":20.571428571428573,"contended_legs":12.0,"waits_behind_other":12.0,"gantry_failures_hit":1.0,"other_wear_share":0.6363636363636364,"recovery_steps":130.0,"completed_late":2.0,"iso_after_other_delivery":3.0,"distinct_observed_pairs":3.0,"redundant_observations":2.0,"gain_per_spent":0.3333333333333333,"gain_per_completed":1.2,"obs_error_mean":2.8,"obs_true_corr":0.2567762955065477,"changed_without_prediction":null,"changed_without_memory":null,"changed_without_variables":null,"variables_adopted":0.0},"C":{"completed":13.0,"failed":2.0,"requests":16.0,"denied":0.0,"true_gain":7.0,"true_gain_post":0.0,"observed_outcomes":13.0,"isolations":0.0,"coverage":0.125,"paths":6.4875,"pairs":8.0,"abs_pred_error":1.2810797259611382,"relocations":0.0,"window_changes":0.0,"memory_reads":117.0,"memory_unavailable":0.0,"spent":16.0,"fail_gantry":0.0,"fail_material":2.0,"fail_spot":0.0,"fail_motion":0.0,"fail_relay":0.0,"fail_blocked":0.0,"latency_mean":61.53846153846154,"queue_wait_mean":21.1875,"contended_legs":7.0,"waits_behind_other":7.0,"gantry_failures_hit":0.0,"other_wear_share":null,"recovery_steps":null,"completed_late":4.0,"iso_after_other_delivery":0.0,"distinct_observed_pairs":8.0,"redundant_observations":5.0,"gain_per_spent":0.4375,"gain_per_completed":0.5384615384615384,"obs_error_mean":2.5914345476660055,"obs_true_corr":0.19988217149953683,"changed_without_prediction":null,"changed_without_memory":null,"changed_without_variables":null,"variables_adopted":0.0}},"seconds":47.6},{"cond":"FS+","i":1,"range":"confirm","systems":{"A":{"completed":14.0,"failed":1.0,"requests":16.0,"denied":0.0,"true_gain":14.0,"true_gain_post":0.0,"observed_outcomes":14.0,"isolations":0.0,"coverage":0.09114583333333333,"paths":2.308333333333333,"pairs":6.0,"abs_pred_error":2.031460487543771,"relocations":0.0,"window_changes":0.0,"memory_reads":0.0,"memory_unavailable":0.0,"spent":16.0,"fail_gantry":0.0,"fail_material":0.0,"fail_spot":0.0,"fail_motion":0.0,"fail_relay":0.0,"fail_blocked":1.0,"latency_mean":58.8,"queue_wait_mean":20.533333333333335,"contended_legs":6.0,"waits_behind_other":6.0,"gantry_failures_hit":0.0,"other_wear_share":null,"recovery_steps":null,"completed_late":5.0,"iso_after_other_delivery":0.0,"distinct_observed_pairs":6.0,"redundant_observations":8.0,"gain_per_spent":0.875,"gain_per_completed":1.0,"obs_error_mean":2.3037606986378947,"obs_true_corr":-0.17572568039556005,"changed_without_prediction":null,"changed_without_memory":null,"changed_without_variables":null,"variables_adopted":0.0},"B":{"completed":4.0,"failed":3.0,"requests":8.0,"denied":0.0,"true_gain":1.0,"true_gain_post":0.0,"observed_outcomes":4.0,"isolations":6.0,"coverage":0.14921875,"paths":14.1625,"pairs":2.0,"abs_pred_error":0.25,"relocations":0.0,"window_changes":0.0,"memory_reads":0.0,"memory_unavailable":0.0,"spent":11.0,"fail_gantry":2.0,"fail_material":1.0,"fail_spot":0.0,"fail_motion":0.0,"fail_relay":0.0,"fail_blocked":0.0,"latency_mean":154.75,"queue_wait_mean":33.81818181818182,"contended_legs":13.0,"waits_behind_other":13.0,"gantry_failures_hit":2.0,"other_wear_share":0.7727272727272727,"recovery_steps":182.0,"completed_late":2.0,"iso_after_other_delivery":1.0,"distinct_observed_pairs":2.0,"redundant_observations":2.0,"gain_per_spent":0.09090909090909091,"gain_per_completed":0.25,"obs_error_mean":3.5,"obs_true_corr":-0.3965257928590721,"changed_without_prediction":null,"changed_without_memory":null,"changed_without_variables":null,"variables_adopted":0.0},"C":{"completed":16.0,"failed":2.0,"requests":19.0,"denied":0.0,"true_gain":13.0,"true_gain_post":0.0,"observed_outcomes":15.0,"isolations":0.0,"coverage":0.11979166666666667,"paths":5.579166666666667,"pairs":10.0,"abs_pred_error":1.221346443994962,"relocations":0.0,"window_changes":0.0,"memory_reads":123.0,"memory_unavailable":0.0,"spent":19.0,"fail_gantry":0.0,"fail_material":2.0,"fail_spot":0.0,"fail_motion":0.0,"fail_relay":0.0,"fail_blocked":0.0,"latency_mean":47.3125,"queue_wait_mean":10.789473684210526,"contended_legs":5.0,"waits_behind_other":5.0,"gantry_failures_hit":0.0,"other_wear_share":null,"recovery_steps":null,"completed_late":4.0,"iso_after_other_delivery":0.0,"distinct_observed_pairs":9.0,"redundant_observations":6.0,"gain_per_spent":0.6842105263157895,"gain_per_completed":0.8125,"obs_error_mean":1.6798678120861212,"obs_true_corr":0.08733639748854112,"changed_without_prediction":null,"changed_without_memory":null,"changed_without_variables":null,"variables_adopted":0.0}},"seconds":56.71},{"cond":"FS+","i":2,"range":"confirm","systems":{"A":{"completed":15.0,"failed":0.0,"requests":16.0,"denied":0.0,"true_gain":20.0,"true_gain_post":0.0,"observed_outcomes":15.0,"isolations":0.0,"coverage":0.09375,"paths":3.158333333333333,"pairs":5.0,"abs_pred_error":1.6305261577134786,"relocations":0.0,"window_changes":0.0,"memory_reads":0.0,"memory_unavailable":0.0,"spent":16.0,"fail_gantry":0.0,"fail_material":0.0,"fail_spot":0.0,"fail_motion":0.0,"fail_relay":0.0,"fail_blocked":0.0,"latency_mean":54.13333333333333,"queue_wait_mean":20.1875,"contended_legs":5.0,"waits_behind_other":5.0,"gantry_failures_hit":0.0,"other_wear_share":null,"recovery_steps":null,"completed_late":4.0,"iso_after_other_delivery":0.0,"distinct_observed_pairs":5.0,"redundant_observations":10.0,"gain_per_spent":1.25,"gain_per_completed":1.3333333333333333,"obs_error_mean":1.945292146211463,"obs_true_corr":-0.3904245767295092,"changed_without_prediction":null,"changed_without_memory":null,"changed_without_variables":null,"variables_adopted":0.0},"B":{"completed":5.0,"failed":1.0,"requests":7.0,"denied":0.0,"true_gain":0.0,"true_gain_post":0.0,"observed_outcomes":5.0,"isolations":16.0,"coverage":0.13841145833333332,"paths":11.2375,"pairs":4.0,"abs_pred_error":0.0,"relocations":0.0,"window_changes":0.0,"memory_reads":0.0,"memory_unavailable":0.0,"spent":15.0,"fail_gantry":1.0,"fail_material":0.0,"fail_spot":0.0,"fail_motion":0.0,"fail_relay":0.0,"fail_blocked":0.0,"latency_mean":146.0,"queue_wait_mean":18.692307692307693,"contended_legs":10.0,"waits_behind_other":10.0,"gantry_failures_hit":1.0,"other_wear_share":0.8181818181818182,"recovery_steps":101.0,"completed_late":2.0,"iso_after_other_delivery":0.0,"distinct_observed_pairs":4.0,"redundant_observations":1.0,"gain_per_spent":0.0,"gain_per_completed":0.0,"obs_error_mean":1.6,"obs_true_corr":null,"changed_without_prediction":null,"changed_without_memory":null,"changed_without_variables":null,"variables_adopted":0.0},"C":{"completed":15.0,"failed":1.0,"requests":17.0,"denied":0.0,"true_gain":5.0,"true_gain_post":0.0,"observed_outcomes":15.0,"isolations":0.0,"coverage":0.108984375,"paths":5.966666666666667,"pairs":8.0,"abs_pred_error":0.8386539713112616,"relocations":0.0,"window_changes":0.0,"memory_reads":116.0,"memory_unavailable":0.0,"spent":17.0,"fail_gantry":0.0,"fail_material":1.0,"fail_spot":0.0,"fail_motion":0.0,"fail_relay":0.0,"fail_blocked":0.0,"latency_mean":55.266666666666666,"queue_wait_mean":13.764705882352942,"contended_legs":5.0,"waits_behind_other":5.0,"gantry_failures_hit":0.0,"other_wear_share":null,"recovery_steps":null,"completed_late":4.0,"iso_after_other_delivery":0.0,"distinct_observed_pairs":8.0,"redundant_observations":7.0,"gain_per_spent":0.29411764705882354,"gain_per_completed":0.3333333333333333,"obs_error_mean":1.8017442299667672,"obs_true_corr":0.017334381132038373,"changed_without_prediction":null,"changed_without_memory":null,"changed_without_variables":null,"variables_adopted":0.0}},"seconds":56.15},{"cond":"FS+","i":3,"range":"confirm","systems":{"A":{"completed":14.0,"failed":2.0,"requests":17.0,"denied":0.0,"true_gain":44.0,"true_gain_post":0.0,"observed_outcomes":14.0,"isolations":0.0,"coverage":0.07421875,"paths":2.0458333333333334,"pairs":5.0,"abs_pred_error":4.125166464480567,"relocations":0.0,"window_changes":0.0,"memory_reads":0.0,"memory_unavailable":0.0,"spent":17.0,"fail_gantry":0.0,"fail_material":0.0,"fail_spot":0.0,"fail_motion":0.0,"fail_relay":0.0,"fail_blocked":2.0,"latency_mean":55.5,"queue_wait_mean":14.647058823529411,"contended_legs":4.0,"waits_behind_other":4.0,"gantry_failures_hit":0.0,"other_wear_share":null,"recovery_steps":null,"completed_late":6.0,"iso_after_other_delivery":0.0,"distinct_observed_pairs":5.0,"redundant_observations":9.0,"gain_per_spent":2.588235294117647,"gain_per_completed":3.142857142857143,"obs_error_mean":1.652555807713025,"obs_true_corr":0.5743075109071769,"changed_without_prediction":null,"changed_without_memory":null,"changed_without_variables":null,"variables_adopted":0.0},"B":{"completed":5.0,"failed":1.0,"requests":7.0,"denied":0.0,"true_gain":4.0,"true_gain_post":0.0,"observed_outcomes":4.0,"isolations":34.0,"coverage":0.11705729166666666,"paths":7.708333333333333,"pairs":5.0,"abs_pred_error":0.8,"relocations":0.0,"window_changes":0.0,"memory_reads":0.0,"memory_unavailable":0.0,"spent":24.0,"fail_gantry":0.0,"fail_material":0.0,"fail_spot":0.0,"fail_motion":0.0,"fail_relay":0.0,"fail_blocked":1.0,"latency_mean":150.33333333333334,"queue_wait_mean":19.384615384615383,"contended_legs":9.0,"waits_behind_other":9.0,"gantry_failures_hit":0.0,"other_wear_share":null,"recovery_steps":null,"completed_late":3.0,"iso_after_other_delivery":0.0,"distinct_observed_pairs":4.0,"redundant_observations":0.0,"gain_per_spent":0.16666666666666666,"gain_per_completed":0.8,"obs_error_mean":2.75,"obs_true_corr":-0.9099637547345425,"changed_without_prediction":null,"changed_without_memory":null,"changed_without_variables":null,"variables_adopted":0.0},"C":{"completed":12.0,"failed":4.0,"requests":17.0,"denied":0.0,"true_gain":21.0,"true_gain_post":0.0,"observed_outcomes":12.0,"isolations":0.0,"coverage":0.111328125,"paths":6.691666666666666,"pairs":8.0,"abs_pred_error":2.60091532261124,"relocations":0.0,"window_changes":0.0,"memory_reads":131.0,"memory_unavailable":0.0,"spent":17.0,"fail_gantry":1.0,"fail_material":2.0,"fail_spot":0.0,"fail_motion":0.0,"fail_relay":0.0,"fail_blocked":1.0,"latency_mean":47.23076923076923,"queue_wait_mean":15.125,"contended_legs":6.0,"waits_behind_other":6.0,"gantry_failures_hit":1.0,"other_wear_share":0.27272727272727276,"recovery_steps":140.0,"completed_late":4.0,"iso_after_other_delivery":0.0,"distinct_observed_pairs":8.0,"redundant_observations":4.0,"gain_per_spent":1.2352941176470589,"gain_per_completed":1.75,"obs_error_mean":2.3511760317883215,"obs_true_corr":0.45920676948718564,"changed_without_prediction":null,"changed_without_memory":null,"changed_without_variables":null,"variables_adopted":0.0}},"seconds":56.67},{"cond":"FS+","i":4,"range":"confirm","systems":{"A":{"completed":14.0,"failed":1.0,"requests":16.0,"denied":0.0,"true_gain":4.0,"true_gain_post":0.0,"observed_outcomes":14.0,"isolations":0.0,"coverage":0.09375,"paths":2.6416666666666666,"pairs":6.0,"abs_pred_error":0.47419183914363466,"relocations":0.0,"window_changes":0.0,"memory_reads":0.0,"memory_unavailable":0.0,"spent":16.0,"fail_gantry":0.0,"fail_material":1.0,"fail_spot":0.0,"fail_motion":0.0,"fail_relay":0.0,"fail_blocked":0.0,"latency_mean":59.214285714285715,"queue_wait_mean":20.625,"contended_legs":6.0,"waits_behind_other":6.0,"gantry_failures_hit":0.0,"other_wear_share":null,"recovery_steps":null,"completed_late":5.0,"iso_after_other_delivery":0.0,"distinct_observed_pairs":6.0,"redundant_observations":8.0,"gain_per_spent":0.25,"gain_per_completed":0.2857142857142857,"obs_error_mean":1.4603149107664706,"obs_true_corr":0.20797350261274003,"changed_without_prediction":null,"changed_without_memory":null,"changed_without_variables":null,"variables_adopted":0.0},"B":{"completed":5.0,"failed":2.0,"requests":8.0,"denied":0.0,"true_gain":6.0,"true_gain_post":0.0,"observed_outcomes":5.0,"isolations":2.0,"coverage":0.15390625,"paths":15.066666666666666,"pairs":4.0,"abs_pred_error":1.2,"relocations":0.0,"window_changes":0.0,"memory_reads":0.0,"memory_unavailable":0.0,"spent":9.0,"fail_gantry":2.0,"fail_material":0.0,"fail_spot":0.0,"fail_motion":0.0,"fail_relay":0.0,"fail_blocked":0.0,"latency_mean":147.2,"queue_wait_mean":26.75,"contended_legs":12.0,"waits_behind_other":12.0,"gantry_failures_hit":2.0,"other_wear_share":0.7727272727272727,"recovery_steps":133.5,"completed_late":3.0,"iso_after_other_delivery":0.0,"distinct_observed_pairs":4.0,"redundant_observations":1.0,"gain_per_spent":0.6666666666666666,"gain_per_completed":1.2,"obs_error_mean":3.2,"obs_true_corr":0.8838834764831843,"changed_without_prediction":null,"changed_without_memory":null,"changed_without_variables":null,"variables_adopted":0.0},"C":{"completed":17.0,"failed":0.0,"requests":18.0,"denied":0.0,"true_gain":14.0,"true_gain_post":0.0,"observed_outcomes":17.0,"isolations":0.0,"coverage":0.125,"paths":6.5125,"pairs":8.0,"abs_pred_error":1.168639754641398,"relocations":0.0,"window_changes":0.0,"memory_reads":129.0,"memory_unavailable":0.0,"spent":18.0,"fail_gantry":0.0,"fail_material":0.0,"fail_spot":0.0,"fail_motion":0.0,"fail_relay":0.0,"fail_blocked":0.0,"latency_mean":49.23529411764706,"queue_wait_mean":12.5,"contended_legs":4.0,"waits_behind_other":4.0,"gantry_failures_hit":0.0,"other_wear_share":null,"recovery_steps":null,"completed_late":5.0,"iso_after_other_delivery":0.0,"distinct_observed_pairs":8.0,"redundant_observations":9.0,"gain_per_spent":0.7777777777777778,"gain_per_completed":0.8235294117647058,"obs_error_mean":2.154793600612272,"obs_true_corr":-0.09957321654238299,"changed_without_prediction":null,"changed_without_memory":null,"changed_without_variables":null,"variables_adopted":0.0}},"seconds":57.62},{"cond":"FS+","i":5,"range":"confirm","systems":{"A":{"completed":14.0,"failed":0.0,"requests":15.0,"denied":0.0,"true_gain":3.0,"true_gain_post":0.0,"observed_outcomes":14.0,"isolations":0.0,"coverage":0.09375,"paths":2.7333333333333334,"pairs":6.0,"abs_pred_error":0.45088587702498417,"relocations":0.0,"window_changes":0.0,"memory_reads":0.0,"memory_unavailable":0.0,"spent":15.0,"fail_gantry":0.0,"fail_material":0.0,"fail_spot":0.0,"fail_motion":0.0,"fail_relay":0.0,"fail_blocked":0.0,"latency_mean":60.42857142857143,"queue_wait_mean":24.733333333333334,"contended_legs":6.0,"waits_behind_other":6.0,"gantry_failures_hit":0.0,"other_wear_share":null,"recovery_steps":null,"completed_late":5.0,"iso_after_other_delivery":0.0,"distinct_observed_pairs":6.0,"redundant_observations":8.0,"gain_per_spent":0.2,"gain_per_completed":0.21428571428571427,"obs_error_mean":0.7358413942826171,"obs_true_corr":0.20160591403794575,"changed_without_prediction":null,"changed_without_memory":null,"changed_without_variables":null,"variables_adopted":0.0},"B":{"completed":4.0,"failed":3.0,"requests":8.0,"denied":0.0,"true_gain":1.0,"true_gain_post":0.0,"observed_outcomes":4.0,"isolations":17.0,"coverage":0.13723958333333333,"paths":11.020833333333334,"pairs":2.0,"abs_pred_error":0.25,"relocations":0.0,"window_changes":0.0,"memory_reads":0.0,"memory_unavailable":0.0,"spent":16.5,"fail_gantry":2.0,"fail_material":1.0,"fail_spot":0.0,"fail_motion":0.0,"fail_relay":0.0,"fail_blocked":0.0,"latency_mean":147.5,"queue_wait_mean":28.583333333333332,"contended_legs":12.0,"waits_behind_other":12.0,"gantry_failures_hit":2.0,"other_wear_share":0.7727272727272727,"recovery_steps":157.5,"completed_late":2.0,"iso_after_other_delivery":0.0,"distinct_observed_pairs":2.0,"redundant_observations":2.0,"gain_per_spent":0.06060606060606061,"gain_per_completed":0.25,"obs_error_mean":0.5000000000000002,"obs_true_corr":0.5773502691896253,"changed_without_prediction":null,"changed_without_memory":null,"changed_without_variables":null,"variables_adopted":0.0},"C":{"completed":17.0,"failed":1.0,"requests":19.0,"denied":0.0,"true_gain":1.0,"true_gain_post":0.0,"observed_outcomes":17.0,"isolations":0.0,"coverage":0.125,"paths":5.9875,"pairs":9.0,"abs_pred_error":0.6471298024052706,"relocations":0.0,"window_changes":0.0,"memory_reads":132.0,"memory_unavailable":0.0,"spent":19.0,"fail_gantry":0.0,"fail_material":1.0,"fail_spot":0.0,"fail_motion":0.0,"fail_relay":0.0,"fail_blocked":0.0,"latency_mean":50.35294117647059,"queue_wait_mean":11.0,"contended_legs":5.0,"waits_behind_other":5.0,"gantry_failures_hit":0.0,"other_wear_share":null,"recovery_steps":null,"completed_late":5.0,"iso_after_other_delivery":0.0,"distinct_observed_pairs":9.0,"redundant_observations":8.0,"gain_per_spent":0.05263157894736842,"gain_per_completed":0.058823529411764705,"obs_error_mean":1.4533517518162984,"obs_true_corr":0.0885422004151433,"changed_without_prediction":null,"changed_without_memory":null,"changed_without_variables":null,"variables_adopted":0.0}},"seconds":57.12},{"cond":"FS+","i":6,"range":"confirm","systems":{"A":{"completed":16.0,"failed":0.0,"requests":17.0,"denied":0.0,"true_gain":1.0,"true_gain_post":0.0,"observed_outcomes":16.0,"isolations":0.0,"coverage":0.09375,"paths":3.0416666666666665,"pairs":6.0,"abs_pred_error":0.27547349562475615,"relocations":0.0,"window_changes":0.0,"memory_reads":0.0,"memory_unavailable":0.0,"spent":17.0,"fail_gantry":0.0,"fail_material":0.0,"fail_spot":0.0,"fail_motion":0.0,"fail_relay":0.0,"fail_blocked":0.0,"latency_mean":55.5625,"queue_wait_mean":14.75,"contended_legs":5.0,"waits_behind_other":5.0,"gantry_failures_hit":0.0,"other_wear_share":null,"recovery_steps":null,"completed_late":6.0,"iso_after_other_delivery":0.0,"distinct_observed_pairs":6.0,"redundant_observations":10.0,"gain_per_spent":0.058823529411764705,"gain_per_completed":0.0625,"obs_error_mean":0.8742416606286714,"obs_true_corr":0.1954279672807355,"changed_without_prediction":null,"changed_without_memory":null,"changed_without_variables":null,"variables_adopted":0.0},"B":{"completed":6.0,"failed":0.0,"requests":7.0,"denied":0.0,"true_gain":0.0,"true_gain_post":0.0,"observed_outcomes":6.0,"isolations":0.0,"coverage":0.15625,"paths":12.533333333333333,"pairs":6.0,"abs_pred_error":0.09969804529508748,"relocations":0.0,"window_changes":0.0,"memory_reads":0.0,"memory_unavailable":0.0,"spent":7.0,"fail_gantry":0.0,"fail_material":0.0,"fail_spot":0.0,"fail_motion":0.0,"fail_relay":0.0,"fail_blocked":0.0,"latency_mean":140.83333333333334,"queue_wait_mean":19.133333333333333,"contended_legs":9.0,"waits_behind_other":9.0,"gantry_failures_hit":0.0,"other_wear_share":null,"recovery_steps":null,"completed_late":2.0,"iso_after_other_delivery":0.0,"distinct_observed_pairs":6.0,"redundant_observations":0.0,"gain_per_spent":0.0,"gain_per_completed":0.0,"obs_error_mean":1.766364711961754,"obs_true_corr":null,"changed_without_prediction":null,"changed_without_memory":null,"changed_without_variables":null,"variables_adopted":0.0},"C":{"completed":14.0,"failed":3.0,"requests":18.0,"denied":0.0,"true_gain":4.0,"true_gain_post":0.0,"observed_outcomes":14.0,"isolations":0.0,"coverage":0.125,"paths":6.6875,"pairs":9.0,"abs_pred_error":1.0203992874589616,"relocations":0.0,"window_changes":0.0,"memory_reads":141.0,"memory_unavailable":0.0,"spent":18.0,"fail_gantry":1.0,"fail_material":2.0,"fail_spot":0.0,"fail_motion":0.0,"fail_relay":0.0,"fail_blocked":0.0,"latency_mean":51.214285714285715,"queue_wait_mean":12.176470588235293,"contended_legs":6.0,"waits_behind_other":6.0,"gantry_failures_hit":1.0,"other_wear_share":0.27272727272727276,"recovery_steps":94.0,"completed_late":5.0,"iso_after_other_delivery":0.0,"distinct_observed_pairs":9.0,"redundant_observations":5.0,"gain_per_spent":0.2222222222222222,"gain_per_completed":0.2857142857142857,"obs_error_mean":1.7996739018425936,"obs_true_corr":0.18892648130749962,"changed_without_prediction":null,"changed_without_memory":null,"changed_without_variables":null,"variables_adopted":0.0}},"seconds":56.75},{"cond":"FS+","i":7,"range":"confirm","systems":{"A":{"completed":16.0,"failed":0.0,"requests":17.0,"denied":0.0,"true_gain":58.0,"true_gain_post":0.0,"observed_outcomes":16.0,"isolations":0.0,"coverage":0.09375,"paths":2.8,"pairs":6.0,"abs_pred_error":4.165721673654171,"relocations":0.0,"window_changes":0.0,"memory_reads":0.0,"memory_unavailable":0.0,"spent":17.0,"fail_gantry":0.0,"fail_material":0.0,"fail_spot":0.0,"fail_motion":0.0,"fail_relay":0.0,"fail_blocked":0.0,"latency_mean":55.3125,"queue_wait_mean":15.294117647058824,"contended_legs":4.0,"waits_behind_other":4.0,"gantry_failures_hit":0.0,"other_wear_share":null,"recovery_steps":null,"completed_late":6.0,"iso_after_other_delivery":0.0,"distinct_observed_pairs":6.0,"redundant_observations":10.0,"gain_per_spent":3.411764705882353,"gain_per_completed":3.625,"obs_error_mean":2.280615580660365,"obs_true_corr":-0.1000810551349452,"changed_without_prediction":null,"changed_without_memory":null,"changed_without_variables":null,"variables_adopted":0.0},"B":{"completed":4.0,"failed":1.0,"requests":6.0,"denied":0.0,"true_gain":0.0,"true_gain_post":0.0,"observed_outcomes":4.0,"isolations":4.0,"coverage":0.1515625,"paths":11.004166666666666,"pairs":4.0,"abs_pred_error":0.0,"relocations":0.0,"window_changes":0.0,"memory_reads":0.0,"memory_unavailable":0.0,"spent":8.0,"fail_gantry":1.0,"fail_material":0.0,"fail_spot":0.0,"fail_motion":0.0,"fail_relay":0.0,"fail_blocked":0.0,"latency_mean":158.5,"queue_wait_mean":20.153846153846153,"contended_legs":8.0,"waits_behind_other":8.0,"gantry_failures_hit":1.0,"other_wear_share":0.8181818181818182,"recovery_steps":103.0,"completed_late":1.0,"iso_after_other_delivery":0.0,"distinct_observed_pairs":4.0,"redundant_observations":0.0,"gain_per_spent":0.0,"gain_per_completed":0.0,"obs_error_mean":2.25,"obs_true_corr":null,"changed_without_prediction":null,"changed_without_memory":null,"changed_without_variables":null,"variables_adopted":0.0},"C":{"completed":16.0,"failed":1.0,"requests":18.0,"denied":0.0,"true_gain":1.0,"true_gain_post":0.0,"observed_outcomes":16.0,"isolations":0.0,"coverage":0.125,"paths":6.3625,"pairs":9.0,"abs_pred_error":0.4580598385351071,"relocations":0.0,"window_changes":0.0,"memory_reads":132.0,"memory_unavailable":0.0,"spent":18.0,"fail_gantry":0.0,"fail_material":1.0,"fail_spot":0.0,"fail_motion":0.0,"fail_relay":0.0,"fail_blocked":0.0,"latency_mean":50.5,"queue_wait_mean":11.941176470588236,"contended_legs":5.0,"waits_behind_other":5.0,"gantry_failures_hit":0.0,"other_wear_share":null,"recovery_steps":null,"completed_late":6.0,"iso_after_other_delivery":0.0,"distinct_observed_pairs":9.0,"redundant_observations":7.0,"gain_per_spent":0.05555555555555555,"gain_per_completed":0.0625,"obs_error_mean":0.7807541495814818,"obs_true_corr":0.422890031611031,"changed_without_prediction":null,"changed_without_memory":null,"changed_without_variables":null,"variables_adopted":0.0}},"seconds":56.56},{"cond":"FS+","i":8,"range":"confirm","systems":{"A":{"completed":15.0,"failed":1.0,"requests":17.0,"denied":0.0,"true_gain":1.0,"true_gain_post":0.0,"observed_outcomes":15.0,"isolations":0.0,"coverage":0.09375,"paths":3.3583333333333334,"pairs":6.0,"abs_pred_error":0.21753652629733727,"relocations":0.0,"window_changes":0.0,"memory_reads":0.0,"memory_unavailable":0.0,"spent":17.0,"fail_gantry":0.0,"fail_material":1.0,"fail_spot":0.0,"fail_motion":0.0,"fail_relay":0.0,"fail_blocked":0.0,"latency_mean":47.266666666666666,"queue_wait_mean":17.823529411764707,"contended_legs":5.0,"waits_behind_other":5.0,"gantry_failures_hit":0.0,"other_wear_share":null,"recovery_steps":null,"completed_late":4.0,"iso_after_other_delivery":0.0,"distinct_observed_pairs":6.0,"redundant_observations":9.0,"gain_per_spent":0.058823529411764705,"gain_per_completed":0.06666666666666667,"obs_error_mean":1.0203306486156687,"obs_true_corr":0.0,"changed_without_prediction":null,"changed_without_memory":null,"changed_without_variables":null,"variables_adopted":0.0},"B":{"completed":5.0,"failed":2.0,"requests":8.0,"denied":0.0,"true_gain":0.0,"true_gain_post":0.0,"observed_outcomes":4.0,"isolations":5.0,"coverage":0.150390625,"paths":11.925,"pairs":4.0,"abs_pred_error":0.0,"relocations":0.0,"window_changes":0.0,"memory_reads":0.0,"memory_unavailable":0.0,"spent":10.5,"fail_gantry":0.0,"fail_material":1.0,"fail_spot":0.0,"fail_motion":0.0,"fail_relay":0.0,"fail_blocked":1.0,"latency_mean":152.16666666666666,"queue_wait_mean":23.0,"contended_legs":12.0,"waits_behind_other":12.0,"gantry_failures_hit":0.0,"other_wear_share":null,"recovery_steps":null,"completed_late":2.0,"iso_after_other_delivery":0.0,"distinct_observed_pairs":4.0,"redundant_observations":0.0,"gain_per_spent":0.0,"gain_per_completed":0.0,"obs_error_mean":0.75,"obs_true_corr":null,"changed_without_prediction":null,"changed_without_memory":null,"changed_without_variables":null,"variables_adopted":0.0},"C":{"completed":15.0,"failed":3.0,"requests":19.0,"denied":0.0,"true_gain":0.0,"true_gain_post":0.0,"observed_outcomes":15.0,"isolations":0.0,"coverage":0.125,"paths":7.4,"pairs":10.0,"abs_pred_error":1.1642020403436184,"relocations":0.0,"window_changes":0.0,"memory_reads":153.0,"memory_unavailable":0.0,"spent":19.0,"fail_gantry":1.0,"fail_material":2.0,"fail_spot":0.0,"fail_motion":0.0,"fail_relay":0.0,"fail_blocked":0.0,"latency_mean":44.93333333333333,"queue_wait_mean":11.444444444444445,"contended_legs":5.0,"waits_behind_other":5.0,"gantry_failures_hit":1.0,"other_wear_share":0.27272727272727276,"recovery_steps":56.0,"completed_late":6.0,"iso_after_other_delivery":0.0,"distinct_observed_pairs":10.0,"redundant_observations":5.0,"gain_per_spent":0.0,"gain_per_completed":0.0,"obs_error_mean":2.0794432000376295,"obs_true_corr":-0.5286805326376809,"changed_without_prediction":null,"changed_without_memory":null,"changed_without_variables":null,"variables_adopted":0.0}},"seconds":44.16},{"cond":"FS+","i":9,"range":"confirm","systems":{"A":{"completed":14.0,"failed":0.0,"requests":15.0,"denied":0.0,"true_gain":8.0,"true_gain_post":0.0,"observed_outcomes":14.0,"isolations":0.0,"coverage":0.09244791666666667,"paths":2.925,"pairs":6.0,"abs_pred_error":0.6990689992283399,"relocations":0.0,"window_changes":0.0,"memory_reads":0.0,"memory_unavailable":0.0,"spent":15.0,"fail_gantry":0.0,"fail_material":0.0,"fail_spot":0.0,"fail_motion":0.0,"fail_relay":0.0,"fail_blocked":0.0,"latency_mean":62.285714285714285,"queue_wait_mean":22.285714285714285,"contended_legs":6.0,"waits_behind_other":6.0,"gantry_failures_hit":0.0,"other_wear_share":null,"recovery_steps":null,"completed_late":4.0,"iso_after_other_delivery":0.0,"distinct_observed_pairs":6.0,"redundant_observations":8.0,"gain_per_spent":0.5333333333333333,"gain_per_completed":0.5714285714285714,"obs_error_mean":1.3497995853937863,"obs_true_corr":0.0363877023069481,"changed_without_prediction":null,"changed_without_memory":null,"changed_without_variables":null,"variables_adopted":0.0},"B":{"completed":4.0,"failed":2.0,"requests":7.0,"denied":0.0,"true_gain":16.0,"true_gain_post":0.0,"observed_outcomes":4.0,"isolations":1.0,"coverage":0.155078125,"paths":11.166666666666666,"pairs":4.0,"abs_pred_error":4.0,"relocations":0.0,"window_changes":0.0,"memory_reads":0.0,"memory_unavailable":0.0,"spent":7.5,"fail_gantry":2.0,"fail_material":0.0,"fail_spot":0.0,"fail_motion":0.0,"fail_relay":0.0,"fail_blocked":0.0,"latency_mean":159.25,"queue_wait_mean":22.416666666666668,"contended_legs":10.0,"waits_behind_other":10.0,"gantry_failures_hit":2.0,"other_wear_share":0.7727272727272727,"recovery_steps":198.5,"completed_late":2.0,"iso_after_other_delivery":0.0,"distinct_observed_pairs":4.0,"redundant_observations":0.0,"gain_per_spent":2.1333333333333333,"gain_per_completed":4.0,"obs_error_mean":4.000000000000001,"obs_true_corr":0.1071343168011162,"changed_without_prediction":null,"changed_without_memory":null,"changed_without_variables":null,"variables_adopted":0.0},"C":{"completed":16.0,"failed":1.0,"requests":18.0,"denied":0.0,"true_gain":47.0,"true_gain_post":0.0,"observed_outcomes":16.0,"isolations":0.0,"coverage":0.125,"paths":5.575,"pairs":10.0,"abs_pred_error":2.898045676419106,"relocations":0.0,"window_changes":0.0,"memory_reads":117.0,"memory_unavailable":0.0,"spent":18.0,"fail_gantry":0.0,"fail_material":1.0,"fail_spot":0.0,"fail_motion":0.0,"fail_relay":0.0,"fail_blocked":0.0,"latency_mean":52.0,"queue_wait_mean":11.5,"contended_legs":4.0,"waits_behind_other":4.0,"gantry_failures_hit":0.0,"other_wear_share":null,"recovery_steps":null,"completed_late":5.0,"iso_after_other_delivery":0.0,"distinct_observed_pairs":10.0,"redundant_observations":6.0,"gain_per_spent":2.611111111111111,"gain_per_completed":2.9375,"obs_error_mean":1.7826071872860307,"obs_true_corr":0.6278556100207806,"changed_without_prediction":null,"changed_without_memory":null,"changed_without_variables":null,"variables_adopted":0.0}},"seconds":44.76},{"cond":"FS+","i":10,"range":"confirm","systems":{"A":{"completed":14.0,"failed":1.0,"requests":16.0,"denied":0.0,"true_gain":15.0,"true_gain_post":0.0,"observed_outcomes":14.0,"isolations":0.0,"coverage":0.08841145833333333,"paths":2.6458333333333335,"pairs":6.0,"abs_pred_error":1.361742802456702,"relocations":0.0,"window_changes":0.0,"memory_reads":0.0,"memory_unavailable":0.0,"spent":16.0,"fail_gantry":0.0,"fail_material":0.0,"fail_spot":0.0,"fail_motion":0.0,"fail_relay":0.0,"fail_blocked":1.0,"latency_mean":54.8,"queue_wait_mean":20.125,"contended_legs":5.0,"waits_behind_other":5.0,"gantry_failures_hit":0.0,"other_wear_share":null,"recovery_steps":null,"completed_late":4.0,"iso_after_other_delivery":0.0,"distinct_observed_pairs":6.0,"redundant_observations":8.0,"gain_per_spent":0.9375,"gain_per_completed":1.0714285714285714,"obs_error_mean":2.7903142310281304,"obs_true_corr":0.6760511910298079,"changed_without_prediction":null,"changed_without_memory":null,"changed_without_variables":null,"variables_adopted":0.0},"B":{"completed":5.0,"failed":0.0,"requests":6.0,"denied":0.0,"true_gain":7.0,"true_gain_post":0.0,"observed_outcomes":4.0,"isolations":12.0,"coverage":0.14322916666666666,"paths":12.466666666666667,"pairs":5.0,"abs_pred_error":1.4,"relocations":0.0,"window_changes":0.0,"memory_reads":0.0,"memory_unavailable":0.0,"spent":12.0,"fail_gantry":0.0,"fail_material":0.0,"fail_spot":0.0,"fail_motion":0.0,"fail_relay":0.0,"fail_blocked":0.0,"latency_mean":158.4,"queue_wait_mean":20.53846153846154,"contended_legs":10.0,"waits_behind_other":10.0,"gantry_failures_hit":0.0,"other_wear_share":null,"recovery_steps":null,"completed_late":1.0,"iso_after_other_delivery":0.0,"distinct_observed_pairs":4.0,"redundant_observations":0.0,"gain_per_spent":0.5833333333333334,"gain_per_completed":1.4,"obs_error_mean":2.25,"obs_true_corr":0.5659164584181108,"changed_without_prediction":null,"changed_without_memory":null,"changed_without_variables":null,"variables_adopted":0.0},"C":{"completed":15.0,"failed":2.0,"requests":18.0,"denied":0.0,"true_gain":-3.0,"true_gain_post":0.0,"observed_outcomes":15.0,"isolations":0.0,"coverage":0.12369791666666667,"paths":6.191666666666666,"pairs":6.0,"abs_pred_error":1.9921963033992296,"relocations":0.0,"window_changes":0.0,"memory_reads":128.0,"memory_unavailable":0.0,"spent":18.0,"fail_gantry":1.0,"fail_material":1.0,"fail_spot":0.0,"fail_motion":0.0,"fail_relay":0.0,"fail_blocked":0.0,"latency_mean":49.53333333333333,"queue_wait_mean":11.470588235294118,"contended_legs":5.0,"waits_behind_other":5.0,"gantry_failures_hit":1.0,"other_wear_share":0.27272727272727276,"recovery_steps":97.0,"completed_late":6.0,"iso_after_other_delivery":0.0,"distinct_observed_pairs":6.0,"redundant_observations":9.0,"gain_per_spent":-0.16666666666666666,"gain_per_completed":-0.2,"obs_error_mean":2.8453651997415017,"obs_true_corr":-0.36247168300585464,"changed_without_prediction":null,"changed_without_memory":null,"changed_without_variables":null,"variables_adopted":0.0}},"seconds":44.47},{"cond":"FS+","i":11,"range":"confirm","systems":{"A":{"completed":14.0,"failed":0.0,"requests":15.0,"denied":0.0,"true_gain":3.0,"true_gain_post":0.0,"observed_outcomes":14.0,"isolations":0.0,"coverage":0.09375,"paths":2.6333333333333333,"pairs":6.0,"abs_pred_error":0.9311423893078904,"relocations":0.0,"window_changes":0.0,"memory_reads":0.0,"memory_unavailable":0.0,"spent":15.0,"fail_gantry":0.0,"fail_material":0.0,"fail_spot":0.0,"fail_motion":0.0,"fail_relay":0.0,"fail_blocked":0.0,"latency_mean":65.21428571428571,"queue_wait_mean":22.6,"contended_legs":6.0,"waits_behind_other":6.0,"gantry_failures_hit":0.0,"other_wear_share":null,"recovery_steps":null,"completed_late":5.0,"iso_after_other_delivery":0.0,"distinct_observed_pairs":6.0,"redundant_observations":8.0,"gain_per_spent":0.2,"gain_per_completed":0.21428571428571427,"obs_error_mean":2.197679243343493,"obs_true_corr":0.3111074623412831,"changed_without_prediction":null,"changed_without_memory":null,"changed_without_variables":null,"variables_adopted":0.0},"B":{"completed":4.0,"failed":2.0,"requests":7.0,"denied":0.0,"true_gain":0.0,"true_gain_post":0.0,"observed_outcomes":4.0,"isolations":0.0,"coverage":0.15625,"paths":15.233333333333333,"pairs":4.0,"abs_pred_error":0.0,"relocations":0.0,"window_changes":0.0,"memory_reads":0.0,"memory_unavailable":0.0,"spent":7.0,"fail_gantry":2.0,"fail_material":0.0,"fail_spot":0.0,"fail_motion":0.0,"fail_relay":0.0,"fail_blocked":0.0,"latency_mean":142.0,"queue_wait_mean":31.636363636363637,"contended_legs":12.0,"waits_behind_other":12.0,"gantry_failures_hit":2.0,"other_wear_share":0.7727272727272727,"recovery_steps":149.5,"completed_late":2.0,"iso_after_other_delivery":0.0,"distinct_observed_pairs":4.0,"redundant_observations":0.0,"gain_per_spent":0.0,"gain_per_completed":0.0,"obs_error_mean":1.0,"obs_true_corr":null,"changed_without_prediction":null,"changed_without_memory":null,"changed_without_variables":null,"variables_adopted":0.0},"C":{"completed":17.0,"failed":1.0,"requests":19.0,"denied":0.0,"true_gain":0.0,"true_gain_post":0.0,"observed_outcomes":17.0,"isolations":0.0,"coverage":0.125,"paths":7.4125,"pairs":11.0,"abs_pred_error":0.3091482094408093,"relocations":0.0,"window_changes":0.0,"memory_reads":156.0,"memory_unavailable":0.0,"spent":19.0,"fail_gantry":0.0,"fail_material":1.0,"fail_spot":0.0,"fail_motion":0.0,"fail_relay":0.0,"fail_blocked":0.0,"latency_mean":47.705882352941174,"queue_wait_mean":8.38888888888889,"contended_legs":4.0,"waits_behind_other":4.0,"gantry_failures_hit":0.0,"other_wear_share":null,"recovery_steps":null,"completed_late":5.0,"iso_after_other_delivery":0.0,"distinct_observed_pairs":11.0,"redundant_observations":6.0,"gain_per_spent":0.0,"gain_per_completed":0.0,"obs_error_mean":0.9683465871646025,"obs_true_corr":null,"changed_without_prediction":null,"changed_without_memory":null,"changed_without_variables":null,"variables_adopted":0.0}},"seconds":43.33},{"cond":"FS+","i":12,"range":"confirm","systems":{"A":{"completed":16.0,"failed":2.0,"requests":19.0,"denied":0.0,"true_gain":20.0,"true_gain_post":0.0,"observed_outcomes":15.0,"isolations":0.0,"coverage":0.09375,"paths":2.5166666666666666,"pairs":6.0,"abs_pred_error":1.675793500454281,"relocations":0.0,"window_changes":0.0,"memory_reads":0.0,"memory_unavailable":0.0,"spent":19.0,"fail_gantry":0.0,"fail_material":2.0,"fail_spot":0.0,"fail_motion":0.0,"fail_relay":0.0,"fail_blocked":0.0,"latency_mean":50.0,"queue_wait_mean":14.947368421052632,"contended_legs":5.0,"waits_behind_other":5.0,"gantry_failures_hit":0.0,"other_wear_share":null,"recovery_steps":null,"completed_late":5.0,"iso_after_other_delivery":0.0,"distinct_observed_pairs":6.0,"redundant_observations":9.0,"gain_per_spent":1.0526315789473684,"gain_per_completed":1.25,"obs_error_mean":1.9077195354424115,"obs_true_corr":0.24625262465840822,"changed_without_prediction":null,"changed_without_memory":null,"changed_without_variables":null,"variables_adopted":0.0},"B":{"completed":5.0,"failed":0.0,"requests":6.0,"denied":0.0,"true_gain":15.0,"true_gain_post":0.0,"observed_outcomes":5.0,"isolations":5.0,"coverage":0.150390625,"paths":12.608333333333333,"pairs":5.0,"abs_pred_error":3.0,"relocations":0.0,"window_changes":0.0,"memory_reads":0.0,"memory_unavailable":0.0,"spent":8.5,"fail_gantry":0.0,"fail_material":0.0,"fail_spot":0.0,"fail_motion":0.0,"fail_relay":0.0,"fail_blocked":0.0,"latency_mean":172.8,"queue_wait_mean":18.357142857142858,"contended_legs":10.0,"waits_behind_other":10.0,"gantry_failures_hit":0.0,"other_wear_share":null,"recovery_steps":null,"completed_late":2.0,"iso_after_other_delivery":0.0,"distinct_observed_pairs":5.0,"redundant_observations":0.0,"gain_per_spent":1.7647058823529411,"gain_per_completed":3.0,"obs_error_mean":1.5999999999999999,"obs_true_corr":0.7247137945655604,"changed_without_prediction":null,"changed_without_memory":null,"changed_without_variables":null,"variables_adopted":0.0},"C":{"completed":13.0,"failed":3.0,"requests":17.0,"denied":0.0,"true_gain":35.0,"true_gain_post":0.0,"observed_outcomes":13.0,"isolations":0.0,"coverage":0.11848958333333333,"paths":6.154166666666667,"pairs":7.0,"abs_pred_error":3.0604319442736476,"relocations":0.0,"window_changes":0.0,"memory_reads":116.0,"memory_unavailable":0.0,"spent":17.0,"fail_gantry":1.0,"fail_material":0.0,"fail_spot":0.0,"fail_motion":0.0,"fail_relay":0.0,"fail_blocked":2.0,"latency_mean":52.13333333333333,"queue_wait_mean":13.533333333333333,"contended_legs":6.0,"waits_behind_other":6.0,"gantry_failures_hit":1.0,"other_wear_share":0.27272727272727276,"recovery_steps":146.0,"completed_late":6.0,"iso_after_other_delivery":0.0,"distinct_observed_pairs":7.0,"redundant_observations":6.0,"gain_per_spent":2.0588235294117645,"gain_per_completed":2.6923076923076925,"obs_error_mean":3.5216452051118825,"obs_true_corr":0.09047831330018756,"changed_without_prediction":null,"changed_without_memory":null,"changed_without_variables":null,"variables_adopted":0.0}},"seconds":44.32},{"cond":"FS+","i":13,"range":"confirm","systems":{"A":{"completed":15.0,"failed":0.0,"requests":16.0,"denied":0.0,"true_gain":6.0,"true_gain_post":0.0,"observed_outcomes":15.0,"isolations":0.0,"coverage":0.09375,"paths":3.225,"pairs":6.0,"abs_pred_error":0.9064011006371013,"relocations":0.0,"window_changes":0.0,"memory_reads":0.0,"memory_unavailable":0.0,"spent":16.0,"fail_gantry":0.0,"fail_material":0.0,"fail_spot":0.0,"fail_motion":0.0,"fail_relay":0.0,"fail_blocked":0.0,"latency_mean":54.666666666666664,"queue_wait_mean":18.875,"contended_legs":6.0,"waits_behind_other":6.0,"gantry_failures_hit":0.0,"other_wear_share":null,"recovery_steps":null,"completed_late":4.0,"iso_after_other_delivery":0.0,"distinct_observed_pairs":6.0,"redundant_observations":9.0,"gain_per_spent":0.375,"gain_per_completed":0.4,"obs_error_mean":1.670526770832492,"obs_true_corr":0.23420849010957306,"changed_without_prediction":null,"changed_without_memory":null,"changed_without_variables":null,"variables_adopted":0.0},"B":{"completed":4.0,"failed":3.0,"requests":8.0,"denied":0.0,"true_gain":0.0,"true_gain_post":0.0,"observed_outcomes":4.0,"isolations":0.0,"coverage":0.15625,"paths":12.766666666666667,"pairs":4.0,"abs_pred_error":0.0,"relocations":0.0,"window_changes":0.0,"memory_reads":0.0,"memory_unavailable":0.0,"spent":8.0,"fail_gantry":1.0,"fail_material":2.0,"fail_spot":0.0,"fail_motion":0.0,"fail_relay":0.0,"fail_blocked":0.0,"latency_mean":141.25,"queue_wait_mean":26.571428571428573,"contended_legs":12.0,"waits_behind_other":12.0,"gantry_failures_hit":1.0,"other_wear_share":0.8181818181818182,"recovery_steps":96.0,"completed_late":1.0,"iso_after_other_delivery":0.0,"distinct_observed_pairs":4.0,"redundant_observations":0.0,"gain_per_spent":0.0,"gain_per_completed":0.0,"obs_error_mean":1.75,"obs_true_corr":null,"changed_without_prediction":null,"changed_without_memory":null,"changed_without_variables":null,"variables_adopted":0.0},"C":{"completed":17.0,"failed":1.0,"requests":19.0,"denied":0.0,"true_gain":4.0,"true_gain_post":0.0,"observed_outcomes":17.0,"isolations":0.0,"coverage":0.125,"paths":7.0125,"pairs":9.0,"abs_pred_error":2.0395228710889093,"relocations":0.0,"window_changes":0.0,"memory_reads":150.0,"memory_unavailable":0.0,"spent":19.0,"fail_gantry":0.0,"fail_material":1.0,"fail_spot":0.0,"fail_motion":0.0,"fail_relay":0.0,"fail_blocked":0.0,"latency_mean":50.294117647058826,"queue_wait_mean":11.055555555555555,"contended_legs":5.0,"waits_behind_other":5.0,"gantry_failures_hit":0.0,"other_wear_share":null,"recovery_steps":null,"completed_late":5.0,"iso_after_other_delivery":0.0,"distinct_observed_pairs":9.0,"redundant_observations":8.0,"gain_per_spent":0.21052631578947367,"gain_per_completed":0.23529411764705882,"obs_error_mean":2.4056101082721817,"obs_true_corr":0.6818876612172456,"changed_without_prediction":null,"changed_without_memory":null,"changed_without_variables":null,"variables_adopted":0.0}},"seconds":44.8},{"cond":"FS+","i":14,"range":"confirm","systems":{"A":{"completed":17.0,"failed":1.0,"requests":19.0,"denied":0.0,"true_gain":18.0,"true_gain_post":0.0,"observed_outcomes":17.0,"isolations":0.0,"coverage":0.09244791666666667,"paths":2.841666666666667,"pairs":6.0,"abs_pred_error":2.068738904928447,"relocations":0.0,"window_changes":0.0,"memory_reads":0.0,"memory_unavailable":0.0,"spent":19.0,"fail_gantry":0.0,"fail_material":1.0,"fail_spot":0.0,"fail_motion":0.0,"fail_relay":0.0,"fail_blocked":0.0,"latency_mean":49.23529411764706,"queue_wait_mean":13.473684210526315,"contended_legs":4.0,"waits_behind_other":4.0,"gantry_failures_hit":0.0,"other_wear_share":null,"recovery_steps":null,"completed_late":6.0,"iso_after_other_delivery":0.0,"distinct_observed_pairs":6.0,"redundant_observations":11.0,"gain_per_spent":0.9473684210526315,"gain_per_completed":1.0588235294117647,"obs_error_mean":2.5451624472771894,"obs_true_corr":0.20153581348693905,"changed_without_prediction":null,"changed_without_memory":null,"changed_without_variables":null,"variables_adopted":0.0},"B":{"completed":6.0,"failed":0.0,"requests":7.0,"denied":0.0,"true_gain":2.0,"true_gain_post":0.0,"observed_outcomes":6.0,"isolations":1.0,"coverage":0.155078125,"paths":15.5625,"pairs":6.0,"abs_pred_error":0.40755088979051673,"relocations":0.0,"window_changes":0.0,"memory_reads":0.0,"memory_unavailable":0.0,"spent":7.5,"fail_gantry":0.0,"fail_material":0.0,"fail_spot":0.0,"fail_motion":0.0,"fail_relay":0.0,"fail_blocked":0.0,"latency_mean":145.5,"queue_wait_mean":16.133333333333333,"contended_legs":8.0,"waits_behind_other":8.0,"gantry_failures_hit":0.0,"other_wear_share":null,"recovery_steps":null,"completed_late":2.0,"iso_after_other_delivery":1.0,"distinct_observed_pairs":6.0,"redundant_observations":0.0,"gain_per_spent":0.26666666666666666,"gain_per_completed":0.3333333333333333,"obs_error_mean":0.9257824435428165,"obs_true_corr":-5.768888059150692e-17,"changed_without_prediction":null,"changed_without_memory":null,"changed_without_variables":null,"variables_adopted":0.0},"C":{"completed":15.0,"failed":1.0,"requests":17.0,"denied":0.0,"true_gain":0.0,"true_gain_post":0.0,"observed_outcomes":14.0,"isolations":0.0,"coverage":0.125,"paths":6.7625,"pairs":8.0,"abs_pred_error":1.0935968171811512,"relocations":0.0,"window_changes":0.0,"memory_reads":129.0,"memory_unavailable":0.0,"spent":17.0,"fail_gantry":1.0,"fail_material":0.0,"fail_spot":0.0,"fail_motion":0.0,"fail_relay":0.0,"fail_blocked":0.0,"latency_mean":54.333333333333336,"queue_wait_mean":15.466666666666667,"contended_legs":7.0,"waits_behind_other":7.0,"gantry_failures_hit":1.0,"other_wear_share":0.27272727272727276,"recovery_steps":97.0,"completed_late":5.0,"iso_after_other_delivery":0.0,"distinct_observed_pairs":7.0,"redundant_observations":7.0,"gain_per_spent":0.0,"gain_per_completed":0.0,"obs_error_mean":2.3148262542220395,"obs_true_corr":-0.08379178473793661,"changed_without_prediction":null,"changed_without_memory":null,"changed_without_variables":null,"variables_adopted":0.0}},"seconds":44.48},{"cond":"FS+","i":15,"range":"confirm","systems":{"A":{"completed":16.0,"failed":2.0,"requests":19.0,"denied":0.0,"true_gain":0.0,"true_gain_post":0.0,"observed_outcomes":15.0,"isolations":0.0,"coverage":0.09375,"paths":2.7333333333333334,"pairs":6.0,"abs_pred_error":0.11457048397014089,"relocations":0.0,"window_changes":0.0,"memory_reads":0.0,"memory_unavailable":0.0,"spent":19.0,"fail_gantry":0.0,"fail_material":2.0,"fail_spot":0.0,"fail_motion":0.0,"fail_relay":0.0,"fail_blocked":0.0,"latency_mean":49.6875,"queue_wait_mean":14.736842105263158,"contended_legs":5.0,"waits_behind_other":5.0,"gantry_failures_hit":0.0,"other_wear_share":null,"recovery_steps":null,"completed_late":7.0,"iso_after_other_delivery":0.0,"distinct_observed_pairs":6.0,"redundant_observations":9.0,"gain_per_spent":0.0,"gain_per_completed":0.0,"obs_error_mean":0.46368927478326416,"obs_true_corr":null,"changed_without_prediction":null,"changed_without_memory":null,"changed_without_variables":null,"variables_adopted":0.0},"B":{"completed":5.0,"failed":1.0,"requests":7.0,"denied":0.0,"true_gain":1.0,"true_gain_post":0.0,"observed_outcomes":5.0,"isolations":12.0,"coverage":0.1421875,"paths":11.483333333333333,"pairs":4.0,"abs_pred_error":0.2,"relocations":0.0,"window_changes":0.0,"memory_reads":0.0,"memory_unavailable":0.0,"spent":13.0,"fail_gantry":1.0,"fail_material":0.0,"fail_spot":0.0,"fail_motion":0.0,"fail_relay":0.0,"fail_blocked":0.0,"latency_mean":149.0,"queue_wait_mean":23.46153846153846,"contended_legs":10.0,"waits_behind_other":10.0,"gantry_failures_hit":1.0,"other_wear_share":0.8181818181818182,"recovery_steps":155.0,"completed_late":3.0,"iso_after_other_delivery":0.0,"distinct_observed_pairs":4.0,"redundant_observations":1.0,"gain_per_spent":0.07692307692307693,"gain_per_completed":0.2,"obs_error_mean":1.8,"obs_true_corr":0.4641395608164571,"changed_without_prediction":null,"changed_without_memory":null,"changed_without_variables":null,"variables_adopted":0.0},"C":{"completed":15.0,"failed":1.0,"requests":17.0,"denied":0.0,"true_gain":0.0,"true_gain_post":0.0,"observed_outcomes":15.0,"isolations":0.0,"coverage":0.125,"paths":7.125,"pairs":10.0,"abs_pred_error":0.3985784719988651,"relocations":0.0,"window_changes":0.0,"memory_reads":129.0,"memory_unavailable":0.0,"spent":17.0,"fail_gantry":0.0,"fail_material":1.0,"fail_spot":0.0,"fail_motion":0.0,"fail_relay":0.0,"fail_blocked":0.0,"latency_mean":50.666666666666664,"queue_wait_mean":15.294117647058824,"contended_legs":5.0,"waits_behind_other":5.0,"gantry_failures_hit":0.0,"other_wear_share":null,"recovery_steps":null,"completed_late":4.0,"iso_after_other_delivery":0.0,"distinct_observed_pairs":10.0,"redundant_observations":5.0,"gain_per_spent":0.0,"gain_per_completed":0.0,"obs_error_mean":1.406363652611727,"obs_true_corr":null,"changed_without_prediction":null,"changed_without_memory":null,"changed_without_variables":null,"variables_adopted":0.0}},"seconds":39.5},{"cond":"FS+","i":16,"range":"confirm","systems":{"A":{"completed":15.0,"failed":1.0,"requests":17.0,"denied":0.0,"true_gain":19.0,"true_gain_post":0.0,"observed_outcomes":15.0,"isolations":0.0,"coverage":0.09375,"paths":2.4833333333333334,"pairs":6.0,"abs_pred_error":2.8002155482459115,"relocations":0.0,"window_changes":0.0,"memory_reads":0.0,"memory_unavailable":0.0,"spent":17.0,"fail_gantry":0.0,"fail_material":1.0,"fail_spot":0.0,"fail_motion":0.0,"fail_relay":0.0,"fail_blocked":0.0,"latency_mean":55.0,"queue_wait_mean":16.5625,"contended_legs":6.0,"waits_behind_other":6.0,"gantry_failures_hit":0.0,"other_wear_share":null,"recovery_steps":null,"completed_late":5.0,"iso_after_other_delivery":0.0,"distinct_observed_pairs":6.0,"redundant_observations":9.0,"gain_per_spent":1.1176470588235294,"gain_per_completed":1.2666666666666666,"obs_error_mean":4.28292924722402,"obs_true_corr":-0.03782563536099628,"changed_without_prediction":null,"changed_without_memory":null,"changed_without_variables":null,"variables_adopted":0.0},"B":{"completed":4.0,"failed":1.0,"requests":6.0,"denied":0.0,"true_gain":3.0,"true_gain_post":0.0,"observed_outcomes":4.0,"isolations":24.0,"coverage":0.128515625,"paths":6.625,"pairs":3.0,"abs_pred_error":0.75,"relocations":0.0,"window_changes":0.0,"memory_reads":0.0,"memory_unavailable":0.0,"spent":18.0,"fail_gantry":1.0,"fail_material":0.0,"fail_spot":0.0,"fail_motion":0.0,"fail_relay":0.0,"fail_blocked":0.0,"latency_mean":152.5,"queue_wait_mean":23.384615384615383,"contended_legs":11.0,"waits_behind_other":11.0,"gantry_failures_hit":1.0,"other_wear_share":0.8181818181818182,"recovery_steps":218.0,"completed_late":2.0,"iso_after_other_delivery":0.0,"distinct_observed_pairs":3.0,"redundant_observations":1.0,"gain_per_spent":0.16666666666666666,"gain_per_completed":0.75,"obs_error_mean":3.499999999999999,"obs_true_corr":0.7106690545187014,"changed_without_prediction":null,"changed_without_memory":null,"changed_without_variables":null,"variables_adopted":0.0},"C":{"completed":16.0,"failed":2.0,"requests":19.0,"denied":0.0,"true_gain":15.0,"true_gain_post":0.0,"observed_outcomes":16.0,"isolations":0.0,"coverage":0.094140625,"paths":3.5416666666666665,"pairs":5.0,"abs_pred_error":1.407366426962607,"relocations":0.0,"window_changes":0.0,"memory_reads":74.0,"memory_unavailable":0.0,"spent":19.0,"fail_gantry":0.0,"fail_material":2.0,"fail_spot":0.0,"fail_motion":0.0,"fail_relay":0.0,"fail_blocked":0.0,"latency_mean":49.875,"queue_wait_mean":13.68421052631579,"contended_legs":5.0,"waits_behind_other":5.0,"gantry_failures_hit":0.0,"other_wear_share":null,"recovery_steps":null,"completed_late":5.0,"iso_after_other_delivery":0.0,"distinct_observed_pairs":5.0,"redundant_observations":11.0,"gain_per_spent":0.7894736842105263,"gain_per_completed":0.9375,"obs_error_mean":3.343838553940146,"obs_true_corr":0.3923026723457328,"changed_without_prediction":null,"changed_without_memory":null,"changed_without_variables":null,"variables_adopted":0.0}},"seconds":39.03},{"cond":"FS+","i":17,"range":"confirm","systems":{"A":{"completed":15.0,"failed":1.0,"requests":17.0,"denied":0.0,"true_gain":6.0,"true_gain_post":0.0,"observed_outcomes":15.0,"isolations":0.0,"coverage":0.09244791666666667,"paths":3.0083333333333333,"pairs":6.0,"abs_pred_error":0.9695976449780392,"relocations":0.0,"window_changes":0.0,"memory_reads":0.0,"memory_unavailable":0.0,"spent":17.0,"fail_gantry":0.0,"fail_material":0.0,"fail_spot":0.0,"fail_motion":0.0,"fail_relay":0.0,"fail_blocked":1.0,"latency_mean":53.9375,"queue_wait_mean":14.117647058823529,"contended_legs":4.0,"waits_behind_other":4.0,"gantry_failures_hit":0.0,"other_wear_share":null,"recovery_steps":null,"completed_late":4.0,"iso_after_other_delivery":0.0,"distinct_observed_pairs":6.0,"redundant_observations":9.0,"gain_per_spent":0.35294117647058826,"gain_per_completed":0.4,"obs_error_mean":2.2265434016422008,"obs_true_corr":0.22207120472450703,"changed_without_prediction":null,"changed_without_memory":null,"changed_without_variables":null,"variables_adopted":0.0},"B":{"completed":6.0,"failed":0.0,"requests":7.0,"denied":0.0,"true_gain":2.0,"true_gain_post":0.0,"observed_outcomes":6.0,"isolations":2.0,"coverage":0.15390625,"paths":11.933333333333334,"pairs":6.0,"abs_pred_error":0.16700589210715644,"relocations":0.0,"window_changes":0.0,"memory_reads":0.0,"memory_unavailable":0.0,"spent":8.0,"fail_gantry":0.0,"fail_material":0.0,"fail_spot":0.0,"fail_motion":0.0,"fail_relay":0.0,"fail_blocked":0.0,"latency_mean":135.66666666666666,"queue_wait_mean":22.23076923076923,"contended_legs":10.0,"waits_behind_other":10.0,"gantry_failures_hit":0.0,"other_wear_share":null,"recovery_steps":null,"completed_late":2.0,"iso_after_other_delivery":0.0,"distinct_observed_pairs":6.0,"redundant_observations":0.0,"gain_per_spent":0.25,"gain_per_completed":0.3333333333333333,"obs_error_mean":1.4996607745595105,"obs_true_corr":-0.8696263565463043,"changed_without_prediction":null,"changed_without_memory":null,"changed_without_variables":null,"variables_adopted":0.0},"C":{"completed":13.0,"failed":2.0,"requests":16.0,"denied":0.0,"true_gain":3.0,"true_gain_post":0.0,"observed_outcomes":13.0,"isolations":0.0,"coverage":0.125,"paths":7.2375,"pairs":6.0,"abs_pred_error":1.146615587150826,"relocations":0.0,"window_changes":0.0,"memory_reads":129.0,"memory_unavailable":0.0,"spent":16.0,"fail_gantry":1.0,"fail_material":1.0,"fail_spot":0.0,"fail_motion":0.0,"fail_relay":0.0,"fail_blocked":0.0,"latency_mean":54.07692307692308,"queue_wait_mean":16.4,"contended_legs":7.0,"waits_behind_other":7.0,"gantry_failures_hit":1.0,"other_wear_share":0.27272727272727276,"recovery_steps":95.0,"completed_late":4.0,"iso_after_other_delivery":0.0,"distinct_observed_pairs":6.0,"redundant_observations":7.0,"gain_per_spent":0.1875,"gain_per_completed":0.23076923076923078,"obs_error_mean":1.9535261202933538,"obs_true_corr":-0.07013343843696726,"changed_without_prediction":null,"changed_without_memory":null,"changed_without_variables":null,"variables_adopted":0.0}},"seconds":38.88},{"cond":"FS+","i":18,"range":"confirm","systems":{"A":{"completed":15.0,"failed":0.0,"requests":16.0,"denied":0.0,"true_gain":5.0,"true_gain_post":0.0,"observed_outcomes":15.0,"isolations":0.0,"coverage":0.09375,"paths":3.075,"pairs":6.0,"abs_pred_error":1.3205610770747673,"relocations":0.0,"window_changes":0.0,"memory_reads":0.0,"memory_unavailable":0.0,"spent":16.0,"fail_gantry":0.0,"fail_material":0.0,"fail_spot":0.0,"fail_motion":0.0,"fail_relay":0.0,"fail_blocked":0.0,"latency_mean":59.2,"queue_wait_mean":18.8,"contended_legs":6.0,"waits_behind_other":6.0,"gantry_failures_hit":0.0,"other_wear_share":null,"recovery_steps":null,"completed_late":5.0,"iso_after_other_delivery":0.0,"distinct_observed_pairs":6.0,"redundant_observations":9.0,"gain_per_spent":0.3125,"gain_per_completed":0.3333333333333333,"obs_error_mean":1.9464780550055367,"obs_true_corr":0.810701323823324,"changed_without_prediction":null,"changed_without_memory":null,"changed_without_variables":null,"variables_adopted":0.0},"B":{"completed":5.0,"failed":1.0,"requests":7.0,"denied":0.0,"true_gain":1.0,"true_gain_post":0.0,"observed_outcomes":5.0,"isolations":7.0,"coverage":0.148046875,"paths":13.025,"pairs":4.0,"abs_pred_error":0.2,"relocations":0.0,"window_changes":0.0,"memory_reads":0.0,"memory_unavailable":0.0,"spent":10.5,"fail_gantry":1.0,"fail_material":0.0,"fail_spot":0.0,"fail_motion":0.0,"fail_relay":0.0,"fail_blocked":0.0,"latency_mean":132.4,"queue_wait_mean":24.846153846153847,"contended_legs":10.0,"waits_behind_other":10.0,"gantry_failures_hit":1.0,"other_wear_share":0.8181818181818182,"recovery_steps":102.0,"completed_late":2.0,"iso_after_other_delivery":0.0,"distinct_observed_pairs":4.0,"redundant_observations":1.0,"gain_per_spent":0.09523809523809523,"gain_per_completed":0.2,"obs_error_mean":1.4,"obs_true_corr":-0.8685990362153793,"changed_without_prediction":null,"changed_without_memory":null,"changed_without_variables":null,"variables_adopted":0.0},"C":{"completed":17.0,"failed":1.0,"requests":19.0,"denied":0.0,"true_gain":6.0,"true_gain_post":0.0,"observed_outcomes":17.0,"isolations":0.0,"coverage":0.125,"paths":6.8,"pairs":10.0,"abs_pred_error":0.9123562922338277,"relocations":0.0,"window_changes":0.0,"memory_reads":147.0,"memory_unavailable":0.0,"spent":19.0,"fail_gantry":0.0,"fail_material":1.0,"fail_spot":0.0,"fail_motion":0.0,"fail_relay":0.0,"fail_blocked":0.0,"latency_mean":50.88235294117647,"queue_wait_mean":9.789473684210526,"contended_legs":4.0,"waits_behind_other":4.0,"gantry_failures_hit":0.0,"other_wear_share":null,"recovery_steps":null,"completed_late":6.0,"iso_after_other_delivery":0.0,"distinct_observed_pairs":10.0,"redundant_observations":7.0,"gain_per_spent":0.3157894736842105,"gain_per_completed":0.35294117647058826,"obs_error_mean":1.8011485649042804,"obs_true_corr":0.09540011455609561,"changed_without_prediction":null,"changed_without_memory":null,"changed_without_variables":null,"variables_adopted":0.0}},"seconds":39.43},{"cond":"FS+","i":19,"range":"confirm","systems":{"A":{"completed":15.0,"failed":0.0,"requests":16.0,"denied":0.0,"true_gain":5.0,"true_gain_post":0.0,"observed_outcomes":15.0,"isolations":0.0,"coverage":0.08580729166666666,"paths":1.9791666666666667,"pairs":6.0,"abs_pred_error":1.075301046395654,"relocations":0.0,"window_changes":0.0,"memory_reads":0.0,"memory_unavailable":0.0,"spent":16.0,"fail_gantry":0.0,"fail_material":0.0,"fail_spot":0.0,"fail_motion":0.0,"fail_relay":0.0,"fail_blocked":0.0,"latency_mean":59.06666666666667,"queue_wait_mean":18.5,"contended_legs":5.0,"waits_behind_other":5.0,"gantry_failures_hit":0.0,"other_wear_share":null,"recovery_steps":null,"completed_late":6.0,"iso_after_other_delivery":0.0,"distinct_observed_pairs":6.0,"redundant_observations":9.0,"gain_per_spent":0.3125,"gain_per_completed":0.3333333333333333,"obs_error_mean":2.4636335155491063,"obs_true_corr":-0.009594119455666694,"changed_without_prediction":null,"changed_without_memory":null,"changed_without_variables":null,"variables_adopted":0.0},"B":{"completed":5.0,"failed":0.0,"requests":6.0,"denied":0.0,"true_gain":41.0,"true_gain_post":0.0,"observed_outcomes":5.0,"isolations":7.0,"coverage":0.14908854166666666,"paths":14.208333333333334,"pairs":5.0,"abs_pred_error":8.2,"relocations":0.0,"window_changes":0.0,"memory_reads":0.0,"memory_unavailable":0.0,"spent":9.5,"fail_gantry":0.0,"fail_material":0.0,"fail_spot":0.0,"fail_motion":0.0,"fail_relay":0.0,"fail_blocked":0.0,"latency_mean":171.0,"queue_wait_mean":20.571428571428573,"contended_legs":11.0,"waits_behind_other":11.0,"gantry_failures_hit":0.0,"other_wear_share":null,"recovery_steps":null,"completed_late":2.0,"iso_after_other_delivery":1.0,"distinct_observed_pairs":5.0,"redundant_observations":0.0,"gain_per_spent":4.315789473684211,"gain_per_completed":8.2,"obs_error_mean":3.4,"obs_true_corr":0.9911368692336167,"changed_without_prediction":null,"changed_without_memory":null,"changed_without_variables":null,"variables_adopted":0.0},"C":{"completed":15.0,"failed":2.0,"requests":18.0,"denied":0.0,"true_gain":11.0,"true_gain_post":0.0,"observed_outcomes":15.0,"isolations":0.0,"coverage":0.125,"paths":7.9125,"pairs":8.0,"abs_pred_error":1.4234263653413357,"relocations":0.0,"window_changes":0.0,"memory_reads":156.0,"memory_unavailable":0.0,"spent":18.0,"fail_gantry":1.0,"fail_material":1.0,"fail_spot":0.0,"fail_motion":0.0,"fail_relay":0.0,"fail_blocked":0.0,"latency_mean":51.4,"queue_wait_mean":12.5,"contended_legs":6.0,"waits_behind_other":6.0,"gantry_failures_hit":1.0,"other_wear_share":0.27272727272727276,"recovery_steps":54.0,"completed_late":5.0,"iso_after_other_delivery":0.0,"distinct_observed_pairs":8.0,"redundant_observations":7.0,"gain_per_spent":0.6111111111111112,"gain_per_completed":0.7333333333333333,"obs_error_mean":2.4066275403924604,"obs_true_corr":0.3903169027420106,"changed_without_prediction":null,"changed_without_memory":null,"changed_without_variables":null,"variables_adopted":0.0}},"seconds":37.71},{"cond":"FS+","i":20,"range":"confirm","systems":{"A":{"completed":14.0,"failed":1.0,"requests":16.0,"denied":0.0,"true_gain":4.0,"true_gain_post":0.0,"observed_outcomes":14.0,"isolations":0.0,"coverage":0.09375,"paths":3.25,"pairs":6.0,"abs_pred_error":0.48680455992638144,"relocations":0.0,"window_changes":0.0,"memory_reads":0.0,"memory_unavailable":0.0,"spent":16.0,"fail_gantry":0.0,"fail_material":1.0,"fail_spot":0.0,"fail_motion":0.0,"fail_relay":0.0,"fail_blocked":0.0,"latency_mean":55.5,"queue_wait_mean":18.933333333333334,"contended_legs":6.0,"waits_behind_other":6.0,"gantry_failures_hit":0.0,"other_wear_share":null,"recovery_steps":null,"completed_late":4.0,"iso_after_other_delivery":0.0,"distinct_observed_pairs":6.0,"redundant_observations":8.0,"gain_per_spent":0.25,"gain_per_completed":0.2857142857142857,"obs_error_mean":0.49039956198569123,"obs_true_corr":0.3083274062967551,"changed_without_prediction":null,"changed_without_memory":null,"changed_without_variables":null,"variables_adopted":0.0},"B":{"completed":5.0,"failed":1.0,"requests":7.0,"denied":0.0,"true_gain":2.0,"true_gain_post":0.0,"observed_outcomes":4.0,"isolations":10.0,"coverage":0.14544270833333334,"paths":11.841666666666667,"pairs":5.0,"abs_pred_error":0.4,"relocations":0.0,"window_changes":0.0,"memory_reads":0.0,"memory_unavailable":0.0,"spent":12.0,"fail_gantry":1.0,"fail_material":0.0,"fail_spot":0.0,"fail_motion":0.0,"fail_relay":0.0,"fail_blocked":0.0,"latency_mean":128.2,"queue_wait_mean":22.076923076923077,"contended_legs":10.0,"waits_behind_other":10.0,"gantry_failures_hit":1.0,"other_wear_share":0.8181818181818182,"recovery_steps":95.0,"completed_late":2.0,"iso_after_other_delivery":0.0,"distinct_observed_pairs":4.0,"redundant_observations":0.0,"gain_per_spent":0.16666666666666666,"gain_per_completed":0.4,"obs_error_mean":0.75,"obs_true_corr":0.5222329678670935,"changed_without_prediction":null,"changed_without_memory":null,"changed_without_variables":null,"variables_adopted":0.0},"C":{"completed":17.0,"failed":1.0,"requests":19.0,"denied":0.0,"true_gain":11.0,"true_gain_post":0.0,"observed_outcomes":17.0,"isolations":0.0,"coverage":0.125,"paths":6.1375,"pairs":11.0,"abs_pred_error":1.2074897027307376,"relocations":0.0,"window_changes":0.0,"memory_reads":129.0,"memory_unavailable":0.0,"spent":19.0,"fail_gantry":0.0,"fail_material":1.0,"fail_spot":0.0,"fail_motion":0.0,"fail_relay":0.0,"fail_blocked":0.0,"latency_mean":50.11764705882353,"queue_wait_mean":9.631578947368421,"contended_legs":4.0,"waits_behind_other":4.0,"gantry_failures_hit":0.0,"other_wear_share":null,"recovery_steps":null,"completed_late":7.0,"iso_after_other_delivery":0.0,"distinct_observed_pairs":11.0,"redundant_observations":6.0,"gain_per_spent":0.5789473684210527,"gain_per_completed":0.6470588235294118,"obs_error_mean":1.4665498168405247,"obs_true_corr":0.218610243357277,"changed_without_prediction":null,"changed_without_memory":null,"changed_without_variables":null,"variables_adopted":0.0}},"seconds":39.47},{"cond":"FS+","i":21,"range":"confirm","systems":{"A":{"completed":15.0,"failed":1.0,"requests":17.0,"denied":0.0,"true_gain":6.0,"true_gain_post":0.0,"observed_outcomes":15.0,"isolations":0.0,"coverage":0.09114583333333333,"paths":2.966666666666667,"pairs":6.0,"abs_pred_error":0.6263140253474594,"relocations":0.0,"window_changes":0.0,"memory_reads":0.0,"memory_unavailable":0.0,"spent":17.0,"fail_gantry":0.0,"fail_material":0.0,"fail_spot":0.0,"fail_motion":0.0,"fail_relay":0.0,"fail_blocked":1.0,"latency_mean":53.875,"queue_wait_mean":15.6875,"contended_legs":5.0,"waits_behind_other":5.0,"gantry_failures_hit":0.0,"other_wear_share":null,"recovery_steps":null,"completed_late":4.0,"iso_after_other_delivery":0.0,"distinct_observed_pairs":6.0,"redundant_observations":9.0,"gain_per_spent":0.35294117647058826,"gain_per_completed":0.4,"obs_error_mean":1.2717858386315217,"obs_true_corr":0.5134510080646163,"changed_without_prediction":null,"changed_without_memory":null,"changed_without_variables":null,"variables_adopted":0.0},"B":{"completed":4.0,"failed":0.0,"requests":5.0,"denied":0.0,"true_gain":5.0,"true_gain_post":0.0,"observed_outcomes":4.0,"isolations":31.0,"coverage":0.12018229166666666,"paths":7.616666666666666,"pairs":4.0,"abs_pred_error":1.25,"relocations":0.0,"window_changes":0.0,"memory_reads":0.0,"memory_unavailable":0.0,"spent":20.5,"fail_gantry":0.0,"fail_material":0.0,"fail_spot":0.0,"fail_motion":0.0,"fail_relay":0.0,"fail_blocked":0.0,"latency_mean":185.5,"queue_wait_mean":20.692307692307693,"contended_legs":9.0,"waits_behind_other":9.0,"gantry_failures_hit":0.0,"other_wear_share":null,"recovery_steps":null,"completed_late":1.0,"iso_after_other_delivery":0.0,"distinct_observed_pairs":4.0,"redundant_observations":0.0,"gain_per_spent":0.24390243902439024,"gain_per_completed":1.25,"obs_error_mean":1.5,"obs_true_corr":0.5773502691896258,"changed_without_prediction":null,"changed_without_memory":null,"changed_without_variables":null,"variables_adopted":0.0},"C":{"completed":15.0,"failed":2.0,"requests":18.0,"denied":0.0,"true_gain":13.0,"true_gain_post":0.0,"observed_outcomes":15.0,"isolations":0.0,"coverage":0.09895833333333333,"paths":3.504166666666667,"pairs":7.0,"abs_pred_error":1.5756906903245198,"relocations":0.0,"window_changes":0.0,"memory_reads":82.0,"memory_unavailable":0.0,"spent":18.0,"fail_gantry":1.0,"fail_material":1.0,"fail_spot":0.0,"fail_motion":0.0,"fail_relay":0.0,"fail_blocked":0.0,"latency_mean":50.53333333333333,"queue_wait_mean":12.705882352941176,"contended_legs":5.0,"waits_behind_other":5.0,"gantry_failures_hit":1.0,"other_wear_share":0.27272727272727276,"recovery_steps":67.0,"completed_late":6.0,"iso_after_other_delivery":0.0,"distinct_observed_pairs":7.0,"redundant_observations":8.0,"gain_per_spent":0.7222222222222222,"gain_per_completed":0.8666666666666667,"obs_error_mean":2.2308782005750833,"obs_true_corr":0.28000610929085024,"changed_without_prediction":null,"changed_without_memory":null,"changed_without_variables":null,"variables_adopted":0.0}},"seconds":38.95},{"cond":"FS+","i":22,"range":"confirm","systems":{"A":{"completed":14.0,"failed":2.0,"requests":17.0,"denied":0.0,"true_gain":7.0,"true_gain_post":0.0,"observed_outcomes":13.0,"isolations":0.0,"coverage":0.07552083333333333,"paths":1.3625,"pairs":5.0,"abs_pred_error":0.709717512874508,"relocations":0.0,"window_changes":0.0,"memory_reads":0.0,"memory_unavailable":0.0,"spent":17.0,"fail_gantry":0.0,"fail_material":0.0,"fail_spot":0.0,"fail_motion":0.0,"fail_relay":0.0,"fail_blocked":2.0,"latency_mean":55.875,"queue_wait_mean":15.411764705882353,"contended_legs":5.0,"waits_behind_other":5.0,"gantry_failures_hit":0.0,"other_wear_share":null,"recovery_steps":null,"completed_late":5.0,"iso_after_other_delivery":0.0,"distinct_observed_pairs":5.0,"redundant_observations":8.0,"gain_per_spent":0.4117647058823529,"gain_per_completed":0.5,"obs_error_mean":2.5835636788252545,"obs_true_corr":-0.3641434097069189,"changed_without_prediction":null,"changed_without_memory":null,"changed_without_variables":null,"variables_adopted":0.0},"B":{"completed":4.0,"failed":3.0,"requests":8.0,"denied":0.0,"true_gain":5.0,"true_gain_post":0.0,"observed_outcomes":4.0,"isolations":20.0,"coverage":0.1328125,"paths":11.954166666666667,"pairs":3.0,"abs_pred_error":1.25,"relocations":0.0,"window_changes":0.0,"memory_reads":0.0,"memory_unavailable":0.0,"spent":18.0,"fail_gantry":1.0,"fail_material":0.0,"fail_spot":0.0,"fail_motion":0.0,"fail_relay":0.0,"fail_blocked":2.0,"latency_mean":150.66666666666666,"queue_wait_mean":22.846153846153847,"contended_legs":11.0,"waits_behind_other":11.0,"gantry_failures_hit":1.0,"other_wear_share":0.7272727272727273,"recovery_steps":209.0,"completed_late":2.0,"iso_after_other_delivery":2.0,"distinct_observed_pairs":3.0,"redundant_observations":1.0,"gain_per_spent":0.2777777777777778,"gain_per_completed":1.25,"obs_error_mean":3.75,"obs_true_corr":0.7287050466613613,"changed_without_prediction":null,"changed_without_memory":null,"changed_without_variables":null,"variables_adopted":0.0},"C":{"completed":13.0,"failed":2.0,"requests":16.0,"denied":0.0,"true_gain":37.0,"true_gain_post":0.0,"observed_outcomes":13.0,"isolations":0.0,"coverage":0.11848958333333333,"paths":6.170833333333333,"pairs":7.0,"abs_pred_error":4.76871026842969,"relocations":0.0,"window_changes":0.0,"memory_reads":113.0,"memory_unavailable":0.0,"spent":16.0,"fail_gantry":1.0,"fail_material":0.0,"fail_spot":0.0,"fail_motion":0.0,"fail_relay":0.0,"fail_blocked":1.0,"latency_mean":49.785714285714285,"queue_wait_mean":15.066666666666666,"contended_legs":6.0,"waits_behind_other":6.0,"gantry_failures_hit":1.0,"other_wear_share":0.27272727272727276,"recovery_steps":61.0,"completed_late":4.0,"iso_after_other_delivery":0.0,"distinct_observed_pairs":7.0,"redundant_observations":6.0,"gain_per_spent":2.3125,"gain_per_completed":2.8461538461538463,"obs_error_mean":6.1022283780349404,"obs_true_corr":0.4605797288526837,"changed_without_prediction":null,"changed_without_memory":null,"changed_without_variables":null,"variables_adopted":0.0}},"seconds":39.47},{"cond":"FS+","i":23,"range":"confirm","systems":{"A":{"completed":16.0,"failed":1.0,"requests":18.0,"denied":0.0,"true_gain":22.0,"true_gain_post":0.0,"observed_outcomes":16.0,"isolations":0.0,"coverage":0.08723958333333333,"paths":2.0083333333333333,"pairs":6.0,"abs_pred_error":2.1830752625641168,"relocations":0.0,"window_changes":0.0,"memory_reads":0.0,"memory_unavailable":0.0,"spent":18.0,"fail_gantry":0.0,"fail_material":0.0,"fail_spot":0.0,"fail_motion":0.0,"fail_relay":0.0,"fail_blocked":1.0,"latency_mean":51.529411764705884,"queue_wait_mean":12.055555555555555,"contended_legs":4.0,"waits_behind_other":4.0,"gantry_failures_hit":0.0,"other_wear_share":null,"recovery_steps":null,"completed_late":8.0,"iso_after_other_delivery":0.0,"distinct_observed_pairs":6.0,"redundant_observations":10.0,"gain_per_spent":1.2222222222222223,"gain_per_completed":1.375,"obs_error_mean":2.5511841257141374,"obs_true_corr":-0.048510898485948244,"changed_without_prediction":null,"changed_without_memory":null,"changed_without_variables":null,"variables_adopted":0.0},"B":{"completed":4.0,"failed":2.0,"requests":6.0,"denied":0.0,"true_gain":2.0,"true_gain_post":0.0,"observed_outcomes":4.0,"isolations":36.0,"coverage":0.1140625,"paths":7.379166666666666,"pairs":3.0,"abs_pred_error":0.5,"relocations":0.0,"window_changes":0.0,"memory_reads":0.0,"memory_unavailable":0.0,"spent":24.0,"fail_gantry":1.0,"fail_material":1.0,"fail_spot":0.0,"fail_motion":0.0,"fail_relay":0.0,"fail_blocked":0.0,"latency_mean":148.0,"queue_wait_mean":26.5,"contended_legs":9.0,"waits_behind_other":9.0,"gantry_failures_hit":1.0,"other_wear_share":0.7272727272727273,"recovery_steps":166.0,"completed_late":1.0,"iso_after_other_delivery":0.0,"distinct_observed_pairs":3.0,"redundant_observations":1.0,"gain_per_spent":0.08333333333333333,"gain_per_completed":0.5,"obs_error_mean":0.49999999999999956,"obs_true_corr":0.577350269189627,"changed_without_prediction":null,"changed_without_memory":null,"changed_without_variables":null,"variables_adopted":0.0},"C":{"completed":18.0,"failed":0.0,"requests":19.0,"denied":0.0,"true_gain":25.0,"true_gain_post":0.0,"observed_outcomes":18.0,"isolations":0.0,"coverage":0.11588541666666667,"paths":6.5375,"pairs":9.0,"abs_pred_error":2.7362179754717904,"relocations":0.0,"window_changes":0.0,"memory_reads":125.0,"memory_unavailable":0.0,"spent":19.0,"fail_gantry":0.0,"fail_material":0.0,"fail_spot":0.0,"fail_motion":0.0,"fail_relay":0.0,"fail_blocked":0.0,"latency_mean":50.0,"queue_wait_mean":7.7894736842105265,"contended_legs":4.0,"waits_behind_other":4.0,"gantry_failures_hit":0.0,"other_wear_share":null,"recovery_steps":null,"completed_late":6.0,"iso_after_other_delivery":0.0,"distinct_observed_pairs":9.0,"redundant_observations":9.0,"gain_per_spent":1.3157894736842106,"gain_per_completed":1.3888888888888888,"obs_error_mean":4.221862755683464,"obs_true_corr":-0.1866755944994645,"changed_without_prediction":null,"changed_without_memory":null,"changed_without_variables":null,"variables_adopted":0.0}},"seconds":40.16},{"cond":"FS0","i":0,"range":"confirm","systems":{"B":{"completed":7.0,"failed":1.0,"requests":9.0,"denied":0.0,"true_gain":8.0,"true_gain_post":0.0,"observed_outcomes":6.0,"isolations":16.0,"coverage":0.13763020833333334,"paths":10.391666666666667,"pairs":5.0,"abs_pred_error":2.411853031584765,"relocations":0.0,"window_changes":0.0,"memory_reads":0.0,"memory_unavailable":0.0,"spent":17.0,"fail_gantry":1.0,"fail_material":0.0,"fail_spot":0.0,"fail_motion":0.0,"fail_relay":0.0,"fail_blocked":0.0,"latency_mean":123.85714285714286,"queue_wait_mean":15.3125,"contended_legs":8.0,"waits_behind_other":8.0,"gantry_failures_hit":1.0,"other_wear_share":0.6363636363636364,"recovery_steps":141.0,"completed_late":3.0,"iso_after_other_delivery":0.0,"distinct_observed_pairs":5.0,"redundant_observations":1.0,"gain_per_spent":0.47058823529411764,"gain_per_completed":1.1428571428571428,"obs_error_mean":3.2244693558849202,"obs_true_corr":0.6639400022069857,"changed_without_prediction":null,"changed_without_memory":null,"changed_without_variables":null,"variables_adopted":0.0},"C":{"completed":13.0,"failed":3.0,"requests":17.0,"denied":0.0,"true_gain":8.0,"true_gain_post":0.0,"observed_outcomes":12.0,"isolations":0.0,"coverage":0.125,"paths":7.4625,"pairs":8.0,"abs_pred_error":0.8915109786259833,"relocations":0.0,"window_changes":0.0,"memory_reads":138.0,"memory_unavailable":0.0,"spent":17.0,"fail_gantry":0.0,"fail_material":3.0,"fail_spot":0.0,"fail_motion":0.0,"fail_relay":0.0,"fail_blocked":0.0,"latency_mean":58.46153846153846,"queue_wait_mean":21.235294117647058,"contended_legs":7.0,"waits_behind_other":7.0,"gantry_failures_hit":0.0,"other_wear_share":null,"recovery_steps":null,"completed_late":5.0,"iso_after_other_delivery":0.0,"distinct_observed_pairs":8.0,"redundant_observations":4.0,"gain_per_spent":0.47058823529411764,"gain_per_completed":0.6153846153846154,"obs_error_mean":1.0274718820256628,"obs_true_corr":0.4191095939732543,"changed_without_prediction":null,"changed_without_memory":null,"changed_without_variables":null,"variables_adopted":0.0}},"seconds":37.55},{"cond":"FS0","i":1,"range":"confirm","systems":{"B":{"completed":6.0,"failed":2.0,"requests":9.0,"denied":0.0,"true_gain":4.0,"true_gain_post":0.0,"observed_outcomes":6.0,"isolations":13.0,"coverage":0.14114583333333333,"paths":9.479166666666666,"pairs":6.0,"abs_pred_error":0.9297383419637555,"relocations":0.0,"window_changes":0.0,"memory_reads":0.0,"memory_unavailable":0.0,"spent":15.5,"fail_gantry":1.0,"fail_material":0.0,"fail_spot":0.0,"fail_motion":0.0,"fail_relay":0.0,"fail_blocked":1.0,"latency_mean":115.57142857142857,"queue_wait_mean":14.1875,"contended_legs":8.0,"waits_behind_other":8.0,"gantry_failures_hit":1.0,"other_wear_share":0.6363636363636364,"recovery_steps":57.0,"completed_late":1.0,"iso_after_other_delivery":0.0,"distinct_observed_pairs":6.0,"redundant_observations":0.0,"gain_per_spent":0.25806451612903225,"gain_per_completed":0.6666666666666666,"obs_error_mean":2.096405008630422,"obs_true_corr":0.20855975806414698,"changed_without_prediction":null,"changed_without_memory":null,"changed_without_variables":null,"variables_adopted":0.0},"C":{"completed":11.0,"failed":3.0,"requests":15.0,"denied":0.0,"true_gain":5.0,"true_gain_post":0.0,"observed_outcomes":11.0,"isolations":0.0,"coverage":0.11328125,"paths":6.333333333333333,"pairs":8.0,"abs_pred_error":0.9945707562444362,"relocations":0.0,"window_changes":0.0,"memory_reads":115.0,"memory_unavailable":0.0,"spent":15.0,"fail_gantry":0.0,"fail_material":1.0,"fail_spot":0.0,"fail_motion":0.0,"fail_relay":0.0,"fail_blocked":2.0,"latency_mean":65.61538461538461,"queue_wait_mean":24.642857142857142,"contended_legs":8.0,"waits_behind_other":8.0,"gantry_failures_hit":0.0,"other_wear_share":null,"recovery_steps":null,"completed_late":4.0,"iso_after_other_delivery":0.0,"distinct_observed_pairs":8.0,"redundant_observations":3.0,"gain_per_spent":0.3333333333333333,"gain_per_completed":0.45454545454545453,"obs_error_mean":1.5718979514193998,"obs_true_corr":-0.09089054560271483,"changed_without_prediction":null,"changed_without_memory":null,"changed_without_variables":null,"variables_adopted":0.0}},"seconds":37.51},{"cond":"FS0","i":2,"range":"confirm","systems":{"B":{"completed":5.0,"failed":2.0,"requests":8.0,"denied":0.0,"true_gain":5.0,"true_gain_post":0.0,"observed_outcomes":4.0,"isolations":18.0,"coverage":0.13515625,"paths":9.229166666666666,"pairs":5.0,"abs_pred_error":1.8011228365280332,"relocations":0.0,"window_changes":0.0,"memory_reads":0.0,"memory_unavailable":0.0,"spent":17.0,"fail_gantry":1.0,"fail_material":0.0,"fail_spot":0.0,"fail_motion":0.0,"fail_relay":0.0,"fail_blocked":1.0,"latency_mean":123.5,"queue_wait_mean":15.4,"contended_legs":8.0,"waits_behind_other":8.0,"gantry_failures_hit":1.0,"other_wear_share":0.6363636363636364,"recovery_steps":145.0,"completed_late":1.0,"iso_after_other_delivery":1.0,"distinct_observed_pairs":4.0,"redundant_observations":0.0,"gain_per_spent":0.29411764705882354,"gain_per_completed":1.0,"obs_error_mean":1.5000000000000002,"obs_true_corr":-0.19245008972987532,"changed_without_prediction":null,"changed_without_memory":null,"changed_without_variables":null,"variables_adopted":0.0},"C":{"completed":11.0,"failed":2.0,"requests":14.0,"denied":0.0,"true_gain":4.0,"true_gain_post":0.0,"observed_outcomes":11.0,"isolations":0.0,"coverage":0.12239583333333333,"paths":7.041666666666667,"pairs":9.0,"abs_pred_error":1.6052700881788908,"relocations":0.0,"window_changes":0.0,"memory_reads":113.0,"memory_unavailable":0.0,"spent":14.0,"fail_gantry":0.0,"fail_material":1.0,"fail_spot":0.0,"fail_motion":0.0,"fail_relay":0.0,"fail_blocked":1.0,"latency_mean":68.25,"queue_wait_mean":25.46153846153846,"contended_legs":7.0,"waits_behind_other":7.0,"gantry_failures_hit":0.0,"other_wear_share":null,"recovery_steps":null,"completed_late":4.0,"iso_after_other_delivery":0.0,"distinct_observed_pairs":9.0,"redundant_observations":2.0,"gain_per_spent":0.2857142857142857,"gain_per_completed":0.36363636363636365,"obs_error_mean":1.31251809965839,"obs_true_corr":0.18002057495577378,"changed_without_prediction":null,"changed_without_memory":null,"changed_without_variables":null,"variables_adopted":0.0}},"seconds":36.8},{"cond":"FS0","i":3,"range":"confirm","systems":{"B":{"completed":4.0,"failed":4.0,"requests":8.0,"denied":0.0,"true_gain":3.0,"true_gain_post":0.0,"observed_outcomes":4.0,"isolations":32.0,"coverage":0.11875,"paths":7.9625,"pairs":4.0,"abs_pred_error":0.75,"relocations":0.0,"window_changes":0.0,"memory_reads":0.0,"memory_unavailable":0.0,"spent":24.0,"fail_gantry":1.0,"fail_material":0.0,"fail_spot":0.0,"fail_motion":0.0,"fail_relay":0.0,"fail_blocked":3.0,"latency_mean":102.28571428571429,"queue_wait_mean":16.23076923076923,"contended_legs":8.0,"waits_behind_other":8.0,"gantry_failures_hit":1.0,"other_wear_share":0.6363636363636364,"recovery_steps":95.0,"completed_late":0.0,"iso_after_other_delivery":0.0,"distinct_observed_pairs":4.0,"redundant_observations":0.0,"gain_per_spent":0.125,"gain_per_completed":0.75,"obs_error_mean":3.0,"obs_true_corr":0.6363636363636362,"changed_without_prediction":null,"changed_without_memory":null,"changed_without_variables":null,"variables_adopted":0.0},"C":{"completed":13.0,"failed":1.0,"requests":15.0,"denied":0.0,"true_gain":14.0,"true_gain_post":0.0,"observed_outcomes":13.0,"isolations":0.0,"coverage":0.11979166666666667,"paths":7.020833333333333,"pairs":7.0,"abs_pred_error":2.4889770946944028,"relocations":0.0,"window_changes":0.0,"memory_reads":111.0,"memory_unavailable":0.0,"spent":15.0,"fail_gantry":0.0,"fail_material":1.0,"fail_spot":0.0,"fail_motion":0.0,"fail_relay":0.0,"fail_blocked":0.0,"latency_mean":65.3076923076923,"queue_wait_mean":21.733333333333334,"contended_legs":7.0,"waits_behind_other":7.0,"gantry_failures_hit":0.0,"other_wear_share":null,"recovery_steps":null,"completed_late":5.0,"iso_after_other_delivery":0.0,"distinct_observed_pairs":7.0,"redundant_observations":6.0,"gain_per_spent":0.9333333333333333,"gain_per_completed":1.0769230769230769,"obs_error_mean":2.36103577358281,"obs_true_corr":0.33587499220368655,"changed_without_prediction":null,"changed_without_memory":null,"changed_without_variables":null,"variables_adopted":0.0}},"seconds":37.17},{"cond":"FS0","i":4,"range":"confirm","systems":{"B":{"completed":6.0,"failed":1.0,"requests":8.0,"denied":0.0,"true_gain":8.0,"true_gain_post":0.0,"observed_outcomes":6.0,"isolations":3.0,"coverage":0.152734375,"paths":11.05,"pairs":6.0,"abs_pred_error":1.0368234853638265,"relocations":0.0,"window_changes":0.0,"memory_reads":0.0,"memory_unavailable":0.0,"spent":9.5,"fail_gantry":1.0,"fail_material":0.0,"fail_spot":0.0,"fail_motion":0.0,"fail_relay":0.0,"fail_blocked":0.0,"latency_mean":111.33333333333333,"queue_wait_mean":13.625,"contended_legs":8.0,"waits_behind_other":8.0,"gantry_failures_hit":1.0,"other_wear_share":0.6363636363636364,"recovery_steps":89.0,"completed_late":1.0,"iso_after_other_delivery":0.0,"distinct_observed_pairs":6.0,"redundant_observations":0.0,"gain_per_spent":0.8421052631578947,"gain_per_completed":1.3333333333333333,"obs_error_mean":1.4631765146361735,"obs_true_corr":0.3107974024283248,"changed_without_prediction":null,"changed_without_memory":null,"changed_without_variables":null,"variables_adopted":0.0},"C":{"completed":13.0,"failed":5.0,"requests":19.0,"denied":0.0,"true_gain":3.0,"true_gain_post":0.0,"observed_outcomes":13.0,"isolations":0.0,"coverage":0.125,"paths":6.6625,"pairs":7.0,"abs_pred_error":0.3733195847636892,"relocations":0.0,"window_changes":0.0,"memory_reads":135.0,"memory_unavailable":0.0,"spent":19.0,"fail_gantry":0.0,"fail_material":0.0,"fail_spot":5.0,"fail_motion":0.0,"fail_relay":0.0,"fail_blocked":0.0,"latency_mean":63.07692307692308,"queue_wait_mean":19.57894736842105,"contended_legs":7.0,"waits_behind_other":7.0,"gantry_failures_hit":0.0,"other_wear_share":null,"recovery_steps":null,"completed_late":5.0,"iso_after_other_delivery":0.0,"distinct_observed_pairs":7.0,"redundant_observations":6.0,"gain_per_spent":0.15789473684210525,"gain_per_completed":0.23076923076923078,"obs_error_mean":1.5113078390940478,"obs_true_corr":0.07492686492653551,"changed_without_prediction":null,"changed_without_memory":null,"changed_without_variables":null,"variables_adopted":0.0}},"seconds":37.14},{"cond":"FS0","i":5,"range":"confirm","systems":{"B":{"completed":8.0,"failed":1.0,"requests":10.0,"denied":0.0,"true_gain":8.0,"true_gain_post":0.0,"observed_outcomes":8.0,"isolations":13.0,"coverage":0.141015625,"paths":10.791666666666666,"pairs":6.0,"abs_pred_error":0.9147538919927254,"relocations":0.0,"window_changes":0.0,"memory_reads":0.0,"memory_unavailable":0.0,"spent":16.5,"fail_gantry":1.0,"fail_material":0.0,"fail_spot":0.0,"fail_motion":0.0,"fail_relay":0.0,"fail_blocked":0.0,"latency_mean":100.5,"queue_wait_mean":14.529411764705882,"contended_legs":8.0,"waits_behind_other":8.0,"gantry_failures_hit":1.0,"other_wear_share":0.6363636363636364,"recovery_steps":63.0,"completed_late":3.0,"iso_after_other_delivery":0.0,"distinct_observed_pairs":6.0,"redundant_observations":2.0,"gain_per_spent":0.48484848484848486,"gain_per_completed":1.0,"obs_error_mean":2.0963870039475516,"obs_true_corr":-0.48376631832556166,"changed_without_prediction":null,"changed_without_memory":null,"changed_without_variables":null,"variables_adopted":0.0},"C":{"completed":12.0,"failed":1.0,"requests":14.0,"denied":0.0,"true_gain":9.0,"true_gain_post":0.0,"observed_outcomes":12.0,"isolations":0.0,"coverage":0.125,"paths":8.05,"pairs":8.0,"abs_pred_error":1.2388229815207425,"relocations":0.0,"window_changes":0.0,"memory_reads":129.0,"memory_unavailable":0.0,"spent":14.0,"fail_gantry":0.0,"fail_material":1.0,"fail_spot":0.0,"fail_motion":0.0,"fail_relay":0.0,"fail_blocked":0.0,"latency_mean":73.0,"queue_wait_mean":30.076923076923077,"contended_legs":9.0,"waits_behind_other":9.0,"gantry_failures_hit":0.0,"other_wear_share":null,"recovery_steps":null,"completed_late":4.0,"iso_after_other_delivery":0.0,"distinct_observed_pairs":8.0,"redundant_observations":4.0,"gain_per_spent":0.6428571428571429,"gain_per_completed":0.75,"obs_error_mean":2.613198884142938,"obs_true_corr":0.26428707379061933,"changed_without_prediction":null,"changed_without_memory":null,"changed_without_variables":null,"variables_adopted":0.0}},"seconds":36.95},{"cond":"FS0","i":6,"range":"confirm","systems":{"B":{"completed":7.0,"failed":2.0,"requests":10.0,"denied":0.0,"true_gain":0.0,"true_gain_post":0.0,"observed_outcomes":7.0,"isolations":0.0,"coverage":0.15625,"paths":10.783333333333333,"pairs":5.0,"abs_pred_error":0.05546870467739692,"relocations":0.0,"window_changes":0.0,"memory_reads":0.0,"memory_unavailable":0.0,"spent":10.0,"fail_gantry":1.0,"fail_material":1.0,"fail_spot":0.0,"fail_motion":0.0,"fail_relay":0.0,"fail_blocked":0.0,"latency_mean":112.85714285714286,"queue_wait_mean":16.75,"contended_legs":8.0,"waits_behind_other":8.0,"gantry_failures_hit":1.0,"other_wear_share":0.6363636363636364,"recovery_steps":107.0,"completed_late":3.0,"iso_after_other_delivery":0.0,"distinct_observed_pairs":5.0,"redundant_observations":2.0,"gain_per_spent":0.0,"gain_per_completed":0.0,"obs_error_mean":0.769754418963111,"obs_true_corr":null,"changed_without_prediction":null,"changed_without_memory":null,"changed_without_variables":null,"variables_adopted":0.0},"C":{"completed":14.0,"failed":1.0,"requests":16.0,"denied":0.0,"true_gain":-3.0,"true_gain_post":0.0,"observed_outcomes":14.0,"isolations":0.0,"coverage":0.125,"paths":7.9625,"pairs":9.0,"abs_pred_error":1.9095444757401245,"relocations":0.0,"window_changes":0.0,"memory_reads":138.0,"memory_unavailable":0.0,"spent":16.0,"fail_gantry":0.0,"fail_material":1.0,"fail_spot":0.0,"fail_motion":0.0,"fail_relay":0.0,"fail_blocked":0.0,"latency_mean":60.357142857142854,"queue_wait_mean":21.533333333333335,"contended_legs":8.0,"waits_behind_other":8.0,"gantry_failures_hit":0.0,"other_wear_share":null,"recovery_steps":null,"completed_late":6.0,"iso_after_other_delivery":0.0,"distinct_observed_pairs":9.0,"redundant_observations":5.0,"gain_per_spent":-0.1875,"gain_per_completed":-0.21428571428571427,"obs_error_mean":2.0267806150037733,"obs_true_corr":-0.7914603093002798,"changed_without_prediction":null,"changed_without_memory":null,"changed_without_variables":null,"variables_adopted":0.0}},"seconds":36.52},{"cond":"FS0","i":7,"range":"confirm","systems":{"B":{"completed":7.0,"failed":0.0,"requests":8.0,"denied":0.0,"true_gain":0.0,"true_gain_post":0.0,"observed_outcomes":7.0,"isolations":7.0,"coverage":0.148046875,"paths":10.8625,"pairs":5.0,"abs_pred_error":0.06743324564905102,"relocations":0.0,"window_changes":0.0,"memory_reads":0.0,"memory_unavailable":0.0,"spent":11.5,"fail_gantry":0.0,"fail_material":0.0,"fail_spot":0.0,"fail_motion":0.0,"fail_relay":0.0,"fail_blocked":0.0,"latency_mean":130.0,"queue_wait_mean":12.0,"contended_legs":7.0,"waits_behind_other":7.0,"gantry_failures_hit":0.0,"other_wear_share":null,"recovery_steps":null,"completed_late":2.0,"iso_after_other_delivery":0.0,"distinct_observed_pairs":5.0,"redundant_observations":2.0,"gain_per_spent":0.0,"gain_per_completed":0.0,"obs_error_mean":1.0299320077559766,"obs_true_corr":null,"changed_without_prediction":null,"changed_without_memory":null,"changed_without_variables":null,"variables_adopted":0.0},"C":{"completed":14.0,"failed":1.0,"requests":16.0,"denied":0.0,"true_gain":0.0,"true_gain_post":0.0,"observed_outcomes":14.0,"isolations":0.0,"coverage":0.125,"paths":6.1375,"pairs":8.0,"abs_pred_error":0.10539653538698956,"relocations":0.0,"window_changes":0.0,"memory_reads":117.0,"memory_unavailable":0.0,"spent":16.0,"fail_gantry":0.0,"fail_material":1.0,"fail_spot":0.0,"fail_motion":0.0,"fail_relay":0.0,"fail_blocked":0.0,"latency_mean":61.857142857142854,"queue_wait_mean":21.8125,"contended_legs":7.0,"waits_behind_other":7.0,"gantry_failures_hit":0.0,"other_wear_share":null,"recovery_steps":null,"completed_late":5.0,"iso_after_other_delivery":0.0,"distinct_observed_pairs":8.0,"redundant_observations":6.0,"gain_per_spent":0.0,"gain_per_completed":0.0,"obs_error_mean":0.4252547891484962,"obs_true_corr":null,"changed_without_prediction":null,"changed_without_memory":null,"changed_without_variables":null,"variables_adopted":0.0}},"seconds":37.08},{"cond":"FS0","i":8,"range":"confirm","systems":{"B":{"completed":5.0,"failed":3.0,"requests":9.0,"denied":0.0,"true_gain":0.0,"true_gain_post":0.0,"observed_outcomes":5.0,"isolations":8.0,"coverage":0.14700520833333333,"paths":10.85,"pairs":5.0,"abs_pred_error":0.10983496784117497,"relocations":0.0,"window_changes":0.0,"memory_reads":0.0,"memory_unavailable":0.0,"spent":13.0,"fail_gantry":1.0,"fail_material":1.0,"fail_spot":0.0,"fail_motion":0.0,"fail_relay":0.0,"fail_blocked":1.0,"latency_mean":145.0,"queue_wait_mean":11.352941176470589,"contended_legs":8.0,"waits_behind_other":8.0,"gantry_failures_hit":1.0,"other_wear_share":0.6363636363636364,"recovery_steps":141.0,"completed_late":1.0,"iso_after_other_delivery":0.0,"distinct_observed_pairs":5.0,"redundant_observations":0.0,"gain_per_spent":0.0,"gain_per_completed":0.0,"obs_error_mean":2.3098349678411747,"obs_true_corr":null,"changed_without_prediction":null,"changed_without_memory":null,"changed_without_variables":null,"variables_adopted":0.0},"C":{"completed":13.0,"failed":1.0,"requests":15.0,"denied":0.0,"true_gain":14.0,"true_gain_post":0.0,"observed_outcomes":13.0,"isolations":0.0,"coverage":0.12109375,"paths":7.858333333333333,"pairs":8.0,"abs_pred_error":0.8217190446796063,"relocations":0.0,"window_changes":0.0,"memory_reads":136.0,"memory_unavailable":0.0,"spent":15.0,"fail_gantry":0.0,"fail_material":1.0,"fail_spot":0.0,"fail_motion":0.0,"fail_relay":0.0,"fail_blocked":0.0,"latency_mean":58.84615384615385,"queue_wait_mean":22.4,"contended_legs":6.0,"waits_behind_other":6.0,"gantry_failures_hit":0.0,"other_wear_share":null,"recovery_steps":null,"completed_late":4.0,"iso_after_other_delivery":0.0,"distinct_observed_pairs":8.0,"redundant_observations":5.0,"gain_per_spent":0.9333333333333333,"gain_per_completed":1.0769230769230769,"obs_error_mean":2.073300845646049,"obs_true_corr":0.14878065580481,"changed_without_prediction":null,"changed_without_memory":null,"changed_without_variables":null,"variables_adopted":0.0}},"seconds":36.55},{"cond":"FS0","i":9,"range":"confirm","systems":{"B":{"completed":6.0,"failed":2.0,"requests":9.0,"denied":0.0,"true_gain":1.0,"true_gain_post":0.0,"observed_outcomes":6.0,"isolations":6.0,"coverage":0.14921875,"paths":11.341666666666667,"pairs":6.0,"abs_pred_error":0.26426242700521024,"relocations":0.0,"window_changes":0.0,"memory_reads":0.0,"memory_unavailable":0.0,"spent":12.0,"fail_gantry":1.0,"fail_material":0.0,"fail_spot":0.0,"fail_motion":0.0,"fail_relay":0.0,"fail_blocked":1.0,"latency_mean":110.71428571428571,"queue_wait_mean":15.1875,"contended_legs":9.0,"waits_behind_other":9.0,"gantry_failures_hit":1.0,"other_wear_share":0.6363636363636364,"recovery_steps":97.0,"completed_late":1.0,"iso_after_other_delivery":0.0,"distinct_observed_pairs":6.0,"redundant_observations":0.0,"gain_per_spent":0.08333333333333333,"gain_per_completed":0.16666666666666666,"obs_error_mean":0.40240423966145666,"obs_true_corr":-0.44721359549995787,"changed_without_prediction":null,"changed_without_memory":null,"changed_without_variables":null,"variables_adopted":0.0},"C":{"completed":12.0,"failed":2.0,"requests":14.0,"denied":0.0,"true_gain":11.0,"true_gain_post":0.0,"observed_outcomes":12.0,"isolations":0.0,"coverage":0.125,"paths":7.05,"pairs":6.0,"abs_pred_error":1.475439033268959,"relocations":0.0,"window_changes":0.0,"memory_reads":111.0,"memory_unavailable":0.0,"spent":14.0,"fail_gantry":0.0,"fail_material":2.0,"fail_spot":0.0,"fail_motion":0.0,"fail_relay":0.0,"fail_blocked":0.0,"latency_mean":67.91666666666667,"queue_wait_mean":29.428571428571427,"contended_legs":8.0,"waits_behind_other":8.0,"gantry_failures_hit":0.0,"other_wear_share":null,"recovery_steps":null,"completed_late":4.0,"iso_after_other_delivery":0.0,"distinct_observed_pairs":6.0,"redundant_observations":6.0,"gain_per_spent":0.7857142857142857,"gain_per_completed":0.9166666666666666,"obs_error_mean":2.2532895094291012,"obs_true_corr":0.5360068233750902,"changed_without_prediction":null,"changed_without_memory":null,"changed_without_variables":null,"variables_adopted":0.0}},"seconds":36.81},{"cond":"FS0","i":10,"range":"confirm","systems":{"B":{"completed":6.0,"failed":1.0,"requests":8.0,"denied":0.0,"true_gain":8.0,"true_gain_post":0.0,"observed_outcomes":6.0,"isolations":12.0,"coverage":0.142578125,"paths":9.395833333333334,"pairs":6.0,"abs_pred_error":0.8561568037128433,"relocations":0.0,"window_changes":0.0,"memory_reads":0.0,"memory_unavailable":0.0,"spent":14.0,"fail_gantry":0.0,"fail_material":0.0,"fail_spot":0.0,"fail_motion":0.0,"fail_relay":0.0,"fail_blocked":1.0,"latency_mean":121.14285714285714,"queue_wait_mean":21.266666666666666,"contended_legs":8.0,"waits_behind_other":8.0,"gantry_failures_hit":0.0,"other_wear_share":null,"recovery_steps":null,"completed_late":2.0,"iso_after_other_delivery":0.0,"distinct_observed_pairs":6.0,"redundant_observations":0.0,"gain_per_spent":0.5714285714285714,"gain_per_completed":1.3333333333333333,"obs_error_mean":2.3500905583261846,"obs_true_corr":0.7595545253127498,"changed_without_prediction":null,"changed_without_memory":null,"changed_without_variables":null,"variables_adopted":0.0},"C":{"completed":13.0,"failed":1.0,"requests":15.0,"denied":0.0,"true_gain":8.0,"true_gain_post":0.0,"observed_outcomes":13.0,"isolations":0.0,"coverage":0.125,"paths":7.1625,"pairs":7.0,"abs_pred_error":1.711665206140567,"relocations":0.0,"window_changes":0.0,"memory_reads":123.0,"memory_unavailable":0.0,"spent":15.0,"fail_gantry":0.0,"fail_material":1.0,"fail_spot":0.0,"fail_motion":0.0,"fail_relay":0.0,"fail_blocked":0.0,"latency_mean":65.07692307692308,"queue_wait_mean":25.428571428571427,"contended_legs":8.0,"waits_behind_other":8.0,"gantry_failures_hit":0.0,"other_wear_share":null,"recovery_steps":null,"completed_late":5.0,"iso_after_other_delivery":0.0,"distinct_observed_pairs":7.0,"redundant_observations":6.0,"gain_per_spent":0.5333333333333333,"gain_per_completed":0.6153846153846154,"obs_error_mean":3.1822192240390907,"obs_true_corr":0.8654477068328296,"changed_without_prediction":null,"changed_without_memory":null,"changed_without_variables":null,"variables_adopted":0.0}},"seconds":37.23},{"cond":"FS0","i":11,"range":"confirm","systems":{"B":{"completed":7.0,"failed":1.0,"requests":9.0,"denied":0.0,"true_gain":0.0,"true_gain_post":0.0,"observed_outcomes":7.0,"isolations":0.0,"coverage":0.15625,"paths":10.833333333333334,"pairs":7.0,"abs_pred_error":0.2446165013595749,"relocations":0.0,"window_changes":0.0,"memory_reads":0.0,"memory_unavailable":0.0,"spent":9.0,"fail_gantry":1.0,"fail_material":0.0,"fail_spot":0.0,"fail_motion":0.0,"fail_relay":0.0,"fail_blocked":0.0,"latency_mean":122.28571428571429,"queue_wait_mean":10.0,"contended_legs":8.0,"waits_behind_other":8.0,"gantry_failures_hit":1.0,"other_wear_share":0.6363636363636364,"recovery_steps":97.0,"completed_late":2.0,"iso_after_other_delivery":0.0,"distinct_observed_pairs":7.0,"redundant_observations":0.0,"gain_per_spent":0.0,"gain_per_completed":0.0,"obs_error_mean":1.687135163594259,"obs_true_corr":null,"changed_without_prediction":null,"changed_without_memory":null,"changed_without_variables":null,"variables_adopted":0.0},"C":{"completed":13.0,"failed":0.0,"requests":14.0,"denied":0.0,"true_gain":1.0,"true_gain_post":0.0,"observed_outcomes":13.0,"isolations":0.0,"coverage":0.125,"paths":8.1,"pairs":8.0,"abs_pred_error":0.5025296691305239,"relocations":0.0,"window_changes":0.0,"memory_reads":126.0,"memory_unavailable":0.0,"spent":14.0,"fail_gantry":0.0,"fail_material":0.0,"fail_spot":0.0,"fail_motion":0.0,"fail_relay":0.0,"fail_blocked":0.0,"latency_mean":69.23076923076923,"queue_wait_mean":28.23076923076923,"contended_legs":8.0,"waits_behind_other":8.0,"gantry_failures_hit":0.0,"other_wear_share":null,"recovery_steps":null,"completed_late":5.0,"iso_after_other_delivery":0.0,"distinct_observed_pairs":8.0,"redundant_observations":5.0,"gain_per_spent":0.07142857142857142,"gain_per_completed":0.07692307692307693,"obs_error_mean":1.1082576051106894,"obs_true_corr":0.7514471382845184,"changed_without_prediction":null,"changed_without_memory":null,"changed_without_variables":null,"variables_adopted":0.0}},"seconds":36.82},{"cond":"FS0","i":12,"range":"confirm","systems":{"B":{"completed":6.0,"failed":2.0,"requests":9.0,"denied":0.0,"true_gain":0.0,"true_gain_post":0.0,"observed_outcomes":6.0,"isolations":7.0,"coverage":0.148046875,"paths":9.904166666666667,"pairs":6.0,"abs_pred_error":0.22484350165162179,"relocations":0.0,"window_changes":0.0,"memory_reads":0.0,"memory_unavailable":0.0,"spent":12.5,"fail_gantry":1.0,"fail_material":0.0,"fail_spot":0.0,"fail_motion":0.0,"fail_relay":0.0,"fail_blocked":1.0,"latency_mean":117.42857142857143,"queue_wait_mean":13.6875,"contended_legs":7.0,"waits_behind_other":7.0,"gantry_failures_hit":1.0,"other_wear_share":0.6363636363636364,"recovery_steps":185.0,"completed_late":2.0,"iso_after_other_delivery":0.0,"distinct_observed_pairs":6.0,"redundant_observations":0.0,"gain_per_spent":0.0,"gain_per_completed":0.0,"obs_error_mean":1.0581768349849552,"obs_true_corr":null,"changed_without_prediction":null,"changed_without_memory":null,"changed_without_variables":null,"variables_adopted":0.0},"C":{"completed":13.0,"failed":0.0,"requests":14.0,"denied":0.0,"true_gain":21.0,"true_gain_post":0.0,"observed_outcomes":13.0,"isolations":0.0,"coverage":0.11588541666666667,"paths":7.929166666666666,"pairs":6.0,"abs_pred_error":2.012056178671519,"relocations":0.0,"window_changes":0.0,"memory_reads":113.0,"memory_unavailable":0.0,"spent":14.0,"fail_gantry":0.0,"fail_material":0.0,"fail_spot":0.0,"fail_motion":0.0,"fail_relay":0.0,"fail_blocked":0.0,"latency_mean":68.84615384615384,"queue_wait_mean":28.153846153846153,"contended_legs":8.0,"waits_behind_other":8.0,"gantry_failures_hit":0.0,"other_wear_share":null,"recovery_steps":null,"completed_late":3.0,"iso_after_other_delivery":0.0,"distinct_observed_pairs":6.0,"redundant_observations":7.0,"gain_per_spent":1.5,"gain_per_completed":1.6153846153846154,"obs_error_mean":2.7883293790997365,"obs_true_corr":0.5318608206128097,"changed_without_prediction":null,"changed_without_memory":null,"changed_without_variables":null,"variables_adopted":0.0}},"seconds":39.46},{"cond":"FS0","i":13,"range":"confirm","systems":{"B":{"completed":6.0,"failed":2.0,"requests":9.0,"denied":0.0,"true_gain":2.0,"true_gain_post":0.0,"observed_outcomes":6.0,"isolations":0.0,"coverage":0.15625,"paths":12.683333333333334,"pairs":6.0,"abs_pred_error":0.5111113500044852,"relocations":0.0,"window_changes":0.0,"memory_reads":0.0,"memory_unavailable":0.0,"spent":9.0,"fail_gantry":1.0,"fail_material":1.0,"fail_spot":0.0,"fail_motion":0.0,"fail_relay":0.0,"fail_blocked":0.0,"latency_mean":123.83333333333333,"queue_wait_mean":16.4375,"contended_legs":9.0,"waits_behind_other":9.0,"gantry_failures_hit":1.0,"other_wear_share":0.6363636363636364,"recovery_steps":98.0,"completed_late":1.0,"iso_after_other_delivery":0.0,"distinct_observed_pairs":6.0,"redundant_observations":0.0,"gain_per_spent":0.2222222222222222,"gain_per_completed":0.3333333333333333,"obs_error_mean":0.8611124982286738,"obs_true_corr":-0.2335496832484569,"changed_without_prediction":null,"changed_without_memory":null,"changed_without_variables":null,"variables_adopted":0.0},"C":{"completed":13.0,"failed":1.0,"requests":15.0,"denied":0.0,"true_gain":8.0,"true_gain_post":0.0,"observed_outcomes":13.0,"isolations":0.0,"coverage":0.125,"paths":7.7125,"pairs":7.0,"abs_pred_error":2.13227297652839,"relocations":0.0,"window_changes":0.0,"memory_reads":132.0,"memory_unavailable":0.0,"spent":15.0,"fail_gantry":0.0,"fail_material":1.0,"fail_spot":0.0,"fail_motion":0.0,"fail_relay":0.0,"fail_blocked":0.0,"latency_mean":61.69230769230769,"queue_wait_mean":24.4,"contended_legs":7.0,"waits_behind_other":7.0,"gantry_failures_hit":0.0,"other_wear_share":null,"recovery_steps":null,"completed_late":5.0,"iso_after_other_delivery":0.0,"distinct_observed_pairs":7.0,"redundant_observations":6.0,"gain_per_spent":0.5333333333333333,"gain_per_completed":0.6153846153846154,"obs_error_mean":2.9010360142821936,"obs_true_corr":0.6993572032471279,"changed_without_prediction":null,"changed_without_memory":null,"changed_without_variables":null,"variables_adopted":0.0}},"seconds":39.34},{"cond":"FS0","i":14,"range":"confirm","systems":{"B":{"completed":9.0,"failed":1.0,"requests":11.0,"denied":0.0,"true_gain":0.0,"true_gain_post":0.0,"observed_outcomes":9.0,"isolations":0.0,"coverage":0.15625,"paths":13.383333333333333,"pairs":9.0,"abs_pred_error":0.9743286957325569,"relocations":0.0,"window_changes":0.0,"memory_reads":0.0,"memory_unavailable":0.0,"spent":11.0,"fail_gantry":1.0,"fail_material":0.0,"fail_spot":0.0,"fail_motion":0.0,"fail_relay":0.0,"fail_blocked":0.0,"latency_mean":96.33333333333333,"queue_wait_mean":10.526315789473685,"contended_legs":7.0,"waits_behind_other":7.0,"gantry_failures_hit":1.0,"other_wear_share":0.6363636363636364,"recovery_steps":57.0,"completed_late":4.0,"iso_after_other_delivery":0.0,"distinct_observed_pairs":9.0,"redundant_observations":0.0,"gain_per_spent":0.0,"gain_per_completed":0.0,"obs_error_mean":0.8991129631262778,"obs_true_corr":0.20412414523193143,"changed_without_prediction":null,"changed_without_memory":null,"changed_without_variables":null,"variables_adopted":0.0},"C":{"completed":14.0,"failed":0.0,"requests":15.0,"denied":0.0,"true_gain":1.0,"true_gain_post":0.0,"observed_outcomes":14.0,"isolations":0.0,"coverage":0.125,"paths":7.4625,"pairs":6.0,"abs_pred_error":1.0249123545880732,"relocations":0.0,"window_changes":0.0,"memory_reads":120.0,"memory_unavailable":0.0,"spent":15.0,"fail_gantry":0.0,"fail_material":0.0,"fail_spot":0.0,"fail_motion":0.0,"fail_relay":0.0,"fail_blocked":0.0,"latency_mean":64.28571428571429,"queue_wait_mean":21.666666666666668,"contended_legs":7.0,"waits_behind_other":7.0,"gantry_failures_hit":0.0,"other_wear_share":null,"recovery_steps":null,"completed_late":6.0,"iso_after_other_delivery":0.0,"distinct_observed_pairs":6.0,"redundant_observations":8.0,"gain_per_spent":0.06666666666666667,"gain_per_completed":0.07142857142857142,"obs_error_mean":1.7639560437348705,"obs_true_corr":-0.12552918289216958,"changed_without_prediction":null,"changed_without_memory":null,"changed_without_variables":null,"variables_adopted":0.0}},"seconds":39.64},{"cond":"FS0","i":15,"range":"confirm","systems":{"B":{"completed":5.0,"failed":1.0,"requests":7.0,"denied":0.0,"true_gain":0.0,"true_gain_post":0.0,"observed_outcomes":5.0,"isolations":6.0,"coverage":0.14921875,"paths":10.133333333333333,"pairs":5.0,"abs_pred_error":0.1441869835143125,"relocations":0.0,"window_changes":0.0,"memory_reads":0.0,"memory_unavailable":0.0,"spent":10.0,"fail_gantry":1.0,"fail_material":0.0,"fail_spot":0.0,"fail_motion":0.0,"fail_relay":0.0,"fail_blocked":0.0,"latency_mean":144.6,"queue_wait_mean":11.470588235294118,"contended_legs":7.0,"waits_behind_other":7.0,"gantry_failures_hit":1.0,"other_wear_share":0.6363636363636364,"recovery_steps":210.0,"completed_late":1.0,"iso_after_other_delivery":0.0,"distinct_observed_pairs":5.0,"redundant_observations":0.0,"gain_per_spent":0.0,"gain_per_completed":0.0,"obs_error_mean":0.6558130164856878,"obs_true_corr":null,"changed_without_prediction":null,"changed_without_memory":null,"changed_without_variables":null,"variables_adopted":0.0},"C":{"completed":14.0,"failed":1.0,"requests":16.0,"denied":0.0,"true_gain":11.0,"true_gain_post":0.0,"observed_outcomes":14.0,"isolations":0.0,"coverage":0.125,"paths":8.175,"pairs":8.0,"abs_pred_error":1.9934387550507757,"relocations":0.0,"window_changes":0.0,"memory_reads":144.0,"memory_unavailable":0.0,"spent":16.0,"fail_gantry":0.0,"fail_material":1.0,"fail_spot":0.0,"fail_motion":0.0,"fail_relay":0.0,"fail_blocked":0.0,"latency_mean":56.357142857142854,"queue_wait_mean":20.5625,"contended_legs":6.0,"waits_behind_other":6.0,"gantry_failures_hit":0.0,"other_wear_share":null,"recovery_steps":null,"completed_late":6.0,"iso_after_other_delivery":0.0,"distinct_observed_pairs":8.0,"redundant_observations":6.0,"gain_per_spent":0.6875,"gain_per_completed":0.7857142857142857,"obs_error_mean":3.0931062793278055,"obs_true_corr":0.2683036278038727,"changed_without_prediction":null,"changed_without_memory":null,"changed_without_variables":null,"variables_adopted":0.0}},"seconds":39.77},{"cond":"FS0","i":16,"range":"confirm","systems":{"B":{"completed":5.0,"failed":1.0,"requests":7.0,"denied":0.0,"true_gain":5.0,"true_gain_post":0.0,"observed_outcomes":5.0,"isolations":17.0,"coverage":0.13736979166666666,"paths":10.3625,"pairs":5.0,"abs_pred_error":1.4,"relocations":0.0,"window_changes":0.0,"memory_reads":0.0,"memory_unavailable":0.0,"spent":15.5,"fail_gantry":0.0,"fail_material":0.0,"fail_spot":0.0,"fail_motion":0.0,"fail_relay":0.0,"fail_blocked":1.0,"latency_mean":142.66666666666666,"queue_wait_mean":19.6,"contended_legs":7.0,"waits_behind_other":7.0,"gantry_failures_hit":0.0,"other_wear_share":null,"recovery_steps":null,"completed_late":1.0,"iso_after_other_delivery":1.0,"distinct_observed_pairs":5.0,"redundant_observations":0.0,"gain_per_spent":0.3225806451612903,"gain_per_completed":1.0,"obs_error_mean":4.3999999999999995,"obs_true_corr":-0.5813776741499452,"changed_without_prediction":null,"changed_without_memory":null,"changed_without_variables":null,"variables_adopted":0.0},"C":{"completed":12.0,"failed":2.0,"requests":15.0,"denied":0.0,"true_gain":12.0,"true_gain_post":0.0,"observed_outcomes":12.0,"isolations":0.0,"coverage":0.10911458333333333,"paths":5.308333333333334,"pairs":8.0,"abs_pred_error":2.833734169816887,"relocations":0.0,"window_changes":0.0,"memory_reads":83.0,"memory_unavailable":0.0,"spent":15.0,"fail_gantry":0.0,"fail_material":1.0,"fail_spot":0.0,"fail_motion":0.0,"fail_relay":0.0,"fail_blocked":1.0,"latency_mean":64.53846153846153,"queue_wait_mean":23.857142857142858,"contended_legs":7.0,"waits_behind_other":7.0,"gantry_failures_hit":0.0,"other_wear_share":null,"recovery_steps":null,"completed_late":5.0,"iso_after_other_delivery":0.0,"distinct_observed_pairs":8.0,"redundant_observations":4.0,"gain_per_spent":0.8,"gain_per_completed":1.0,"obs_error_mean":2.6852530722582295,"obs_true_corr":0.15241428011797634,"changed_without_prediction":null,"changed_without_memory":null,"changed_without_variables":null,"variables_adopted":0.0}},"seconds":39.19},{"cond":"FS0","i":17,"range":"confirm","systems":{"B":{"completed":6.0,"failed":1.0,"requests":8.0,"denied":0.0,"true_gain":9.0,"true_gain_post":0.0,"observed_outcomes":6.0,"isolations":1.0,"coverage":0.155078125,"paths":12.7375,"pairs":6.0,"abs_pred_error":1.4484793377655008,"relocations":0.0,"window_changes":0.0,"memory_reads":0.0,"memory_unavailable":0.0,"spent":8.5,"fail_gantry":1.0,"fail_material":0.0,"fail_spot":0.0,"fail_motion":0.0,"fail_relay":0.0,"fail_blocked":0.0,"latency_mean":132.66666666666666,"queue_wait_mean":15.125,"contended_legs":8.0,"waits_behind_other":8.0,"gantry_failures_hit":1.0,"other_wear_share":0.6363636363636364,"recovery_steps":134.0,"completed_late":2.0,"iso_after_other_delivery":0.0,"distinct_observed_pairs":6.0,"redundant_observations":0.0,"gain_per_spent":1.0588235294117647,"gain_per_completed":1.5,"obs_error_mean":1.0347281541423816,"obs_true_corr":-0.8885233166386384,"changed_without_prediction":null,"changed_without_memory":null,"changed_without_variables":null,"variables_adopted":0.0},"C":{"completed":13.0,"failed":1.0,"requests":15.0,"denied":0.0,"true_gain":5.0,"true_gain_post":0.0,"observed_outcomes":13.0,"isolations":0.0,"coverage":0.125,"paths":7.2375,"pairs":5.0,"abs_pred_error":2.1407306057880144,"relocations":0.0,"window_changes":0.0,"memory_reads":120.0,"memory_unavailable":0.0,"spent":15.0,"fail_gantry":0.0,"fail_material":1.0,"fail_spot":0.0,"fail_motion":0.0,"fail_relay":0.0,"fail_blocked":0.0,"latency_mean":62.76923076923077,"queue_wait_mean":26.0,"contended_legs":7.0,"waits_behind_other":7.0,"gantry_failures_hit":0.0,"other_wear_share":null,"recovery_steps":null,"completed_late":5.0,"iso_after_other_delivery":0.0,"distinct_observed_pairs":5.0,"redundant_observations":8.0,"gain_per_spent":0.3333333333333333,"gain_per_completed":0.38461538461538464,"obs_error_mean":3.827926680574547,"obs_true_corr":0.38444935028114713,"changed_without_prediction":null,"changed_without_memory":null,"changed_without_variables":null,"variables_adopted":0.0}},"seconds":38.85},{"cond":"FS0","i":18,"range":"confirm","systems":{"B":{"completed":7.0,"failed":1.0,"requests":9.0,"denied":0.0,"true_gain":2.0,"true_gain_post":0.0,"observed_outcomes":7.0,"isolations":17.0,"coverage":0.136328125,"paths":9.570833333333333,"pairs":6.0,"abs_pred_error":0.4701790357375898,"relocations":0.0,"window_changes":0.0,"memory_reads":0.0,"memory_unavailable":0.0,"spent":17.5,"fail_gantry":1.0,"fail_material":0.0,"fail_spot":0.0,"fail_motion":0.0,"fail_relay":0.0,"fail_blocked":0.0,"latency_mean":126.0,"queue_wait_mean":14.125,"contended_legs":7.0,"waits_behind_other":7.0,"gantry_failures_hit":1.0,"other_wear_share":0.6363636363636364,"recovery_steps":107.0,"completed_late":3.0,"iso_after_other_delivery":0.0,"distinct_observed_pairs":6.0,"redundant_observations":1.0,"gain_per_spent":0.11428571428571428,"gain_per_completed":0.2857142857142857,"obs_error_mean":0.6130361785947329,"obs_true_corr":-0.14142135623730934,"changed_without_prediction":null,"changed_without_memory":null,"changed_without_variables":null,"variables_adopted":0.0},"C":{"completed":13.0,"failed":2.0,"requests":16.0,"denied":0.0,"true_gain":2.0,"true_gain_post":0.0,"observed_outcomes":12.0,"isolations":0.0,"coverage":0.125,"paths":8.25,"pairs":9.0,"abs_pred_error":0.48459451818311816,"relocations":0.0,"window_changes":0.0,"memory_reads":144.0,"memory_unavailable":0.0,"spent":16.0,"fail_gantry":0.0,"fail_material":2.0,"fail_spot":0.0,"fail_motion":0.0,"fail_relay":0.0,"fail_blocked":0.0,"latency_mean":62.76923076923077,"queue_wait_mean":23.8125,"contended_legs":7.0,"waits_behind_other":7.0,"gantry_failures_hit":0.0,"other_wear_share":null,"recovery_steps":null,"completed_late":5.0,"iso_after_other_delivery":0.0,"distinct_observed_pairs":9.0,"redundant_observations":3.0,"gain_per_spent":0.125,"gain_per_completed":0.15384615384615385,"obs_error_mean":1.4651567612146836,"obs_true_corr":0.0,"changed_without_prediction":null,"changed_without_memory":null,"changed_without_variables":null,"variables_adopted":0.0}},"seconds":39.2},{"cond":"FS0","i":19,"range":"confirm","systems":{"B":{"completed":6.0,"failed":1.0,"requests":8.0,"denied":0.0,"true_gain":12.0,"true_gain_post":0.0,"observed_outcomes":6.0,"isolations":6.0,"coverage":0.14921875,"paths":10.920833333333333,"pairs":6.0,"abs_pred_error":1.711717501288339,"relocations":0.0,"window_changes":0.0,"memory_reads":0.0,"memory_unavailable":0.0,"spent":11.0,"fail_gantry":1.0,"fail_material":0.0,"fail_spot":0.0,"fail_motion":0.0,"fail_relay":0.0,"fail_blocked":0.0,"latency_mean":140.83333333333334,"queue_wait_mean":11.0,"contended_legs":7.0,"waits_behind_other":7.0,"gantry_failures_hit":1.0,"other_wear_share":0.6363636363636364,"recovery_steps":145.0,"completed_late":2.0,"iso_after_other_delivery":0.0,"distinct_observed_pairs":6.0,"redundant_observations":0.0,"gain_per_spent":1.0909090909090908,"gain_per_completed":2.0,"obs_error_mean":1.082438912284845,"obs_true_corr":0.8064516129032256,"changed_without_prediction":null,"changed_without_memory":null,"changed_without_variables":null,"variables_adopted":0.0},"C":{"completed":13.0,"failed":1.0,"requests":15.0,"denied":0.0,"true_gain":8.0,"true_gain_post":0.0,"observed_outcomes":13.0,"isolations":0.0,"coverage":0.12239583333333333,"paths":6.629166666666666,"pairs":7.0,"abs_pred_error":1.8794134029328644,"relocations":0.0,"window_changes":0.0,"memory_reads":116.0,"memory_unavailable":0.0,"spent":15.0,"fail_gantry":0.0,"fail_material":0.0,"fail_spot":0.0,"fail_motion":0.0,"fail_relay":0.0,"fail_blocked":1.0,"latency_mean":64.0,"queue_wait_mean":21.866666666666667,"contended_legs":6.0,"waits_behind_other":6.0,"gantry_failures_hit":0.0,"other_wear_share":null,"recovery_steps":null,"completed_late":5.0,"iso_after_other_delivery":0.0,"distinct_observed_pairs":7.0,"redundant_observations":6.0,"gain_per_spent":0.5333333333333333,"gain_per_completed":0.6153846153846154,"obs_error_mean":2.9563364798559424,"obs_true_corr":0.3281341140152579,"changed_without_prediction":null,"changed_without_memory":null,"changed_without_variables":null,"variables_adopted":0.0}},"seconds":37.48},{"cond":"FS0","i":20,"range":"confirm","systems":{"B":{"completed":7.0,"failed":0.0,"requests":8.0,"denied":0.0,"true_gain":3.0,"true_gain_post":0.0,"observed_outcomes":7.0,"isolations":11.0,"coverage":0.14388020833333334,"paths":10.166666666666666,"pairs":7.0,"abs_pred_error":1.1588020864795128,"relocations":0.0,"window_changes":0.0,"memory_reads":0.0,"memory_unavailable":0.0,"spent":13.5,"fail_gantry":0.0,"fail_material":0.0,"fail_spot":0.0,"fail_motion":0.0,"fail_relay":0.0,"fail_blocked":0.0,"latency_mean":121.0,"queue_wait_mean":10.38888888888889,"contended_legs":6.0,"waits_behind_other":6.0,"gantry_failures_hit":0.0,"other_wear_share":null,"recovery_steps":null,"completed_late":3.0,"iso_after_other_delivery":1.0,"distinct_observed_pairs":7.0,"redundant_observations":0.0,"gain_per_spent":0.2222222222222222,"gain_per_completed":0.42857142857142855,"obs_error_mean":1.5873735150509414,"obs_true_corr":0.41957319583913705,"changed_without_prediction":null,"changed_without_memory":null,"changed_without_variables":null,"variables_adopted":0.0},"C":{"completed":13.0,"failed":1.0,"requests":15.0,"denied":0.0,"true_gain":13.0,"true_gain_post":0.0,"observed_outcomes":13.0,"isolations":0.0,"coverage":0.12291666666666666,"paths":7.854166666666667,"pairs":7.0,"abs_pred_error":1.3291403974993312,"relocations":0.0,"window_changes":0.0,"memory_reads":135.0,"memory_unavailable":0.0,"spent":15.0,"fail_gantry":0.0,"fail_material":1.0,"fail_spot":0.0,"fail_motion":0.0,"fail_relay":0.0,"fail_blocked":0.0,"latency_mean":61.07692307692308,"queue_wait_mean":24.466666666666665,"contended_legs":7.0,"waits_behind_other":7.0,"gantry_failures_hit":0.0,"other_wear_share":null,"recovery_steps":null,"completed_late":4.0,"iso_after_other_delivery":0.0,"distinct_observed_pairs":7.0,"redundant_observations":6.0,"gain_per_spent":0.8666666666666667,"gain_per_completed":1.0,"obs_error_mean":1.3575638925979865,"obs_true_corr":0.8614518490135568,"changed_without_prediction":null,"changed_without_memory":null,"changed_without_variables":null,"variables_adopted":0.0}},"seconds":38.0},{"cond":"FS0","i":21,"range":"confirm","systems":{"B":{"completed":5.0,"failed":2.0,"requests":8.0,"denied":0.0,"true_gain":0.0,"true_gain_post":0.0,"observed_outcomes":5.0,"isolations":22.0,"coverage":0.13229166666666667,"paths":6.616666666666666,"pairs":5.0,"abs_pred_error":0.2425985826287782,"relocations":0.0,"window_changes":0.0,"memory_reads":0.0,"memory_unavailable":0.0,"spent":19.0,"fail_gantry":1.0,"fail_material":0.0,"fail_spot":0.0,"fail_motion":0.0,"fail_relay":0.0,"fail_blocked":1.0,"latency_mean":114.83333333333333,"queue_wait_mean":6.611111111111111,"contended_legs":7.0,"waits_behind_other":7.0,"gantry_failures_hit":1.0,"other_wear_share":0.7272727272727273,"recovery_steps":156.0,"completed_late":0.0,"iso_after_other_delivery":1.0,"distinct_observed_pairs":5.0,"redundant_observations":0.0,"gain_per_spent":0.0,"gain_per_completed":0.0,"obs_error_mean":1.6425985826287781,"obs_true_corr":null,"changed_without_prediction":null,"changed_without_memory":null,"changed_without_variables":null,"variables_adopted":0.0},"C":{"completed":15.0,"failed":1.0,"requests":17.0,"denied":0.0,"true_gain":3.0,"true_gain_post":0.0,"observed_outcomes":15.0,"isolations":0.0,"coverage":0.11432291666666666,"paths":5.245833333333334,"pairs":9.0,"abs_pred_error":1.184532597319022,"relocations":0.0,"window_changes":0.0,"memory_reads":104.0,"memory_unavailable":0.0,"spent":17.0,"fail_gantry":0.0,"fail_material":1.0,"fail_spot":0.0,"fail_motion":0.0,"fail_relay":0.0,"fail_blocked":0.0,"latency_mean":54.0,"queue_wait_mean":15.1875,"contended_legs":6.0,"waits_behind_other":6.0,"gantry_failures_hit":0.0,"other_wear_share":null,"recovery_steps":null,"completed_late":5.0,"iso_after_other_delivery":0.0,"distinct_observed_pairs":9.0,"redundant_observations":6.0,"gain_per_spent":0.17647058823529413,"gain_per_completed":0.2,"obs_error_mean":2.965550174755878,"obs_true_corr":0.07356123579206249,"changed_without_prediction":null,"changed_without_memory":null,"changed_without_variables":null,"variables_adopted":0.0}},"seconds":37.62},{"cond":"FS0","i":22,"range":"confirm","systems":{"B":{"completed":6.0,"failed":2.0,"requests":9.0,"denied":0.0,"true_gain":32.0,"true_gain_post":0.0,"observed_outcomes":6.0,"isolations":17.0,"coverage":0.136328125,"paths":10.725,"pairs":5.0,"abs_pred_error":5.926255024164218,"relocations":0.0,"window_changes":0.0,"memory_reads":0.0,"memory_unavailable":0.0,"spent":17.5,"fail_gantry":1.0,"fail_material":0.0,"fail_spot":0.0,"fail_motion":0.0,"fail_relay":0.0,"fail_blocked":1.0,"latency_mean":111.57142857142857,"queue_wait_mean":15.5625,"contended_legs":8.0,"waits_behind_other":8.0,"gantry_failures_hit":1.0,"other_wear_share":0.6363636363636364,"recovery_steps":109.0,"completed_late":2.0,"iso_after_other_delivery":0.0,"distinct_observed_pairs":5.0,"redundant_observations":1.0,"gain_per_spent":1.8285714285714285,"gain_per_completed":5.333333333333333,"obs_error_mean":4.2595883574975515,"obs_true_corr":0.8441757974111491,"changed_without_prediction":null,"changed_without_memory":null,"changed_without_variables":null,"variables_adopted":0.0},"C":{"completed":12.0,"failed":1.0,"requests":14.0,"denied":0.0,"true_gain":22.0,"true_gain_post":0.0,"observed_outcomes":12.0,"isolations":0.0,"coverage":0.11588541666666667,"paths":6.7625,"pairs":7.0,"abs_pred_error":3.0625388857727605,"relocations":0.0,"window_changes":0.0,"memory_reads":112.0,"memory_unavailable":0.0,"spent":14.0,"fail_gantry":0.0,"fail_material":0.0,"fail_spot":0.0,"fail_motion":0.0,"fail_relay":0.0,"fail_blocked":1.0,"latency_mean":67.3076923076923,"queue_wait_mean":25.384615384615383,"contended_legs":8.0,"waits_behind_other":8.0,"gantry_failures_hit":0.0,"other_wear_share":null,"recovery_steps":null,"completed_late":3.0,"iso_after_other_delivery":0.0,"distinct_observed_pairs":7.0,"redundant_observations":5.0,"gain_per_spent":1.5714285714285714,"gain_per_completed":1.8333333333333333,"obs_error_mean":4.800453123409716,"obs_true_corr":-0.142661025510604,"changed_without_prediction":null,"changed_without_memory":null,"changed_without_variables":null,"variables_adopted":0.0}},"seconds":37.67},{"cond":"FS0","i":23,"range":"confirm","systems":{"B":{"completed":3.0,"failed":3.0,"requests":6.0,"denied":0.0,"true_gain":3.0,"true_gain_post":0.0,"observed_outcomes":3.0,"isolations":36.0,"coverage":0.1140625,"paths":8.766666666666667,"pairs":3.0,"abs_pred_error":1.0,"relocations":0.0,"window_changes":0.0,"memory_reads":0.0,"memory_unavailable":0.0,"spent":24.0,"fail_gantry":1.0,"fail_material":0.0,"fail_spot":0.0,"fail_motion":0.0,"fail_relay":0.0,"fail_blocked":2.0,"latency_mean":119.4,"queue_wait_mean":10.0,"contended_legs":5.0,"waits_behind_other":5.0,"gantry_failures_hit":1.0,"other_wear_share":0.6363636363636364,"recovery_steps":166.0,"completed_late":1.0,"iso_after_other_delivery":0.0,"distinct_observed_pairs":3.0,"redundant_observations":0.0,"gain_per_spent":0.125,"gain_per_completed":1.0,"obs_error_mean":1.0,"obs_true_corr":0.8660254037844383,"changed_without_prediction":null,"changed_without_memory":null,"changed_without_variables":null,"variables_adopted":0.0},"C":{"completed":15.0,"failed":1.0,"requests":17.0,"denied":0.0,"true_gain":49.0,"true_gain_post":0.0,"observed_outcomes":15.0,"isolations":0.0,"coverage":0.11328125,"paths":4.891666666666667,"pairs":7.0,"abs_pred_error":4.5697288872658675,"relocations":0.0,"window_changes":0.0,"memory_reads":92.0,"memory_unavailable":0.0,"spent":17.0,"fail_gantry":0.0,"fail_material":0.0,"fail_spot":0.0,"fail_motion":0.0,"fail_relay":0.0,"fail_blocked":1.0,"latency_mean":54.5,"queue_wait_mean":14.647058823529411,"contended_legs":5.0,"waits_behind_other":5.0,"gantry_failures_hit":0.0,"other_wear_share":null,"recovery_steps":null,"completed_late":7.0,"iso_after_other_delivery":0.0,"distinct_observed_pairs":7.0,"redundant_observations":8.0,"gain_per_spent":2.8823529411764706,"gain_per_completed":3.2666666666666666,"obs_error_mean":2.3409609807866,"obs_true_corr":0.5124526468786379,"changed_without_prediction":null,"changed_without_memory":null,"changed_without_variables":null,"variables_adopted":0.0}},"seconds":37.11},{"cond":"LP+","i":0,"range":"confirm","systems":{"A":{"completed":3.0,"failed":14.0,"requests":17.0,"denied":0.0,"true_gain":1.0,"true_gain_post":0.0,"observed_outcomes":3.0,"isolations":0.0,"coverage":0.0703125,"paths":0.65,"pairs":2.0,"abs_pred_error":0.3333333333333333,"relocations":0.0,"window_changes":0.0,"memory_reads":0.0,"memory_unavailable":0.0,"spent":17.0,"fail_gantry":0.0,"fail_material":0.0,"fail_spot":0.0,"fail_motion":14.0,"fail_relay":0.0,"fail_blocked":0.0,"latency_mean":29.333333333333332,"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6.0,"obs_true_corr":0.5960395606792692,"changed_without_prediction":null,"changed_without_memory":null,"changed_without_variables":null,"variables_adopted":0.0},"B":{"completed":4.0,"failed":4.0,"requests":9.0,"denied":0.0,"true_gain":5.0,"true_gain_post":0.0,"observed_outcomes":3.0,"isolations":22.0,"coverage":0.13046875,"paths":8.975,"pairs":4.0,"abs_pred_error":1.25,"relocations":0.0,"window_changes":0.0,"memory_reads":0.0,"memory_unavailable":0.0,"spent":20.0,"fail_gantry":1.0,"fail_material":0.0,"fail_spot":0.0,"fail_motion":2.0,"fail_relay":0.0,"fail_blocked":1.0,"latency_mean":90.4,"queue_wait_mean":11.0,"contended_legs":8.0,"waits_behind_other":8.0,"gantry_failures_hit":1.0,"other_wear_share":0.6326530612244897,"recovery_steps":89.0,"completed_late":3.0,"iso_after_other_delivery":0.0,"distinct_observed_pairs":3.0,"redundant_observations":0.0,"gain_per_spent":0.25,"gain_per_completed":1.25,"obs_error_mean":2.333333333333334,"obs_true_corr":-0.9819805060619657,"changed_without_prediction":null,"changed_without_memory":null,"changed_without_variables":null,"variables_adopted":0.0},"C":{"completed":6.0,"failed":10.0,"requests":17.0,"denied":0.0,"true_gain":2.0,"true_gain_post":0.0,"observed_outcomes":6.0,"isolations":0.0,"coverage":0.125,"paths":5.4875,"pairs":4.0,"abs_pred_error":0.7942754996417088,"relocations":0.0,"window_changes":0.0,"memory_reads":93.0,"memory_unavailable":0.0,"spent":17.0,"fail_gantry":0.0,"fail_material":3.0,"fail_spot":0.0,"fail_motion":7.0,"fail_relay":0.0,"fail_blocked":0.0,"latency_mean":56.333333333333336,"queue_wait_mean":16.0,"contended_legs":7.0,"waits_behind_other":7.0,"gantry_failures_hit":0.0,"other_wear_share":null,"recovery_steps":null,"completed_late":4.0,"iso_after_other_delivery":0.0,"distinct_observed_pairs":4.0,"redundant_observations":2.0,"gain_per_spent":0.11764705882352941,"gain_per_completed":0.3333333333333333,"obs_error_mean":1.1276088329750424,"obs_true_corr":0.11952286093343961,"changed_without_prediction":null,"changed_without_memory":null,"changed_without_variables":null,"variables_adopted":0.0}},"seconds":65.31},{"cond":"LP+","i":1,"range":"confirm","systems":{"A":{"completed":3.0,"failed":14.0,"requests":17.0,"denied":0.0,"true_gain":1.0,"true_gain_post":0.0,"observed_outcomes":3.0,"isolations":0.0,"coverage":0.09244791666666667,"paths":1.45,"pairs":2.0,"abs_pred_error":0.3333333333333333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0.6666666666666666,"obs_true_corr":0.4999999999999999,"changed_without_prediction":null,"changed_without_memory":null,"changed_without_variables":null,"variables_adopted":0.0},"B":{"completed":2.0,"failed":12.0,"requests":15.0,"denied":0.0,"true_gain":3.0,"true_gain_post":0.0,"observed_outcomes":2.0,"isolations":2.0,"coverage":0.15390625,"paths":10.833333333333334,"pairs":2.0,"abs_pred_error":1.5,"relocations":0.0,"window_changes":0.0,"memory_reads":0.0,"memory_unavailable":0.0,"spent":16.0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0.1875,"gain_per_completed":1.5,"obs_error_mean":1.5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65.0},{"cond":"LP+","i":2,"range":"confirm","systems":{"A":{"completed":3.0,"failed":14.0,"requests":17.0,"denied":0.0,"true_gain":25.0,"true_gain_post":0.0,"observed_outcomes":3.0,"isolations":0.0,"coverage":0.09244791666666667,"paths":1.45,"pairs":2.0,"abs_pred_error":8.333333333333334,"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1.4705882352941178,"gain_per_completed":8.333333333333334,"obs_error_mean":2.0,"obs_true_corr":-0.8470243628419076,"changed_without_prediction":null,"changed_without_memory":null,"changed_without_variables":null,"variables_adopted":0.0},"B":{"completed":3.0,"failed":8.0,"requests":11.0,"denied":0.0,"true_gain":3.0,"true_gain_post":0.0,"observed_outcomes":2.0,"isolations":14.0,"coverage":0.13984375,"paths":8.579166666666667,"pairs":3.0,"abs_pred_error":1.0,"relocations":0.0,"window_changes":0.0,"memory_reads":0.0,"memory_unavailable":0.0,"spent":18.0,"fail_gantry":0.0,"fail_material":0.0,"fail_spot":0.0,"fail_motion":8.0,"fail_relay":0.0,"fail_blocked":0.0,"latency_mean":105.0,"queue_wait_mean":12.777777777777779,"contended_legs":10.0,"waits_behind_other":10.0,"gantry_failures_hit":0.0,"other_wear_share":null,"recovery_steps":null,"completed_late":0.0,"iso_after_other_delivery":0.0,"distinct_observed_pairs":2.0,"redundant_observations":0.0,"gain_per_spent":0.16666666666666666,"gain_per_completed":1.0,"obs_error_mean":0.0,"obs_true_corr":null,"changed_without_prediction":null,"changed_without_memory":null,"changed_without_variables":null,"variables_adopted":0.0},"C":{"completed":0.0,"failed":21.0,"requests":22.0,"denied":0.0,"true_gain":0.0,"true_gain_post":0.0,"observed_outcomes":0.0,"isolations":0.0,"coverage":0.12239583333333333,"paths":7.254166666666666,"pairs":0.0,"abs_pred_error":null,"relocations":0.0,"window_changes":0.0,"memory_reads":138.0,"memory_unavailable":0.0,"spent":22.0,"fail_gantry":0.0,"fail_material":0.0,"fail_spot":0.0,"fail_motion":21.0,"fail_relay":0.0,"fail_blocked":0.0,"latency_mean":null,"queue_wait_mean":18.523809523809526,"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63.05},{"cond":"LP+","i":3,"range":"confirm","systems":{"A":{"completed":3.0,"failed":14.0,"requests":17.0,"denied":0.0,"true_gain":2.0,"true_gain_post":0.0,"observed_outcomes":3.0,"isolations":0.0,"coverage":0.07604166666666666,"paths":1.325,"pairs":2.0,"abs_pred_error":0.6666666666666666,"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0.11764705882352941,"gain_per_completed":0.6666666666666666,"obs_error_mean":1.0,"obs_true_corr":0.1889822365046137,"changed_without_prediction":null,"changed_without_memory":null,"changed_without_variables":null,"variables_adopted":0.0},"B":{"completed":2.0,"failed":4.0,"requests":7.0,"denied":0.0,"true_gain":2.0,"true_gain_post":0.0,"observed_outcomes":2.0,"isolations":27.0,"coverage":0.125390625,"paths":7.258333333333334,"pairs":2.0,"abs_pred_error":1.0,"relocations":0.0,"window_changes":0.0,"memory_reads":0.0,"memory_unavailable":0.0,"spent":20.5,"fail_gantry":1.0,"fail_material":0.0,"fail_spot":0.0,"fail_motion":3.0,"fail_relay":0.0,"fail_blocked":0.0,"latency_mean":114.0,"queue_wait_mean":12.733333333333333,"contended_legs":6.0,"waits_behind_other":6.0,"gantry_failures_hit":1.0,"other_wear_share":0.6105263157894737,"recovery_steps":138.0,"completed_late":0.0,"iso_after_other_delivery":0.0,"distinct_observed_pairs":2.0,"redundant_observations":0.0,"gain_per_spent":0.0975609756097561,"gain_per_completed":1.0,"obs_error_mean":3.499999999999999,"obs_true_corr":null,"changed_without_prediction":null,"changed_without_memory":null,"changed_without_variables":null,"variables_adopted":0.0},"C":{"completed":2.0,"failed":18.0,"requests":21.0,"denied":0.0,"true_gain":5.0,"true_gain_post":0.0,"observed_outcomes":2.0,"isolations":0.0,"coverage":0.109765625,"paths":5.591666666666667,"pairs":2.0,"abs_pred_error":2.5,"relocations":0.0,"window_changes":0.0,"memory_reads":82.0,"memory_unavailable":0.0,"spent":21.0,"fail_gantry":0.0,"fail_material":0.0,"fail_spot":0.0,"fail_motion":18.0,"fail_relay":0.0,"fail_blocked":0.0,"latency_mean":53.0,"queue_wait_mean":14.047619047619047,"contended_legs":5.0,"waits_behind_other":5.0,"gantry_failures_hit":0.0,"other_wear_share":null,"recovery_steps":null,"completed_late":1.0,"iso_after_other_delivery":0.0,"distinct_observed_pairs":2.0,"redundant_observations":0.0,"gain_per_spent":0.23809523809523808,"gain_per_completed":2.5,"obs_error_mean":1.0000000000000009,"obs_true_corr":null,"changed_without_prediction":null,"changed_without_memory":null,"changed_without_variables":null,"variables_adopted":0.0}},"seconds":62.99},{"cond":"LP+","i":4,"range":"confirm","systems":{"A":{"completed":3.0,"failed":14.0,"requests":17.0,"denied":0.0,"true_gain":5.0,"true_gain_post":0.0,"observed_outcomes":3.0,"isolations":0.0,"coverage":0.09375,"paths":1.45,"pairs":2.0,"abs_pred_error":1.6666666666666667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0.29411764705882354,"gain_per_completed":1.6666666666666667,"obs_error_mean":2.6666666666666665,"obs_true_corr":0.49999999999999983,"changed_without_prediction":null,"changed_without_memory":null,"changed_without_variables":null,"variables_adopted":0.0},"B":{"completed":2.0,"failed":12.0,"requests":15.0,"denied":0.0,"true_gain":0.0,"true_gain_post":0.0,"observed_outcomes":2.0,"isolations":2.0,"coverage":0.15390625,"paths":10.491666666666667,"pairs":2.0,"abs_pred_error":0.0,"relocations":0.0,"window_changes":0.0,"memory_reads":0.0,"memory_unavailable":0.0,"spent":16.0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63.22},{"cond":"LP+","i":5,"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2.0,"obs_true_corr":null,"changed_without_prediction":null,"changed_without_memory":null,"changed_without_variables":null,"variables_adopted":0.0},"B":{"completed":2.0,"failed":11.0,"requests":14.0,"denied":0.0,"true_gain":1.0,"true_gain_post":0.0,"observed_outcomes":2.0,"isolations":17.0,"coverage":0.13736979166666666,"paths":7.845833333333333,"pairs":2.0,"abs_pred_error":0.5,"relocations":0.0,"window_changes":0.0,"memory_reads":0.0,"memory_unavailable":0.0,"spent":22.5,"fail_gantry":0.0,"fail_material":0.0,"fail_spot":0.0,"fail_motion":11.0,"fail_relay":0.0,"fail_blocked":0.0,"latency_mean":114.0,"queue_wait_mean":16.57894736842105,"contended_legs":14.0,"waits_behind_other":14.0,"gantry_failures_hit":0.0,"other_wear_share":null,"recovery_steps":null,"completed_late":0.0,"iso_after_other_delivery":0.0,"distinct_observed_pairs":2.0,"redundant_observations":0.0,"gain_per_spent":0.044444444444444446,"gain_per_completed":0.5,"obs_error_mean":4.0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63.18},{"cond":"LP+","i":6,"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62.91},{"cond":"LP+","i":7,"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3.0000000000000004,"obs_true_corr":null,"changed_without_prediction":null,"changed_without_memory":null,"changed_without_variables":null,"variables_adopted":0.0},"B":{"completed":2.0,"failed":12.0,"requests":15.0,"denied":0.0,"true_gain":0.0,"true_gain_post":0.0,"observed_outcomes":2.0,"isolations":5.0,"coverage":0.150390625,"paths":9.695833333333333,"pairs":2.0,"abs_pred_error":0.0,"relocations":0.0,"window_changes":0.0,"memory_reads":0.0,"memory_unavailable":0.0,"spent":17.5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63.72},{"cond":"LP+","i":8,"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7.0,"requests":10.0,"denied":0.0,"true_gain":0.0,"true_gain_post":0.0,"observed_outcomes":2.0,"isolations":9.0,"coverage":0.14596354166666667,"paths":9.120833333333334,"pairs":2.0,"abs_pred_error":0.0,"relocations":0.0,"window_changes":0.0,"memory_reads":0.0,"memory_unavailable":0.0,"spent":14.5,"fail_gantry":0.0,"fail_material":0.0,"fail_spot":0.0,"fail_motion":7.0,"fail_relay":0.0,"fail_blocked":0.0,"latency_mean":114.0,"queue_wait_mean":16.058823529411764,"contended_legs":10.0,"waits_behind_other":10.0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19.0,"requests":20.0,"denied":0.0,"true_gain":0.0,"true_gain_post":0.0,"observed_outcomes":0.0,"isolations":0.0,"coverage":0.11875,"paths":6.7875,"pairs":0.0,"abs_pred_error":null,"relocations":0.0,"window_changes":0.0,"memory_reads":122.0,"memory_unavailable":0.0,"spent":20.0,"fail_gantry":0.0,"fail_material":0.0,"fail_spot":0.0,"fail_motion":19.0,"fail_relay":0.0,"fail_blocked":0.0,"latency_mean":null,"queue_wait_mean":21.25,"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63.78},{"cond":"LP+","i":9,"range":"confirm","systems":{"A":{"completed":3.0,"failed":14.0,"requests":17.0,"denied":0.0,"true_gain":-2.0,"true_gain_post":0.0,"observed_outcomes":3.0,"isolations":0.0,"coverage":0.09375,"paths":1.45,"pairs":2.0,"abs_pred_error":0.6666666666666666,"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-0.11764705882352941,"gain_per_completed":-0.6666666666666666,"obs_error_mean":0.3333333333333333,"obs_true_corr":0.4999999999999999,"changed_without_prediction":null,"changed_without_memory":null,"changed_without_variables":null,"variables_adopted":0.0},"B":{"completed":2.0,"failed":12.0,"requests":15.0,"denied":0.0,"true_gain":-1.0,"true_gain_post":0.0,"observed_outcomes":2.0,"isolations":0.0,"coverage":0.15625,"paths":10.916666666666666,"pairs":2.0,"abs_pred_error":0.5,"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-0.06666666666666667,"gain_per_completed":-0.5,"obs_error_mean":0.49999999999999994,"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65.21},{"cond":"LP+","i":10,"range":"confirm","systems":{"A":{"completed":3.0,"failed":14.0,"requests":17.0,"denied":0.0,"true_gain":1.0,"true_gain_post":0.0,"observed_outcomes":3.0,"isolations":0.0,"coverage":0.09244791666666667,"paths":1.45,"pairs":2.0,"abs_pred_error":0.3333333333333333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1.3333333333333333,"obs_true_corr":0.49999999999999983,"changed_without_prediction":null,"changed_without_memory":null,"changed_without_variables":null,"variables_adopted":0.0},"B":{"completed":2.0,"failed":10.0,"requests":13.0,"denied":0.0,"true_gain":2.0,"true_gain_post":0.0,"observed_outcomes":2.0,"isolations":5.0,"coverage":0.150390625,"paths":11.979166666666666,"pairs":2.0,"abs_pred_error":1.0,"relocations":0.0,"window_changes":0.0,"memory_reads":0.0,"memory_unavailable":0.0,"spent":15.5,"fail_gantry":1.0,"fail_material":1.0,"fail_spot":0.0,"fail_motion":8.0,"fail_relay":0.0,"fail_blocked":0.0,"latency_mean":114.0,"queue_wait_mean":31.285714285714285,"contended_legs":11.0,"waits_behind_other":11.0,"gantry_failures_hit":1.0,"other_wear_share":0.5473684210526315,"recovery_steps":164.0,"completed_late":0.0,"iso_after_other_delivery":0.0,"distinct_observed_pairs":2.0,"redundant_observations":0.0,"gain_per_spent":0.12903225806451613,"gain_per_completed":1.0,"obs_error_mean":5.5,"obs_true_corr":null,"changed_without_prediction":null,"changed_without_memory":null,"changed_without_variables":null,"variables_adopted":0.0},"C":{"completed":4.0,"failed":6.0,"requests":11.0,"denied":0.0,"true_gain":3.0,"true_gain_post":0.0,"observed_outcomes":4.0,"isolations":0.0,"coverage":0.12369791666666667,"paths":7.820833333333334,"pairs":3.0,"abs_pred_error":1.2500000000000004,"relocations":0.0,"window_changes":0.0,"memory_reads":89.0,"memory_unavailable":0.0,"spent":11.0,"fail_gantry":0.0,"fail_material":0.0,"fail_spot":0.0,"fail_motion":6.0,"fail_relay":0.0,"fail_blocked":0.0,"latency_mean":69.5,"queue_wait_mean":28.545454545454547,"contended_legs":10.0,"waits_behind_other":10.0,"gantry_failures_hit":0.0,"other_wear_share":null,"recovery_steps":null,"completed_late":2.0,"iso_after_other_delivery":0.0,"distinct_observed_pairs":3.0,"redundant_observations":1.0,"gain_per_spent":0.2727272727272727,"gain_per_completed":0.75,"obs_error_mean":2.750000000000001,"obs_true_corr":0.2111001654603742,"changed_without_prediction":null,"changed_without_memory":null,"changed_without_variables":null,"variables_adopted":0.0}},"seconds":65.23},{"cond":"LP+","i":11,"range":"confirm","systems":{"A":{"completed":3.0,"failed":14.0,"requests":17.0,"denied":0.0,"true_gain":2.0,"true_gain_post":0.0,"observed_outcomes":3.0,"isolations":0.0,"coverage":0.09375,"paths":1.45,"pairs":2.0,"abs_pred_error":0.6666666666666666,"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0.11764705882352941,"gain_per_completed":0.6666666666666666,"obs_error_mean":2.6666666666666665,"obs_true_corr":-0.2773500981126145,"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64.3},{"cond":"LP+","i":12,"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2.6666666666666665,"obs_true_corr":null,"changed_without_prediction":null,"changed_without_memory":null,"changed_without_variables":null,"variables_adopted":0.0},"B":{"completed":2.0,"failed":7.0,"requests":10.0,"denied":0.0,"true_gain":0.0,"true_gain_post":0.0,"observed_outcomes":2.0,"isolations":6.0,"coverage":0.14934895833333334,"paths":10.025,"pairs":2.0,"abs_pred_error":0.0,"relocations":0.0,"window_changes":0.0,"memory_reads":0.0,"memory_unavailable":0.0,"spent":13.0,"fail_gantry":0.0,"fail_material":0.0,"fail_spot":0.0,"fail_motion":7.0,"fail_relay":0.0,"fail_blocked":0.0,"latency_mean":114.0,"queue_wait_mean":22.8,"contended_legs":9.0,"waits_behind_other":9.0,"gantry_failures_hit":0.0,"other_wear_share":null,"recovery_steps":null,"completed_late":0.0,"iso_after_other_delivery":0.0,"distinct_observed_pairs":2.0,"redundant_observations":0.0,"gain_per_spent":0.0,"gain_per_completed":0.0,"obs_error_mean":1.0000000000000004,"obs_true_corr":null,"changed_without_prediction":null,"changed_without_memory":null,"changed_without_variables":null,"variables_adopted":0.0},"C":{"completed":5.0,"failed":6.0,"requests":12.0,"denied":0.0,"true_gain":2.0,"true_gain_post":0.0,"observed_outcomes":5.0,"isolations":0.0,"coverage":0.11731770833333334,"paths":7.116666666666666,"pairs":3.0,"abs_pred_error":0.5000000000000007,"relocations":0.0,"window_changes":0.0,"memory_reads":96.0,"memory_unavailable":0.0,"spent":12.0,"fail_gantry":1.0,"fail_material":0.0,"fail_spot":0.0,"fail_motion":5.0,"fail_relay":0.0,"fail_blocked":0.0,"latency_mean":75.6,"queue_wait_mean":28.818181818181817,"contended_legs":9.0,"waits_behind_other":9.0,"gantry_failures_hit":1.0,"other_wear_share":0.4468085106382979,"recovery_steps":70.0,"completed_late":4.0,"iso_after_other_delivery":0.0,"distinct_observed_pairs":3.0,"redundant_observations":2.0,"gain_per_spent":0.16666666666666666,"gain_per_completed":0.4,"obs_error_mean":1.7000000000000004,"obs_true_corr":0.294174202707277,"changed_without_prediction":null,"changed_without_memory":null,"changed_without_variables":null,"variables_adopted":0.0}},"seconds":64.91},{"cond":"LP+","i":13,"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1.3333333333333333,"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65.2},{"cond":"LP+","i":14,"range":"confirm","systems":{"A":{"completed":3.0,"failed":14.0,"requests":17.0,"denied":0.0,"true_gain":17.0,"true_gain_post":0.0,"observed_outcomes":3.0,"isolations":0.0,"coverage":0.09114583333333333,"paths":1.45,"pairs":2.0,"abs_pred_error":5.666666666666667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1.0,"gain_per_completed":5.666666666666667,"obs_error_mean":4.0,"obs_true_corr":0.4999999999999999,"changed_without_prediction":null,"changed_without_memory":null,"changed_without_variables":null,"variables_adopted":0.0},"B":{"completed":2.0,"failed":12.0,"requests":15.0,"denied":0.0,"true_gain":1.0,"true_gain_post":0.0,"observed_outcomes":2.0,"isolations":2.0,"coverage":0.15390625,"paths":10.8125,"pairs":2.0,"abs_pred_error":0.5,"relocations":0.0,"window_changes":0.0,"memory_reads":0.0,"memory_unavailable":0.0,"spent":16.0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0.0625,"gain_per_completed":0.5,"obs_error_mean":2.0000000000000004,"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63.26},{"cond":"LP+","i":15,"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1.0,"obs_true_corr":null,"changed_without_prediction":null,"changed_without_memory":null,"changed_without_variables":null,"variables_adopted":0.0},"B":{"completed":2.0,"failed":14.0,"requests":16.0,"denied":0.0,"true_gain":0.0,"true_gain_post":0.0,"observed_outcomes":2.0,"isolations":16.0,"coverage":0.1375,"paths":7.154166666666667,"pairs":2.0,"abs_pred_error":0.0,"relocations":0.0,"window_changes":0.0,"memory_reads":0.0,"memory_unavailable":0.0,"spent":24.0,"fail_gantry":1.0,"fail_material":0.0,"fail_spot":0.0,"fail_motion":13.0,"fail_relay":0.0,"fail_blocked":0.0,"latency_mean":114.0,"queue_wait_mean":14.8,"contended_legs":15.0,"waits_behind_other":15.0,"gantry_failures_hit":1.0,"other_wear_share":0.5376344086021506,"recovery_steps":310.0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7.3125,"pairs":0.0,"abs_pred_error":null,"relocations":0.0,"window_changes":0.0,"memory_reads":138.0,"memory_unavailable":0.0,"spent":21.0,"fail_gantry":0.0,"fail_material":0.0,"fail_spot":0.0,"fail_motion":20.0,"fail_relay":0.0,"fail_blocked":0.0,"latency_mean":null,"queue_wait_mean":16.285714285714285,"contended_legs":15.0,"waits_behind_other":15.0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63.52},{"cond":"LP+","i":16,"range":"confirm","systems":{"A":{"completed":3.0,"failed":14.0,"requests":17.0,"denied":0.0,"true_gain":6.0,"true_gain_post":0.0,"observed_outcomes":3.0,"isolations":0.0,"coverage":0.09244791666666667,"paths":1.45,"pairs":2.0,"abs_pred_error":2.0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0.35294117647058826,"gain_per_completed":2.0,"obs_error_mean":2.666666666666666,"obs_true_corr":0.2773500981126147,"changed_without_prediction":null,"changed_without_memory":null,"changed_without_variables":null,"variables_adopted":0.0},"B":{"completed":3.0,"failed":3.0,"requests":7.0,"denied":0.0,"true_gain":5.0,"true_gain_post":0.0,"observed_outcomes":3.0,"isolations":24.0,"coverage":0.128125,"paths":7.616666666666666,"pairs":3.0,"abs_pred_error":1.6666666666666667,"relocations":0.0,"window_changes":0.0,"memory_reads":0.0,"memory_unavailable":0.0,"spent":19.0,"fail_gantry":0.0,"fail_material":0.0,"fail_spot":0.0,"fail_motion":2.0,"fail_relay":0.0,"fail_blocked":1.0,"latency_mean":142.0,"queue_wait_mean":10.6875,"contended_legs":7.0,"waits_behind_other":7.0,"gantry_failures_hit":0.0,"other_wear_share":null,"recovery_steps":null,"completed_late":1.0,"iso_after_other_delivery":0.0,"distinct_observed_pairs":3.0,"redundant_observations":0.0,"gain_per_spent":0.2631578947368421,"gain_per_completed":1.6666666666666667,"obs_error_mean":1.3333333333333333,"obs_true_corr":-0.9449111825230678,"changed_without_prediction":null,"changed_without_memory":null,"changed_without_variables":null,"variables_adopted":0.0},"C":{"completed":6.0,"failed":6.0,"requests":13.0,"denied":0.0,"true_gain":5.0,"true_gain_post":0.0,"observed_outcomes":6.0,"isolations":0.0,"coverage":0.09505208333333333,"paths":3.7708333333333335,"pairs":3.0,"abs_pred_error":1.1041098416486819,"relocations":0.0,"window_changes":0.0,"memory_reads":57.0,"memory_unavailable":0.0,"spent":13.0,"fail_gantry":1.0,"fail_material":0.0,"fail_spot":0.0,"fail_motion":5.0,"fail_relay":0.0,"fail_blocked":0.0,"latency_mean":62.0,"queue_wait_mean":19.0,"contended_legs":6.0,"waits_behind_other":6.0,"gantry_failures_hit":1.0,"other_wear_share":0.4455445544554456,"recovery_steps":63.0,"completed_late":3.0,"iso_after_other_delivery":0.0,"distinct_observed_pairs":3.0,"redundant_observations":3.0,"gain_per_spent":0.38461538461538464,"gain_per_completed":0.8333333333333334,"obs_error_mean":1.366292482026556,"obs_true_corr":0.3772465911208928,"changed_without_prediction":null,"changed_without_memory":null,"changed_without_variables":null,"variables_adopted":0.0}},"seconds":63.4},{"cond":"LP+","i":17,"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0.3333333333333333,"obs_true_corr":null,"changed_without_prediction":null,"changed_without_memory":null,"changed_without_variables":null,"variables_adopted":0.0},"B":{"completed":4.0,"failed":6.0,"requests":11.0,"denied":0.0,"true_gain":4.0,"true_gain_post":0.0,"observed_outcomes":4.0,"isolations":5.0,"coverage":0.150390625,"paths":10.316666666666666,"pairs":4.0,"abs_pred_error":1.0,"relocations":0.0,"window_changes":0.0,"memory_reads":0.0,"memory_unavailable":0.0,"spent":13.5,"fail_gantry":0.0,"fail_material":0.0,"fail_spot":0.0,"fail_motion":6.0,"fail_relay":0.0,"fail_blocked":0.0,"latency_mean":126.0,"queue_wait_mean":15.764705882352942,"contended_legs":11.0,"waits_behind_other":11.0,"gantry_failures_hit":0.0,"other_wear_share":null,"recovery_steps":null,"completed_late":2.0,"iso_after_other_delivery":0.0,"distinct_observed_pairs":4.0,"redundant_observations":0.0,"gain_per_spent":0.2962962962962963,"gain_per_completed":1.0,"obs_error_mean":1.2500000000000004,"obs_true_corr":0.5555555555555555,"changed_without_prediction":null,"changed_without_memory":null,"changed_without_variables":null,"variables_adopted":0.0},"C":{"completed":0.0,"failed":19.0,"requests":20.0,"denied":0.0,"true_gain":0.0,"true_gain_post":0.0,"observed_outcomes":0.0,"isolations":0.0,"coverage":0.11979166666666667,"paths":7.058333333333334,"pairs":0.0,"abs_pred_error":null,"relocations":0.0,"window_changes":0.0,"memory_reads":133.0,"memory_unavailable":0.0,"spent":20.0,"fail_gantry":1.0,"fail_material":0.0,"fail_spot":0.0,"fail_motion":18.0,"fail_relay":0.0,"fail_blocked":0.0,"latency_mean":null,"queue_wait_mean":17.736842105263158,"contended_legs":10.0,"waits_behind_other":10.0,"gantry_failures_hit":1.0,"other_wear_share":0.5544554455445544,"recovery_steps":189.0,"completed_late":0.0,"iso_after_other_delivery":0.0,"distinct_observed_pairs":0.0,"redundant_observations":0.0,"gain_per_spent":0.0,"gain_per_completed":null,"obs_error_mean":null,"obs_true_corr":null,"changed_without_prediction":null,"changed_without_memory":null,"changed_without_variables":null,"variables_adopted":0.0}},"seconds":62.54},{"cond":"LP+","i":18,"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15.0,"requests":18.0,"denied":0.0,"true_gain":0.0,"true_gain_post":0.0,"observed_outcomes":2.0,"isolations":12.0,"coverage":0.14309895833333333,"paths":8.6375,"pairs":2.0,"abs_pred_error":0.0,"relocations":0.0,"window_changes":0.0,"memory_reads":0.0,"memory_unavailable":0.0,"spent":24.0,"fail_gantry":1.0,"fail_material":0.0,"fail_spot":0.0,"fail_motion":14.0,"fail_relay":0.0,"fail_blocked":0.0,"latency_mean":114.0,"queue_wait_mean":16.0,"contended_legs":17.0,"waits_behind_other":17.0,"gantry_failures_hit":1.0,"other_wear_share":0.4838709677419355,"recovery_steps":234.0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17.0,"requests":18.0,"denied":0.0,"true_gain":0.0,"true_gain_post":0.0,"observed_outcomes":0.0,"isolations":0.0,"coverage":0.125,"paths":7.5625,"pairs":0.0,"abs_pred_error":null,"relocations":0.0,"window_changes":0.0,"memory_reads":126.0,"memory_unavailable":0.0,"spent":18.0,"fail_gantry":0.0,"fail_material":0.0,"fail_spot":0.0,"fail_motion":17.0,"fail_relay":0.0,"fail_blocked":0.0,"latency_mean":null,"queue_wait_mean":26.058823529411764,"contended_legs":17.0,"waits_behind_other":17.0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62.55},{"cond":"LP+","i":19,"range":"confirm","systems":{"A":{"completed":14.0,"failed":10.0,"requests":24.0,"denied":0.0,"true_gain":3.0,"true_gain_post":0.0,"observed_outcomes":14.0,"isolations":0.0,"coverage":0.07526041666666666,"paths":1.8916666666666666,"pairs":5.0,"abs_pred_error":1.17320892161666,"relocations":0.0,"window_changes":0.0,"memory_reads":0.0,"memory_unavailable":0.0,"spent":24.0,"fail_gantry":0.0,"fail_material":0.0,"fail_spot":0.0,"fail_motion":10.0,"fail_relay":0.0,"fail_blocked":0.0,"latency_mean":36.142857142857146,"queue_wait_mean":1.2083333333333333,"contended_legs":0.0,"waits_behind_other":0.0,"gantry_failures_hit":0.0,"other_wear_share":null,"recovery_steps":null,"completed_late":6.0,"iso_after_other_delivery":0.0,"distinct_observed_pairs":5.0,"redundant_observations":9.0,"gain_per_spent":0.125,"gain_per_completed":0.21428571428571427,"obs_error_mean":2.2268457243345443,"obs_true_corr":-0.09983401418588336,"changed_without_prediction":null,"changed_without_memory":null,"changed_without_variables":null,"variables_adopted":0.0},"B":{"completed":2.0,"failed":12.0,"requests":15.0,"denied":0.0,"true_gain":17.0,"true_gain_post":0.0,"observed_outcomes":2.0,"isolations":15.0,"coverage":0.13958333333333334,"paths":9.379166666666666,"pairs":2.0,"abs_pred_error":8.5,"relocations":0.0,"window_changes":0.0,"memory_reads":0.0,"memory_unavailable":0.0,"spent":22.5,"fail_gantry":1.0,"fail_material":0.0,"fail_spot":0.0,"fail_motion":11.0,"fail_relay":0.0,"fail_blocked":0.0,"latency_mean":114.0,"queue_wait_mean":15.736842105263158,"contended_legs":14.0,"waits_behind_other":14.0,"gantry_failures_hit":1.0,"other_wear_share":0.4838709677419355,"recovery_steps":311.0,"completed_late":0.0,"iso_after_other_delivery":1.0,"distinct_observed_pairs":2.0,"redundant_observations":0.0,"gain_per_spent":0.7555555555555555,"gain_per_completed":8.5,"obs_error_mean":5.5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63.18},{"cond":"LP+","i":20,"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12.0,"requests":15.0,"denied":0.0,"true_gain":0.0,"true_gain_post":0.0,"observed_outcomes":2.0,"isolations":15.0,"coverage":0.138671875,"paths":8.766666666666667,"pairs":2.0,"abs_pred_error":0.0,"relocations":0.0,"window_changes":0.0,"memory_reads":0.0,"memory_unavailable":0.0,"spent":22.5,"fail_gantry":1.0,"fail_material":0.0,"fail_spot":0.0,"fail_motion":11.0,"fail_relay":0.0,"fail_blocked":0.0,"latency_mean":114.0,"queue_wait_mean":17.263157894736842,"contended_legs":13.0,"waits_behind_other":13.0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18.666666666666668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62.91},{"cond":"LP+","i":21,"range":"confirm","systems":{"A":{"completed":3.0,"failed":14.0,"requests":17.0,"denied":0.0,"true_gain":0.0,"true_gain_post":0.0,"observed_outcomes":3.0,"isolations":0.0,"coverage":0.09114583333333333,"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4.0,"failed":2.0,"requests":7.0,"denied":0.0,"true_gain":2.0,"true_gain_post":0.0,"observed_outcomes":4.0,"isolations":34.0,"coverage":0.11640625,"paths":5.604166666666667,"pairs":3.0,"abs_pred_error":0.5,"relocations":0.0,"window_changes":0.0,"memory_reads":0.0,"memory_unavailable":0.0,"spent":24.0,"fail_gantry":0.0,"fail_material":0.0,"fail_spot":0.0,"fail_motion":2.0,"fail_relay":0.0,"fail_blocked":0.0,"latency_mean":113.25,"queue_wait_mean":14.466666666666667,"contended_legs":4.0,"waits_behind_other":4.0,"gantry_failures_hit":0.0,"other_wear_share":null,"recovery_steps":null,"completed_late":0.0,"iso_after_other_delivery":0.0,"distinct_observed_pairs":3.0,"redundant_observations":1.0,"gain_per_spent":0.08333333333333333,"gain_per_completed":0.5,"obs_error_mean":1.5000000000000009,"obs_true_corr":-0.1924500897298754,"changed_without_prediction":null,"changed_without_memory":null,"changed_without_variables":null,"variables_adopted":0.0},"C":{"completed":4.0,"failed":20.0,"requests":24.0,"denied":0.0,"true_gain":33.0,"true_gain_post":0.0,"observed_outcomes":4.0,"isolations":0.0,"coverage":0.10026041666666667,"paths":4.2625,"pairs":2.0,"abs_pred_error":10.75,"relocations":0.0,"window_changes":0.0,"memory_reads":81.0,"memory_unavailable":0.0,"spent":24.0,"fail_gantry":1.0,"fail_material":0.0,"fail_spot":0.0,"fail_motion":19.0,"fail_relay":0.0,"fail_blocked":0.0,"latency_mean":35.75,"queue_wait_mean":6.6521739130434785,"contended_legs":4.0,"waits_behind_other":4.0,"gantry_failures_hit":1.0,"other_wear_share":0.37113402061855677,"recovery_steps":256.0,"completed_late":0.0,"iso_after_other_delivery":0.0,"distinct_observed_pairs":2.0,"redundant_observations":2.0,"gain_per_spent":1.375,"gain_per_completed":8.25,"obs_error_mean":6.999999999999999,"obs_true_corr":0.5765245087651869,"changed_without_prediction":null,"changed_without_memory":null,"changed_without_variables":null,"variables_adopted":0.0}},"seconds":62.64},{"cond":"LP+","i":22,"range":"confirm","systems":{"A":{"completed":3.0,"failed":14.0,"requests":17.0,"denied":0.0,"true_gain":10.0,"true_gain_post":0.0,"observed_outcomes":3.0,"isolations":0.0,"coverage":0.08984375,"paths":1.325,"pairs":2.0,"abs_pred_error":3.3333333333333335,"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0.5882352941176471,"gain_per_completed":3.3333333333333335,"obs_error_mean":3.6666666666666674,"obs_true_corr":-0.8029550685469661,"changed_without_prediction":null,"changed_without_memory":null,"changed_without_variables":null,"variables_adopted":0.0},"B":{"completed":3.0,"failed":5.0,"requests":9.0,"denied":0.0,"true_gain":2.0,"true_gain_post":0.0,"observed_outcomes":3.0,"isolations":11.0,"coverage":0.14348958333333334,"paths":8.775,"pairs":3.0,"abs_pred_error":1.3333333333333333,"relocations":0.0,"window_changes":0.0,"memory_reads":0.0,"memory_unavailable":0.0,"spent":14.5,"fail_gantry":0.0,"fail_material":0.0,"fail_spot":0.0,"fail_motion":5.0,"fail_relay":0.0,"fail_blocked":0.0,"latency_mean":160.33333333333334,"queue_wait_mean":12.88888888888889,"contended_legs":8.0,"waits_behind_other":8.0,"gantry_failures_hit":0.0,"other_wear_share":null,"recovery_steps":null,"completed_late":1.0,"iso_after_other_delivery":0.0,"distinct_observed_pairs":3.0,"redundant_observations":0.0,"gain_per_spent":0.13793103448275862,"gain_per_completed":0.6666666666666666,"obs_error_mean":2.6666666666666665,"obs_true_corr":-0.03846153846153885,"changed_without_prediction":null,"changed_without_memory":null,"changed_without_variables":null,"variables_adopted":0.0},"C":{"completed":2.0,"failed":13.0,"requests":16.0,"denied":0.0,"true_gain":0.0,"true_gain_post":0.0,"observed_outcomes":2.0,"isolations":0.0,"coverage":0.116015625,"paths":6.308333333333334,"pairs":1.0,"abs_pred_error":1.0000000000000002,"relocations":0.0,"window_changes":0.0,"memory_reads":92.0,"memory_unavailable":0.0,"spent":16.0,"fail_gantry":1.0,"fail_material":0.0,"fail_spot":0.0,"fail_motion":12.0,"fail_relay":0.0,"fail_blocked":0.0,"latency_mean":54.0,"queue_wait_mean":17.4,"contended_legs":8.0,"waits_behind_other":8.0,"gantry_failures_hit":1.0,"other_wear_share":0.41414141414141414,"recovery_steps":134.0,"completed_late":1.0,"iso_after_other_delivery":0.0,"distinct_observed_pairs":1.0,"redundant_observations":1.0,"gain_per_spent":0.0,"gain_per_completed":0.0,"obs_error_mean":3.5,"obs_true_corr":null,"changed_without_prediction":null,"changed_without_memory":null,"changed_without_variables":null,"variables_adopted":0.0}},"seconds":62.73},{"cond":"LP+","i":23,"range":"confirm","systems":{"A":{"completed":3.0,"failed":14.0,"requests":17.0,"denied":0.0,"true_gain":14.0,"true_gain_post":0.0,"observed_outcomes":3.0,"isolations":0.0,"coverage":0.09114583333333333,"paths":1.45,"pairs":2.0,"abs_pred_error":4.666666666666667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0.8235294117647058,"gain_per_completed":4.666666666666667,"obs_error_mean":4.333333333333333,"obs_true_corr":-0.904194430179465,"changed_without_prediction":null,"changed_without_memory":null,"changed_without_variables":null,"variables_adopted":0.0},"B":{"completed":5.0,"failed":2.0,"requests":7.0,"denied":0.0,"true_gain":12.0,"true_gain_post":0.0,"observed_outcomes":5.0,"isolations":34.0,"coverage":0.11692708333333333,"paths":5.175,"pairs":4.0,"abs_pred_error":3.111814101265716,"relocations":0.0,"window_changes":0.0,"memory_reads":0.0,"memory_unavailable":0.0,"spent":24.0,"fail_gantry":0.0,"fail_material":0.0,"fail_spot":0.0,"fail_motion":1.0,"fail_relay":0.0,"fail_blocked":1.0,"latency_mean":134.83333333333334,"queue_wait_mean":13.1875,"contended_legs":7.0,"waits_behind_other":7.0,"gantry_failures_hit":0.0,"other_wear_share":null,"recovery_steps":null,"completed_late":1.0,"iso_after_other_delivery":0.0,"distinct_observed_pairs":4.0,"redundant_observations":1.0,"gain_per_spent":0.5,"gain_per_completed":2.4,"obs_error_mean":4.511814101265716,"obs_true_corr":0.035471922891501674,"changed_without_prediction":null,"changed_without_memory":null,"changed_without_variables":null,"variables_adopted":0.0},"C":{"completed":3.0,"failed":8.0,"requests":12.0,"denied":0.0,"true_gain":2.0,"true_gain_post":0.0,"observed_outcomes":3.0,"isolations":0.0,"coverage":0.10546875,"paths":5.3375,"pairs":3.0,"abs_pred_error":0.6666666666666666,"relocations":0.0,"window_changes":0.0,"memory_reads":68.0,"memory_unavailable":0.0,"spent":12.0,"fail_gantry":1.0,"fail_material":0.0,"fail_spot":0.0,"fail_motion":7.0,"fail_relay":0.0,"fail_blocked":0.0,"latency_mean":84.0,"queue_wait_mean":30.363636363636363,"contended_legs":7.0,"waits_behind_other":7.0,"gantry_failures_hit":1.0,"other_wear_share":0.5376344086021506,"recovery_steps":81.0,"completed_late":1.0,"iso_after_other_delivery":0.0,"distinct_observed_pairs":3.0,"redundant_observations":0.0,"gain_per_spent":0.16666666666666666,"gain_per_completed":0.6666666666666666,"obs_error_mean":3.6666666666666665,"obs_true_corr":0.08219949365267824,"changed_without_prediction":null,"changed_without_memory":null,"changed_without_variables":null,"variables_adopted":0.0}},"seconds":61.8},{"cond":"LP0","i":0,"range":"confirm","systems":{"B":{"completed":2.0,"failed":12.0,"requests":15.0,"denied":0.0,"true_gain":6.0,"true_gain_post":0.0,"observed_outcomes":1.0,"isolations":13.0,"coverage":0.14153645833333334,"paths":9.495833333333334,"pairs":2.0,"abs_pred_error":3.0,"relocations":0.0,"window_changes":0.0,"memory_reads":0.0,"memory_unavailable":0.0,"spent":21.5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1.0,"redundant_observations":0.0,"gain_per_spent":0.27906976744186046,"gain_per_completed":3.0,"obs_error_mean":2.0,"obs_true_corr":null,"changed_without_prediction":null,"changed_without_memory":null,"changed_without_variables":null,"variables_adopted":0.0},"C":{"completed":0.0,"failed":20.0,"requests":21.0,"denied":0.0,"true_gain":0.0,"true_gain_post":0.0,"observed_outcomes":0.0,"isolations":0.0,"coverage":0.12369791666666667,"paths":7.366666666666666,"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59.75},{"cond":"LP0","i":1,"range":"confirm","systems":{"B":{"completed":2.0,"failed":7.0,"requests":10.0,"denied":0.0,"true_gain":3.0,"true_gain_post":0.0,"observed_outcomes":2.0,"isolations":4.0,"coverage":0.1515625,"paths":10.233333333333333,"pairs":2.0,"abs_pred_error":1.5,"relocations":0.0,"window_changes":0.0,"memory_reads":0.0,"memory_unavailable":0.0,"spent":12.0,"fail_gantry":0.0,"fail_material":0.0,"fail_spot":0.0,"fail_motion":7.0,"fail_relay":0.0,"fail_blocked":0.0,"latency_mean":114.0,"queue_wait_mean":14.277777777777779,"contended_legs":9.0,"waits_behind_other":9.0,"gantry_failures_hit":0.0,"other_wear_share":null,"recovery_steps":null,"completed_late":0.0,"iso_after_other_delivery":0.0,"distinct_observed_pairs":2.0,"redundant_observations":0.0,"gain_per_spent":0.25,"gain_per_completed":1.5,"obs_error_mean":1.5,"obs_true_corr":null,"changed_without_prediction":null,"changed_without_memory":null,"changed_without_variables":null,"variables_adopted":0.0},"C":{"completed":0.0,"failed":17.0,"requests":18.0,"denied":0.0,"true_gain":0.0,"true_gain_post":0.0,"observed_outcomes":0.0,"isolations":0.0,"coverage":0.12109375,"paths":6.45,"pairs":0.0,"abs_pred_error":null,"relocations":0.0,"window_changes":0.0,"memory_reads":95.0,"memory_unavailable":0.0,"spent":18.0,"fail_gantry":0.0,"fail_material":0.0,"fail_spot":0.0,"fail_motion":17.0,"fail_relay":0.0,"fail_blocked":0.0,"latency_mean":null,"queue_wait_mean":20.941176470588236,"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59.53},{"cond":"LP0","i":2,"range":"confirm","systems":{"B":{"completed":4.0,"failed":7.0,"requests":12.0,"denied":0.0,"true_gain":8.0,"true_gain_post":0.0,"observed_outcomes":4.0,"isolations":9.0,"coverage":0.145703125,"paths":8.758333333333333,"pairs":4.0,"abs_pred_error":2.0,"relocations":0.0,"window_changes":0.0,"memory_reads":0.0,"memory_unavailable":0.0,"spent":16.5,"fail_gantry":0.0,"fail_material":0.0,"fail_spot":0.0,"fail_motion":7.0,"fail_relay":0.0,"fail_blocked":0.0,"latency_mean":100.5,"queue_wait_mean":12.31578947368421,"contended_legs":11.0,"waits_behind_other":11.0,"gantry_failures_hit":0.0,"other_wear_share":null,"recovery_steps":null,"completed_late":1.0,"iso_after_other_delivery":0.0,"distinct_observed_pairs":4.0,"redundant_observations":0.0,"gain_per_spent":0.48484848484848486,"gain_per_completed":2.0,"obs_error_mean":1.2499999999999998,"obs_true_corr":0.5555555555555555,"changed_without_prediction":null,"changed_without_memory":null,"changed_without_variables":null,"variables_adopted":0.0},"C":{"completed":0.0,"failed":18.0,"requests":19.0,"denied":0.0,"true_gain":0.0,"true_gain_post":0.0,"observed_outcomes":0.0,"isolations":0.0,"coverage":0.11979166666666667,"paths":7.045833333333333,"pairs":0.0,"abs_pred_error":null,"relocations":0.0,"window_changes":0.0,"memory_reads":115.0,"memory_unavailable":0.0,"spent":19.0,"fail_gantry":0.0,"fail_material":1.0,"fail_spot":0.0,"fail_motion":17.0,"fail_relay":0.0,"fail_blocked":0.0,"latency_mean":null,"queue_wait_mean":23.157894736842106,"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59.61},{"cond":"LP0","i":3,"range":"confirm","systems":{"B":{"completed":2.0,"failed":10.0,"requests":13.0,"denied":0.0,"true_gain":0.0,"true_gain_post":0.0,"observed_outcomes":2.0,"isolations":18.0,"coverage":0.1359375,"paths":9.05,"pairs":2.0,"abs_pred_error":0.0,"relocations":0.0,"window_changes":0.0,"memory_reads":0.0,"memory_unavailable":0.0,"spent":22.0,"fail_gantry":0.0,"fail_material":0.0,"fail_spot":0.0,"fail_motion":10.0,"fail_relay":0.0,"fail_blocked":0.0,"latency_mean":114.0,"queue_wait_mean":16.94736842105263,"contended_legs":13.0,"waits_behind_other":13.0,"gantry_failures_hit":0.0,"other_wear_share":null,"recovery_steps":null,"completed_late":0.0,"iso_after_other_delivery":0.0,"distinct_observed_pairs":2.0,"redundant_observations":0.0,"gain_per_spent":0.0,"gain_per_completed":0.0,"obs_error_mean":2.0000000000000018,"obs_true_corr":null,"changed_without_prediction":null,"changed_without_memory":null,"changed_without_variables":null,"variables_adopted":0.0},"C":{"completed":0.0,"failed":21.0,"requests":22.0,"denied":0.0,"true_gain":0.0,"true_gain_post":0.0,"observed_outcomes":0.0,"isolations":0.0,"coverage":0.12109375,"paths":7.0875,"pairs":0.0,"abs_pred_error":null,"relocations":0.0,"window_changes":0.0,"memory_reads":134.0,"memory_unavailable":0.0,"spent":22.0,"fail_gantry":0.0,"fail_material":0.0,"fail_spot":0.0,"fail_motion":21.0,"fail_relay":0.0,"fail_blocked":0.0,"latency_mean":null,"queue_wait_mean":18.19047619047619,"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60.0},{"cond":"LP0","i":4,"range":"confirm","systems":{"B":{"completed":2.0,"failed":12.0,"requests":15.0,"denied":0.0,"true_gain":0.0,"true_gain_post":0.0,"observed_outcomes":2.0,"isolations":1.0,"coverage":0.155078125,"paths":10.683333333333334,"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0.9999999999999998,"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60.64},{"cond":"LP0","i":5,"range":"confirm","systems":{"B":{"completed":2.0,"failed":14.0,"requests":17.0,"denied":0.0,"true_gain":1.0,"true_gain_post":0.0,"observed_outcomes":2.0,"isolations":7.0,"coverage":0.148046875,"paths":9.6,"pairs":2.0,"abs_pred_error":0.5,"relocations":0.0,"window_changes":0.0,"memory_reads":0.0,"memory_unavailable":0.0,"spent":20.5,"fail_gantry":1.0,"fail_material":0.0,"fail_spot":0.0,"fail_motion":13.0,"fail_relay":0.0,"fail_blocked":0.0,"latency_mean":114.0,"queue_wait_mean":15.523809523809524,"contended_legs":15.0,"waits_behind_other":15.0,"gantry_failures_hit":1.0,"other_wear_share":0.4838709677419355,"recovery_steps":311.0,"completed_late":0.0,"iso_after_other_delivery":0.0,"distinct_observed_pairs":2.0,"redundant_observations":0.0,"gain_per_spent":0.04878048780487805,"gain_per_completed":0.5,"obs_error_mean":4.0,"obs_true_corr":null,"changed_without_prediction":null,"changed_without_memory":null,"changed_without_variables":null,"variables_adopted":0.0},"C":{"completed":0.0,"failed":18.0,"requests":19.0,"denied":0.0,"true_gain":0.0,"true_gain_post":0.0,"observed_outcomes":0.0,"isolations":0.0,"coverage":0.125,"paths":7.5,"pairs":0.0,"abs_pred_error":null,"relocations":0.0,"window_changes":0.0,"memory_reads":132.0,"memory_unavailable":0.0,"spent":19.0,"fail_gantry":0.0,"fail_material":0.0,"fail_spot":0.0,"fail_motion":18.0,"fail_relay":0.0,"fail_blocked":0.0,"latency_mean":null,"queue_wait_mean":21.263157894736842,"contended_legs":15.0,"waits_behind_other":15.0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60.69},{"cond":"LP0","i":6,"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60.78},{"cond":"LP0","i":7,"range":"confirm","systems":{"B":{"completed":2.0,"failed":12.0,"requests":15.0,"denied":0.0,"true_gain":0.0,"true_gain_post":0.0,"observed_outcomes":2.0,"isolations":7.0,"coverage":0.148046875,"paths":9.6625,"pairs":2.0,"abs_pred_error":0.0,"relocations":0.0,"window_changes":0.0,"memory_reads":0.0,"memory_unavailable":0.0,"spent":18.5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3.0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61.29},{"cond":"LP0","i":8,"range":"confirm","systems":{"B":{"completed":2.0,"failed":7.0,"requests":10.0,"denied":0.0,"true_gain":0.0,"true_gain_post":0.0,"observed_outcomes":2.0,"isolations":10.0,"coverage":0.14466145833333333,"paths":9.266666666666667,"pairs":2.0,"abs_pred_error":0.0,"relocations":0.0,"window_changes":0.0,"memory_reads":0.0,"memory_unavailable":0.0,"spent":15.0,"fail_gantry":0.0,"fail_material":0.0,"fail_spot":0.0,"fail_motion":7.0,"fail_relay":0.0,"fail_blocked":0.0,"latency_mean":114.0,"queue_wait_mean":16.294117647058822,"contended_legs":10.0,"waits_behind_other":10.0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19.0,"requests":20.0,"denied":0.0,"true_gain":0.0,"true_gain_post":0.0,"observed_outcomes":0.0,"isolations":0.0,"coverage":0.12109375,"paths":7.0875,"pairs":0.0,"abs_pred_error":null,"relocations":0.0,"window_changes":0.0,"memory_reads":134.0,"memory_unavailable":0.0,"spent":20.0,"fail_gantry":0.0,"fail_material":0.0,"fail_spot":0.0,"fail_motion":19.0,"fail_relay":0.0,"fail_blocked":0.0,"latency_mean":null,"queue_wait_mean":20.9,"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61.27},{"cond":"LP0","i":9,"range":"confirm","systems":{"B":{"completed":2.0,"failed":12.0,"requests":15.0,"denied":0.0,"true_gain":0.0,"true_gain_post":0.0,"observed_outcomes":2.0,"isolations":1.0,"coverage":0.155078125,"paths":10.833333333333334,"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61.15},{"cond":"LP0","i":10,"range":"confirm","systems":{"B":{"completed":2.0,"failed":11.0,"requests":14.0,"denied":0.0,"true_gain":3.0,"true_gain_post":0.0,"observed_outcomes":2.0,"isolations":7.0,"coverage":0.148046875,"paths":9.5375,"pairs":2.0,"abs_pred_error":1.5,"relocations":0.0,"window_changes":0.0,"memory_reads":0.0,"memory_unavailable":0.0,"spent":17.5,"fail_gantry":0.0,"fail_material":0.0,"fail_spot":0.0,"fail_motion":11.0,"fail_relay":0.0,"fail_blocked":0.0,"latency_mean":114.0,"queue_wait_mean":16.57894736842105,"contended_legs":14.0,"waits_behind_other":14.0,"gantry_failures_hit":0.0,"other_wear_share":null,"recovery_steps":null,"completed_late":0.0,"iso_after_other_delivery":0.0,"distinct_observed_pairs":2.0,"redundant_observations":0.0,"gain_per_spent":0.17142857142857143,"gain_per_completed":1.5,"obs_error_mean":5.5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61.06},{"cond":"LP0","i":11,"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62.79},{"cond":"LP0","i":12,"range":"confirm","systems":{"B":{"completed":2.0,"failed":12.0,"requests":15.0,"denied":0.0,"true_gain":2.0,"true_gain_post":0.0,"observed_outcomes":2.0,"isolations":1.0,"coverage":0.15520833333333334,"paths":10.8,"pairs":2.0,"abs_pred_error":1.0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0.12903225806451613,"gain_per_completed":1.0,"obs_error_mean":2.0,"obs_true_corr":null,"changed_without_prediction":null,"changed_without_memory":null,"changed_without_variables":null,"variables_adopted":0.0},"C":{"completed":0.0,"failed":20.0,"requests":21.0,"denied":0.0,"true_gain":0.0,"true_gain_post":0.0,"observed_outcomes":0.0,"isolations":0.0,"coverage":0.123828125,"paths":7.4125,"pairs":0.0,"abs_pred_error":null,"relocations":0.0,"window_changes":0.0,"memory_reads":140.0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63.28},{"cond":"LP0","i":13,"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64.48},{"cond":"LP0","i":14,"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64.35},{"cond":"LP0","i":15,"range":"confirm","systems":{"B":{"completed":2.0,"failed":11.0,"requests":14.0,"denied":0.0,"true_gain":5.0,"true_gain_post":0.0,"observed_outcomes":2.0,"isolations":16.0,"coverage":0.13776041666666666,"paths":7.808333333333334,"pairs":2.0,"abs_pred_error":2.5,"relocations":0.0,"window_changes":0.0,"memory_reads":0.0,"memory_unavailable":0.0,"spent":22.0,"fail_gantry":0.0,"fail_material":0.0,"fail_spot":0.0,"fail_motion":11.0,"fail_relay":0.0,"fail_blocked":0.0,"latency_mean":114.0,"queue_wait_mean":17.36842105263158,"contended_legs":14.0,"waits_behind_other":14.0,"gantry_failures_hit":0.0,"other_wear_share":null,"recovery_steps":null,"completed_late":0.0,"iso_after_other_delivery":0.0,"distinct_observed_pairs":2.0,"redundant_observations":0.0,"gain_per_spent":0.22727272727272727,"gain_per_completed":2.5,"obs_error_mean":5.5,"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20.2,"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64.29},{"cond":"LP0","i":16,"range":"confirm","systems":{"B":{"completed":2.0,"failed":3.0,"requests":6.0,"denied":0.0,"true_gain":10.0,"true_gain_post":0.0,"observed_outcomes":2.0,"isolations":21.0,"coverage":0.13229166666666667,"paths":7.625,"pairs":2.0,"abs_pred_error":5.0,"relocations":0.0,"window_changes":0.0,"memory_reads":0.0,"memory_unavailable":0.0,"spent":16.5,"fail_gantry":1.0,"fail_material":0.0,"fail_spot":0.0,"fail_motion":2.0,"fail_relay":0.0,"fail_blocked":0.0,"latency_mean":114.0,"queue_wait_mean":10.8,"contended_legs":6.0,"waits_behind_other":6.0,"gantry_failures_hit":1.0,"other_wear_share":0.6288659793814433,"recovery_steps":190.0,"completed_late":0.0,"iso_after_other_delivery":0.0,"distinct_observed_pairs":2.0,"redundant_observations":0.0,"gain_per_spent":0.6060606060606061,"gain_per_completed":5.0,"obs_error_mean":4.5,"obs_true_corr":null,"changed_without_prediction":null,"changed_without_memory":null,"changed_without_variables":null,"variables_adopted":0.0},"C":{"completed":5.0,"failed":6.0,"requests":12.0,"denied":0.0,"true_gain":2.0,"true_gain_post":0.0,"observed_outcomes":5.0,"isolations":0.0,"coverage":0.099609375,"paths":4.229166666666667,"pairs":3.0,"abs_pred_error":1.9934248402024592,"relocations":0.0,"window_changes":0.0,"memory_reads":51.0,"memory_unavailable":0.0,"spent":12.0,"fail_gantry":0.0,"fail_material":0.0,"fail_spot":0.0,"fail_motion":6.0,"fail_relay":0.0,"fail_blocked":0.0,"latency_mean":61.6,"queue_wait_mean":18.181818181818183,"contended_legs":5.0,"waits_behind_other":5.0,"gantry_failures_hit":0.0,"other_wear_share":null,"recovery_steps":null,"completed_late":2.0,"iso_after_other_delivery":0.0,"distinct_observed_pairs":3.0,"redundant_observations":2.0,"gain_per_spent":0.16666666666666666,"gain_per_completed":0.4,"obs_error_mean":3.7934248402024595,"obs_true_corr":0.594304361769796,"changed_without_prediction":null,"changed_without_memory":null,"changed_without_variables":null,"variables_adopted":0.0}},"seconds":64.76},{"cond":"LP0","i":17,"range":"confirm","systems":{"B":{"completed":2.0,"failed":12.0,"requests":15.0,"denied":0.0,"true_gain":0.0,"true_gain_post":0.0,"observed_outcomes":2.0,"isolations":4.0,"coverage":0.1515625,"paths":10.216666666666667,"pairs":2.0,"abs_pred_error":0.0,"relocations":0.0,"window_changes":0.0,"memory_reads":0.0,"memory_unavailable":0.0,"spent":17.0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64.18},{"cond":"LP0","i":18,"range":"confirm","systems":{"B":{"completed":2.0,"failed":12.0,"requests":15.0,"denied":0.0,"true_gain":0.0,"true_gain_post":0.0,"observed_outcomes":2.0,"isolations":5.0,"coverage":0.150390625,"paths":9.425,"pairs":2.0,"abs_pred_error":0.0,"relocations":0.0,"window_changes":0.0,"memory_reads":0.0,"memory_unavailable":0.0,"spent":17.5,"fail_gantry":1.0,"fail_material":0.0,"fail_spot":0.0,"fail_motion":11.0,"fail_relay":0.0,"fail_blocked":0.0,"latency_mean":114.0,"queue_wait_mean":15.0,"contended_legs":14.0,"waits_behind_other":14.0,"gantry_failures_hit":1.0,"other_wear_share":0.4838709677419355,"recovery_steps":234.0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20.35,"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63.49},{"cond":"LP0","i":19,"range":"confirm","systems":{"B":{"completed":3.0,"failed":8.0,"requests":12.0,"denied":0.0,"true_gain":11.0,"true_gain_post":0.0,"observed_outcomes":3.0,"isolations":11.0,"coverage":0.14375,"paths":9.720833333333333,"pairs":3.0,"abs_pred_error":3.6666666666666665,"relocations":0.0,"window_changes":0.0,"memory_reads":0.0,"memory_unavailable":0.0,"spent":17.5,"fail_gantry":1.0,"fail_material":0.0,"fail_spot":0.0,"fail_motion":7.0,"fail_relay":0.0,"fail_blocked":0.0,"latency_mean":129.0,"queue_wait_mean":16.647058823529413,"contended_legs":11.0,"waits_behind_other":11.0,"gantry_failures_hit":1.0,"other_wear_share":0.4838709677419355,"recovery_steps":262.0,"completed_late":1.0,"iso_after_other_delivery":0.0,"distinct_observed_pairs":3.0,"redundant_observations":0.0,"gain_per_spent":0.6285714285714286,"gain_per_completed":3.6666666666666665,"obs_error_mean":2.6666666666666665,"obs_true_corr":0.6546536707079773,"changed_without_prediction":null,"changed_without_memory":null,"changed_without_variables":null,"variables_adopted":0.0},"C":{"completed":0.0,"failed":19.0,"requests":20.0,"denied":0.0,"true_gain":0.0,"true_gain_post":0.0,"observed_outcomes":0.0,"isolations":0.0,"coverage":0.12369791666666667,"paths":7.545833333333333,"pairs":0.0,"abs_pred_error":null,"relocations":0.0,"window_changes":0.0,"memory_reads":133.0,"memory_unavailable":0.0,"spent":20.0,"fail_gantry":0.0,"fail_material":0.0,"fail_spot":0.0,"fail_motion":19.0,"fail_relay":0.0,"fail_blocked":0.0,"latency_mean":null,"queue_wait_mean":20.94736842105263,"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63.39},{"cond":"LP0","i":20,"range":"confirm","systems":{"B":{"completed":2.0,"failed":11.0,"requests":14.0,"denied":0.0,"true_gain":0.0,"true_gain_post":0.0,"observed_outcomes":2.0,"isolations":11.0,"coverage":0.143359375,"paths":9.033333333333333,"pairs":2.0,"abs_pred_error":0.0,"relocations":0.0,"window_changes":0.0,"memory_reads":0.0,"memory_unavailable":0.0,"spent":19.5,"fail_gantry":0.0,"fail_material":0.0,"fail_spot":0.0,"fail_motion":11.0,"fail_relay":0.0,"fail_blocked":0.0,"latency_mean":114.0,"queue_wait_mean":17.36842105263158,"contended_legs":14.0,"waits_behind_other":14.0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20.2,"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63.7},{"cond":"LP0","i":21,"range":"confirm","systems":{"B":{"completed":4.0,"failed":2.0,"requests":7.0,"denied":0.0,"true_gain":1.0,"true_gain_post":0.0,"observed_outcomes":4.0,"isolations":34.0,"coverage":0.11640625,"paths":5.375,"pairs":3.0,"abs_pred_error":0.25,"relocations":0.0,"window_changes":0.0,"memory_reads":0.0,"memory_unavailable":0.0,"spent":24.0,"fail_gantry":0.0,"fail_material":0.0,"fail_spot":0.0,"fail_motion":2.0,"fail_relay":0.0,"fail_blocked":0.0,"latency_mean":113.25,"queue_wait_mean":14.466666666666667,"contended_legs":4.0,"waits_behind_other":4.0,"gantry_failures_hit":0.0,"other_wear_share":null,"recovery_steps":null,"completed_late":0.0,"iso_after_other_delivery":0.0,"distinct_observed_pairs":3.0,"redundant_observations":1.0,"gain_per_spent":0.041666666666666664,"gain_per_completed":0.25,"obs_error_mean":2.0,"obs_true_corr":-0.3960590171906696,"changed_without_prediction":null,"changed_without_memory":null,"changed_without_variables":null,"variables_adopted":0.0},"C":{"completed":4.0,"failed":20.0,"requests":24.0,"denied":0.0,"true_gain":36.0,"true_gain_post":0.0,"observed_outcomes":4.0,"isolations":0.0,"coverage":0.09895833333333333,"paths":4.095833333333333,"pairs":2.0,"abs_pred_error":10.75,"relocations":0.0,"window_changes":0.0,"memory_reads":81.0,"memory_unavailable":0.0,"spent":24.0,"fail_gantry":1.0,"fail_material":0.0,"fail_spot":0.0,"fail_motion":19.0,"fail_relay":0.0,"fail_blocked":0.0,"latency_mean":35.75,"queue_wait_mean":6.6521739130434785,"contended_legs":4.0,"waits_behind_other":4.0,"gantry_failures_hit":1.0,"other_wear_share":0.37113402061855677,"recovery_steps":256.0,"completed_late":0.0,"iso_after_other_delivery":0.0,"distinct_observed_pairs":2.0,"redundant_observations":2.0,"gain_per_spent":1.5,"gain_per_completed":9.0,"obs_error_mean":7.500000000000001,"obs_true_corr":0.7701616415353185,"changed_without_prediction":null,"changed_without_memory":null,"changed_without_variables":null,"variables_adopted":0.0}},"seconds":64.03},{"cond":"LP0","i":22,"range":"confirm","systems":{"B":{"completed":2.0,"failed":5.0,"requests":8.0,"denied":0.0,"true_gain":0.0,"true_gain_post":0.0,"observed_outcomes":2.0,"isolations":25.0,"coverage":0.12786458333333334,"paths":8.6,"pairs":2.0,"abs_pred_error":0.0,"relocations":0.0,"window_changes":0.0,"memory_reads":0.0,"memory_unavailable":0.0,"spent":20.5,"fail_gantry":0.0,"fail_material":0.0,"fail_spot":0.0,"fail_motion":3.0,"fail_relay":0.0,"fail_blocked":2.0,"latency_mean":117.0,"queue_wait_mean":13.466666666666667,"contended_legs":7.0,"waits_behind_other":7.0,"gantry_failures_hit":0.0,"other_wear_share":null,"recovery_steps":null,"completed_late":1.0,"iso_after_other_delivery":0.0,"distinct_observed_pairs":2.0,"redundant_observations":0.0,"gain_per_spent":0.0,"gain_per_completed":0.0,"obs_error_mean":5.4999999999999964,"obs_true_corr":null,"changed_without_prediction":null,"changed_without_memory":null,"changed_without_variables":null,"variables_adopted":0.0},"C":{"completed":3.0,"failed":10.0,"requests":14.0,"denied":0.0,"true_gain":0.0,"true_gain_post":0.0,"observed_outcomes":3.0,"isolations":0.0,"coverage":0.11588541666666667,"paths":4.995833333333334,"pairs":3.0,"abs_pred_error":0.0,"relocations":0.0,"window_changes":0.0,"memory_reads":77.0,"memory_unavailable":0.0,"spent":14.0,"fail_gantry":1.0,"fail_material":2.0,"fail_spot":0.0,"fail_motion":7.0,"fail_relay":0.0,"fail_blocked":0.0,"latency_mean":49.333333333333336,"queue_wait_mean":18.923076923076923,"contended_legs":7.0,"waits_behind_other":7.0,"gantry_failures_hit":1.0,"other_wear_share":0.4591836734693877,"recovery_steps":195.0,"completed_late":1.0,"iso_after_other_delivery":0.0,"distinct_observed_pairs":3.0,"redundant_observations":0.0,"gain_per_spent":0.0,"gain_per_completed":0.0,"obs_error_mean":2.9999999999999987,"obs_true_corr":null,"changed_without_prediction":null,"changed_without_memory":null,"changed_without_variables":null,"variables_adopted":0.0}},"seconds":63.56},{"cond":"LP0","i":23,"range":"confirm","systems":{"B":{"completed":2.0,"failed":2.0,"requests":4.0,"denied":0.0,"true_gain":0.0,"true_gain_post":0.0,"observed_outcomes":2.0,"isolations":40.0,"coverage":0.109375,"paths":7.1,"pairs":2.0,"abs_pred_error":0.0,"relocations":0.0,"window_changes":0.0,"memory_reads":0.0,"memory_unavailable":0.0,"spent":24.0,"fail_gantry":0.0,"fail_material":0.0,"fail_spot":0.0,"fail_motion":1.0,"fail_relay":0.0,"fail_blocked":1.0,"latency_mean":126.66666666666667,"queue_wait_mean":14.2,"contended_legs":4.0,"waits_behind_other":4.0,"gantry_failures_hit":0.0,"other_wear_share":null,"recovery_steps":null,"completed_late":0.0,"iso_after_other_delivery":0.0,"distinct_observed_pairs":2.0,"redundant_observations":0.0,"gain_per_spent":0.0,"gain_per_completed":0.0,"obs_error_mean":5.000000000000001,"obs_true_corr":null,"changed_without_prediction":null,"changed_without_memory":null,"changed_without_variables":null,"variables_adopted":0.0},"C":{"completed":6.0,"failed":9.0,"requests":16.0,"denied":0.0,"true_gain":-3.0,"true_gain_post":0.0,"observed_outcomes":6.0,"isolations":0.0,"coverage":0.11197916666666667,"paths":4.666666666666667,"pairs":5.0,"abs_pred_error":1.2623989566314697,"relocations":0.0,"window_changes":0.0,"memory_reads":76.0,"memory_unavailable":0.0,"spent":16.0,"fail_gantry":0.0,"fail_material":0.0,"fail_spot":0.0,"fail_motion":9.0,"fail_relay":0.0,"fail_blocked":0.0,"latency_mean":44.666666666666664,"queue_wait_mean":12.625,"contended_legs":4.0,"waits_behind_other":4.0,"gantry_failures_hit":0.0,"other_wear_share":null,"recovery_steps":null,"completed_late":4.0,"iso_after_other_delivery":0.0,"distinct_observed_pairs":5.0,"redundant_observations":1.0,"gain_per_spent":-0.1875,"gain_per_completed":-0.5,"obs_error_mean":2.070934376701865,"obs_true_corr":0.9027205596948733,"changed_without_prediction":null,"changed_without_memory":null,"changed_without_variables":null,"variables_adopted":0.0}},"seconds":63.56},{"cond":"FP+","i":0,"range":"confirm","systems":{"A":{"completed":3.0,"failed":12.0,"requests":15.0,"denied":0.0,"true_gain":1.0,"true_gain_post":0.0,"observed_outcomes":3.0,"isolations":0.0,"coverage":0.06848958333333334,"paths":0.5916666666666667,"pairs":2.0,"abs_pred_error":0.3333333333333333,"relocations":0.0,"window_changes":0.0,"memory_reads":0.0,"memory_unavailable":0.0,"spent":15.0,"fail_gantry":0.0,"fail_material":0.0,"fail_spot":0.0,"fail_motion":12.0,"fail_relay":0.0,"fail_blocked":0.0,"latency_mean":29.333333333333332,"queue_wait_mean":0.0,"contended_legs":0.0,"waits_behind_other":0.0,"gantry_failures_hit":0.0,"other_wear_share":null,"recovery_steps":null,"completed_late":0.0,"iso_after_other_delivery":0.0,"distinct_observed_pairs":2.0,"redundant_observations":1.0,"gain_per_spent":0.06666666666666667,"gain_per_completed":0.3333333333333333,"obs_error_mean":6.0,"obs_true_corr":0.5960395606792692,"changed_without_prediction":null,"changed_without_memory":null,"changed_without_variables":null,"variables_adopted":0.0},"B":{"completed":4.0,"failed":4.0,"requests":9.0,"denied":0.0,"true_gain":8.0,"true_gain_post":0.0,"observed_outcomes":4.0,"isolations":22.0,"coverage":0.13111979166666668,"paths":8.625,"pairs":4.0,"abs_pred_error":2.0,"relocations":0.0,"window_changes":0.0,"memory_reads":0.0,"memory_unavailable":0.0,"spent":20.0,"fail_gantry":0.0,"fail_material":0.0,"fail_spot":0.0,"fail_motion":3.0,"fail_relay":0.0,"fail_blocked":1.0,"latency_mean":93.6,"queue_wait_mean":12.125,"contended_legs":7.0,"waits_behind_other":7.0,"gantry_failures_hit":0.0,"other_wear_share":null,"recovery_steps":null,"completed_late":3.0,"iso_after_other_delivery":0.0,"distinct_observed_pairs":4.0,"redundant_observations":0.0,"gain_per_spent":0.4,"gain_per_completed":2.0,"obs_error_mean":2.499999999999999,"obs_true_corr":0.5144957554275263,"changed_without_prediction":null,"changed_without_memory":null,"changed_without_variables":null,"variables_adopted":0.0},"C":{"completed":2.0,"failed":19.0,"requests":22.0,"denied":0.0,"true_gain":0.0,"true_gain_post":0.0,"observed_outcomes":2.0,"isolations":0.0,"coverage":0.125,"paths":5.9,"pairs":1.0,"abs_pred_error":0.9999999999999996,"relocations":0.0,"window_changes":0.0,"memory_reads":111.0,"memory_unavailable":0.0,"spent":22.0,"fail_gantry":1.0,"fail_material":2.0,"fail_spot":0.0,"fail_motion":16.0,"fail_relay":0.0,"fail_blocked":0.0,"latency_mean":57.5,"queue_wait_mean":12.523809523809524,"contended_legs":8.0,"waits_behind_other":8.0,"gantry_failures_hit":1.0,"other_wear_share":0.4591836734693877,"recovery_steps":250.0,"completed_late":0.0,"iso_after_other_delivery":0.0,"distinct_observed_pairs":1.0,"redundant_observations":1.0,"gain_per_spent":0.0,"gain_per_completed":0.0,"obs_error_mean":0.9999999999999996,"obs_true_corr":null,"changed_without_prediction":null,"changed_without_memory":null,"changed_without_variables":null,"variables_adopted":0.0}},"seconds":64.14},{"cond":"FP+","i":1,"range":"confirm","systems":{"A":{"completed":3.0,"failed":14.0,"requests":17.0,"denied":0.0,"true_gain":1.0,"true_gain_post":0.0,"observed_outcomes":3.0,"isolations":0.0,"coverage":0.09244791666666667,"paths":1.45,"pairs":2.0,"abs_pred_error":0.3333333333333333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0.6666666666666666,"obs_true_corr":0.4999999999999999,"changed_without_prediction":null,"changed_without_memory":null,"changed_without_variables":null,"variables_adopted":0.0},"B":{"completed":2.0,"failed":12.0,"requests":15.0,"denied":0.0,"true_gain":3.0,"true_gain_post":0.0,"observed_outcomes":2.0,"isolations":2.0,"coverage":0.15390625,"paths":10.833333333333334,"pairs":2.0,"abs_pred_error":1.5,"relocations":0.0,"window_changes":0.0,"memory_reads":0.0,"memory_unavailable":0.0,"spent":16.0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0.1875,"gain_per_completed":1.5,"obs_error_mean":1.5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64.18},{"cond":"FP+","i":2,"range":"confirm","systems":{"A":{"completed":3.0,"failed":14.0,"requests":17.0,"denied":0.0,"true_gain":25.0,"true_gain_post":0.0,"observed_outcomes":3.0,"isolations":0.0,"coverage":0.09244791666666667,"paths":1.4083333333333334,"pairs":2.0,"abs_pred_error":8.333333333333334,"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1.4705882352941178,"gain_per_completed":8.333333333333334,"obs_error_mean":2.0,"obs_true_corr":-0.8470243628419076,"changed_without_prediction":null,"changed_without_memory":null,"changed_without_variables":null,"variables_adopted":0.0},"B":{"completed":2.0,"failed":7.0,"requests":10.0,"denied":0.0,"true_gain":0.0,"true_gain_post":0.0,"observed_outcomes":2.0,"isolations":16.0,"coverage":0.13802083333333334,"paths":7.8125,"pairs":2.0,"abs_pred_error":0.0,"relocations":0.0,"window_changes":0.0,"memory_reads":0.0,"memory_unavailable":0.0,"spent":18.0,"fail_gantry":0.0,"fail_material":0.0,"fail_spot":0.0,"fail_motion":7.0,"fail_relay":0.0,"fail_blocked":0.0,"latency_mean":114.0,"queue_wait_mean":14.0,"contended_legs":8.0,"waits_behind_other":8.0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14.0,"requests":15.0,"denied":0.0,"true_gain":0.0,"true_gain_post":0.0,"observed_outcomes":0.0,"isolations":0.0,"coverage":0.12109375,"paths":6.495833333333334,"pairs":0.0,"abs_pred_error":null,"relocations":0.0,"window_changes":0.0,"memory_reads":86.0,"memory_unavailable":0.0,"spent":15.0,"fail_gantry":0.0,"fail_material":0.0,"fail_spot":0.0,"fail_motion":14.0,"fail_relay":0.0,"fail_blocked":0.0,"latency_mean":null,"queue_wait_mean":25.428571428571427,"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63.98},{"cond":"FP+","i":3,"range":"confirm","systems":{"A":{"completed":3.0,"failed":14.0,"requests":17.0,"denied":0.0,"true_gain":2.0,"true_gain_post":0.0,"observed_outcomes":3.0,"isolations":0.0,"coverage":0.07565104166666667,"paths":1.325,"pairs":2.0,"abs_pred_error":0.6666666666666666,"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0.11764705882352941,"gain_per_completed":0.6666666666666666,"obs_error_mean":1.0,"obs_true_corr":0.1889822365046137,"changed_without_prediction":null,"changed_without_memory":null,"changed_without_variables":null,"variables_adopted":0.0},"B":{"completed":2.0,"failed":4.0,"requests":7.0,"denied":0.0,"true_gain":2.0,"true_gain_post":0.0,"observed_outcomes":2.0,"isolations":29.0,"coverage":0.122265625,"paths":7.1375,"pairs":2.0,"abs_pred_error":1.0,"relocations":0.0,"window_changes":0.0,"memory_reads":0.0,"memory_unavailable":0.0,"spent":21.5,"fail_gantry":1.0,"fail_material":0.0,"fail_spot":0.0,"fail_motion":3.0,"fail_relay":0.0,"fail_blocked":0.0,"latency_mean":114.0,"queue_wait_mean":12.733333333333333,"contended_legs":6.0,"waits_behind_other":6.0,"gantry_failures_hit":1.0,"other_wear_share":0.6105263157894737,"recovery_steps":138.0,"completed_late":0.0,"iso_after_other_delivery":0.0,"distinct_observed_pairs":2.0,"redundant_observations":0.0,"gain_per_spent":0.09302325581395349,"gain_per_completed":1.0,"obs_error_mean":3.499999999999999,"obs_true_corr":null,"changed_without_prediction":null,"changed_without_memory":null,"changed_without_variables":null,"variables_adopted":0.0},"C":{"completed":2.0,"failed":18.0,"requests":21.0,"denied":0.0,"true_gain":3.0,"true_gain_post":0.0,"observed_outcomes":2.0,"isolations":0.0,"coverage":0.109375,"paths":5.541666666666667,"pairs":2.0,"abs_pred_error":1.5,"relocations":0.0,"window_changes":0.0,"memory_reads":82.0,"memory_unavailable":0.0,"spent":21.0,"fail_gantry":0.0,"fail_material":0.0,"fail_spot":0.0,"fail_motion":18.0,"fail_relay":0.0,"fail_blocked":0.0,"latency_mean":53.0,"queue_wait_mean":14.047619047619047,"contended_legs":5.0,"waits_behind_other":5.0,"gantry_failures_hit":0.0,"other_wear_share":null,"recovery_steps":null,"completed_late":1.0,"iso_after_other_delivery":0.0,"distinct_observed_pairs":2.0,"redundant_observations":0.0,"gain_per_spent":0.14285714285714285,"gain_per_completed":1.5,"obs_error_mean":1.0000000000000009,"obs_true_corr":null,"changed_without_prediction":null,"changed_without_memory":null,"changed_without_variables":null,"variables_adopted":0.0}},"seconds":65.49},{"cond":"FP+","i":4,"range":"confirm","systems":{"A":{"completed":3.0,"failed":14.0,"requests":17.0,"denied":0.0,"true_gain":5.0,"true_gain_post":0.0,"observed_outcomes":3.0,"isolations":0.0,"coverage":0.09375,"paths":1.45,"pairs":2.0,"abs_pred_error":1.6666666666666667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0.29411764705882354,"gain_per_completed":1.6666666666666667,"obs_error_mean":2.6666666666666665,"obs_true_corr":0.49999999999999983,"changed_without_prediction":null,"changed_without_memory":null,"changed_without_variables":null,"variables_adopted":0.0},"B":{"completed":2.0,"failed":12.0,"requests":15.0,"denied":0.0,"true_gain":0.0,"true_gain_post":0.0,"observed_outcomes":2.0,"isolations":2.0,"coverage":0.15390625,"paths":10.491666666666667,"pairs":2.0,"abs_pred_error":0.0,"relocations":0.0,"window_changes":0.0,"memory_reads":0.0,"memory_unavailable":0.0,"spent":16.0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65.55},{"cond":"FP+","i":5,"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2.0,"obs_true_corr":null,"changed_without_prediction":null,"changed_without_memory":null,"changed_without_variables":null,"variables_adopted":0.0},"B":{"completed":2.0,"failed":11.0,"requests":14.0,"denied":0.0,"true_gain":1.0,"true_gain_post":0.0,"observed_outcomes":2.0,"isolations":17.0,"coverage":0.13736979166666666,"paths":7.845833333333333,"pairs":2.0,"abs_pred_error":0.5,"relocations":0.0,"window_changes":0.0,"memory_reads":0.0,"memory_unavailable":0.0,"spent":22.5,"fail_gantry":0.0,"fail_material":0.0,"fail_spot":0.0,"fail_motion":11.0,"fail_relay":0.0,"fail_blocked":0.0,"latency_mean":114.0,"queue_wait_mean":16.57894736842105,"contended_legs":14.0,"waits_behind_other":14.0,"gantry_failures_hit":0.0,"other_wear_share":null,"recovery_steps":null,"completed_late":0.0,"iso_after_other_delivery":0.0,"distinct_observed_pairs":2.0,"redundant_observations":0.0,"gain_per_spent":0.044444444444444446,"gain_per_completed":0.5,"obs_error_mean":4.0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65.04},{"cond":"FP+","i":6,"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65.02},{"cond":"FP+","i":7,"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3.0000000000000004,"obs_true_corr":null,"changed_without_prediction":null,"changed_without_memory":null,"changed_without_variables":null,"variables_adopted":0.0},"B":{"completed":2.0,"failed":12.0,"requests":15.0,"denied":0.0,"true_gain":0.0,"true_gain_post":0.0,"observed_outcomes":2.0,"isolations":5.0,"coverage":0.150390625,"paths":9.695833333333333,"pairs":2.0,"abs_pred_error":0.0,"relocations":0.0,"window_changes":0.0,"memory_reads":0.0,"memory_unavailable":0.0,"spent":17.5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65.59},{"cond":"FP+","i":8,"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8.0,"requests":11.0,"denied":0.0,"true_gain":0.0,"true_gain_post":0.0,"observed_outcomes":2.0,"isolations":7.0,"coverage":0.148046875,"paths":9.508333333333333,"pairs":2.0,"abs_pred_error":0.0,"relocations":0.0,"window_changes":0.0,"memory_reads":0.0,"memory_unavailable":0.0,"spent":14.5,"fail_gantry":0.0,"fail_material":0.0,"fail_spot":0.0,"fail_motion":8.0,"fail_relay":0.0,"fail_blocked":0.0,"latency_mean":114.0,"queue_wait_mean":16.764705882352942,"contended_legs":11.0,"waits_behind_other":11.0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19.0,"requests":20.0,"denied":0.0,"true_gain":0.0,"true_gain_post":0.0,"observed_outcomes":0.0,"isolations":0.0,"coverage":0.12109375,"paths":7.0875,"pairs":0.0,"abs_pred_error":null,"relocations":0.0,"window_changes":0.0,"memory_reads":122.0,"memory_unavailable":0.0,"spent":20.0,"fail_gantry":0.0,"fail_material":0.0,"fail_spot":0.0,"fail_motion":19.0,"fail_relay":0.0,"fail_blocked":0.0,"latency_mean":null,"queue_wait_mean":19.789473684210527,"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64.12},{"cond":"FP+","i":9,"range":"confirm","systems":{"A":{"completed":3.0,"failed":14.0,"requests":17.0,"denied":0.0,"true_gain":-2.0,"true_gain_post":0.0,"observed_outcomes":3.0,"isolations":0.0,"coverage":0.09375,"paths":1.45,"pairs":2.0,"abs_pred_error":0.6666666666666666,"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-0.11764705882352941,"gain_per_completed":-0.6666666666666666,"obs_error_mean":0.3333333333333333,"obs_true_corr":0.4999999999999999,"changed_without_prediction":null,"changed_without_memory":null,"changed_without_variables":null,"variables_adopted":0.0},"B":{"completed":2.0,"failed":12.0,"requests":15.0,"denied":0.0,"true_gain":-1.0,"true_gain_post":0.0,"observed_outcomes":2.0,"isolations":0.0,"coverage":0.15625,"paths":10.916666666666666,"pairs":2.0,"abs_pred_error":0.5,"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-0.06666666666666667,"gain_per_completed":-0.5,"obs_error_mean":0.49999999999999994,"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64.32},{"cond":"FP+","i":10,"range":"confirm","systems":{"A":{"completed":3.0,"failed":14.0,"requests":17.0,"denied":0.0,"true_gain":1.0,"true_gain_post":0.0,"observed_outcomes":3.0,"isolations":0.0,"coverage":0.09244791666666667,"paths":1.45,"pairs":2.0,"abs_pred_error":0.3333333333333333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1.3333333333333333,"obs_true_corr":0.49999999999999983,"changed_without_prediction":null,"changed_without_memory":null,"changed_without_variables":null,"variables_adopted":0.0},"B":{"completed":2.0,"failed":10.0,"requests":13.0,"denied":0.0,"true_gain":2.0,"true_gain_post":0.0,"observed_outcomes":2.0,"isolations":5.0,"coverage":0.150390625,"paths":11.979166666666666,"pairs":2.0,"abs_pred_error":1.0,"relocations":0.0,"window_changes":0.0,"memory_reads":0.0,"memory_unavailable":0.0,"spent":15.5,"fail_gantry":1.0,"fail_material":1.0,"fail_spot":0.0,"fail_motion":8.0,"fail_relay":0.0,"fail_blocked":0.0,"latency_mean":114.0,"queue_wait_mean":31.285714285714285,"contended_legs":11.0,"waits_behind_other":11.0,"gantry_failures_hit":1.0,"other_wear_share":0.5473684210526315,"recovery_steps":164.0,"completed_late":0.0,"iso_after_other_delivery":0.0,"distinct_observed_pairs":2.0,"redundant_observations":0.0,"gain_per_spent":0.12903225806451613,"gain_per_completed":1.0,"obs_error_mean":5.5,"obs_true_corr":null,"changed_without_prediction":null,"changed_without_memory":null,"changed_without_variables":null,"variables_adopted":0.0},"C":{"completed":4.0,"failed":6.0,"requests":11.0,"denied":0.0,"true_gain":3.0,"true_gain_post":0.0,"observed_outcomes":4.0,"isolations":0.0,"coverage":0.12369791666666667,"paths":7.820833333333334,"pairs":3.0,"abs_pred_error":1.2500000000000004,"relocations":0.0,"window_changes":0.0,"memory_reads":89.0,"memory_unavailable":0.0,"spent":11.0,"fail_gantry":0.0,"fail_material":0.0,"fail_spot":0.0,"fail_motion":6.0,"fail_relay":0.0,"fail_blocked":0.0,"latency_mean":69.5,"queue_wait_mean":28.545454545454547,"contended_legs":10.0,"waits_behind_other":10.0,"gantry_failures_hit":0.0,"other_wear_share":null,"recovery_steps":null,"completed_late":2.0,"iso_after_other_delivery":0.0,"distinct_observed_pairs":3.0,"redundant_observations":1.0,"gain_per_spent":0.2727272727272727,"gain_per_completed":0.75,"obs_error_mean":2.750000000000001,"obs_true_corr":0.2111001654603742,"changed_without_prediction":null,"changed_without_memory":null,"changed_without_variables":null,"variables_adopted":0.0}},"seconds":62.47},{"cond":"FP+","i":11,"range":"confirm","systems":{"A":{"completed":3.0,"failed":14.0,"requests":17.0,"denied":0.0,"true_gain":2.0,"true_gain_post":0.0,"observed_outcomes":3.0,"isolations":0.0,"coverage":0.09375,"paths":1.45,"pairs":2.0,"abs_pred_error":0.6666666666666666,"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0.11764705882352941,"gain_per_completed":0.6666666666666666,"obs_error_mean":2.6666666666666665,"obs_true_corr":-0.2773500981126145,"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61.77},{"cond":"FP+","i":12,"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2.6666666666666665,"obs_true_corr":null,"changed_without_prediction":null,"changed_without_memory":null,"changed_without_variables":null,"variables_adopted":0.0},"B":{"completed":2.0,"failed":7.0,"requests":10.0,"denied":0.0,"true_gain":0.0,"true_gain_post":0.0,"observed_outcomes":2.0,"isolations":6.0,"coverage":0.14934895833333334,"paths":10.025,"pairs":2.0,"abs_pred_error":0.0,"relocations":0.0,"window_changes":0.0,"memory_reads":0.0,"memory_unavailable":0.0,"spent":13.0,"fail_gantry":0.0,"fail_material":0.0,"fail_spot":0.0,"fail_motion":7.0,"fail_relay":0.0,"fail_blocked":0.0,"latency_mean":114.0,"queue_wait_mean":22.8,"contended_legs":9.0,"waits_behind_other":9.0,"gantry_failures_hit":0.0,"other_wear_share":null,"recovery_steps":null,"completed_late":0.0,"iso_after_other_delivery":0.0,"distinct_observed_pairs":2.0,"redundant_observations":0.0,"gain_per_spent":0.0,"gain_per_completed":0.0,"obs_error_mean":1.5000000000000002,"obs_true_corr":null,"changed_without_prediction":null,"changed_without_memory":null,"changed_without_variables":null,"variables_adopted":0.0},"C":{"completed":5.0,"failed":6.0,"requests":12.0,"denied":0.0,"true_gain":2.0,"true_gain_post":0.0,"observed_outcomes":5.0,"isolations":0.0,"coverage":0.11731770833333334,"paths":7.116666666666666,"pairs":3.0,"abs_pred_error":0.5000000000000007,"relocations":0.0,"window_changes":0.0,"memory_reads":96.0,"memory_unavailable":0.0,"spent":12.0,"fail_gantry":1.0,"fail_material":0.0,"fail_spot":0.0,"fail_motion":5.0,"fail_relay":0.0,"fail_blocked":0.0,"latency_mean":75.6,"queue_wait_mean":28.818181818181817,"contended_legs":9.0,"waits_behind_other":9.0,"gantry_failures_hit":1.0,"other_wear_share":0.4468085106382979,"recovery_steps":70.0,"completed_late":4.0,"iso_after_other_delivery":0.0,"distinct_observed_pairs":3.0,"redundant_observations":2.0,"gain_per_spent":0.16666666666666666,"gain_per_completed":0.4,"obs_error_mean":1.7000000000000004,"obs_true_corr":0.294174202707277,"changed_without_prediction":null,"changed_without_memory":null,"changed_without_variables":null,"variables_adopted":0.0}},"seconds":63.17},{"cond":"FP+","i":13,"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1.3333333333333333,"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61.85},{"cond":"FP+","i":14,"range":"confirm","systems":{"A":{"completed":3.0,"failed":14.0,"requests":17.0,"denied":0.0,"true_gain":17.0,"true_gain_post":0.0,"observed_outcomes":3.0,"isolations":0.0,"coverage":0.09114583333333333,"paths":1.45,"pairs":2.0,"abs_pred_error":5.666666666666667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1.0,"gain_per_completed":5.666666666666667,"obs_error_mean":4.0,"obs_true_corr":0.4999999999999999,"changed_without_prediction":null,"changed_without_memory":null,"changed_without_variables":null,"variables_adopted":0.0},"B":{"completed":2.0,"failed":12.0,"requests":15.0,"denied":0.0,"true_gain":1.0,"true_gain_post":0.0,"observed_outcomes":2.0,"isolations":2.0,"coverage":0.15390625,"paths":10.8125,"pairs":2.0,"abs_pred_error":0.5,"relocations":0.0,"window_changes":0.0,"memory_reads":0.0,"memory_unavailable":0.0,"spent":16.0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0.0625,"gain_per_completed":0.5,"obs_error_mean":2.0000000000000004,"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62.3},{"cond":"FP+","i":15,"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1.0,"obs_true_corr":null,"changed_without_prediction":null,"changed_without_memory":null,"changed_without_variables":null,"variables_adopted":0.0},"B":{"completed":2.0,"failed":14.0,"requests":16.0,"denied":0.0,"true_gain":0.0,"true_gain_post":0.0,"observed_outcomes":2.0,"isolations":16.0,"coverage":0.1375,"paths":7.154166666666667,"pairs":2.0,"abs_pred_error":0.0,"relocations":0.0,"window_changes":0.0,"memory_reads":0.0,"memory_unavailable":0.0,"spent":24.0,"fail_gantry":1.0,"fail_material":0.0,"fail_spot":0.0,"fail_motion":13.0,"fail_relay":0.0,"fail_blocked":0.0,"latency_mean":114.0,"queue_wait_mean":14.8,"contended_legs":15.0,"waits_behind_other":15.0,"gantry_failures_hit":1.0,"other_wear_share":0.5376344086021506,"recovery_steps":310.0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7.3125,"pairs":0.0,"abs_pred_error":null,"relocations":0.0,"window_changes":0.0,"memory_reads":138.0,"memory_unavailable":0.0,"spent":21.0,"fail_gantry":0.0,"fail_material":0.0,"fail_spot":0.0,"fail_motion":20.0,"fail_relay":0.0,"fail_blocked":0.0,"latency_mean":null,"queue_wait_mean":16.285714285714285,"contended_legs":15.0,"waits_behind_other":15.0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61.9},{"cond":"FP+","i":16,"range":"confirm","systems":{"A":{"completed":3.0,"failed":14.0,"requests":17.0,"denied":0.0,"true_gain":6.0,"true_gain_post":0.0,"observed_outcomes":3.0,"isolations":0.0,"coverage":0.09244791666666667,"paths":1.45,"pairs":2.0,"abs_pred_error":2.0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0.35294117647058826,"gain_per_completed":2.0,"obs_error_mean":2.666666666666666,"obs_true_corr":0.2773500981126147,"changed_without_prediction":null,"changed_without_memory":null,"changed_without_variables":null,"variables_adopted":0.0},"B":{"completed":3.0,"failed":3.0,"requests":7.0,"denied":0.0,"true_gain":5.0,"true_gain_post":0.0,"observed_outcomes":3.0,"isolations":24.0,"coverage":0.128125,"paths":7.616666666666666,"pairs":3.0,"abs_pred_error":1.6666666666666667,"relocations":0.0,"window_changes":0.0,"memory_reads":0.0,"memory_unavailable":0.0,"spent":19.0,"fail_gantry":0.0,"fail_material":0.0,"fail_spot":0.0,"fail_motion":2.0,"fail_relay":0.0,"fail_blocked":1.0,"latency_mean":142.0,"queue_wait_mean":10.6875,"contended_legs":7.0,"waits_behind_other":7.0,"gantry_failures_hit":0.0,"other_wear_share":null,"recovery_steps":null,"completed_late":1.0,"iso_after_other_delivery":0.0,"distinct_observed_pairs":3.0,"redundant_observations":0.0,"gain_per_spent":0.2631578947368421,"gain_per_completed":1.6666666666666667,"obs_error_mean":1.3333333333333333,"obs_true_corr":-0.9449111825230678,"changed_without_prediction":null,"changed_without_memory":null,"changed_without_variables":null,"variables_adopted":0.0},"C":{"completed":6.0,"failed":6.0,"requests":13.0,"denied":0.0,"true_gain":5.0,"true_gain_post":0.0,"observed_outcomes":6.0,"isolations":0.0,"coverage":0.09505208333333333,"paths":3.7708333333333335,"pairs":3.0,"abs_pred_error":1.1041098416486819,"relocations":0.0,"window_changes":0.0,"memory_reads":57.0,"memory_unavailable":0.0,"spent":13.0,"fail_gantry":1.0,"fail_material":0.0,"fail_spot":0.0,"fail_motion":5.0,"fail_relay":0.0,"fail_blocked":0.0,"latency_mean":62.0,"queue_wait_mean":19.0,"contended_legs":6.0,"waits_behind_other":6.0,"gantry_failures_hit":1.0,"other_wear_share":0.4455445544554456,"recovery_steps":63.0,"completed_late":3.0,"iso_after_other_delivery":0.0,"distinct_observed_pairs":3.0,"redundant_observations":3.0,"gain_per_spent":0.38461538461538464,"gain_per_completed":0.8333333333333334,"obs_error_mean":1.366292482026556,"obs_true_corr":0.3772465911208928,"changed_without_prediction":null,"changed_without_memory":null,"changed_without_variables":null,"variables_adopted":0.0}},"seconds":62.44},{"cond":"FP+","i":17,"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0.3333333333333333,"obs_true_corr":null,"changed_without_prediction":null,"changed_without_memory":null,"changed_without_variables":null,"variables_adopted":0.0},"B":{"completed":4.0,"failed":6.0,"requests":11.0,"denied":0.0,"true_gain":4.0,"true_gain_post":0.0,"observed_outcomes":4.0,"isolations":5.0,"coverage":0.150390625,"paths":10.316666666666666,"pairs":4.0,"abs_pred_error":1.0,"relocations":0.0,"window_changes":0.0,"memory_reads":0.0,"memory_unavailable":0.0,"spent":13.5,"fail_gantry":0.0,"fail_material":0.0,"fail_spot":0.0,"fail_motion":6.0,"fail_relay":0.0,"fail_blocked":0.0,"latency_mean":126.0,"queue_wait_mean":15.764705882352942,"contended_legs":11.0,"waits_behind_other":11.0,"gantry_failures_hit":0.0,"other_wear_share":null,"recovery_steps":null,"completed_late":2.0,"iso_after_other_delivery":0.0,"distinct_observed_pairs":4.0,"redundant_observations":0.0,"gain_per_spent":0.2962962962962963,"gain_per_completed":1.0,"obs_error_mean":1.2500000000000004,"obs_true_corr":0.5555555555555555,"changed_without_prediction":null,"changed_without_memory":null,"changed_without_variables":null,"variables_adopted":0.0},"C":{"completed":0.0,"failed":19.0,"requests":20.0,"denied":0.0,"true_gain":0.0,"true_gain_post":0.0,"observed_outcomes":0.0,"isolations":0.0,"coverage":0.11979166666666667,"paths":7.058333333333334,"pairs":0.0,"abs_pred_error":null,"relocations":0.0,"window_changes":0.0,"memory_reads":133.0,"memory_unavailable":0.0,"spent":20.0,"fail_gantry":1.0,"fail_material":0.0,"fail_spot":0.0,"fail_motion":18.0,"fail_relay":0.0,"fail_blocked":0.0,"latency_mean":null,"queue_wait_mean":17.736842105263158,"contended_legs":10.0,"waits_behind_other":10.0,"gantry_failures_hit":1.0,"other_wear_share":0.5544554455445544,"recovery_steps":189.0,"completed_late":0.0,"iso_after_other_delivery":0.0,"distinct_observed_pairs":0.0,"redundant_observations":0.0,"gain_per_spent":0.0,"gain_per_completed":null,"obs_error_mean":null,"obs_true_corr":null,"changed_without_prediction":null,"changed_without_memory":null,"changed_without_variables":null,"variables_adopted":0.0}},"seconds":61.32},{"cond":"FP+","i":18,"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15.0,"requests":18.0,"denied":0.0,"true_gain":0.0,"true_gain_post":0.0,"observed_outcomes":2.0,"isolations":12.0,"coverage":0.14309895833333333,"paths":8.6375,"pairs":2.0,"abs_pred_error":0.0,"relocations":0.0,"window_changes":0.0,"memory_reads":0.0,"memory_unavailable":0.0,"spent":24.0,"fail_gantry":1.0,"fail_material":0.0,"fail_spot":0.0,"fail_motion":14.0,"fail_relay":0.0,"fail_blocked":0.0,"latency_mean":114.0,"queue_wait_mean":16.0,"contended_legs":17.0,"waits_behind_other":17.0,"gantry_failures_hit":1.0,"other_wear_share":0.4838709677419355,"recovery_steps":234.0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17.0,"requests":18.0,"denied":0.0,"true_gain":0.0,"true_gain_post":0.0,"observed_outcomes":0.0,"isolations":0.0,"coverage":0.125,"paths":7.5625,"pairs":0.0,"abs_pred_error":null,"relocations":0.0,"window_changes":0.0,"memory_reads":126.0,"memory_unavailable":0.0,"spent":18.0,"fail_gantry":0.0,"fail_material":0.0,"fail_spot":0.0,"fail_motion":17.0,"fail_relay":0.0,"fail_blocked":0.0,"latency_mean":null,"queue_wait_mean":26.058823529411764,"contended_legs":17.0,"waits_behind_other":17.0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61.69},{"cond":"FP+","i":19,"range":"confirm","systems":{"A":{"completed":14.0,"failed":10.0,"requests":24.0,"denied":0.0,"true_gain":3.0,"true_gain_post":0.0,"observed_outcomes":14.0,"isolations":0.0,"coverage":0.07526041666666666,"paths":1.8916666666666666,"pairs":5.0,"abs_pred_error":1.17320892161666,"relocations":0.0,"window_changes":0.0,"memory_reads":0.0,"memory_unavailable":0.0,"spent":24.0,"fail_gantry":0.0,"fail_material":0.0,"fail_spot":0.0,"fail_motion":10.0,"fail_relay":0.0,"fail_blocked":0.0,"latency_mean":36.142857142857146,"queue_wait_mean":1.2083333333333333,"contended_legs":0.0,"waits_behind_other":0.0,"gantry_failures_hit":0.0,"other_wear_share":null,"recovery_steps":null,"completed_late":6.0,"iso_after_other_delivery":0.0,"distinct_observed_pairs":5.0,"redundant_observations":9.0,"gain_per_spent":0.125,"gain_per_completed":0.21428571428571427,"obs_error_mean":2.2268457243345443,"obs_true_corr":-0.09983401418588336,"changed_without_prediction":null,"changed_without_memory":null,"changed_without_variables":null,"variables_adopted":0.0},"B":{"completed":2.0,"failed":12.0,"requests":15.0,"denied":0.0,"true_gain":17.0,"true_gain_post":0.0,"observed_outcomes":2.0,"isolations":15.0,"coverage":0.13958333333333334,"paths":9.379166666666666,"pairs":2.0,"abs_pred_error":8.5,"relocations":0.0,"window_changes":0.0,"memory_reads":0.0,"memory_unavailable":0.0,"spent":22.5,"fail_gantry":1.0,"fail_material":0.0,"fail_spot":0.0,"fail_motion":11.0,"fail_relay":0.0,"fail_blocked":0.0,"latency_mean":114.0,"queue_wait_mean":15.736842105263158,"contended_legs":14.0,"waits_behind_other":14.0,"gantry_failures_hit":1.0,"other_wear_share":0.4838709677419355,"recovery_steps":311.0,"completed_late":0.0,"iso_after_other_delivery":1.0,"distinct_observed_pairs":2.0,"redundant_observations":0.0,"gain_per_spent":0.7555555555555555,"gain_per_completed":8.5,"obs_error_mean":5.5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62.15},{"cond":"FP+","i":20,"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12.0,"requests":15.0,"denied":0.0,"true_gain":0.0,"true_gain_post":0.0,"observed_outcomes":2.0,"isolations":15.0,"coverage":0.138671875,"paths":8.766666666666667,"pairs":2.0,"abs_pred_error":0.0,"relocations":0.0,"window_changes":0.0,"memory_reads":0.0,"memory_unavailable":0.0,"spent":22.5,"fail_gantry":1.0,"fail_material":0.0,"fail_spot":0.0,"fail_motion":11.0,"fail_relay":0.0,"fail_blocked":0.0,"latency_mean":114.0,"queue_wait_mean":17.263157894736842,"contended_legs":13.0,"waits_behind_other":13.0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18.666666666666668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61.67},{"cond":"FP+","i":21,"range":"confirm","systems":{"A":{"completed":3.0,"failed":14.0,"requests":17.0,"denied":0.0,"true_gain":0.0,"true_gain_post":0.0,"observed_outcomes":3.0,"isolations":0.0,"coverage":0.09114583333333333,"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5.0,"failed":2.0,"requests":7.0,"denied":0.0,"true_gain":3.0,"true_gain_post":0.0,"observed_outcomes":5.0,"isolations":34.0,"coverage":0.11640625,"paths":6.125,"pairs":4.0,"abs_pred_error":0.7497627492016308,"relocations":0.0,"window_changes":0.0,"memory_reads":0.0,"memory_unavailable":0.0,"spent":24.0,"fail_gantry":0.0,"fail_material":0.0,"fail_spot":0.0,"fail_motion":2.0,"fail_relay":0.0,"fail_blocked":0.0,"latency_mean":107.2,"queue_wait_mean":15.5,"contended_legs":4.0,"waits_behind_other":4.0,"gantry_failures_hit":0.0,"other_wear_share":null,"recovery_steps":null,"completed_late":1.0,"iso_after_other_delivery":0.0,"distinct_observed_pairs":4.0,"redundant_observations":1.0,"gain_per_spent":0.125,"gain_per_completed":0.6,"obs_error_mean":1.349762749201631,"obs_true_corr":-0.14744195615489725,"changed_without_prediction":null,"changed_without_memory":null,"changed_without_variables":null,"variables_adopted":0.0},"C":{"completed":5.0,"failed":14.0,"requests":20.0,"denied":0.0,"true_gain":33.0,"true_gain_post":0.0,"observed_outcomes":5.0,"isolations":0.0,"coverage":0.09895833333333333,"paths":4.2,"pairs":2.0,"abs_pred_error":9.150622794486925,"relocations":0.0,"window_changes":0.0,"memory_reads":77.0,"memory_unavailable":0.0,"spent":20.0,"fail_gantry":1.0,"fail_material":0.0,"fail_spot":0.0,"fail_motion":13.0,"fail_relay":0.0,"fail_blocked":0.0,"latency_mean":37.4,"queue_wait_mean":10.578947368421053,"contended_legs":5.0,"waits_behind_other":5.0,"gantry_failures_hit":1.0,"other_wear_share":0.37113402061855677,"recovery_steps":220.0,"completed_late":1.0,"iso_after_other_delivery":0.0,"distinct_observed_pairs":2.0,"redundant_observations":3.0,"gain_per_spent":1.65,"gain_per_completed":6.6,"obs_error_mean":5.950622794486923,"obs_true_corr":0.5771342686852245,"changed_without_prediction":null,"changed_without_memory":null,"changed_without_variables":null,"variables_adopted":0.0}},"seconds":62.02},{"cond":"FP+","i":22,"range":"confirm","systems":{"A":{"completed":3.0,"failed":14.0,"requests":17.0,"denied":0.0,"true_gain":10.0,"true_gain_post":0.0,"observed_outcomes":3.0,"isolations":0.0,"coverage":0.08984375,"paths":1.325,"pairs":2.0,"abs_pred_error":3.3333333333333335,"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0.5882352941176471,"gain_per_completed":3.3333333333333335,"obs_error_mean":3.6666666666666674,"obs_true_corr":-0.8029550685469661,"changed_without_prediction":null,"changed_without_memory":null,"changed_without_variables":null,"variables_adopted":0.0},"B":{"completed":3.0,"failed":5.0,"requests":9.0,"denied":0.0,"true_gain":2.0,"true_gain_post":0.0,"observed_outcomes":3.0,"isolations":11.0,"coverage":0.14348958333333334,"paths":8.775,"pairs":3.0,"abs_pred_error":1.3333333333333333,"relocations":0.0,"window_changes":0.0,"memory_reads":0.0,"memory_unavailable":0.0,"spent":14.5,"fail_gantry":0.0,"fail_material":0.0,"fail_spot":0.0,"fail_motion":5.0,"fail_relay":0.0,"fail_blocked":0.0,"latency_mean":160.33333333333334,"queue_wait_mean":12.88888888888889,"contended_legs":8.0,"waits_behind_other":8.0,"gantry_failures_hit":0.0,"other_wear_share":null,"recovery_steps":null,"completed_late":1.0,"iso_after_other_delivery":0.0,"distinct_observed_pairs":3.0,"redundant_observations":0.0,"gain_per_spent":0.13793103448275862,"gain_per_completed":0.6666666666666666,"obs_error_mean":2.6666666666666665,"obs_true_corr":-0.03846153846153885,"changed_without_prediction":null,"changed_without_memory":null,"changed_without_variables":null,"variables_adopted":0.0},"C":{"completed":2.0,"failed":13.0,"requests":16.0,"denied":0.0,"true_gain":0.0,"true_gain_post":0.0,"observed_outcomes":2.0,"isolations":0.0,"coverage":0.116015625,"paths":6.308333333333334,"pairs":1.0,"abs_pred_error":1.0000000000000002,"relocations":0.0,"window_changes":0.0,"memory_reads":92.0,"memory_unavailable":0.0,"spent":16.0,"fail_gantry":1.0,"fail_material":0.0,"fail_spot":0.0,"fail_motion":12.0,"fail_relay":0.0,"fail_blocked":0.0,"latency_mean":54.0,"queue_wait_mean":17.4,"contended_legs":8.0,"waits_behind_other":8.0,"gantry_failures_hit":1.0,"other_wear_share":0.41414141414141414,"recovery_steps":134.0,"completed_late":1.0,"iso_after_other_delivery":0.0,"distinct_observed_pairs":1.0,"redundant_observations":1.0,"gain_per_spent":0.0,"gain_per_completed":0.0,"obs_error_mean":3.5,"obs_true_corr":null,"changed_without_prediction":null,"changed_without_memory":null,"changed_without_variables":null,"variables_adopted":0.0}},"seconds":66.49},{"cond":"FP+","i":23,"range":"confirm","systems":{"A":{"completed":3.0,"failed":14.0,"requests":17.0,"denied":0.0,"true_gain":14.0,"true_gain_post":0.0,"observed_outcomes":3.0,"isolations":0.0,"coverage":0.09114583333333333,"paths":1.45,"pairs":2.0,"abs_pred_error":4.666666666666667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0.8235294117647058,"gain_per_completed":4.666666666666667,"obs_error_mean":4.333333333333333,"obs_true_corr":-0.904194430179465,"changed_without_prediction":null,"changed_without_memory":null,"changed_without_variables":null,"variables_adopted":0.0},"B":{"completed":5.0,"failed":2.0,"requests":7.0,"denied":0.0,"true_gain":12.0,"true_gain_post":0.0,"observed_outcomes":5.0,"isolations":34.0,"coverage":0.11692708333333333,"paths":5.175,"pairs":4.0,"abs_pred_error":3.111814101265716,"relocations":0.0,"window_changes":0.0,"memory_reads":0.0,"memory_unavailable":0.0,"spent":24.0,"fail_gantry":0.0,"fail_material":0.0,"fail_spot":0.0,"fail_motion":1.0,"fail_relay":0.0,"fail_blocked":1.0,"latency_mean":134.83333333333334,"queue_wait_mean":13.1875,"contended_legs":7.0,"waits_behind_other":7.0,"gantry_failures_hit":0.0,"other_wear_share":null,"recovery_steps":null,"completed_late":1.0,"iso_after_other_delivery":0.0,"distinct_observed_pairs":4.0,"redundant_observations":1.0,"gain_per_spent":0.5,"gain_per_completed":2.4,"obs_error_mean":4.511814101265716,"obs_true_corr":0.035471922891501674,"changed_without_prediction":null,"changed_without_memory":null,"changed_without_variables":null,"variables_adopted":0.0},"C":{"completed":3.0,"failed":8.0,"requests":12.0,"denied":0.0,"true_gain":2.0,"true_gain_post":0.0,"observed_outcomes":3.0,"isolations":0.0,"coverage":0.10546875,"paths":5.3375,"pairs":3.0,"abs_pred_error":0.6666666666666666,"relocations":0.0,"window_changes":0.0,"memory_reads":68.0,"memory_unavailable":0.0,"spent":12.0,"fail_gantry":1.0,"fail_material":0.0,"fail_spot":0.0,"fail_motion":7.0,"fail_relay":0.0,"fail_blocked":0.0,"latency_mean":84.0,"queue_wait_mean":30.363636363636363,"contended_legs":7.0,"waits_behind_other":7.0,"gantry_failures_hit":1.0,"other_wear_share":0.5376344086021506,"recovery_steps":81.0,"completed_late":1.0,"iso_after_other_delivery":0.0,"distinct_observed_pairs":3.0,"redundant_observations":0.0,"gain_per_spent":0.16666666666666666,"gain_per_completed":0.6666666666666666,"obs_error_mean":3.6666666666666665,"obs_true_corr":0.08219949365267824,"changed_without_prediction":null,"changed_without_memory":null,"changed_without_variables":null,"variables_adopted":0.0}},"seconds":66.94},{"cond":"FP0","i":0,"range":"confirm","systems":{"B":{"completed":4.0,"failed":5.0,"requests":10.0,"denied":0.0,"true_gain":2.0,"true_gain_post":0.0,"observed_outcomes":4.0,"isolations":12.0,"coverage":0.143359375,"paths":9.766666666666667,"pairs":4.0,"abs_pred_error":0.5,"relocations":0.0,"window_changes":0.0,"memory_reads":0.0,"memory_unavailable":0.0,"spent":16.0,"fail_gantry":0.0,"fail_material":2.0,"fail_spot":0.0,"fail_motion":2.0,"fail_relay":0.0,"fail_blocked":1.0,"latency_mean":87.6,"queue_wait_mean":17.9375,"contended_legs":8.0,"waits_behind_other":8.0,"gantry_failures_hit":0.0,"other_wear_share":null,"recovery_steps":null,"completed_late":2.0,"iso_after_other_delivery":0.0,"distinct_observed_pairs":4.0,"redundant_observations":0.0,"gain_per_spent":0.125,"gain_per_completed":0.5,"obs_error_mean":2.0,"obs_true_corr":-0.3779644730092271,"changed_without_prediction":null,"changed_without_memory":null,"changed_without_variables":null,"variables_adopted":0.0},"C":{"completed":5.0,"failed":9.0,"requests":15.0,"denied":0.0,"true_gain":2.0,"true_gain_post":0.0,"observed_outcomes":5.0,"isolations":0.0,"coverage":0.12369791666666667,"paths":7.279166666666667,"pairs":4.0,"abs_pred_error":0.8000000000000004,"relocations":0.0,"window_changes":0.0,"memory_reads":113.0,"memory_unavailable":0.0,"spent":15.0,"fail_gantry":1.0,"fail_material":2.0,"fail_spot":0.0,"fail_motion":5.0,"fail_relay":0.0,"fail_blocked":1.0,"latency_mean":49.0,"queue_wait_mean":18.0,"contended_legs":8.0,"waits_behind_other":8.0,"gantry_failures_hit":1.0,"other_wear_share":0.5346534653465347,"recovery_steps":164.0,"completed_late":2.0,"iso_after_other_delivery":0.0,"distinct_observed_pairs":4.0,"redundant_observations":1.0,"gain_per_spent":0.13333333333333333,"gain_per_completed":0.4,"obs_error_mean":2.400000000000001,"obs_true_corr":0.05157106231293933,"changed_without_prediction":null,"changed_without_memory":null,"changed_without_variables":null,"variables_adopted":0.0}},"seconds":65.87},{"cond":"FP0","i":1,"range":"confirm","systems":{"B":{"completed":2.0,"failed":7.0,"requests":10.0,"denied":0.0,"true_gain":3.0,"true_gain_post":0.0,"observed_outcomes":2.0,"isolations":4.0,"coverage":0.1515625,"paths":10.233333333333333,"pairs":2.0,"abs_pred_error":1.5,"relocations":0.0,"window_changes":0.0,"memory_reads":0.0,"memory_unavailable":0.0,"spent":12.0,"fail_gantry":0.0,"fail_material":0.0,"fail_spot":0.0,"fail_motion":7.0,"fail_relay":0.0,"fail_blocked":0.0,"latency_mean":114.0,"queue_wait_mean":14.277777777777779,"contended_legs":9.0,"waits_behind_other":9.0,"gantry_failures_hit":0.0,"other_wear_share":null,"recovery_steps":null,"completed_late":0.0,"iso_after_other_delivery":0.0,"distinct_observed_pairs":2.0,"redundant_observations":0.0,"gain_per_spent":0.25,"gain_per_completed":1.5,"obs_error_mean":1.5,"obs_true_corr":null,"changed_without_prediction":null,"changed_without_memory":null,"changed_without_variables":null,"variables_adopted":0.0},"C":{"completed":0.0,"failed":17.0,"requests":18.0,"denied":0.0,"true_gain":0.0,"true_gain_post":0.0,"observed_outcomes":0.0,"isolations":0.0,"coverage":0.12109375,"paths":6.45,"pairs":0.0,"abs_pred_error":null,"relocations":0.0,"window_changes":0.0,"memory_reads":95.0,"memory_unavailable":0.0,"spent":18.0,"fail_gantry":0.0,"fail_material":0.0,"fail_spot":0.0,"fail_motion":17.0,"fail_relay":0.0,"fail_blocked":0.0,"latency_mean":null,"queue_wait_mean":20.941176470588236,"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65.24},{"cond":"FP0","i":2,"range":"confirm","systems":{"B":{"completed":4.0,"failed":7.0,"requests":12.0,"denied":0.0,"true_gain":8.0,"true_gain_post":0.0,"observed_outcomes":4.0,"isolations":9.0,"coverage":0.145703125,"paths":8.758333333333333,"pairs":4.0,"abs_pred_error":2.0,"relocations":0.0,"window_changes":0.0,"memory_reads":0.0,"memory_unavailable":0.0,"spent":16.5,"fail_gantry":0.0,"fail_material":0.0,"fail_spot":0.0,"fail_motion":7.0,"fail_relay":0.0,"fail_blocked":0.0,"latency_mean":100.5,"queue_wait_mean":12.31578947368421,"contended_legs":11.0,"waits_behind_other":11.0,"gantry_failures_hit":0.0,"other_wear_share":null,"recovery_steps":null,"completed_late":1.0,"iso_after_other_delivery":0.0,"distinct_observed_pairs":4.0,"redundant_observations":0.0,"gain_per_spent":0.48484848484848486,"gain_per_completed":2.0,"obs_error_mean":1.2499999999999998,"obs_true_corr":0.5555555555555555,"changed_without_prediction":null,"changed_without_memory":null,"changed_without_variables":null,"variables_adopted":0.0},"C":{"completed":0.0,"failed":18.0,"requests":19.0,"denied":0.0,"true_gain":0.0,"true_gain_post":0.0,"observed_outcomes":0.0,"isolations":0.0,"coverage":0.11979166666666667,"paths":7.045833333333333,"pairs":0.0,"abs_pred_error":null,"relocations":0.0,"window_changes":0.0,"memory_reads":115.0,"memory_unavailable":0.0,"spent":19.0,"fail_gantry":0.0,"fail_material":1.0,"fail_spot":0.0,"fail_motion":17.0,"fail_relay":0.0,"fail_blocked":0.0,"latency_mean":null,"queue_wait_mean":23.157894736842106,"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65.43},{"cond":"FP0","i":3,"range":"confirm","systems":{"B":{"completed":2.0,"failed":10.0,"requests":13.0,"denied":0.0,"true_gain":0.0,"true_gain_post":0.0,"observed_outcomes":2.0,"isolations":19.0,"coverage":0.13502604166666668,"paths":8.9875,"pairs":2.0,"abs_pred_error":0.0,"relocations":0.0,"window_changes":0.0,"memory_reads":0.0,"memory_unavailable":0.0,"spent":22.5,"fail_gantry":0.0,"fail_material":0.0,"fail_spot":0.0,"fail_motion":10.0,"fail_relay":0.0,"fail_blocked":0.0,"latency_mean":114.0,"queue_wait_mean":16.94736842105263,"contended_legs":13.0,"waits_behind_other":13.0,"gantry_failures_hit":0.0,"other_wear_share":null,"recovery_steps":null,"completed_late":0.0,"iso_after_other_delivery":0.0,"distinct_observed_pairs":2.0,"redundant_observations":0.0,"gain_per_spent":0.0,"gain_per_completed":0.0,"obs_error_mean":2.0000000000000018,"obs_true_corr":null,"changed_without_prediction":null,"changed_without_memory":null,"changed_without_variables":null,"variables_adopted":0.0},"C":{"completed":0.0,"failed":21.0,"requests":22.0,"denied":0.0,"true_gain":0.0,"true_gain_post":0.0,"observed_outcomes":0.0,"isolations":0.0,"coverage":0.12083333333333333,"paths":7.054166666666666,"pairs":0.0,"abs_pred_error":null,"relocations":0.0,"window_changes":0.0,"memory_reads":134.0,"memory_unavailable":0.0,"spent":22.0,"fail_gantry":0.0,"fail_material":0.0,"fail_spot":0.0,"fail_motion":21.0,"fail_relay":0.0,"fail_blocked":0.0,"latency_mean":null,"queue_wait_mean":18.19047619047619,"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65.42},{"cond":"FP0","i":4,"range":"confirm","systems":{"B":{"completed":2.0,"failed":12.0,"requests":15.0,"denied":0.0,"true_gain":0.0,"true_gain_post":0.0,"observed_outcomes":2.0,"isolations":1.0,"coverage":0.155078125,"paths":10.683333333333334,"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0.9999999999999998,"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65.23},{"cond":"FP0","i":5,"range":"confirm","systems":{"B":{"completed":2.0,"failed":14.0,"requests":17.0,"denied":0.0,"true_gain":1.0,"true_gain_post":0.0,"observed_outcomes":2.0,"isolations":7.0,"coverage":0.148046875,"paths":9.6,"pairs":2.0,"abs_pred_error":0.5,"relocations":0.0,"window_changes":0.0,"memory_reads":0.0,"memory_unavailable":0.0,"spent":20.5,"fail_gantry":1.0,"fail_material":0.0,"fail_spot":0.0,"fail_motion":13.0,"fail_relay":0.0,"fail_blocked":0.0,"latency_mean":114.0,"queue_wait_mean":15.523809523809524,"contended_legs":15.0,"waits_behind_other":15.0,"gantry_failures_hit":1.0,"other_wear_share":0.4838709677419355,"recovery_steps":311.0,"completed_late":0.0,"iso_after_other_delivery":0.0,"distinct_observed_pairs":2.0,"redundant_observations":0.0,"gain_per_spent":0.04878048780487805,"gain_per_completed":0.5,"obs_error_mean":4.0,"obs_true_corr":null,"changed_without_prediction":null,"changed_without_memory":null,"changed_without_variables":null,"variables_adopted":0.0},"C":{"completed":0.0,"failed":18.0,"requests":19.0,"denied":0.0,"true_gain":0.0,"true_gain_post":0.0,"observed_outcomes":0.0,"isolations":0.0,"coverage":0.125,"paths":7.5,"pairs":0.0,"abs_pred_error":null,"relocations":0.0,"window_changes":0.0,"memory_reads":132.0,"memory_unavailable":0.0,"spent":19.0,"fail_gantry":0.0,"fail_material":0.0,"fail_spot":0.0,"fail_motion":18.0,"fail_relay":0.0,"fail_blocked":0.0,"latency_mean":null,"queue_wait_mean":21.263157894736842,"contended_legs":15.0,"waits_behind_other":15.0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62.18},{"cond":"FP0","i":6,"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61.98},{"cond":"FP0","i":7,"range":"confirm","systems":{"B":{"completed":2.0,"failed":12.0,"requests":15.0,"denied":0.0,"true_gain":0.0,"true_gain_post":0.0,"observed_outcomes":2.0,"isolations":7.0,"coverage":0.148046875,"paths":9.6625,"pairs":2.0,"abs_pred_error":0.0,"relocations":0.0,"window_changes":0.0,"memory_reads":0.0,"memory_unavailable":0.0,"spent":18.5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61.75},{"cond":"FP0","i":8,"range":"confirm","systems":{"B":{"completed":2.0,"failed":7.0,"requests":10.0,"denied":0.0,"true_gain":0.0,"true_gain_post":0.0,"observed_outcomes":2.0,"isolations":10.0,"coverage":0.14466145833333333,"paths":9.266666666666667,"pairs":2.0,"abs_pred_error":0.0,"relocations":0.0,"window_changes":0.0,"memory_reads":0.0,"memory_unavailable":0.0,"spent":15.0,"fail_gantry":0.0,"fail_material":0.0,"fail_spot":0.0,"fail_motion":7.0,"fail_relay":0.0,"fail_blocked":0.0,"latency_mean":114.0,"queue_wait_mean":16.294117647058822,"contended_legs":10.0,"waits_behind_other":10.0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19.0,"requests":20.0,"denied":0.0,"true_gain":0.0,"true_gain_post":0.0,"observed_outcomes":0.0,"isolations":0.0,"coverage":0.12109375,"paths":7.0875,"pairs":0.0,"abs_pred_error":null,"relocations":0.0,"window_changes":0.0,"memory_reads":134.0,"memory_unavailable":0.0,"spent":20.0,"fail_gantry":0.0,"fail_material":0.0,"fail_spot":0.0,"fail_motion":19.0,"fail_relay":0.0,"fail_blocked":0.0,"latency_mean":null,"queue_wait_mean":20.9,"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61.55},{"cond":"FP0","i":9,"range":"confirm","systems":{"B":{"completed":2.0,"failed":12.0,"requests":15.0,"denied":0.0,"true_gain":0.0,"true_gain_post":0.0,"observed_outcomes":2.0,"isolations":1.0,"coverage":0.155078125,"paths":10.833333333333334,"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61.75},{"cond":"FP0","i":10,"range":"confirm","systems":{"B":{"completed":2.0,"failed":11.0,"requests":14.0,"denied":0.0,"true_gain":3.0,"true_gain_post":0.0,"observed_outcomes":2.0,"isolations":7.0,"coverage":0.148046875,"paths":9.5375,"pairs":2.0,"abs_pred_error":1.5,"relocations":0.0,"window_changes":0.0,"memory_reads":0.0,"memory_unavailable":0.0,"spent":17.5,"fail_gantry":0.0,"fail_material":0.0,"fail_spot":0.0,"fail_motion":11.0,"fail_relay":0.0,"fail_blocked":0.0,"latency_mean":114.0,"queue_wait_mean":16.57894736842105,"contended_legs":14.0,"waits_behind_other":14.0,"gantry_failures_hit":0.0,"other_wear_share":null,"recovery_steps":null,"completed_late":0.0,"iso_after_other_delivery":0.0,"distinct_observed_pairs":2.0,"redundant_observations":0.0,"gain_per_spent":0.17142857142857143,"gain_per_completed":1.5,"obs_error_mean":5.5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62.34},{"cond":"FP0","i":11,"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61.44},{"cond":"FP0","i":12,"range":"confirm","systems":{"B":{"completed":2.0,"failed":12.0,"requests":15.0,"denied":0.0,"true_gain":2.0,"true_gain_post":0.0,"observed_outcomes":2.0,"isolations":1.0,"coverage":0.15520833333333334,"paths":10.8,"pairs":2.0,"abs_pred_error":1.0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0.12903225806451613,"gain_per_completed":1.0,"obs_error_mean":2.0,"obs_true_corr":null,"changed_without_prediction":null,"changed_without_memory":null,"changed_without_variables":null,"variables_adopted":0.0},"C":{"completed":0.0,"failed":20.0,"requests":21.0,"denied":0.0,"true_gain":0.0,"true_gain_post":0.0,"observed_outcomes":0.0,"isolations":0.0,"coverage":0.123828125,"paths":7.4125,"pairs":0.0,"abs_pred_error":null,"relocations":0.0,"window_changes":0.0,"memory_reads":140.0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61.54},{"cond":"FP0","i":13,"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61.71},{"cond":"FP0","i":14,"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60.91},{"cond":"FP0","i":15,"range":"confirm","systems":{"B":{"completed":2.0,"failed":11.0,"requests":14.0,"denied":0.0,"true_gain":5.0,"true_gain_post":0.0,"observed_outcomes":2.0,"isolations":16.0,"coverage":0.13776041666666666,"paths":7.808333333333334,"pairs":2.0,"abs_pred_error":2.5,"relocations":0.0,"window_changes":0.0,"memory_reads":0.0,"memory_unavailable":0.0,"spent":22.0,"fail_gantry":0.0,"fail_material":0.0,"fail_spot":0.0,"fail_motion":11.0,"fail_relay":0.0,"fail_blocked":0.0,"latency_mean":114.0,"queue_wait_mean":17.36842105263158,"contended_legs":14.0,"waits_behind_other":14.0,"gantry_failures_hit":0.0,"other_wear_share":null,"recovery_steps":null,"completed_late":0.0,"iso_after_other_delivery":0.0,"distinct_observed_pairs":2.0,"redundant_observations":0.0,"gain_per_spent":0.22727272727272727,"gain_per_completed":2.5,"obs_error_mean":5.5,"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20.2,"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61.12},{"cond":"FP0","i":16,"range":"confirm","systems":{"B":{"completed":2.0,"failed":3.0,"requests":6.0,"denied":0.0,"true_gain":10.0,"true_gain_post":0.0,"observed_outcomes":2.0,"isolations":21.0,"coverage":0.13229166666666667,"paths":7.625,"pairs":2.0,"abs_pred_error":5.0,"relocations":0.0,"window_changes":0.0,"memory_reads":0.0,"memory_unavailable":0.0,"spent":16.5,"fail_gantry":1.0,"fail_material":0.0,"fail_spot":0.0,"fail_motion":2.0,"fail_relay":0.0,"fail_blocked":0.0,"latency_mean":114.0,"queue_wait_mean":10.8,"contended_legs":6.0,"waits_behind_other":6.0,"gantry_failures_hit":1.0,"other_wear_share":0.6288659793814433,"recovery_steps":190.0,"completed_late":0.0,"iso_after_other_delivery":0.0,"distinct_observed_pairs":2.0,"redundant_observations":0.0,"gain_per_spent":0.6060606060606061,"gain_per_completed":5.0,"obs_error_mean":4.5,"obs_true_corr":null,"changed_without_prediction":null,"changed_without_memory":null,"changed_without_variables":null,"variables_adopted":0.0},"C":{"completed":5.0,"failed":6.0,"requests":12.0,"denied":0.0,"true_gain":2.0,"true_gain_post":0.0,"observed_outcomes":5.0,"isolations":0.0,"coverage":0.099609375,"paths":4.229166666666667,"pairs":3.0,"abs_pred_error":1.9934248402024592,"relocations":0.0,"window_changes":0.0,"memory_reads":51.0,"memory_unavailable":0.0,"spent":12.0,"fail_gantry":0.0,"fail_material":0.0,"fail_spot":0.0,"fail_motion":6.0,"fail_relay":0.0,"fail_blocked":0.0,"latency_mean":61.6,"queue_wait_mean":18.181818181818183,"contended_legs":5.0,"waits_behind_other":5.0,"gantry_failures_hit":0.0,"other_wear_share":null,"recovery_steps":null,"completed_late":2.0,"iso_after_other_delivery":0.0,"distinct_observed_pairs":3.0,"redundant_observations":2.0,"gain_per_spent":0.16666666666666666,"gain_per_completed":0.4,"obs_error_mean":3.7934248402024595,"obs_true_corr":0.594304361769796,"changed_without_prediction":null,"changed_without_memory":null,"changed_without_variables":null,"variables_adopted":0.0}},"seconds":61.35},{"cond":"FP0","i":17,"range":"confirm","systems":{"B":{"completed":2.0,"failed":12.0,"requests":15.0,"denied":0.0,"true_gain":0.0,"true_gain_post":0.0,"observed_outcomes":2.0,"isolations":4.0,"coverage":0.1515625,"paths":10.216666666666667,"pairs":2.0,"abs_pred_error":0.0,"relocations":0.0,"window_changes":0.0,"memory_reads":0.0,"memory_unavailable":0.0,"spent":17.0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61.43},{"cond":"FP0","i":18,"range":"confirm","systems":{"B":{"completed":2.0,"failed":12.0,"requests":15.0,"denied":0.0,"true_gain":0.0,"true_gain_post":0.0,"observed_outcomes":2.0,"isolations":5.0,"coverage":0.150390625,"paths":9.425,"pairs":2.0,"abs_pred_error":0.0,"relocations":0.0,"window_changes":0.0,"memory_reads":0.0,"memory_unavailable":0.0,"spent":17.5,"fail_gantry":1.0,"fail_material":0.0,"fail_spot":0.0,"fail_motion":11.0,"fail_relay":0.0,"fail_blocked":0.0,"latency_mean":114.0,"queue_wait_mean":15.0,"contended_legs":14.0,"waits_behind_other":14.0,"gantry_failures_hit":1.0,"other_wear_share":0.4838709677419355,"recovery_steps":234.0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20.35,"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61.71},{"cond":"FP0","i":19,"range":"confirm","systems":{"B":{"completed":3.0,"failed":8.0,"requests":12.0,"denied":0.0,"true_gain":11.0,"true_gain_post":0.0,"observed_outcomes":3.0,"isolations":11.0,"coverage":0.14375,"paths":9.720833333333333,"pairs":3.0,"abs_pred_error":3.6666666666666665,"relocations":0.0,"window_changes":0.0,"memory_reads":0.0,"memory_unavailable":0.0,"spent":17.5,"fail_gantry":1.0,"fail_material":0.0,"fail_spot":0.0,"fail_motion":7.0,"fail_relay":0.0,"fail_blocked":0.0,"latency_mean":129.0,"queue_wait_mean":16.647058823529413,"contended_legs":11.0,"waits_behind_other":11.0,"gantry_failures_hit":1.0,"other_wear_share":0.4838709677419355,"recovery_steps":262.0,"completed_late":1.0,"iso_after_other_delivery":0.0,"distinct_observed_pairs":3.0,"redundant_observations":0.0,"gain_per_spent":0.6285714285714286,"gain_per_completed":3.6666666666666665,"obs_error_mean":2.6666666666666665,"obs_true_corr":0.6546536707079773,"changed_without_prediction":null,"changed_without_memory":null,"changed_without_variables":null,"variables_adopted":0.0},"C":{"completed":0.0,"failed":19.0,"requests":20.0,"denied":0.0,"true_gain":0.0,"true_gain_post":0.0,"observed_outcomes":0.0,"isolations":0.0,"coverage":0.12369791666666667,"paths":7.545833333333333,"pairs":0.0,"abs_pred_error":null,"relocations":0.0,"window_changes":0.0,"memory_reads":133.0,"memory_unavailable":0.0,"spent":20.0,"fail_gantry":0.0,"fail_material":0.0,"fail_spot":0.0,"fail_motion":19.0,"fail_relay":0.0,"fail_blocked":0.0,"latency_mean":null,"queue_wait_mean":20.94736842105263,"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61.13},{"cond":"FP0","i":20,"range":"confirm","systems":{"B":{"completed":2.0,"failed":11.0,"requests":14.0,"denied":0.0,"true_gain":0.0,"true_gain_post":0.0,"observed_outcomes":2.0,"isolations":11.0,"coverage":0.143359375,"paths":9.033333333333333,"pairs":2.0,"abs_pred_error":0.0,"relocations":0.0,"window_changes":0.0,"memory_reads":0.0,"memory_unavailable":0.0,"spent":19.5,"fail_gantry":0.0,"fail_material":0.0,"fail_spot":0.0,"fail_motion":11.0,"fail_relay":0.0,"fail_blocked":0.0,"latency_mean":114.0,"queue_wait_mean":17.36842105263158,"contended_legs":14.0,"waits_behind_other":14.0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20.2,"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61.38},{"cond":"FP0","i":21,"range":"confirm","systems":{"B":{"completed":4.0,"failed":2.0,"requests":7.0,"denied":0.0,"true_gain":1.0,"true_gain_post":0.0,"observed_outcomes":4.0,"isolations":34.0,"coverage":0.11640625,"paths":5.370833333333334,"pairs":3.0,"abs_pred_error":0.25,"relocations":0.0,"window_changes":0.0,"memory_reads":0.0,"memory_unavailable":0.0,"spent":24.0,"fail_gantry":0.0,"fail_material":0.0,"fail_spot":0.0,"fail_motion":2.0,"fail_relay":0.0,"fail_blocked":0.0,"latency_mean":113.25,"queue_wait_mean":14.466666666666667,"contended_legs":4.0,"waits_behind_other":4.0,"gantry_failures_hit":0.0,"other_wear_share":null,"recovery_steps":null,"completed_late":0.0,"iso_after_other_delivery":0.0,"distinct_observed_pairs":3.0,"redundant_observations":1.0,"gain_per_spent":0.041666666666666664,"gain_per_completed":0.25,"obs_error_mean":2.0,"obs_true_corr":-0.3960590171906696,"changed_without_prediction":null,"changed_without_memory":null,"changed_without_variables":null,"variables_adopted":0.0},"C":{"completed":4.0,"failed":20.0,"requests":24.0,"denied":0.0,"true_gain":36.0,"true_gain_post":0.0,"observed_outcomes":4.0,"isolations":0.0,"coverage":0.09895833333333333,"paths":4.095833333333333,"pairs":2.0,"abs_pred_error":10.75,"relocations":0.0,"window_changes":0.0,"memory_reads":81.0,"memory_unavailable":0.0,"spent":24.0,"fail_gantry":1.0,"fail_material":0.0,"fail_spot":0.0,"fail_motion":19.0,"fail_relay":0.0,"fail_blocked":0.0,"latency_mean":35.75,"queue_wait_mean":6.6521739130434785,"contended_legs":4.0,"waits_behind_other":4.0,"gantry_failures_hit":1.0,"other_wear_share":0.37113402061855677,"recovery_steps":256.0,"completed_late":0.0,"iso_after_other_delivery":0.0,"distinct_observed_pairs":2.0,"redundant_observations":2.0,"gain_per_spent":1.5,"gain_per_completed":9.0,"obs_error_mean":7.500000000000001,"obs_true_corr":0.7701616415353185,"changed_without_prediction":null,"changed_without_memory":null,"changed_without_variables":null,"variables_adopted":0.0}},"seconds":61.43},{"cond":"FP0","i":22,"range":"confirm","systems":{"B":{"completed":2.0,"failed":5.0,"requests":8.0,"denied":0.0,"true_gain":0.0,"true_gain_post":0.0,"observed_outcomes":2.0,"isolations":25.0,"coverage":0.12786458333333334,"paths":8.6,"pairs":2.0,"abs_pred_error":0.0,"relocations":0.0,"window_changes":0.0,"memory_reads":0.0,"memory_unavailable":0.0,"spent":20.5,"fail_gantry":0.0,"fail_material":0.0,"fail_spot":0.0,"fail_motion":3.0,"fail_relay":0.0,"fail_blocked":2.0,"latency_mean":117.0,"queue_wait_mean":13.466666666666667,"contended_legs":7.0,"waits_behind_other":7.0,"gantry_failures_hit":0.0,"other_wear_share":null,"recovery_steps":null,"completed_late":1.0,"iso_after_other_delivery":0.0,"distinct_observed_pairs":2.0,"redundant_observations":0.0,"gain_per_spent":0.0,"gain_per_completed":0.0,"obs_error_mean":5.4999999999999964,"obs_true_corr":null,"changed_without_prediction":null,"changed_without_memory":null,"changed_without_variables":null,"variables_adopted":0.0},"C":{"completed":3.0,"failed":10.0,"requests":14.0,"denied":0.0,"true_gain":0.0,"true_gain_post":0.0,"observed_outcomes":3.0,"isolations":0.0,"coverage":0.11588541666666667,"paths":4.995833333333334,"pairs":3.0,"abs_pred_error":0.0,"relocations":0.0,"window_changes":0.0,"memory_reads":77.0,"memory_unavailable":0.0,"spent":14.0,"fail_gantry":1.0,"fail_material":2.0,"fail_spot":0.0,"fail_motion":7.0,"fail_relay":0.0,"fail_blocked":0.0,"latency_mean":49.333333333333336,"queue_wait_mean":18.923076923076923,"contended_legs":7.0,"waits_behind_other":7.0,"gantry_failures_hit":1.0,"other_wear_share":0.4591836734693877,"recovery_steps":195.0,"completed_late":1.0,"iso_after_other_delivery":0.0,"distinct_observed_pairs":3.0,"redundant_observations":0.0,"gain_per_spent":0.0,"gain_per_completed":0.0,"obs_error_mean":2.9999999999999987,"obs_true_corr":null,"changed_without_prediction":null,"changed_without_memory":null,"changed_without_variables":null,"variables_adopted":0.0}},"seconds":61.36},{"cond":"FP0","i":23,"range":"confirm","systems":{"B":{"completed":2.0,"failed":2.0,"requests":4.0,"denied":0.0,"true_gain":0.0,"true_gain_post":0.0,"observed_outcomes":2.0,"isolations":40.0,"coverage":0.109375,"paths":7.1,"pairs":2.0,"abs_pred_error":0.0,"relocations":0.0,"window_changes":0.0,"memory_reads":0.0,"memory_unavailable":0.0,"spent":24.0,"fail_gantry":0.0,"fail_material":0.0,"fail_spot":0.0,"fail_motion":1.0,"fail_relay":0.0,"fail_blocked":1.0,"latency_mean":126.66666666666667,"queue_wait_mean":14.2,"contended_legs":4.0,"waits_behind_other":4.0,"gantry_failures_hit":0.0,"other_wear_share":null,"recovery_steps":null,"completed_late":0.0,"iso_after_other_delivery":0.0,"distinct_observed_pairs":2.0,"redundant_observations":0.0,"gain_per_spent":0.0,"gain_per_completed":0.0,"obs_error_mean":5.000000000000001,"obs_true_corr":null,"changed_without_prediction":null,"changed_without_memory":null,"changed_without_variables":null,"variables_adopted":0.0},"C":{"completed":6.0,"failed":9.0,"requests":16.0,"denied":0.0,"true_gain":-3.0,"true_gain_post":0.0,"observed_outcomes":6.0,"isolations":0.0,"coverage":0.11197916666666667,"paths":4.666666666666667,"pairs":5.0,"abs_pred_error":1.2623989566314697,"relocations":0.0,"window_changes":0.0,"memory_reads":76.0,"memory_unavailable":0.0,"spent":16.0,"fail_gantry":0.0,"fail_material":0.0,"fail_spot":0.0,"fail_motion":9.0,"fail_relay":0.0,"fail_blocked":0.0,"latency_mean":44.666666666666664,"queue_wait_mean":12.625,"contended_legs":4.0,"waits_behind_other":4.0,"gantry_failures_hit":0.0,"other_wear_share":null,"recovery_steps":null,"completed_late":4.0,"iso_after_other_delivery":0.0,"distinct_observed_pairs":5.0,"redundant_observations":1.0,"gain_per_spent":-0.1875,"gain_per_completed":-0.5,"obs_error_mean":2.070934376701865,"obs_true_corr":0.9027205596948733,"changed_without_prediction":null,"changed_without_memory":null,"changed_without_variables":null,"variables_adopted":0.0}},"seconds":61.42},{"cond":"LS+~","i":0,"range":"confirm","systems":{"A":{"completed":14.0,"failed":1.0,"requests":16.0,"denied":0.0,"true_gain":18.0,"true_gain_post":0.0,"observed_outcomes":12.0,"isolations":0.0,"coverage":0.08307291666666666,"paths":2.3041666666666667,"pairs":6.0,"abs_pred_error":2.783641574770723,"relocations":0.0,"window_changes":0.0,"memory_reads":0.0,"memory_unavailable":0.0,"spent":16.0,"fail_gantry":0.0,"fail_material":0.0,"fail_spot":0.0,"fail_motion":0.0,"fail_relay":0.0,"fail_blocked":1.0,"latency_mean":61.2,"queue_wait_mean":18.5625,"contended_legs":6.0,"waits_behind_other":6.0,"gantry_failures_hit":0.0,"other_wear_share":null,"recovery_steps":null,"completed_late":5.0,"iso_after_other_delivery":0.0,"distinct_observed_pairs":5.0,"redundant_observations":7.0,"gain_per_spent":1.125,"gain_per_completed":1.2857142857142858,"obs_error_mean":3.3536116754478367,"obs_true_corr":0.4899649520800826,"changed_without_prediction":null,"changed_without_memory":null,"changed_without_variables":null,"variables_adopted":0.0},"B":{"completed":3.0,"failed":3.0,"requests":7.0,"denied":0.0,"true_gain":8.0,"true_gain_post":0.0,"observed_outcomes":2.0,"isolations":15.0,"coverage":0.13958333333333334,"paths":10.345833333333333,"pairs":3.0,"abs_pred_error":2.6666666666666665,"relocations":0.0,"window_changes":0.0,"memory_reads":0.0,"memory_unavailable":0.0,"spent":14.5,"fail_gantry":2.0,"fail_material":1.0,"fail_spot":0.0,"fail_motion":0.0,"fail_relay":0.0,"fail_blocked":0.0,"latency_mean":156.0,"queue_wait_mean":31.636363636363637,"contended_legs":11.0,"waits_behind_other":11.0,"gantry_failures_hit":2.0,"other_wear_share":0.7727272727272727,"recovery_steps":241.0,"completed_late":1.0,"iso_after_other_delivery":2.0,"distinct_observed_pairs":2.0,"redundant_observations":0.0,"gain_per_spent":0.5517241379310345,"gain_per_completed":2.6666666666666665,"obs_error_mean":0.5000000000000004,"obs_true_corr":null,"changed_without_prediction":null,"changed_without_memory":null,"changed_without_variables":null,"variables_adopted":0.0},"C":{"completed":17.0,"failed":0.0,"requests":18.0,"denied":0.0,"true_gain":25.0,"true_gain_post":0.0,"observed_outcomes":17.0,"isolations":0.0,"coverage":0.12369791666666667,"paths":7.008333333333334,"pairs":7.0,"abs_pred_error":2.3362242443376173,"relocations":0.0,"window_changes":0.0,"memory_reads":134.0,"memory_unavailable":0.0,"spent":18.0,"fail_gantry":0.0,"fail_material":0.0,"fail_spot":0.0,"fail_motion":0.0,"fail_relay":0.0,"fail_blocked":0.0,"latency_mean":49.94117647058823,"queue_wait_mean":9.705882352941176,"contended_legs":4.0,"waits_behind_other":4.0,"gantry_failures_hit":0.0,"other_wear_share":null,"recovery_steps":null,"completed_late":5.0,"iso_after_other_delivery":0.0,"distinct_observed_pairs":7.0,"redundant_observations":10.0,"gain_per_spent":1.3888888888888888,"gain_per_completed":1.4705882352941178,"obs_error_mean":3.247424246781275,"obs_true_corr":0.3193585724044485,"changed_without_prediction":null,"changed_without_memory":null,"changed_without_variables":null,"variables_adopted":0.0}},"seconds":39.19},{"cond":"LS+~","i":1,"range":"confirm","systems":{"A":{"completed":15.0,"failed":1.0,"requests":17.0,"denied":0.0,"true_gain":11.0,"true_gain_post":0.0,"observed_outcomes":15.0,"isolations":0.0,"coverage":0.09375,"paths":2.6083333333333334,"pairs":6.0,"abs_pred_error":0.9755981097498855,"relocations":0.0,"window_changes":0.0,"memory_reads":0.0,"memory_unavailable":0.0,"spent":17.0,"fail_gantry":0.0,"fail_material":1.0,"fail_spot":0.0,"fail_motion":0.0,"fail_relay":0.0,"fail_blocked":0.0,"latency_mean":54.2,"queue_wait_mean":16.41176470588235,"contended_legs":5.0,"waits_behind_other":5.0,"gantry_failures_hit":0.0,"other_wear_share":null,"recovery_steps":null,"completed_late":6.0,"iso_after_other_delivery":0.0,"distinct_observed_pairs":6.0,"redundant_observations":9.0,"gain_per_spent":0.6470588235294118,"gain_per_completed":0.7333333333333333,"obs_error_mean":1.2387398542377144,"obs_true_corr":0.10751432476962132,"changed_without_prediction":null,"changed_without_memory":null,"changed_without_variables":null,"variables_adopted":0.0},"B":{"completed":4.0,"failed":1.0,"requests":6.0,"denied":0.0,"true_gain":7.0,"true_gain_post":0.0,"observed_outcomes":4.0,"isolations":5.0,"coverage":0.150390625,"paths":13.579166666666667,"pairs":4.0,"abs_pred_error":1.75,"relocations":0.0,"window_changes":0.0,"memory_reads":0.0,"memory_unavailable":0.0,"spent":8.5,"fail_gantry":1.0,"fail_material":0.0,"fail_spot":0.0,"fail_motion":0.0,"fail_relay":0.0,"fail_blocked":0.0,"latency_mean":172.0,"queue_wait_mean":26.666666666666668,"contended_legs":10.0,"waits_behind_other":10.0,"gantry_failures_hit":1.0,"other_wear_share":0.8181818181818182,"recovery_steps":190.0,"completed_late":2.0,"iso_after_other_delivery":1.0,"distinct_observed_pairs":4.0,"redundant_observations":0.0,"gain_per_spent":0.8235294117647058,"gain_per_completed":1.75,"obs_error_mean":1.25,"obs_true_corr":0.7777777777777777,"changed_without_prediction":null,"changed_without_memory":null,"changed_without_variables":null,"variables_adopted":0.0},"C":{"completed":16.0,"failed":1.0,"requests":18.0,"denied":0.0,"true_gain":37.0,"true_gain_post":0.0,"observed_outcomes":15.0,"isolations":0.0,"coverage":0.12109375,"paths":6.341666666666667,"pairs":11.0,"abs_pred_error":3.2332551122450246,"relocations":0.0,"window_changes":0.0,"memory_reads":126.0,"memory_unavailable":0.0,"spent":18.0,"fail_gantry":0.0,"fail_material":1.0,"fail_spot":0.0,"fail_motion":0.0,"fail_relay":0.0,"fail_blocked":0.0,"latency_mean":51.3125,"queue_wait_mean":12.352941176470589,"contended_legs":5.0,"waits_behind_other":5.0,"gantry_failures_hit":0.0,"other_wear_share":null,"recovery_steps":null,"completed_late":5.0,"iso_after_other_delivery":0.0,"distinct_observed_pairs":10.0,"redundant_observations":5.0,"gain_per_spent":2.0555555555555554,"gain_per_completed":2.3125,"obs_error_mean":3.4385690857608435,"obs_true_corr":0.5317964742284758,"changed_without_prediction":null,"changed_without_memory":null,"changed_without_variables":null,"variables_adopted":0.0}},"seconds":39.54},{"cond":"LS+~","i":2,"range":"confirm","systems":{"A":{"completed":15.0,"failed":0.0,"requests":16.0,"denied":0.0,"true_gain":32.0,"true_gain_post":0.0,"observed_outcomes":15.0,"isolations":0.0,"coverage":0.09375,"paths":3.183333333333333,"pairs":6.0,"abs_pred_error":3.8144234946578512,"relocations":0.0,"window_changes":0.0,"memory_reads":0.0,"memory_unavailable":0.0,"spent":16.0,"fail_gantry":0.0,"fail_material":0.0,"fail_spot":0.0,"fail_motion":0.0,"fail_relay":0.0,"fail_blocked":0.0,"latency_mean":58.6,"queue_wait_mean":17.375,"contended_legs":5.0,"waits_behind_other":5.0,"gantry_failures_hit":0.0,"other_wear_share":null,"recovery_steps":null,"completed_late":4.0,"iso_after_other_delivery":0.0,"distinct_observed_pairs":6.0,"redundant_observations":9.0,"gain_per_spent":2.0,"gain_per_completed":2.1333333333333333,"obs_error_mean":3.1103025383214438,"obs_true_corr":-0.09989324333394863,"changed_without_prediction":null,"changed_without_memory":null,"changed_without_variables":null,"variables_adopted":0.0},"B":{"completed":5.0,"failed":1.0,"requests":7.0,"denied":0.0,"true_gain":7.0,"true_gain_post":0.0,"observed_outcomes":5.0,"isolations":20.0,"coverage":0.13333333333333333,"paths":10.05,"pairs":3.0,"abs_pred_error":1.4,"relocations":0.0,"window_changes":0.0,"memory_reads":0.0,"memory_unavailable":0.0,"spent":17.0,"fail_gantry":0.0,"fail_material":1.0,"fail_spot":0.0,"fail_motion":0.0,"fail_relay":0.0,"fail_blocked":0.0,"latency_mean":158.0,"queue_wait_mean":28.153846153846153,"contended_legs":12.0,"waits_behind_other":12.0,"gantry_failures_hit":0.0,"other_wear_share":null,"recovery_steps":null,"completed_late":2.0,"iso_after_other_delivery":1.0,"distinct_observed_pairs":3.0,"redundant_observations":2.0,"gain_per_spent":0.4117647058823529,"gain_per_completed":1.4,"obs_error_mean":1.5999999999999996,"obs_true_corr":0.8820336437750868,"changed_without_prediction":null,"changed_without_memory":null,"changed_without_variables":null,"variables_adopted":0.0},"C":{"completed":14.0,"failed":4.0,"requests":19.0,"denied":0.0,"true_gain":13.0,"true_gain_post":0.0,"observed_outcomes":13.0,"isolations":0.0,"coverage":0.11848958333333333,"paths":6.520833333333333,"pairs":8.0,"abs_pred_error":1.5369148700266433,"relocations":0.0,"window_changes":0.0,"memory_reads":133.0,"memory_unavailable":0.0,"spent":19.0,"fail_gantry":1.0,"fail_material":3.0,"fail_spot":0.0,"fail_motion":0.0,"fail_relay":0.0,"fail_blocked":0.0,"latency_mean":47.92857142857143,"queue_wait_mean":13.555555555555555,"contended_legs":6.0,"waits_behind_other":6.0,"gantry_failures_hit":1.0,"other_wear_share":0.27272727272727276,"recovery_steps":55.0,"completed_late":5.0,"iso_after_other_delivery":0.0,"distinct_observed_pairs":7.0,"redundant_observations":6.0,"gain_per_spent":0.6842105263157895,"gain_per_completed":0.9285714285714286,"obs_error_mean":2.104900170667851,"obs_true_corr":0.23494772348629536,"changed_without_prediction":null,"changed_without_memory":null,"changed_without_variables":null,"variables_adopted":0.0}},"seconds":37.99},{"cond":"LS+~","i":3,"range":"confirm","systems":{"A":{"completed":15.0,"failed":0.0,"requests":16.0,"denied":0.0,"true_gain":7.0,"true_gain_post":0.0,"observed_outcomes":15.0,"isolations":0.0,"coverage":0.0796875,"paths":2.0708333333333333,"pairs":6.0,"abs_pred_error":1.0556078525582684,"relocations":0.0,"window_changes":0.0,"memory_reads":0.0,"memory_unavailable":0.0,"spent":16.0,"fail_gantry":0.0,"fail_material":0.0,"fail_spot":0.0,"fail_motion":0.0,"fail_relay":0.0,"fail_blocked":0.0,"latency_mean":52.8,"queue_wait_mean":20.1875,"contended_legs":5.0,"waits_behind_other":5.0,"gantry_failures_hit":0.0,"other_wear_share":null,"recovery_steps":null,"completed_late":4.0,"iso_after_other_delivery":0.0,"distinct_observed_pairs":6.0,"redundant_observations":9.0,"gain_per_spent":0.4375,"gain_per_completed":0.4666666666666667,"obs_error_mean":1.7016828491139802,"obs_true_corr":0.5560141612492171,"changed_without_prediction":null,"changed_without_memory":null,"changed_without_variables":null,"variables_adopted":0.0},"B":{"completed":4.0,"failed":1.0,"requests":6.0,"denied":0.0,"true_gain":2.0,"true_gain_post":0.0,"observed_outcomes":4.0,"isolations":23.0,"coverage":0.12981770833333334,"paths":10.2375,"pairs":4.0,"abs_pred_error":0.5,"relocations":0.0,"window_changes":0.0,"memory_reads":0.0,"memory_unavailable":0.0,"spent":17.5,"fail_gantry":0.0,"fail_material":0.0,"fail_spot":0.0,"fail_motion":0.0,"fail_relay":0.0,"fail_blocked":1.0,"latency_mean":155.6,"queue_wait_mean":19.142857142857142,"contended_legs":9.0,"waits_behind_other":9.0,"gantry_failures_hit":0.0,"other_wear_share":null,"recovery_steps":null,"completed_late":1.0,"iso_after_other_delivery":1.0,"distinct_observed_pairs":4.0,"redundant_observations":0.0,"gain_per_spent":0.11428571428571428,"gain_per_completed":0.5,"obs_error_mean":1.0000000000000002,"obs_true_corr":0.4082482904638632,"changed_without_prediction":null,"changed_without_memory":null,"changed_without_variables":null,"variables_adopted":0.0},"C":{"completed":15.0,"failed":4.0,"requests":20.0,"denied":0.0,"true_gain":20.0,"true_gain_post":0.0,"observed_outcomes":15.0,"isolations":0.0,"coverage":0.121484375,"paths":6.8625,"pairs":11.0,"abs_pred_error":2.077688250466108,"relocations":0.0,"window_changes":0.0,"memory_reads":153.0,"memory_unavailable":0.0,"spent":20.0,"fail_gantry":1.0,"fail_material":3.0,"fail_spot":0.0,"fail_motion":0.0,"fail_relay":0.0,"fail_blocked":0.0,"latency_mean":43.733333333333334,"queue_wait_mean":10.444444444444445,"contended_legs":6.0,"waits_behind_other":6.0,"gantry_failures_hit":1.0,"other_wear_share":0.27272727272727276,"recovery_steps":106.0,"completed_late":7.0,"iso_after_other_delivery":0.0,"distinct_observed_pairs":11.0,"redundant_observations":4.0,"gain_per_spent":1.0,"gain_per_completed":1.3333333333333333,"obs_error_mean":2.2525035780369445,"obs_true_corr":0.6891970055758908,"changed_without_prediction":null,"changed_without_memory":null,"changed_without_variables":null,"variables_adopted":0.0}},"seconds":38.05},{"cond":"LS+~","i":4,"range":"confirm","systems":{"A":{"completed":17.0,"failed":1.0,"requests":19.0,"denied":0.0,"true_gain":16.0,"true_gain_post":0.0,"observed_outcomes":17.0,"isolations":0.0,"coverage":0.09375,"paths":2.8583333333333334,"pairs":5.0,"abs_pred_error":1.2548114543081959,"relocations":0.0,"window_changes":0.0,"memory_reads":0.0,"memory_unavailable":0.0,"spent":19.0,"fail_gantry":0.0,"fail_material":1.0,"fail_spot":0.0,"fail_motion":0.0,"fail_relay":0.0,"fail_blocked":0.0,"latency_mean":48.94117647058823,"queue_wait_mean":14.5,"contended_legs":5.0,"waits_behind_other":5.0,"gantry_failures_hit":0.0,"other_wear_share":null,"recovery_steps":null,"completed_late":6.0,"iso_after_other_delivery":0.0,"distinct_observed_pairs":5.0,"redundant_observations":12.0,"gain_per_spent":0.8421052631578947,"gain_per_completed":0.9411764705882353,"obs_error_mean":2.2778576990621078,"obs_true_corr":0.02624595074670321,"changed_without_prediction":null,"changed_without_memory":null,"changed_without_variables":null,"variables_adopted":0.0},"B":{"completed":4.0,"failed":1.0,"requests":6.0,"denied":0.0,"true_gain":0.0,"true_gain_post":0.0,"observed_outcomes":4.0,"isolations":6.0,"coverage":0.14921875,"paths":12.383333333333333,"pairs":4.0,"abs_pred_error":0.5,"relocations":0.0,"window_changes":0.0,"memory_reads":0.0,"memory_unavailable":0.0,"spent":9.0,"fail_gantry":1.0,"fail_material":0.0,"fail_spot":0.0,"fail_motion":0.0,"fail_relay":0.0,"fail_blocked":0.0,"latency_mean":166.0,"queue_wait_mean":24.53846153846154,"contended_legs":10.0,"waits_behind_other":10.0,"gantry_failures_hit":1.0,"other_wear_share":0.8181818181818182,"recovery_steps":103.0,"completed_late":1.0,"iso_after_other_delivery":0.0,"distinct_observed_pairs":4.0,"redundant_observations":0.0,"gain_per_spent":0.0,"gain_per_completed":0.0,"obs_error_mean":2.0000000000000004,"obs_true_corr":-0.8488746876271653,"changed_without_prediction":null,"changed_without_memory":null,"changed_without_variables":null,"variables_adopted":0.0},"C":{"completed":16.0,"failed":1.0,"requests":18.0,"denied":0.0,"true_gain":7.0,"true_gain_post":0.0,"observed_outcomes":16.0,"isolations":0.0,"coverage":0.125,"paths":7.15,"pairs":7.0,"abs_pred_error":1.3553939556334011,"relocations":0.0,"window_changes":0.0,"memory_reads":135.0,"memory_unavailable":0.0,"spent":18.0,"fail_gantry":0.0,"fail_material":1.0,"fail_spot":0.0,"fail_motion":0.0,"fail_relay":0.0,"fail_blocked":0.0,"latency_mean":52.25,"queue_wait_mean":14.055555555555555,"contended_legs":5.0,"waits_behind_other":5.0,"gantry_failures_hit":0.0,"other_wear_share":null,"recovery_steps":null,"completed_late":5.0,"iso_after_other_delivery":0.0,"distinct_observed_pairs":7.0,"redundant_observations":9.0,"gain_per_spent":0.3888888888888889,"gain_per_completed":0.4375,"obs_error_mean":2.103591827927607,"obs_true_corr":0.16637820831052552,"changed_without_prediction":null,"changed_without_memory":null,"changed_without_variables":null,"variables_adopted":0.0}},"seconds":38.58},{"cond":"LS+~","i":5,"range":"confirm","systems":{"A":{"completed":18.0,"failed":0.0,"requests":19.0,"denied":0.0,"true_gain":2.0,"true_gain_post":0.0,"observed_outcomes":18.0,"isolations":0.0,"coverage":0.09375,"paths":2.8833333333333333,"pairs":6.0,"abs_pred_error":0.26381373829521554,"relocations":0.0,"window_changes":0.0,"memory_reads":0.0,"memory_unavailable":0.0,"spent":19.0,"fail_gantry":0.0,"fail_material":0.0,"fail_spot":0.0,"fail_motion":0.0,"fail_relay":0.0,"fail_blocked":0.0,"latency_mean":49.111111111111114,"queue_wait_mean":9.631578947368421,"contended_legs":3.0,"waits_behind_other":3.0,"gantry_failures_hit":0.0,"other_wear_share":null,"recovery_steps":null,"completed_late":7.0,"iso_after_other_delivery":0.0,"distinct_observed_pairs":6.0,"redundant_observations":12.0,"gain_per_spent":0.10526315789473684,"gain_per_completed":0.1111111111111111,"obs_error_mean":0.980864359146206,"obs_true_corr":0.10101525445522105,"changed_without_prediction":null,"changed_without_memory":null,"changed_without_variables":null,"variables_adopted":0.0},"B":{"completed":7.0,"failed":1.0,"requests":9.0,"denied":0.0,"true_gain":1.0,"true_gain_post":0.0,"observed_outcomes":7.0,"isolations":22.0,"coverage":0.130859375,"paths":9.2375,"pairs":6.0,"abs_pred_error":1.1599155859829646,"relocations":0.0,"window_changes":0.0,"memory_reads":0.0,"memory_unavailable":0.0,"spent":20.0,"fail_gantry":0.0,"fail_material":1.0,"fail_spot":0.0,"fail_motion":0.0,"fail_relay":0.0,"fail_blocked":0.0,"latency_mean":129.14285714285714,"queue_wait_mean":23.142857142857142,"contended_legs":11.0,"waits_behind_other":11.0,"gantry_failures_hit":0.0,"other_wear_share":null,"recovery_steps":null,"completed_late":3.0,"iso_after_other_delivery":0.0,"distinct_observed_pairs":6.0,"redundant_observations":1.0,"gain_per_spent":0.05,"gain_per_completed":0.14285714285714285,"obs_error_mean":2.3027727288401074,"obs_true_corr":-0.16666666666666674,"changed_without_prediction":null,"changed_without_memory":null,"changed_without_variables":null,"variables_adopted":0.0},"C":{"completed":13.0,"failed":3.0,"requests":17.0,"denied":0.0,"true_gain":5.0,"true_gain_post":0.0,"observed_outcomes":13.0,"isolations":0.0,"coverage":0.125,"paths":7.7375,"pairs":7.0,"abs_pred_error":0.8882541318468274,"relocations":0.0,"window_changes":0.0,"memory_reads":144.0,"memory_unavailable":0.0,"spent":17.0,"fail_gantry":1.0,"fail_material":2.0,"fail_spot":0.0,"fail_motion":0.0,"fail_relay":0.0,"fail_blocked":0.0,"latency_mean":52.23076923076923,"queue_wait_mean":17.375,"contended_legs":7.0,"waits_behind_other":7.0,"gantry_failures_hit":1.0,"other_wear_share":0.27272727272727276,"recovery_steps":96.0,"completed_late":4.0,"iso_after_other_delivery":0.0,"distinct_observed_pairs":7.0,"redundant_observations":6.0,"gain_per_spent":0.29411764705882354,"gain_per_completed":0.38461538461538464,"obs_error_mean":1.7573637219946734,"obs_true_corr":0.40257001267020515,"changed_without_prediction":null,"changed_without_memory":null,"changed_without_variables":null,"variables_adopted":0.0}},"seconds":38.18},{"cond":"LS+~","i":6,"range":"confirm","systems":{"A":{"completed":15.0,"failed":0.0,"requests":16.0,"denied":0.0,"true_gain":-1.0,"true_gain_post":0.0,"observed_outcomes":15.0,"isolations":0.0,"coverage":0.09375,"paths":3.0166666666666666,"pairs":6.0,"abs_pred_error":0.3194738813899729,"relocations":0.0,"window_changes":0.0,"memory_reads":0.0,"memory_unavailable":0.0,"spent":16.0,"fail_gantry":0.0,"fail_material":0.0,"fail_spot":0.0,"fail_motion":0.0,"fail_relay":0.0,"fail_blocked":0.0,"latency_mean":54.2,"queue_wait_mean":19.25,"contended_legs":5.0,"waits_behind_other":5.0,"gantry_failures_hit":0.0,"other_wear_share":null,"recovery_steps":null,"completed_late":4.0,"iso_after_other_delivery":0.0,"distinct_observed_pairs":6.0,"redundant_observations":9.0,"gain_per_spent":-0.0625,"gain_per_completed":-0.06666666666666667,"obs_error_mean":1.0628180850547844,"obs_true_corr":-0.5819143739626463,"changed_without_prediction":null,"changed_without_memory":null,"changed_without_variables":null,"variables_adopted":0.0},"B":{"completed":4.0,"failed":1.0,"requests":6.0,"denied":0.0,"true_gain":0.0,"true_gain_post":0.0,"observed_outcomes":4.0,"isolations":0.0,"coverage":0.15625,"paths":15.95,"pairs":4.0,"abs_pred_error":0.0,"relocations":0.0,"window_changes":0.0,"memory_reads":0.0,"memory_unavailable":0.0,"spent":6.0,"fail_gantry":1.0,"fail_material":0.0,"fail_spot":0.0,"fail_motion":0.0,"fail_relay":0.0,"fail_blocked":0.0,"latency_mean":161.75,"queue_wait_mean":26.153846153846153,"contended_legs":10.0,"waits_behind_other":10.0,"gantry_failures_hit":1.0,"other_wear_share":0.8181818181818182,"recovery_steps":102.0,"completed_late":1.0,"iso_after_other_delivery":0.0,"distinct_observed_pairs":4.0,"redundant_observations":0.0,"gain_per_spent":0.0,"gain_per_completed":0.0,"obs_error_mean":0.25,"obs_true_corr":null,"changed_without_prediction":null,"changed_without_memory":null,"changed_without_variables":null,"variables_adopted":0.0},"C":{"completed":17.0,"failed":0.0,"requests":18.0,"denied":0.0,"true_gain":0.0,"true_gain_post":0.0,"observed_outcomes":16.0,"isolations":0.0,"coverage":0.125,"paths":7.725,"pairs":7.0,"abs_pred_error":0.16451173547892853,"relocations":0.0,"window_changes":0.0,"memory_reads":150.0,"memory_unavailable":0.0,"spent":18.0,"fail_gantry":0.0,"fail_material":0.0,"fail_spot":0.0,"fail_motion":0.0,"fail_relay":0.0,"fail_blocked":0.0,"latency_mean":53.8235294117647,"queue_wait_mean":11.176470588235293,"contended_legs":5.0,"waits_behind_other":5.0,"gantry_failures_hit":0.0,"other_wear_share":null,"recovery_steps":null,"completed_late":6.0,"iso_after_other_delivery":0.0,"distinct_observed_pairs":7.0,"redundant_observations":9.0,"gain_per_spent":0.0,"gain_per_completed":0.0,"obs_error_mean":0.5926789387178799,"obs_true_corr":null,"changed_without_prediction":null,"changed_without_memory":null,"changed_without_variables":null,"variables_adopted":0.0}},"seconds":37.32},{"cond":"LS+~","i":7,"range":"confirm","systems":{"A":{"completed":17.0,"failed":0.0,"requests":18.0,"denied":0.0,"true_gain":0.0,"true_gain_post":0.0,"observed_outcomes":17.0,"isolations":0.0,"coverage":0.09375,"paths":2.408333333333333,"pairs":6.0,"abs_pred_error":0.40439570753123505,"relocations":0.0,"window_changes":0.0,"memory_reads":0.0,"memory_unavailable":0.0,"spent":18.0,"fail_gantry":0.0,"fail_material":0.0,"fail_spot":0.0,"fail_motion":0.0,"fail_relay":0.0,"fail_blocked":0.0,"latency_mean":51.1764705882353,"queue_wait_mean":12.444444444444445,"contended_legs":4.0,"waits_behind_other":4.0,"gantry_failures_hit":0.0,"other_wear_share":null,"recovery_steps":null,"completed_late":7.0,"iso_after_other_delivery":0.0,"distinct_observed_pairs":6.0,"redundant_observations":11.0,"gain_per_spent":0.0,"gain_per_completed":0.0,"obs_error_mean":1.1629481899505918,"obs_true_corr":null,"changed_without_prediction":null,"changed_without_memory":null,"changed_without_variables":null,"variables_adopted":0.0},"B":{"completed":6.0,"failed":2.0,"requests":9.0,"denied":0.0,"true_gain":1.0,"true_gain_post":0.0,"observed_outcomes":6.0,"isolations":0.0,"coverage":0.15625,"paths":13.566666666666666,"pairs":6.0,"abs_pred_error":0.8424282293255825,"relocations":0.0,"window_changes":0.0,"memory_reads":0.0,"memory_unavailable":0.0,"spent":9.0,"fail_gantry":1.0,"fail_material":1.0,"fail_spot":0.0,"fail_motion":0.0,"fail_relay":0.0,"fail_blocked":0.0,"latency_mean":118.33333333333333,"queue_wait_mean":20.533333333333335,"contended_legs":10.0,"waits_behind_other":10.0,"gantry_failures_hit":1.0,"other_wear_share":0.8181818181818182,"recovery_steps":101.0,"completed_late":3.0,"iso_after_other_delivery":0.0,"distinct_observed_pairs":6.0,"redundant_observations":0.0,"gain_per_spent":0.1111111111111111,"gain_per_completed":0.16666666666666666,"obs_error_mean":4.3424282293255825,"obs_true_corr":-0.26741050818595025,"changed_without_prediction":null,"changed_without_memory":null,"changed_without_variables":null,"variables_adopted":0.0},"C":{"completed":15.0,"failed":2.0,"requests":18.0,"denied":0.0,"true_gain":0.0,"true_gain_post":0.0,"observed_outcomes":15.0,"isolations":0.0,"coverage":0.125,"paths":8.0375,"pairs":8.0,"abs_pred_error":0.8731920345832656,"relocations":0.0,"window_changes":0.0,"memory_reads":156.0,"memory_unavailable":0.0,"spent":18.0,"fail_gantry":0.0,"fail_material":2.0,"fail_spot":0.0,"fail_motion":0.0,"fail_relay":0.0,"fail_blocked":0.0,"latency_mean":46.733333333333334,"queue_wait_mean":13.833333333333334,"contended_legs":6.0,"waits_behind_other":6.0,"gantry_failures_hit":0.0,"other_wear_share":null,"recovery_steps":null,"completed_late":4.0,"iso_after_other_delivery":0.0,"distinct_observed_pairs":8.0,"redundant_observations":7.0,"gain_per_spent":0.0,"gain_per_completed":0.0,"obs_error_mean":1.6065253679165992,"obs_true_corr":null,"changed_without_prediction":null,"changed_without_memory":null,"changed_without_variables":null,"variables_adopted":0.0}},"seconds":37.69},{"cond":"LS+~","i":8,"range":"confirm","systems":{"A":{"completed":17.0,"failed":1.0,"requests":19.0,"denied":0.0,"true_gain":3.0,"true_gain_post":0.0,"observed_outcomes":17.0,"isolations":0.0,"coverage":0.09375,"paths":2.25,"pairs":6.0,"abs_pred_error":0.3446107730133753,"relocations":0.0,"window_changes":0.0,"memory_reads":0.0,"memory_unavailable":0.0,"spent":19.0,"fail_gantry":0.0,"fail_material":1.0,"fail_spot":0.0,"fail_motion":0.0,"fail_relay":0.0,"fail_blocked":0.0,"latency_mean":46.94117647058823,"queue_wait_mean":11.473684210526315,"contended_legs":4.0,"waits_behind_other":4.0,"gantry_failures_hit":0.0,"other_wear_share":null,"recovery_steps":null,"completed_late":8.0,"iso_after_other_delivery":0.0,"distinct_observed_pairs":6.0,"redundant_observations":11.0,"gain_per_spent":0.15789473684210525,"gain_per_completed":0.17647058823529413,"obs_error_mean":0.8702998084526627,"obs_true_corr":0.4498677054212187,"changed_without_prediction":null,"changed_without_memory":null,"changed_without_variables":null,"variables_adopted":0.0},"B":{"completed":6.0,"failed":1.0,"requests":8.0,"denied":0.0,"true_gain":2.0,"true_gain_post":0.0,"observed_outcomes":6.0,"isolations":17.0,"coverage":0.13697916666666668,"paths":11.320833333333333,"pairs":6.0,"abs_pred_error":0.5005745192586972,"relocations":0.0,"window_changes":0.0,"memory_reads":0.0,"memory_unavailable":0.0,"spent":16.5,"fail_gantry":0.0,"fail_material":0.0,"fail_spot":0.0,"fail_motion":0.0,"fail_relay":0.0,"fail_blocked":1.0,"latency_mean":133.57142857142858,"queue_wait_mean":20.5,"contended_legs":10.0,"waits_behind_other":10.0,"gantry_failures_hit":0.0,"other_wear_share":null,"recovery_steps":null,"completed_late":3.0,"iso_after_other_delivery":1.0,"distinct_observed_pairs":6.0,"redundant_observations":0.0,"gain_per_spent":0.12121212121212122,"gain_per_completed":0.3333333333333333,"obs_error_mean":3.5005745192586963,"obs_true_corr":0.6211495565912796,"changed_without_prediction":null,"changed_without_memory":null,"changed_without_variables":null,"variables_adopted":0.0},"C":{"completed":13.0,"failed":2.0,"requests":16.0,"denied":0.0,"true_gain":37.0,"true_gain_post":0.0,"observed_outcomes":13.0,"isolations":0.0,"coverage":0.12239583333333333,"paths":6.720833333333333,"pairs":6.0,"abs_pred_error":3.5938214510394912,"relocations":0.0,"window_changes":0.0,"memory_reads":119.0,"memory_unavailable":0.0,"spent":16.0,"fail_gantry":1.0,"fail_material":0.0,"fail_spot":0.0,"fail_motion":0.0,"fail_relay":0.0,"fail_blocked":1.0,"latency_mean":52.57142857142857,"queue_wait_mean":15.8,"contended_legs":6.0,"waits_behind_other":6.0,"gantry_failures_hit":1.0,"other_wear_share":0.27272727272727276,"recovery_steps":62.0,"completed_late":4.0,"iso_after_other_delivery":0.0,"distinct_observed_pairs":6.0,"redundant_observations":7.0,"gain_per_spent":2.3125,"gain_per_completed":2.8461538461538463,"obs_error_mean":3.7729856626865717,"obs_true_corr":0.12529247526065168,"changed_without_prediction":null,"changed_without_memory":null,"changed_without_variables":null,"variables_adopted":0.0}},"seconds":38.77},{"cond":"LS+~","i":9,"range":"confirm","systems":{"A":{"completed":14.0,"failed":1.0,"requests":16.0,"denied":0.0,"true_gain":1.0,"true_gain_post":0.0,"observed_outcomes":14.0,"isolations":0.0,"coverage":0.09375,"paths":2.941666666666667,"pairs":6.0,"abs_pred_error":0.37446084023567366,"relocations":0.0,"window_changes":0.0,"memory_reads":0.0,"memory_unavailable":0.0,"spent":16.0,"fail_gantry":0.0,"fail_material":1.0,"fail_spot":0.0,"fail_motion":0.0,"fail_relay":0.0,"fail_blocked":0.0,"latency_mean":54.785714285714285,"queue_wait_mean":19.0,"contended_legs":6.0,"waits_behind_other":6.0,"gantry_failures_hit":0.0,"other_wear_share":null,"recovery_steps":null,"completed_late":4.0,"iso_after_other_delivery":0.0,"distinct_observed_pairs":6.0,"redundant_observations":8.0,"gain_per_spent":0.0625,"gain_per_completed":0.07142857142857142,"obs_error_mean":1.1035994490058085,"obs_true_corr":-0.24837629609739686,"changed_without_prediction":null,"changed_without_memory":null,"changed_without_variables":null,"variables_adopted":0.0},"B":{"completed":5.0,"failed":1.0,"requests":7.0,"denied":0.0,"true_gain":2.0,"true_gain_post":0.0,"observed_outcomes":5.0,"isolations":0.0,"coverage":0.15625,"paths":14.4,"pairs":4.0,"abs_pred_error":0.4,"relocations":0.0,"window_changes":0.0,"memory_reads":0.0,"memory_unavailable":0.0,"spent":7.0,"fail_gantry":1.0,"fail_material":0.0,"fail_spot":0.0,"fail_motion":0.0,"fail_relay":0.0,"fail_blocked":0.0,"latency_mean":125.6,"queue_wait_mean":20.0,"contended_legs":10.0,"waits_behind_other":10.0,"gantry_failures_hit":1.0,"other_wear_share":0.8181818181818182,"recovery_steps":97.0,"completed_late":2.0,"iso_after_other_delivery":0.0,"distinct_observed_pairs":4.0,"redundant_observations":1.0,"gain_per_spent":0.2857142857142857,"gain_per_completed":0.4,"obs_error_mean":1.8,"obs_true_corr":0.5590169943749472,"changed_without_prediction":null,"changed_without_memory":null,"changed_without_variables":null,"variables_adopted":0.0},"C":{"completed":17.0,"failed":1.0,"requests":19.0,"denied":0.0,"true_gain":26.0,"true_gain_post":0.0,"observed_outcomes":16.0,"isolations":0.0,"coverage":0.125,"paths":6.2,"pairs":9.0,"abs_pred_error":2.781143689483391,"relocations":0.0,"window_changes":0.0,"memory_reads":132.0,"memory_unavailable":0.0,"spent":19.0,"fail_gantry":0.0,"fail_material":1.0,"fail_spot":0.0,"fail_motion":0.0,"fail_relay":0.0,"fail_blocked":0.0,"latency_mean":50.588235294117645,"queue_wait_mean":9.947368421052632,"contended_legs":4.0,"waits_behind_other":4.0,"gantry_failures_hit":0.0,"other_wear_share":null,"recovery_steps":null,"completed_late":6.0,"iso_after_other_delivery":0.0,"distinct_observed_pairs":9.0,"redundant_observations":7.0,"gain_per_spent":1.368421052631579,"gain_per_completed":1.5294117647058822,"obs_error_mean":3.225021004757177,"obs_true_corr":0.28789422925153907,"changed_without_prediction":null,"changed_without_memory":null,"changed_without_variables":null,"variables_adopted":0.0}},"seconds":39.57},{"cond":"LS+~","i":10,"range":"confirm","systems":{"A":{"completed":15.0,"failed":0.0,"requests":16.0,"denied":0.0,"true_gain":5.0,"true_gain_post":0.0,"observed_outcomes":15.0,"isolations":0.0,"coverage":0.09375,"paths":2.525,"pairs":6.0,"abs_pred_error":1.0083921968091025,"relocations":0.0,"window_changes":0.0,"memory_reads":0.0,"memory_unavailable":0.0,"spent":16.0,"fail_gantry":0.0,"fail_material":0.0,"fail_spot":0.0,"fail_motion":0.0,"fail_relay":0.0,"fail_blocked":0.0,"latency_mean":58.0,"queue_wait_mean":18.5,"contended_legs":5.0,"waits_behind_other":5.0,"gantry_failures_hit":0.0,"other_wear_share":null,"recovery_steps":null,"completed_late":6.0,"iso_after_other_delivery":0.0,"distinct_observed_pairs":6.0,"redundant_observations":9.0,"gain_per_spent":0.3125,"gain_per_completed":0.3333333333333333,"obs_error_mean":1.7711625026448075,"obs_true_corr":0.3768891807222045,"changed_without_prediction":null,"changed_without_memory":null,"changed_without_variables":null,"variables_adopted":0.0},"B":{"completed":6.0,"failed":0.0,"requests":7.0,"denied":0.0,"true_gain":4.0,"true_gain_post":0.0,"observed_outcomes":6.0,"isolations":4.0,"coverage":0.1515625,"paths":14.2,"pairs":6.0,"abs_pred_error":1.0159935329727272,"relocations":0.0,"window_changes":0.0,"memory_reads":0.0,"memory_unavailable":0.0,"spent":9.0,"fail_gantry":0.0,"fail_material":0.0,"fail_spot":0.0,"fail_motion":0.0,"fail_relay":0.0,"fail_blocked":0.0,"latency_mean":150.0,"queue_wait_mean":21.416666666666668,"contended_legs":12.0,"waits_behind_other":12.0,"gantry_failures_hit":0.0,"other_wear_share":null,"recovery_steps":null,"completed_late":3.0,"iso_after_other_delivery":0.0,"distinct_observed_pairs":6.0,"redundant_observations":0.0,"gain_per_spent":0.4444444444444444,"gain_per_completed":0.6666666666666666,"obs_error_mean":2.3493268663060607,"obs_true_corr":0.32092876253980174,"changed_without_prediction":null,"changed_without_memory":null,"changed_without_variables":null,"variables_adopted":0.0},"C":{"completed":13.0,"failed":2.0,"requests":16.0,"denied":0.0,"true_gain":5.0,"true_gain_post":0.0,"observed_outcomes":13.0,"isolations":0.0,"coverage":0.125,"paths":6.625,"pairs":6.0,"abs_pred_error":1.1551153847916629,"relocations":0.0,"window_changes":0.0,"memory_reads":123.0,"memory_unavailable":0.0,"spent":16.0,"fail_gantry":1.0,"fail_material":1.0,"fail_spot":0.0,"fail_motion":0.0,"fail_relay":0.0,"fail_blocked":0.0,"latency_mean":52.53846153846154,"queue_wait_mean":17.333333333333332,"contended_legs":6.0,"waits_behind_other":6.0,"gantry_failures_hit":1.0,"other_wear_share":0.27272727272727276,"recovery_steps":61.0,"completed_late":4.0,"iso_after_other_delivery":0.0,"distinct_observed_pairs":6.0,"redundant_observations":7.0,"gain_per_spent":0.3125,"gain_per_completed":0.38461538461538464,"obs_error_mean":3.2498222895762456,"obs_true_corr":0.07177491021651786,"changed_without_prediction":null,"changed_without_memory":null,"changed_without_variables":null,"variables_adopted":0.0}},"seconds":38.9},{"cond":"LS+~","i":11,"range":"confirm","systems":{"A":{"completed":15.0,"failed":1.0,"requests":17.0,"denied":0.0,"true_gain":14.0,"true_gain_post":0.0,"observed_outcomes":15.0,"isolations":0.0,"coverage":0.09375,"paths":2.8,"pairs":6.0,"abs_pred_error":1.5170229871627514,"relocations":0.0,"window_changes":0.0,"memory_reads":0.0,"memory_unavailable":0.0,"spent":17.0,"fail_gantry":0.0,"fail_material":1.0,"fail_spot":0.0,"fail_motion":0.0,"fail_relay":0.0,"fail_blocked":0.0,"latency_mean":54.6,"queue_wait_mean":17.705882352941178,"contended_legs":5.0,"waits_behind_other":5.0,"gantry_failures_hit":0.0,"other_wear_share":null,"recovery_steps":null,"completed_late":5.0,"iso_after_other_delivery":0.0,"distinct_observed_pairs":6.0,"redundant_observations":9.0,"gain_per_spent":0.8235294117647058,"gain_per_completed":0.9333333333333333,"obs_error_mean":2.490786308772209,"obs_true_corr":0.5315714042106607,"changed_without_prediction":null,"changed_without_memory":null,"changed_without_variables":null,"variables_adopted":0.0},"B":{"completed":4.0,"failed":3.0,"requests":8.0,"denied":0.0,"true_gain":0.0,"true_gain_post":0.0,"observed_outcomes":4.0,"isolations":1.0,"coverage":0.155078125,"paths":10.8375,"pairs":3.0,"abs_pred_error":0.0,"relocations":0.0,"window_changes":0.0,"memory_reads":0.0,"memory_unavailable":0.0,"spent":8.5,"fail_gantry":1.0,"fail_material":2.0,"fail_spot":0.0,"fail_motion":0.0,"fail_relay":0.0,"fail_blocked":0.0,"latency_mean":170.5,"queue_wait_mean":25.0,"contended_legs":12.0,"waits_behind_other":12.0,"gantry_failures_hit":1.0,"other_wear_share":0.8181818181818182,"recovery_steps":196.0,"completed_late":2.0,"iso_after_other_delivery":0.0,"distinct_observed_pairs":3.0,"redundant_observations":1.0,"gain_per_spent":0.0,"gain_per_completed":0.0,"obs_error_mean":1.5,"obs_true_corr":null,"changed_without_prediction":null,"changed_without_memory":null,"changed_without_variables":null,"variables_adopted":0.0},"C":{"completed":17.0,"failed":1.0,"requests":19.0,"denied":0.0,"true_gain":0.0,"true_gain_post":0.0,"observed_outcomes":17.0,"isolations":0.0,"coverage":0.125,"paths":6.1125,"pairs":10.0,"abs_pred_error":0.21378310298589923,"relocations":0.0,"window_changes":0.0,"memory_reads":132.0,"memory_unavailable":0.0,"spent":19.0,"fail_gantry":0.0,"fail_material":1.0,"fail_spot":0.0,"fail_motion":0.0,"fail_relay":0.0,"fail_blocked":0.0,"latency_mean":46.411764705882355,"queue_wait_mean":12.421052631578947,"contended_legs":4.0,"waits_behind_other":4.0,"gantry_failures_hit":0.0,"other_wear_share":null,"recovery_steps":null,"completed_late":7.0,"iso_after_other_delivery":0.0,"distinct_observed_pairs":10.0,"redundant_observations":7.0,"gain_per_spent":0.0,"gain_per_completed":0.0,"obs_error_mean":0.9219156201424235,"obs_true_corr":null,"changed_without_prediction":null,"changed_without_memory":null,"changed_without_variables":null,"variables_adopted":0.0}},"seconds":38.88},{"cond":"LS+~","i":12,"range":"confirm","systems":{"A":{"completed":16.0,"failed":0.0,"requests":17.0,"denied":0.0,"true_gain":5.0,"true_gain_post":0.0,"observed_outcomes":16.0,"isolations":0.0,"coverage":0.09375,"paths":2.591666666666667,"pairs":6.0,"abs_pred_error":0.44425768021791867,"relocations":0.0,"window_changes":0.0,"memory_reads":0.0,"memory_unavailable":0.0,"spent":17.0,"fail_gantry":0.0,"fail_material":0.0,"fail_spot":0.0,"fail_motion":0.0,"fail_relay":0.0,"fail_blocked":0.0,"latency_mean":52.875,"queue_wait_mean":13.9375,"contended_legs":5.0,"waits_behind_other":5.0,"gantry_failures_hit":0.0,"other_wear_share":null,"recovery_steps":null,"completed_late":6.0,"iso_after_other_delivery":0.0,"distinct_observed_pairs":6.0,"redundant_observations":10.0,"gain_per_spent":0.29411764705882354,"gain_per_completed":0.3125,"obs_error_mean":1.653382016466098,"obs_true_corr":0.30584028030259386,"changed_without_prediction":null,"changed_without_memory":null,"changed_without_variables":null,"variables_adopted":0.0},"B":{"completed":5.0,"failed":0.0,"requests":6.0,"denied":0.0,"true_gain":-2.0,"true_gain_post":0.0,"observed_outcomes":5.0,"isolations":3.0,"coverage":0.152734375,"paths":12.970833333333333,"pairs":5.0,"abs_pred_error":0.4,"relocations":0.0,"window_changes":0.0,"memory_reads":0.0,"memory_unavailable":0.0,"spent":7.5,"fail_gantry":0.0,"fail_material":0.0,"fail_spot":0.0,"fail_motion":0.0,"fail_relay":0.0,"fail_blocked":0.0,"latency_mean":150.4,"queue_wait_mean":21.692307692307693,"contended_legs":9.0,"waits_behind_other":9.0,"gantry_failures_hit":0.0,"other_wear_share":null,"recovery_steps":null,"completed_late":2.0,"iso_after_other_delivery":0.0,"distinct_observed_pairs":5.0,"redundant_observations":0.0,"gain_per_spent":-0.26666666666666666,"gain_per_completed":-0.4,"obs_error_mean":1.4,"obs_true_corr":0.3001225239993904,"changed_without_prediction":null,"changed_without_memory":null,"changed_without_variables":null,"variables_adopted":0.0},"C":{"completed":13.0,"failed":3.0,"requests":17.0,"denied":0.0,"true_gain":10.0,"true_gain_post":0.0,"observed_outcomes":13.0,"isolations":0.0,"coverage":0.12109375,"paths":7.154166666666667,"pairs":8.0,"abs_pred_error":1.131210537615197,"relocations":0.0,"window_changes":0.0,"memory_reads":137.0,"memory_unavailable":0.0,"spent":17.0,"fail_gantry":1.0,"fail_material":1.0,"fail_spot":0.0,"fail_motion":0.0,"fail_relay":0.0,"fail_blocked":1.0,"latency_mean":53.07142857142857,"queue_wait_mean":12.8125,"contended_legs":5.0,"waits_behind_other":5.0,"gantry_failures_hit":1.0,"other_wear_share":0.27272727272727276,"recovery_steps":96.0,"completed_late":5.0,"iso_after_other_delivery":0.0,"distinct_observed_pairs":8.0,"redundant_observations":5.0,"gain_per_spent":0.5882352941176471,"gain_per_completed":0.7692307692307693,"obs_error_mean":2.4722718704426065,"obs_true_corr":-0.41386758355650405,"changed_without_prediction":null,"changed_without_memory":null,"changed_without_variables":null,"variables_adopted":0.0}},"seconds":38.31},{"cond":"LS+~","i":13,"range":"confirm","systems":{"A":{"completed":15.0,"failed":0.0,"requests":16.0,"denied":0.0,"true_gain":5.0,"true_gain_post":0.0,"observed_outcomes":15.0,"isolations":0.0,"coverage":0.09375,"paths":2.6333333333333333,"pairs":6.0,"abs_pred_error":0.6051943636800723,"relocations":0.0,"window_changes":0.0,"memory_reads":0.0,"memory_unavailable":0.0,"spent":16.0,"fail_gantry":0.0,"fail_material":0.0,"fail_spot":0.0,"fail_motion":0.0,"fail_relay":0.0,"fail_blocked":0.0,"latency_mean":58.8,"queue_wait_mean":17.625,"contended_legs":5.0,"waits_behind_other":5.0,"gantry_failures_hit":0.0,"other_wear_share":null,"recovery_steps":null,"completed_late":5.0,"iso_after_other_delivery":0.0,"distinct_observed_pairs":6.0,"redundant_observations":9.0,"gain_per_spent":0.3125,"gain_per_completed":0.3333333333333333,"obs_error_mean":2.090975281672548,"obs_true_corr":0.00712022464264388,"changed_without_prediction":null,"changed_without_memory":null,"changed_without_variables":null,"variables_adopted":0.0},"B":{"completed":5.0,"failed":1.0,"requests":7.0,"denied":0.0,"true_gain":0.0,"true_gain_post":0.0,"observed_outcomes":5.0,"isolations":0.0,"coverage":0.15625,"paths":13.683333333333334,"pairs":5.0,"abs_pred_error":0.0,"relocations":0.0,"window_changes":0.0,"memory_reads":0.0,"memory_unavailable":0.0,"spent":7.0,"fail_gantry":1.0,"fail_material":0.0,"fail_spot":0.0,"fail_motion":0.0,"fail_relay":0.0,"fail_blocked":0.0,"latency_mean":136.4,"queue_wait_mean":25.23076923076923,"contended_legs":10.0,"waits_behind_other":10.0,"gantry_failures_hit":1.0,"other_wear_share":0.8181818181818182,"recovery_steps":101.0,"completed_late":2.0,"iso_after_other_delivery":0.0,"distinct_observed_pairs":5.0,"redundant_observations":0.0,"gain_per_spent":0.0,"gain_per_completed":0.0,"obs_error_mean":1.4000000000000001,"obs_true_corr":null,"changed_without_prediction":null,"changed_without_memory":null,"changed_without_variables":null,"variables_adopted":0.0},"C":{"completed":17.0,"failed":1.0,"requests":19.0,"denied":0.0,"true_gain":1.0,"true_gain_post":0.0,"observed_outcomes":17.0,"isolations":0.0,"coverage":0.125,"paths":5.875,"pairs":10.0,"abs_pred_error":0.38951406994770627,"relocations":0.0,"window_changes":0.0,"memory_reads":126.0,"memory_unavailable":0.0,"spent":19.0,"fail_gantry":0.0,"fail_material":1.0,"fail_spot":0.0,"fail_motion":0.0,"fail_relay":0.0,"fail_blocked":0.0,"latency_mean":48.529411764705884,"queue_wait_mean":10.5,"contended_legs":5.0,"waits_behind_other":5.0,"gantry_failures_hit":0.0,"other_wear_share":null,"recovery_steps":null,"completed_late":6.0,"iso_after_other_delivery":0.0,"distinct_observed_pairs":10.0,"redundant_observations":7.0,"gain_per_spent":0.05263157894736842,"gain_per_completed":0.058823529411764705,"obs_error_mean":1.2778594557257275,"obs_true_corr":-0.0154303349962092,"changed_without_prediction":null,"changed_without_memory":null,"changed_without_variables":null,"variables_adopted":0.0}},"seconds":38.79},{"cond":"LS+~","i":14,"range":"confirm","systems":{"A":{"completed":14.0,"failed":0.0,"requests":15.0,"denied":0.0,"true_gain":9.0,"true_gain_post":0.0,"observed_outcomes":14.0,"isolations":0.0,"coverage":0.09375,"paths":3.2333333333333334,"pairs":6.0,"abs_pred_error":1.5682785420938194,"relocations":0.0,"window_changes":0.0,"memory_reads":0.0,"memory_unavailable":0.0,"spent":15.0,"fail_gantry":0.0,"fail_material":0.0,"fail_spot":0.0,"fail_motion":0.0,"fail_relay":0.0,"fail_blocked":0.0,"latency_mean":60.714285714285715,"queue_wait_mean":21.785714285714285,"contended_legs":6.0,"waits_behind_other":6.0,"gantry_failures_hit":0.0,"other_wear_share":null,"recovery_steps":null,"completed_late":3.0,"iso_after_other_delivery":0.0,"distinct_observed_pairs":6.0,"redundant_observations":8.0,"gain_per_spent":0.6,"gain_per_completed":0.6428571428571429,"obs_error_mean":2.1175856815074225,"obs_true_corr":-0.4018080386251835,"changed_without_prediction":null,"changed_without_memory":null,"changed_without_variables":null,"variables_adopted":0.0},"B":{"completed":5.0,"failed":1.0,"requests":7.0,"denied":0.0,"true_gain":0.0,"true_gain_post":0.0,"observed_outcomes":5.0,"isolations":0.0,"coverage":0.15625,"paths":13.233333333333333,"pairs":4.0,"abs_pred_error":0.0,"relocations":0.0,"window_changes":0.0,"memory_reads":0.0,"memory_unavailable":0.0,"spent":7.0,"fail_gantry":1.0,"fail_material":0.0,"fail_spot":0.0,"fail_motion":0.0,"fail_relay":0.0,"fail_blocked":0.0,"latency_mean":130.0,"queue_wait_mean":16.714285714285715,"contended_legs":11.0,"waits_behind_other":11.0,"gantry_failures_hit":1.0,"other_wear_share":0.8181818181818182,"recovery_steps":100.0,"completed_late":2.0,"iso_after_other_delivery":0.0,"distinct_observed_pairs":4.0,"redundant_observations":1.0,"gain_per_spent":0.0,"gain_per_completed":0.0,"obs_error_mean":1.0,"obs_true_corr":null,"changed_without_prediction":null,"changed_without_memory":null,"changed_without_variables":null,"variables_adopted":0.0},"C":{"completed":16.0,"failed":3.0,"requests":20.0,"denied":0.0,"true_gain":-2.0,"true_gain_post":0.0,"observed_outcomes":16.0,"isolations":0.0,"coverage":0.125,"paths":5.275,"pairs":9.0,"abs_pred_error":0.2870776079292861,"relocations":0.0,"window_changes":0.0,"memory_reads":129.0,"memory_unavailable":0.0,"spent":20.0,"fail_gantry":0.0,"fail_material":3.0,"fail_spot":0.0,"fail_motion":0.0,"fail_relay":0.0,"fail_blocked":0.0,"latency_mean":46.125,"queue_wait_mean":10.7,"contended_legs":5.0,"waits_behind_other":5.0,"gantry_failures_hit":0.0,"other_wear_share":null,"recovery_steps":null,"completed_late":6.0,"iso_after_other_delivery":0.0,"distinct_observed_pairs":9.0,"redundant_observations":7.0,"gain_per_spent":-0.1,"gain_per_completed":-0.125,"obs_error_mean":0.7557469180061148,"obs_true_corr":-0.25819888974716115,"changed_without_prediction":null,"changed_without_memory":null,"changed_without_variables":null,"variables_adopted":0.0}},"seconds":38.34},{"cond":"LS+~","i":15,"range":"confirm","systems":{"A":{"completed":15.0,"failed":0.0,"requests":16.0,"denied":0.0,"true_gain":0.0,"true_gain_post":0.0,"observed_outcomes":15.0,"isolations":0.0,"coverage":0.09375,"paths":3.45,"pairs":6.0,"abs_pred_error":0.08199519475832125,"relocations":0.0,"window_changes":0.0,"memory_reads":0.0,"memory_unavailable":0.0,"spent":16.0,"fail_gantry":0.0,"fail_material":0.0,"fail_spot":0.0,"fail_motion":0.0,"fail_relay":0.0,"fail_blocked":0.0,"latency_mean":59.86666666666667,"queue_wait_mean":20.733333333333334,"contended_legs":6.0,"waits_behind_other":6.0,"gantry_failures_hit":0.0,"other_wear_share":null,"recovery_steps":null,"completed_late":4.0,"iso_after_other_delivery":0.0,"distinct_observed_pairs":6.0,"redundant_observations":9.0,"gain_per_spent":0.0,"gain_per_completed":0.0,"obs_error_mean":0.4739229321367782,"obs_true_corr":null,"changed_without_prediction":null,"changed_without_memory":null,"changed_without_variables":null,"variables_adopted":0.0},"B":{"completed":5.0,"failed":1.0,"requests":7.0,"denied":0.0,"true_gain":0.0,"true_gain_post":0.0,"observed_outcomes":5.0,"isolations":3.0,"coverage":0.15286458333333333,"paths":13.145833333333334,"pairs":4.0,"abs_pred_error":0.0,"relocations":0.0,"window_changes":0.0,"memory_reads":0.0,"memory_unavailable":0.0,"spent":8.5,"fail_gantry":1.0,"fail_material":0.0,"fail_spot":0.0,"fail_motion":0.0,"fail_relay":0.0,"fail_blocked":0.0,"latency_mean":141.2,"queue_wait_mean":24.076923076923077,"contended_legs":11.0,"waits_behind_other":11.0,"gantry_failures_hit":1.0,"other_wear_share":0.8181818181818182,"recovery_steps":101.0,"completed_late":2.0,"iso_after_other_delivery":0.0,"distinct_observed_pairs":4.0,"redundant_observations":1.0,"gain_per_spent":0.0,"gain_per_completed":0.0,"obs_error_mean":0.0,"obs_true_corr":null,"changed_without_prediction":null,"changed_without_memory":null,"changed_without_variables":null,"variables_adopted":0.0},"C":{"completed":16.0,"failed":1.0,"requests":18.0,"denied":0.0,"true_gain":3.0,"true_gain_post":0.0,"observed_outcomes":16.0,"isolations":0.0,"coverage":0.125,"paths":5.625,"pairs":8.0,"abs_pred_error":0.8840402151222553,"relocations":0.0,"window_changes":0.0,"memory_reads":123.0,"memory_unavailable":0.0,"spent":18.0,"fail_gantry":0.0,"fail_material":1.0,"fail_spot":0.0,"fail_motion":0.0,"fail_relay":0.0,"fail_blocked":0.0,"latency_mean":52.375,"queue_wait_mean":12.555555555555555,"contended_legs":5.0,"waits_behind_other":5.0,"gantry_failures_hit":0.0,"other_wear_share":null,"recovery_steps":null,"completed_late":5.0,"iso_after_other_delivery":0.0,"distinct_observed_pairs":8.0,"redundant_observations":8.0,"gain_per_spent":0.16666666666666666,"gain_per_completed":0.1875,"obs_error_mean":1.9606987889629908,"obs_true_corr":0.4469811822457568,"changed_without_prediction":null,"changed_without_memory":null,"changed_without_variables":null,"variables_adopted":0.0}},"seconds":38.82},{"cond":"LS+~","i":16,"range":"confirm","systems":{"A":{"completed":15.0,"failed":0.0,"requests":16.0,"denied":0.0,"true_gain":20.0,"true_gain_post":0.0,"observed_outcomes":15.0,"isolations":0.0,"coverage":0.08984375,"paths":2.8625,"pairs":6.0,"abs_pred_error":2.539439258190878,"relocations":0.0,"window_changes":0.0,"memory_reads":0.0,"memory_unavailable":0.0,"spent":16.0,"fail_gantry":0.0,"fail_material":0.0,"fail_spot":0.0,"fail_motion":0.0,"fail_relay":0.0,"fail_blocked":0.0,"latency_mean":60.86666666666667,"queue_wait_mean":20.25,"contended_legs":5.0,"waits_behind_other":5.0,"gantry_failures_hit":0.0,"other_wear_share":null,"recovery_steps":null,"completed_late":6.0,"iso_after_other_delivery":0.0,"distinct_observed_pairs":6.0,"redundant_observations":9.0,"gain_per_spent":1.25,"gain_per_completed":1.3333333333333333,"obs_error_mean":4.588330152211821,"obs_true_corr":-0.27961855392550944,"changed_without_prediction":null,"changed_without_memory":null,"changed_without_variables":null,"variables_adopted":0.0},"B":{"completed":4.0,"failed":2.0,"requests":7.0,"denied":0.0,"true_gain":9.0,"true_gain_post":0.0,"observed_outcomes":4.0,"isolations":22.0,"coverage":0.131640625,"paths":8.4,"pairs":4.0,"abs_pred_error":2.25,"relocations":0.0,"window_changes":0.0,"memory_reads":0.0,"memory_unavailable":0.0,"spent":18.0,"fail_gantry":1.0,"fail_material":1.0,"fail_spot":0.0,"fail_motion":0.0,"fail_relay":0.0,"fail_blocked":0.0,"latency_mean":176.5,"queue_wait_mean":18.642857142857142,"contended_legs":10.0,"waits_behind_other":10.0,"gantry_failures_hit":1.0,"other_wear_share":0.8181818181818182,"recovery_steps":160.0,"completed_late":2.0,"iso_after_other_delivery":0.0,"distinct_observed_pairs":4.0,"redundant_observations":0.0,"gain_per_spent":0.5,"gain_per_completed":2.25,"obs_error_mean":2.0,"obs_true_corr":0.42818430362045906,"changed_without_prediction":null,"changed_without_memory":null,"changed_without_variables":null,"variables_adopted":0.0},"C":{"completed":15.0,"failed":3.0,"requests":19.0,"denied":0.0,"true_gain":24.0,"true_gain_post":0.0,"observed_outcomes":15.0,"isolations":0.0,"coverage":0.10143229166666666,"paths":3.754166666666667,"pairs":6.0,"abs_pred_error":2.3330393496323074,"relocations":0.0,"window_changes":0.0,"memory_reads":79.0,"memory_unavailable":0.0,"spent":19.0,"fail_gantry":0.0,"fail_material":2.0,"fail_spot":0.0,"fail_motion":0.0,"fail_relay":0.0,"fail_blocked":1.0,"latency_mean":47.1875,"queue_wait_mean":11.368421052631579,"contended_legs":4.0,"waits_behind_other":4.0,"gantry_failures_hit":0.0,"other_wear_share":null,"recovery_steps":null,"completed_late":4.0,"iso_after_other_delivery":0.0,"distinct_observed_pairs":6.0,"redundant_observations":9.0,"gain_per_spent":1.263157894736842,"gain_per_completed":1.6,"obs_error_mean":3.796948416510513,"obs_true_corr":0.7479892278461082,"changed_without_prediction":null,"changed_without_memory":null,"changed_without_variables":null,"variables_adopted":0.0}},"seconds":38.02},{"cond":"LS+~","i":17,"range":"confirm","systems":{"A":{"completed":17.0,"failed":0.0,"requests":18.0,"denied":0.0,"true_gain":11.0,"true_gain_post":0.0,"observed_outcomes":17.0,"isolations":0.0,"coverage":0.09375,"paths":3.2,"pairs":6.0,"abs_pred_error":1.6843292332789677,"relocations":0.0,"window_changes":0.0,"memory_reads":0.0,"memory_unavailable":0.0,"spent":18.0,"fail_gantry":0.0,"fail_material":0.0,"fail_spot":0.0,"fail_motion":0.0,"fail_relay":0.0,"fail_blocked":0.0,"latency_mean":52.705882352941174,"queue_wait_mean":14.764705882352942,"contended_legs":5.0,"waits_behind_other":5.0,"gantry_failures_hit":0.0,"other_wear_share":null,"recovery_steps":null,"completed_late":6.0,"iso_after_other_delivery":0.0,"distinct_observed_pairs":6.0,"redundant_observations":11.0,"gain_per_spent":0.6111111111111112,"gain_per_completed":0.6470588235294118,"obs_error_mean":2.5700891861598922,"obs_true_corr":-0.025869857975162634,"changed_without_prediction":null,"changed_without_memory":null,"changed_without_variables":null,"variables_adopted":0.0},"B":{"completed":4.0,"failed":2.0,"requests":7.0,"denied":0.0,"true_gain":18.0,"true_gain_post":0.0,"observed_outcomes":3.0,"isolations":2.0,"coverage":0.15390625,"paths":12.308333333333334,"pairs":4.0,"abs_pred_error":4.5,"relocations":0.0,"window_changes":0.0,"memory_reads":0.0,"memory_unavailable":0.0,"spent":8.0,"fail_gantry":1.0,"fail_material":1.0,"fail_spot":0.0,"fail_motion":0.0,"fail_relay":0.0,"fail_blocked":0.0,"latency_mean":138.0,"queue_wait_mean":22.714285714285715,"contended_legs":10.0,"waits_behind_other":10.0,"gantry_failures_hit":1.0,"other_wear_share":0.8181818181818182,"recovery_steps":97.0,"completed_late":1.0,"iso_after_other_delivery":0.0,"distinct_observed_pairs":3.0,"redundant_observations":0.0,"gain_per_spent":2.25,"gain_per_completed":4.5,"obs_error_mean":3.6666666666666665,"obs_true_corr":0.9966158955401239,"changed_without_prediction":null,"changed_without_memory":null,"changed_without_variables":null,"variables_adopted":0.0},"C":{"completed":16.0,"failed":0.0,"requests":16.0,"denied":0.0,"true_gain":2.0,"true_gain_post":0.0,"observed_outcomes":15.0,"isolations":0.0,"coverage":0.125,"paths":6.3875,"pairs":7.0,"abs_pred_error":0.3560318739245979,"relocations":0.0,"window_changes":0.0,"memory_reads":126.0,"memory_unavailable":0.0,"spent":16.0,"fail_gantry":0.0,"fail_material":0.0,"fail_spot":0.0,"fail_motion":0.0,"fail_relay":0.0,"fail_blocked":0.0,"latency_mean":57.4375,"queue_wait_mean":15.8125,"contended_legs":5.0,"waits_behind_other":5.0,"gantry_failures_hit":0.0,"other_wear_share":null,"recovery_steps":null,"completed_late":6.0,"iso_after_other_delivery":0.0,"distinct_observed_pairs":7.0,"redundant_observations":8.0,"gain_per_spent":0.125,"gain_per_completed":0.125,"obs_error_mean":0.8231729684496633,"obs_true_corr":-0.015859036992388786,"changed_without_prediction":null,"changed_without_memory":null,"changed_without_variables":null,"variables_adopted":0.0}},"seconds":38.08},{"cond":"LS+~","i":18,"range":"confirm","systems":{"A":{"completed":15.0,"failed":0.0,"requests":16.0,"denied":0.0,"true_gain":5.0,"true_gain_post":0.0,"observed_outcomes":15.0,"isolations":0.0,"coverage":0.09375,"paths":3.1,"pairs":6.0,"abs_pred_error":0.964744268521546,"relocations":0.0,"window_changes":0.0,"memory_reads":0.0,"memory_unavailable":0.0,"spent":16.0,"fail_gantry":0.0,"fail_material":0.0,"fail_spot":0.0,"fail_motion":0.0,"fail_relay":0.0,"fail_blocked":0.0,"latency_mean":53.666666666666664,"queue_wait_mean":19.9375,"contended_legs":5.0,"waits_behind_other":5.0,"gantry_failures_hit":0.0,"other_wear_share":null,"recovery_steps":null,"completed_late":4.0,"iso_after_other_delivery":0.0,"distinct_observed_pairs":6.0,"redundant_observations":9.0,"gain_per_spent":0.3125,"gain_per_completed":0.3333333333333333,"obs_error_mean":1.9803806933454595,"obs_true_corr":0.4670993664969137,"changed_without_prediction":null,"changed_without_memory":null,"changed_without_variables":null,"variables_adopted":0.0},"B":{"completed":5.0,"failed":1.0,"requests":7.0,"denied":0.0,"true_gain":2.0,"true_gain_post":0.0,"observed_outcomes":5.0,"isolations":5.0,"coverage":0.150390625,"paths":13.191666666666666,"pairs":5.0,"abs_pred_error":0.4,"relocations":0.0,"window_changes":0.0,"memory_reads":0.0,"memory_unavailable":0.0,"spent":9.5,"fail_gantry":0.0,"fail_material":1.0,"fail_spot":0.0,"fail_motion":0.0,"fail_relay":0.0,"fail_blocked":0.0,"latency_mean":174.6,"queue_wait_mean":24.75,"contended_legs":11.0,"waits_behind_other":11.0,"gantry_failures_hit":0.0,"other_wear_share":null,"recovery_steps":null,"completed_late":2.0,"iso_after_other_delivery":0.0,"distinct_observed_pairs":5.0,"redundant_observations":0.0,"gain_per_spent":0.21052631578947367,"gain_per_completed":0.4,"obs_error_mean":0.0,"obs_true_corr":null,"changed_without_prediction":null,"changed_without_memory":null,"changed_without_variables":null,"variables_adopted":0.0},"C":{"completed":15.0,"failed":2.0,"requests":18.0,"denied":0.0,"true_gain":19.0,"true_gain_post":0.0,"observed_outcomes":15.0,"isolations":0.0,"coverage":0.125,"paths":6.25,"pairs":10.0,"abs_pred_error":1.6238561025383975,"relocations":0.0,"window_changes":0.0,"memory_reads":129.0,"memory_unavailable":0.0,"spent":18.0,"fail_gantry":1.0,"fail_material":1.0,"fail_spot":0.0,"fail_motion":0.0,"fail_relay":0.0,"fail_blocked":0.0,"latency_mean":50.53333333333333,"queue_wait_mean":11.470588235294118,"contended_legs":5.0,"waits_behind_other":5.0,"gantry_failures_hit":1.0,"other_wear_share":0.27272727272727276,"recovery_steps":63.0,"completed_late":6.0,"iso_after_other_delivery":0.0,"distinct_observed_pairs":10.0,"redundant_observations":5.0,"gain_per_spent":1.0555555555555556,"gain_per_completed":1.2666666666666666,"obs_error_mean":2.2739549806240857,"obs_true_corr":0.680195233477391,"changed_without_prediction":null,"changed_without_memory":null,"changed_without_variables":null,"variables_adopted":0.0}},"seconds":38.53},{"cond":"LS+~","i":19,"range":"confirm","systems":{"A":{"completed":17.0,"failed":0.0,"requests":18.0,"denied":0.0,"true_gain":27.0,"true_gain_post":0.0,"observed_outcomes":17.0,"isolations":0.0,"coverage":0.07526041666666666,"paths":1.9375,"pairs":6.0,"abs_pred_error":1.6726737262527087,"relocations":0.0,"window_changes":0.0,"memory_reads":0.0,"memory_unavailable":0.0,"spent":18.0,"fail_gantry":0.0,"fail_material":0.0,"fail_spot":0.0,"fail_motion":0.0,"fail_relay":0.0,"fail_blocked":0.0,"latency_mean":48.05882352941177,"queue_wait_mean":14.444444444444445,"contended_legs":4.0,"waits_behind_other":4.0,"gantry_failures_hit":0.0,"other_wear_share":null,"recovery_steps":null,"completed_late":6.0,"iso_after_other_delivery":0.0,"distinct_observed_pairs":6.0,"redundant_observations":11.0,"gain_per_spent":1.5,"gain_per_completed":1.588235294117647,"obs_error_mean":2.211491862153602,"obs_true_corr":-0.0063757671306333705,"changed_without_prediction":null,"changed_without_memory":null,"changed_without_variables":null,"variables_adopted":0.0},"B":{"completed":5.0,"failed":3.0,"requests":9.0,"denied":0.0,"true_gain":15.0,"true_gain_post":0.0,"observed_outcomes":5.0,"isolations":18.0,"coverage":0.13619791666666667,"paths":11.370833333333334,"pairs":4.0,"abs_pred_error":3.0,"relocations":0.0,"window_changes":0.0,"memory_reads":0.0,"memory_unavailable":0.0,"spent":18.0,"fail_gantry":0.0,"fail_material":1.0,"fail_spot":0.0,"fail_motion":1.0,"fail_relay":0.0,"fail_blocked":1.0,"latency_mean":114.5,"queue_wait_mean":24.846153846153847,"contended_legs":12.0,"waits_behind_other":12.0,"gantry_failures_hit":0.0,"other_wear_share":null,"recovery_steps":null,"completed_late":2.0,"iso_after_other_delivery":0.0,"distinct_observed_pairs":4.0,"redundant_observations":1.0,"gain_per_spent":0.8333333333333334,"gain_per_completed":3.0,"obs_error_mean":3.6000000000000005,"obs_true_corr":0.17355253362515638,"changed_without_prediction":null,"changed_without_memory":null,"changed_without_variables":null,"variables_adopted":0.0},"C":{"completed":13.0,"failed":1.0,"requests":15.0,"denied":0.0,"true_gain":12.0,"true_gain_post":0.0,"observed_outcomes":13.0,"isolations":0.0,"coverage":0.12122395833333334,"paths":7.35,"pairs":7.0,"abs_pred_error":2.2795569309195,"relocations":0.0,"window_changes":0.0,"memory_reads":120.0,"memory_unavailable":0.0,"spent":15.0,"fail_gantry":1.0,"fail_material":0.0,"fail_spot":0.0,"fail_motion":0.0,"fail_relay":0.0,"fail_blocked":0.0,"latency_mean":63.53846153846154,"queue_wait_mean":19.857142857142858,"contended_legs":7.0,"waits_behind_other":7.0,"gantry_failures_hit":1.0,"other_wear_share":0.3636363636363637,"recovery_steps":64.0,"completed_late":4.0,"iso_after_other_delivery":0.0,"distinct_observed_pairs":7.0,"redundant_observations":6.0,"gain_per_spent":0.8,"gain_per_completed":0.9230769230769231,"obs_error_mean":2.7590997136113797,"obs_true_corr":0.34275308138184274,"changed_without_prediction":null,"changed_without_memory":null,"changed_without_variables":null,"variables_adopted":0.0}},"seconds":37.99},{"cond":"LS+~","i":20,"range":"confirm","systems":{"A":{"completed":14.0,"failed":1.0,"requests":16.0,"denied":0.0,"true_gain":6.0,"true_gain_post":0.0,"observed_outcomes":14.0,"isolations":0.0,"coverage":0.09375,"paths":3.3666666666666667,"pairs":6.0,"abs_pred_error":0.6899095553367631,"relocations":0.0,"window_changes":0.0,"memory_reads":0.0,"memory_unavailable":0.0,"spent":16.0,"fail_gantry":0.0,"fail_material":1.0,"fail_spot":0.0,"fail_motion":0.0,"fail_relay":0.0,"fail_blocked":0.0,"latency_mean":54.42857142857143,"queue_wait_mean":22.25,"contended_legs":6.0,"waits_behind_other":6.0,"gantry_failures_hit":0.0,"other_wear_share":null,"recovery_steps":null,"completed_late":4.0,"iso_after_other_delivery":0.0,"distinct_observed_pairs":6.0,"redundant_observations":8.0,"gain_per_spent":0.375,"gain_per_completed":0.42857142857142855,"obs_error_mean":1.7095967909218148,"obs_true_corr":0.6675987101412304,"changed_without_prediction":null,"changed_without_memory":null,"changed_without_variables":null,"variables_adopted":0.0},"B":{"completed":3.0,"failed":2.0,"requests":6.0,"denied":0.0,"true_gain":1.0,"true_gain_post":0.0,"observed_outcomes":3.0,"isolations":20.0,"coverage":0.13294270833333333,"paths":7.316666666666666,"pairs":3.0,"abs_pred_error":0.3333333333333333,"relocations":0.0,"window_changes":0.0,"memory_reads":0.0,"memory_unavailable":0.0,"spent":16.0,"fail_gantry":1.0,"fail_material":0.0,"fail_spot":0.0,"fail_motion":0.0,"fail_relay":0.0,"fail_blocked":1.0,"latency_mean":154.0,"queue_wait_mean":24.0,"contended_legs":11.0,"waits_behind_other":11.0,"gantry_failures_hit":1.0,"other_wear_share":0.8181818181818182,"recovery_steps":328.0,"completed_late":1.0,"iso_after_other_delivery":0.0,"distinct_observed_pairs":3.0,"redundant_observations":0.0,"gain_per_spent":0.0625,"gain_per_completed":0.3333333333333333,"obs_error_mean":1.0,"obs_true_corr":0.5,"changed_without_prediction":null,"changed_without_memory":null,"changed_without_variables":null,"variables_adopted":0.0},"C":{"completed":18.0,"failed":1.0,"requests":20.0,"denied":0.0,"true_gain":4.0,"true_gain_post":0.0,"observed_outcomes":18.0,"isolations":0.0,"coverage":0.12369791666666667,"paths":5.595833333333333,"pairs":8.0,"abs_pred_error":0.4503487012053154,"relocations":0.0,"window_changes":0.0,"memory_reads":131.0,"memory_unavailable":0.0,"spent":20.0,"fail_gantry":0.0,"fail_material":1.0,"fail_spot":0.0,"fail_motion":0.0,"fail_relay":0.0,"fail_blocked":0.0,"latency_mean":45.388888888888886,"queue_wait_mean":7.7,"contended_legs":3.0,"waits_behind_other":3.0,"gantry_failures_hit":0.0,"other_wear_share":null,"recovery_steps":null,"completed_late":7.0,"iso_after_other_delivery":0.0,"distinct_observed_pairs":8.0,"redundant_observations":10.0,"gain_per_spent":0.2,"gain_per_completed":0.2222222222222222,"obs_error_mean":0.9786731241768519,"obs_true_corr":-0.017589938618257063,"changed_without_prediction":null,"changed_without_memory":null,"changed_without_variables":null,"variables_adopted":0.0}},"seconds":38.47},{"cond":"LS+~","i":21,"range":"confirm","systems":{"A":{"completed":15.0,"failed":0.0,"requests":16.0,"denied":0.0,"true_gain":18.0,"true_gain_post":0.0,"observed_outcomes":15.0,"isolations":0.0,"coverage":0.08723958333333333,"paths":2.4833333333333334,"pairs":6.0,"abs_pred_error":1.4962724646571164,"relocations":0.0,"window_changes":0.0,"memory_reads":0.0,"memory_unavailable":0.0,"spent":16.0,"fail_gantry":0.0,"fail_material":0.0,"fail_spot":0.0,"fail_motion":0.0,"fail_relay":0.0,"fail_blocked":0.0,"latency_mean":59.333333333333336,"queue_wait_mean":19.125,"contended_legs":5.0,"waits_behind_other":5.0,"gantry_failures_hit":0.0,"other_wear_share":null,"recovery_steps":null,"completed_late":6.0,"iso_after_other_delivery":0.0,"distinct_observed_pairs":6.0,"redundant_observations":9.0,"gain_per_spent":1.125,"gain_per_completed":1.2,"obs_error_mean":1.836064694968822,"obs_true_corr":0.49028013398615033,"changed_without_prediction":null,"changed_without_memory":null,"changed_without_variables":null,"variables_adopted":0.0},"B":{"completed":3.0,"failed":2.0,"requests":6.0,"denied":0.0,"true_gain":3.0,"true_gain_post":0.0,"observed_outcomes":3.0,"isolations":36.0,"coverage":0.1140625,"paths":7.208333333333333,"pairs":3.0,"abs_pred_error":1.0,"relocations":0.0,"window_changes":0.0,"memory_reads":0.0,"memory_unavailable":0.0,"spent":24.0,"fail_gantry":1.0,"fail_material":0.0,"fail_spot":0.0,"fail_motion":0.0,"fail_relay":0.0,"fail_blocked":1.0,"latency_mean":158.5,"queue_wait_mean":16.142857142857142,"contended_legs":10.0,"waits_behind_other":10.0,"gantry_failures_hit":1.0,"other_wear_share":0.7272727272727273,"recovery_steps":450.0,"completed_late":0.0,"iso_after_other_delivery":0.0,"distinct_observed_pairs":3.0,"redundant_observations":0.0,"gain_per_spent":0.125,"gain_per_completed":1.0,"obs_error_mean":5.000000000000001,"obs_true_corr":-0.5,"changed_without_prediction":null,"changed_without_memory":null,"changed_without_variables":null,"variables_adopted":0.0},"C":{"completed":16.0,"failed":1.0,"requests":18.0,"denied":0.0,"true_gain":16.0,"true_gain_post":0.0,"observed_outcomes":16.0,"isolations":0.0,"coverage":0.10286458333333333,"paths":4.525,"pairs":5.0,"abs_pred_error":1.6805517078145513,"relocations":0.0,"window_changes":0.0,"memory_reads":92.0,"memory_unavailable":0.0,"spent":18.0,"fail_gantry":1.0,"fail_material":0.0,"fail_spot":0.0,"fail_motion":0.0,"fail_relay":0.0,"fail_blocked":0.0,"latency_mean":49.3125,"queue_wait_mean":9.1875,"contended_legs":5.0,"waits_behind_other":5.0,"gantry_failures_hit":1.0,"other_wear_share":0.27272727272727276,"recovery_steps":68.0,"completed_late":5.0,"iso_after_other_delivery":0.0,"distinct_observed_pairs":5.0,"redundant_observations":11.0,"gain_per_spent":0.8888888888888888,"gain_per_completed":1.0,"obs_error_mean":2.6335381844996784,"obs_true_corr":0.01004473591466694,"changed_without_prediction":null,"changed_without_memory":null,"changed_without_variables":null,"variables_adopted":0.0}},"seconds":38.32},{"cond":"LS+~","i":22,"range":"confirm","systems":{"A":{"completed":16.0,"failed":0.0,"requests":17.0,"denied":0.0,"true_gain":29.0,"true_gain_post":0.0,"observed_outcomes":16.0,"isolations":0.0,"coverage":0.06901041666666667,"paths":1.7166666666666666,"pairs":4.0,"abs_pred_error":2.6124704834160766,"relocations":0.0,"window_changes":0.0,"memory_reads":0.0,"memory_unavailable":0.0,"spent":17.0,"fail_gantry":0.0,"fail_material":0.0,"fail_spot":0.0,"fail_motion":0.0,"fail_relay":0.0,"fail_blocked":0.0,"latency_mean":54.9375,"queue_wait_mean":15.529411764705882,"contended_legs":4.0,"waits_behind_other":4.0,"gantry_failures_hit":0.0,"other_wear_share":null,"recovery_steps":null,"completed_late":6.0,"iso_after_other_delivery":0.0,"distinct_observed_pairs":4.0,"redundant_observations":12.0,"gain_per_spent":1.7058823529411764,"gain_per_completed":1.8125,"obs_error_mean":3.9899862448572536,"obs_true_corr":0.6932310098508632,"changed_without_prediction":null,"changed_without_memory":null,"changed_without_variables":null,"variables_adopted":0.0},"B":{"completed":5.0,"failed":1.0,"requests":7.0,"denied":0.0,"true_gain":7.0,"true_gain_post":0.0,"observed_outcomes":3.0,"isolations":23.0,"coverage":0.13046875,"paths":7.991666666666666,"pairs":5.0,"abs_pred_error":1.4,"relocations":0.0,"window_changes":0.0,"memory_reads":0.0,"memory_unavailable":0.0,"spent":18.5,"fail_gantry":1.0,"fail_material":0.0,"fail_spot":0.0,"fail_motion":0.0,"fail_relay":0.0,"fail_blocked":0.0,"latency_mean":148.6,"queue_wait_mean":18.923076923076923,"contended_legs":9.0,"waits_behind_other":9.0,"gantry_failures_hit":1.0,"other_wear_share":0.8181818181818182,"recovery_steps":101.0,"completed_late":2.0,"iso_after_other_delivery":0.0,"distinct_observed_pairs":3.0,"redundant_observations":0.0,"gain_per_spent":0.3783783783783784,"gain_per_completed":1.4,"obs_error_mean":0.0,"obs_true_corr":null,"changed_without_prediction":null,"changed_without_memory":null,"changed_without_variables":null,"variables_adopted":0.0},"C":{"completed":14.0,"failed":3.0,"requests":18.0,"denied":0.0,"true_gain":17.0,"true_gain_post":0.0,"observed_outcomes":14.0,"isolations":0.0,"coverage":0.12096354166666666,"paths":6.291666666666667,"pairs":6.0,"abs_pred_error":1.9890064966373504,"relocations":0.0,"window_changes":0.0,"memory_reads":123.0,"memory_unavailable":0.0,"spent":18.0,"fail_gantry":0.0,"fail_material":2.0,"fail_spot":0.0,"fail_motion":0.0,"fail_relay":0.0,"fail_blocked":1.0,"latency_mean":49.333333333333336,"queue_wait_mean":14.444444444444445,"contended_legs":5.0,"waits_behind_other":5.0,"gantry_failures_hit":0.0,"other_wear_share":null,"recovery_steps":null,"completed_late":5.0,"iso_after_other_delivery":0.0,"distinct_observed_pairs":6.0,"redundant_observations":8.0,"gain_per_spent":0.9444444444444444,"gain_per_completed":1.2142857142857142,"obs_error_mean":2.8590019047401585,"obs_true_corr":0.2080469511278913,"changed_without_prediction":null,"changed_without_memory":null,"changed_without_variables":null,"variables_adopted":0.0}},"seconds":38.84},{"cond":"LS+~","i":23,"range":"confirm","systems":{"A":{"completed":16.0,"failed":0.0,"requests":17.0,"denied":0.0,"true_gain":10.0,"true_gain_post":0.0,"observed_outcomes":16.0,"isolations":0.0,"coverage":0.07552083333333333,"paths":2.0541666666666667,"pairs":4.0,"abs_pred_error":1.6705989775779002,"relocations":0.0,"window_changes":0.0,"memory_reads":0.0,"memory_unavailable":0.0,"spent":17.0,"fail_gantry":0.0,"fail_material":0.0,"fail_spot":0.0,"fail_motion":0.0,"fail_relay":0.0,"fail_blocked":0.0,"latency_mean":54.25,"queue_wait_mean":15.294117647058824,"contended_legs":4.0,"waits_behind_other":4.0,"gantry_failures_hit":0.0,"other_wear_share":null,"recovery_steps":null,"completed_late":5.0,"iso_after_other_delivery":0.0,"distinct_observed_pairs":4.0,"redundant_observations":12.0,"gain_per_spent":0.5882352941176471,"gain_per_completed":0.625,"obs_error_mean":3.180635414958032,"obs_true_corr":-0.17216258747965899,"changed_without_prediction":null,"changed_without_memory":null,"changed_without_variables":null,"variables_adopted":0.0},"B":{"completed":3.0,"failed":3.0,"requests":6.0,"denied":0.0,"true_gain":33.0,"true_gain_post":0.0,"observed_outcomes":2.0,"isolations":36.0,"coverage":0.1140625,"paths":5.7875,"pairs":3.0,"abs_pred_error":11.0,"relocations":0.0,"window_changes":0.0,"memory_reads":0.0,"memory_unavailable":0.0,"spent":24.0,"fail_gantry":0.0,"fail_material":0.0,"fail_spot":0.0,"fail_motion":2.0,"fail_relay":0.0,"fail_blocked":1.0,"latency_mean":130.25,"queue_wait_mean":16.5,"contended_legs":8.0,"waits_behind_other":8.0,"gantry_failures_hit":0.0,"other_wear_share":null,"recovery_steps":null,"completed_late":1.0,"iso_after_other_delivery":2.0,"distinct_observed_pairs":2.0,"redundant_observations":0.0,"gain_per_spent":1.375,"gain_per_completed":11.0,"obs_error_mean":6.5,"obs_true_corr":null,"changed_without_prediction":null,"changed_without_memory":null,"changed_without_variables":null,"variables_adopted":0.0},"C":{"completed":15.0,"failed":1.0,"requests":17.0,"denied":0.0,"true_gain":27.0,"true_gain_post":0.0,"observed_outcomes":14.0,"isolations":0.0,"coverage":0.11848958333333333,"paths":5.725,"pairs":8.0,"abs_pred_error":4.032058230894524,"relocations":0.0,"window_changes":0.0,"memory_reads":114.0,"memory_unavailable":0.0,"spent":17.0,"fail_gantry":0.0,"fail_material":0.0,"fail_spot":0.0,"fail_motion":0.0,"fail_relay":0.0,"fail_blocked":1.0,"latency_mean":54.75,"queue_wait_mean":13.588235294117647,"contended_legs":5.0,"waits_behind_other":5.0,"gantry_failures_hit":0.0,"other_wear_share":null,"recovery_steps":null,"completed_late":6.0,"iso_after_other_delivery":0.0,"distinct_observed_pairs":8.0,"redundant_observations":6.0,"gain_per_spent":1.588235294117647,"gain_per_completed":1.8,"obs_error_mean":4.095290778203057,"obs_true_corr":0.7517016979901041,"changed_without_prediction":null,"changed_without_memory":null,"changed_without_variables":null,"variables_adopted":0.0}},"seconds":39.01},{"cond":"LS0~","i":0,"range":"confirm","systems":{"B":{"completed":7.0,"failed":0.0,"requests":8.0,"denied":0.0,"true_gain":1.0,"true_gain_post":0.0,"observed_outcomes":7.0,"isolations":10.0,"coverage":0.14453125,"paths":11.441666666666666,"pairs":7.0,"abs_pred_error":0.3920614609125102,"relocations":0.0,"window_changes":0.0,"memory_reads":0.0,"memory_unavailable":0.0,"spent":13.0,"fail_gantry":0.0,"fail_material":0.0,"fail_spot":0.0,"fail_motion":0.0,"fail_relay":0.0,"fail_blocked":0.0,"latency_mean":110.14285714285714,"queue_wait_mean":10.882352941176471,"contended_legs":7.0,"waits_behind_other":7.0,"gantry_failures_hit":0.0,"other_wear_share":null,"recovery_steps":null,"completed_late":1.0,"iso_after_other_delivery":1.0,"distinct_observed_pairs":7.0,"redundant_observations":0.0,"gain_per_spent":0.07692307692307693,"gain_per_completed":0.14285714285714285,"obs_error_mean":1.3920614609125102,"obs_true_corr":0.3264643125495052,"changed_without_prediction":null,"changed_without_memory":null,"changed_without_variables":null,"variables_adopted":0.0},"C":{"completed":12.0,"failed":3.0,"requests":16.0,"denied":0.0,"true_gain":35.0,"true_gain_post":0.0,"observed_outcomes":11.0,"isolations":0.0,"coverage":0.12369791666666667,"paths":4.970833333333333,"pairs":8.0,"abs_pred_error":3.6043657316536866,"relocations":0.0,"window_changes":0.0,"memory_reads":95.0,"memory_unavailable":0.0,"spent":16.0,"fail_gantry":1.0,"fail_material":2.0,"fail_spot":0.0,"fail_motion":0.0,"fail_relay":0.0,"fail_blocked":0.0,"latency_mean":55.25,"queue_wait_mean":22.4,"contended_legs":8.0,"waits_behind_other":8.0,"gantry_failures_hit":1.0,"other_wear_share":0.4545454545454546,"recovery_steps":67.0,"completed_late":5.0,"iso_after_other_delivery":0.0,"distinct_observed_pairs":8.0,"redundant_observations":3.0,"gain_per_spent":2.1875,"gain_per_completed":2.9166666666666665,"obs_error_mean":3.0420431064776134,"obs_true_corr":0.47023594218086007,"changed_without_prediction":null,"changed_without_memory":null,"changed_without_variables":null,"variables_adopted":0.0}},"seconds":36.33},{"cond":"LS0~","i":1,"range":"confirm","systems":{"B":{"completed":7.0,"failed":2.0,"requests":10.0,"denied":0.0,"true_gain":-1.0,"true_gain_post":0.0,"observed_outcomes":7.0,"isolations":1.0,"coverage":0.155078125,"paths":12.525,"pairs":7.0,"abs_pred_error":0.9002216270094182,"relocations":0.0,"window_changes":0.0,"memory_reads":0.0,"memory_unavailable":0.0,"spent":10.5,"fail_gantry":1.0,"fail_material":1.0,"fail_spot":0.0,"fail_motion":0.0,"fail_relay":0.0,"fail_blocked":0.0,"latency_mean":122.57142857142857,"queue_wait_mean":12.882352941176471,"contended_legs":8.0,"waits_behind_other":8.0,"gantry_failures_hit":1.0,"other_wear_share":0.6363636363636364,"recovery_steps":101.0,"completed_late":3.0,"iso_after_other_delivery":0.0,"distinct_observed_pairs":7.0,"redundant_observations":0.0,"gain_per_spent":-0.09523809523809523,"gain_per_completed":-0.14285714285714285,"obs_error_mean":2.732773445770668,"obs_true_corr":0.23373674750211426,"changed_without_prediction":null,"changed_without_memory":null,"changed_without_variables":null,"variables_adopted":0.0},"C":{"completed":13.0,"failed":1.0,"requests":15.0,"denied":0.0,"true_gain":10.0,"true_gain_post":0.0,"observed_outcomes":13.0,"isolations":0.0,"coverage":0.12369791666666667,"paths":7.029166666666667,"pairs":7.0,"abs_pred_error":1.114738145467614,"relocations":0.0,"window_changes":0.0,"memory_reads":113.0,"memory_unavailable":0.0,"spent":15.0,"fail_gantry":0.0,"fail_material":1.0,"fail_spot":0.0,"fail_motion":0.0,"fail_relay":0.0,"fail_blocked":0.0,"latency_mean":61.76923076923077,"queue_wait_mean":23.6,"contended_legs":7.0,"waits_behind_other":7.0,"gantry_failures_hit":0.0,"other_wear_share":null,"recovery_steps":null,"completed_late":5.0,"iso_after_other_delivery":0.0,"distinct_observed_pairs":7.0,"redundant_observations":6.0,"gain_per_spent":0.6666666666666666,"gain_per_completed":0.7692307692307693,"obs_error_mean":2.079590765253635,"obs_true_corr":0.6370139213712729,"changed_without_prediction":null,"changed_without_memory":null,"changed_without_variables":null,"variables_adopted":0.0}},"seconds":37.19},{"cond":"LS0~","i":2,"range":"confirm","systems":{"B":{"completed":7.0,"failed":1.0,"requests":9.0,"denied":0.0,"true_gain":7.0,"true_gain_post":0.0,"observed_outcomes":6.0,"isolations":17.0,"coverage":0.137890625,"paths":8.795833333333333,"pairs":6.0,"abs_pred_error":1.2063440140194608,"relocations":0.0,"window_changes":0.0,"memory_reads":0.0,"memory_unavailable":0.0,"spent":17.5,"fail_gantry":1.0,"fail_material":0.0,"fail_spot":0.0,"fail_motion":0.0,"fail_relay":0.0,"fail_blocked":0.0,"latency_mean":124.14285714285714,"queue_wait_mean":11.444444444444445,"contended_legs":6.0,"waits_behind_other":6.0,"gantry_failures_hit":1.0,"other_wear_share":0.6363636363636364,"recovery_steps":106.0,"completed_late":3.0,"iso_after_other_delivery":0.0,"distinct_observed_pairs":5.0,"redundant_observations":1.0,"gain_per_spent":0.4,"gain_per_completed":1.0,"obs_error_mean":0.6122380712215411,"obs_true_corr":-0.7156780854205465,"changed_without_prediction":null,"changed_without_memory":null,"changed_without_variables":null,"variables_adopted":0.0},"C":{"completed":13.0,"failed":3.0,"requests":17.0,"denied":0.0,"true_gain":3.0,"true_gain_post":0.0,"observed_outcomes":13.0,"isolations":0.0,"coverage":0.120703125,"paths":6.3375,"pairs":7.0,"abs_pred_error":1.530596007673951,"relocations":0.0,"window_changes":0.0,"memory_reads":121.0,"memory_unavailable":0.0,"spent":17.0,"fail_gantry":0.0,"fail_material":2.0,"fail_spot":0.0,"fail_motion":0.0,"fail_relay":0.0,"fail_blocked":1.0,"latency_mean":56.357142857142854,"queue_wait_mean":18.941176470588236,"contended_legs":6.0,"waits_behind_other":6.0,"gantry_failures_hit":0.0,"other_wear_share":null,"recovery_steps":null,"completed_late":6.0,"iso_after_other_delivery":0.0,"distinct_observed_pairs":7.0,"redundant_observations":6.0,"gain_per_spent":0.17647058823529413,"gain_per_completed":0.23076923076923078,"obs_error_mean":2.523035101555877,"obs_true_corr":0.4779612010061011,"changed_without_prediction":null,"changed_without_memory":null,"changed_without_variables":null,"variables_adopted":0.0}},"seconds":36.38},{"cond":"LS0~","i":3,"range":"confirm","systems":{"B":{"completed":7.0,"failed":1.0,"requests":9.0,"denied":0.0,"true_gain":0.0,"true_gain_post":0.0,"observed_outcomes":7.0,"isolations":3.0,"coverage":0.152734375,"paths":11.591666666666667,"pairs":7.0,"abs_pred_error":0.15512476574717735,"relocations":0.0,"window_changes":0.0,"memory_reads":0.0,"memory_unavailable":0.0,"spent":10.5,"fail_gantry":1.0,"fail_material":0.0,"fail_spot":0.0,"fail_motion":0.0,"fail_relay":0.0,"fail_blocked":0.0,"latency_mean":120.42857142857143,"queue_wait_mean":15.3125,"contended_legs":9.0,"waits_behind_other":9.0,"gantry_failures_hit":1.0,"other_wear_share":0.6363636363636364,"recovery_steps":91.0,"completed_late":2.0,"iso_after_other_delivery":0.0,"distinct_observed_pairs":7.0,"redundant_observations":0.0,"gain_per_spent":0.0,"gain_per_completed":0.0,"obs_error_mean":0.7935799763863177,"obs_true_corr":null,"changed_without_prediction":null,"changed_without_memory":null,"changed_without_variables":null,"variables_adopted":0.0},"C":{"completed":13.0,"failed":1.0,"requests":15.0,"denied":0.0,"true_gain":6.0,"true_gain_post":0.0,"observed_outcomes":13.0,"isolations":0.0,"coverage":0.125,"paths":8.025,"pairs":6.0,"abs_pred_error":0.68122184999513,"relocations":0.0,"window_changes":0.0,"memory_reads":132.0,"memory_unavailable":0.0,"spent":15.0,"fail_gantry":0.0,"fail_material":1.0,"fail_spot":0.0,"fail_motion":0.0,"fail_relay":0.0,"fail_blocked":0.0,"latency_mean":64.92307692307692,"queue_wait_mean":24.214285714285715,"contended_legs":8.0,"waits_behind_other":8.0,"gantry_failures_hit":0.0,"other_wear_share":null,"recovery_steps":null,"completed_late":4.0,"iso_after_other_delivery":0.0,"distinct_observed_pairs":6.0,"redundant_observations":7.0,"gain_per_spent":0.4,"gain_per_completed":0.46153846153846156,"obs_error_mean":1.4504526192258993,"obs_true_corr":0.6460496397230645,"changed_without_prediction":null,"changed_without_memory":null,"changed_without_variables":null,"variables_adopted":0.0}},"seconds":36.26},{"cond":"LS0~","i":4,"range":"confirm","systems":{"B":{"completed":7.0,"failed":1.0,"requests":9.0,"denied":0.0,"true_gain":16.0,"true_gain_post":0.0,"observed_outcomes":7.0,"isolations":9.0,"coverage":0.146484375,"paths":9.808333333333334,"pairs":7.0,"abs_pred_error":2.5754389082197475,"relocations":0.0,"window_changes":0.0,"memory_reads":0.0,"memory_unavailable":0.0,"spent":13.5,"fail_gantry":1.0,"fail_material":0.0,"fail_spot":0.0,"fail_motion":0.0,"fail_relay":0.0,"fail_blocked":0.0,"latency_mean":114.85714285714286,"queue_wait_mean":15.125,"contended_legs":9.0,"waits_behind_other":9.0,"gantry_failures_hit":1.0,"other_wear_share":0.6363636363636364,"recovery_steps":102.0,"completed_late":2.0,"iso_after_other_delivery":0.0,"distinct_observed_pairs":7.0,"redundant_observations":0.0,"gain_per_spent":1.1851851851851851,"gain_per_completed":2.2857142857142856,"obs_error_mean":1.9977806713342012,"obs_true_corr":0.7865198409342433,"changed_without_prediction":null,"changed_without_memory":null,"changed_without_variables":null,"variables_adopted":0.0},"C":{"completed":13.0,"failed":0.0,"requests":14.0,"denied":0.0,"true_gain":30.0,"true_gain_post":0.0,"observed_outcomes":13.0,"isolations":0.0,"coverage":0.125,"paths":8.55,"pairs":7.0,"abs_pred_error":2.546169984883991,"relocations":0.0,"window_changes":0.0,"memory_reads":132.0,"memory_unavailable":0.0,"spent":14.0,"fail_gantry":0.0,"fail_material":0.0,"fail_spot":0.0,"fail_motion":0.0,"fail_relay":0.0,"fail_blocked":0.0,"latency_mean":68.46153846153847,"queue_wait_mean":27.0,"contended_legs":8.0,"waits_behind_other":8.0,"gantry_failures_hit":0.0,"other_wear_share":null,"recovery_steps":null,"completed_late":5.0,"iso_after_other_delivery":0.0,"distinct_observed_pairs":7.0,"redundant_observations":6.0,"gain_per_spent":2.142857142857143,"gain_per_completed":2.3076923076923075,"obs_error_mean":2.839986697876747,"obs_true_corr":-0.10696068822198819,"changed_without_prediction":null,"changed_without_memory":null,"changed_without_variables":null,"variables_adopted":0.0}},"seconds":37.04},{"cond":"LS0~","i":5,"range":"confirm","systems":{"B":{"completed":8.0,"failed":1.0,"requests":10.0,"denied":0.0,"true_gain":5.0,"true_gain_post":0.0,"observed_outcomes":8.0,"isolations":22.0,"coverage":0.130859375,"paths":8.404166666666667,"pairs":8.0,"abs_pred_error":1.058054214795562,"relocations":0.0,"window_changes":0.0,"memory_reads":0.0,"memory_unavailable":0.0,"spent":21.0,"fail_gantry":1.0,"fail_material":0.0,"fail_spot":0.0,"fail_motion":0.0,"fail_relay":0.0,"fail_blocked":0.0,"latency_mean":101.875,"queue_wait_mean":13.705882352941176,"contended_legs":9.0,"waits_behind_other":9.0,"gantry_failures_hit":1.0,"other_wear_share":0.6363636363636364,"recovery_steps":63.0,"completed_late":3.0,"iso_after_other_delivery":0.0,"distinct_observed_pairs":8.0,"redundant_observations":0.0,"gain_per_spent":0.23809523809523808,"gain_per_completed":0.625,"obs_error_mean":1.2743330947785945,"obs_true_corr":-0.22553616857750586,"changed_without_prediction":null,"changed_without_memory":null,"changed_without_variables":null,"variables_adopted":0.0},"C":{"completed":12.0,"failed":2.0,"requests":15.0,"denied":0.0,"true_gain":0.0,"true_gain_post":0.0,"observed_outcomes":12.0,"isolations":0.0,"coverage":0.125,"paths":7.8125,"pairs":8.0,"abs_pred_error":0.6757436814469099,"relocations":0.0,"window_changes":0.0,"memory_reads":132.0,"memory_unavailable":0.0,"spent":15.0,"fail_gantry":0.0,"fail_material":2.0,"fail_spot":0.0,"fail_motion":0.0,"fail_relay":0.0,"fail_blocked":0.0,"latency_mean":69.0,"queue_wait_mean":27.857142857142858,"contended_legs":9.0,"waits_behind_other":9.0,"gantry_failures_hit":0.0,"other_wear_share":null,"recovery_steps":null,"completed_late":4.0,"iso_after_other_delivery":0.0,"distinct_observed_pairs":8.0,"redundant_observations":4.0,"gain_per_spent":0.0,"gain_per_completed":0.0,"obs_error_mean":1.305299573011976,"obs_true_corr":0.5803186706027749,"changed_without_prediction":null,"changed_without_memory":null,"changed_without_variables":null,"variables_adopted":0.0}},"seconds":36.78},{"cond":"LS0~","i":6,"range":"confirm","systems":{"B":{"completed":6.0,"failed":0.0,"requests":7.0,"denied":0.0,"true_gain":0.0,"true_gain_post":0.0,"observed_outcomes":6.0,"isolations":0.0,"coverage":0.15625,"paths":12.633333333333333,"pairs":6.0,"abs_pred_error":0.027748716381305927,"relocations":0.0,"window_changes":0.0,"memory_reads":0.0,"memory_unavailable":0.0,"spent":7.0,"fail_gantry":0.0,"fail_material":0.0,"fail_spot":0.0,"fail_motion":0.0,"fail_relay":0.0,"fail_blocked":0.0,"latency_mean":123.16666666666667,"queue_wait_mean":15.125,"contended_legs":7.0,"waits_behind_other":7.0,"gantry_failures_hit":0.0,"other_wear_share":null,"recovery_steps":null,"completed_late":2.0,"iso_after_other_delivery":0.0,"distinct_observed_pairs":6.0,"redundant_observations":0.0,"gain_per_spent":0.0,"gain_per_completed":0.0,"obs_error_mean":0.6389179502853607,"obs_true_corr":null,"changed_without_prediction":null,"changed_without_memory":null,"changed_without_variables":null,"variables_adopted":0.0},"C":{"completed":13.0,"failed":0.0,"requests":14.0,"denied":0.0,"true_gain":0.0,"true_gain_post":0.0,"observed_outcomes":13.0,"isolations":0.0,"coverage":0.125,"paths":7.2,"pairs":7.0,"abs_pred_error":0.6297106189542708,"relocations":0.0,"window_changes":0.0,"memory_reads":120.0,"memory_unavailable":0.0,"spent":14.0,"fail_gantry":0.0,"fail_material":0.0,"fail_spot":0.0,"fail_motion":0.0,"fail_relay":0.0,"fail_blocked":0.0,"latency_mean":61.69230769230769,"queue_wait_mean":26.214285714285715,"contended_legs":7.0,"waits_behind_other":7.0,"gantry_failures_hit":0.0,"other_wear_share":null,"recovery_steps":null,"completed_late":4.0,"iso_after_other_delivery":0.0,"distinct_observed_pairs":7.0,"redundant_observations":6.0,"gain_per_spent":0.0,"gain_per_completed":0.0,"obs_error_mean":1.0151244731728473,"obs_true_corr":null,"changed_without_prediction":null,"changed_without_memory":null,"changed_without_variables":null,"variables_adopted":0.0}},"seconds":36.46},{"cond":"LS0~","i":7,"range":"confirm","systems":{"B":{"completed":6.0,"failed":1.0,"requests":8.0,"denied":0.0,"true_gain":0.0,"true_gain_post":0.0,"observed_outcomes":6.0,"isolations":1.0,"coverage":0.155078125,"paths":11.695833333333333,"pairs":6.0,"abs_pred_error":0.14093260903142138,"relocations":0.0,"window_changes":0.0,"memory_reads":0.0,"memory_unavailable":0.0,"spent":8.5,"fail_gantry":1.0,"fail_material":0.0,"fail_spot":0.0,"fail_motion":0.0,"fail_relay":0.0,"fail_blocked":0.0,"latency_mean":121.83333333333333,"queue_wait_mean":14.3125,"contended_legs":7.0,"waits_behind_other":7.0,"gantry_failures_hit":1.0,"other_wear_share":0.6363636363636364,"recovery_steps":145.0,"completed_late":2.0,"iso_after_other_delivery":0.0,"distinct_observed_pairs":6.0,"redundant_observations":0.0,"gain_per_spent":0.0,"gain_per_completed":0.0,"obs_error_mean":0.9475261794677383,"obs_true_corr":null,"changed_without_prediction":null,"changed_without_memory":null,"changed_without_variables":null,"variables_adopted":0.0},"C":{"completed":13.0,"failed":1.0,"requests":15.0,"denied":0.0,"true_gain":5.0,"true_gain_post":0.0,"observed_outcomes":13.0,"isolations":0.0,"coverage":0.125,"paths":7.45,"pairs":10.0,"abs_pred_error":1.086587815120867,"relocations":0.0,"window_changes":0.0,"memory_reads":120.0,"memory_unavailable":0.0,"spent":15.0,"fail_gantry":0.0,"fail_material":1.0,"fail_spot":0.0,"fail_motion":0.0,"fail_relay":0.0,"fail_blocked":0.0,"latency_mean":60.46153846153846,"queue_wait_mean":26.133333333333333,"contended_legs":7.0,"waits_behind_other":7.0,"gantry_failures_hit":0.0,"other_wear_share":null,"recovery_steps":null,"completed_late":5.0,"iso_after_other_delivery":0.0,"distinct_observed_pairs":10.0,"redundant_observations":3.0,"gain_per_spent":0.3333333333333333,"gain_per_completed":0.38461538461538464,"obs_error_mean":2.1186437825699107,"obs_true_corr":-0.1472669238929327,"changed_without_prediction":null,"changed_without_memory":null,"changed_without_variables":null,"variables_adopted":0.0}},"seconds":36.14},{"cond":"LS0~","i":8,"range":"confirm","systems":{"B":{"completed":5.0,"failed":2.0,"requests":8.0,"denied":0.0,"true_gain":4.0,"true_gain_post":0.0,"observed_outcomes":4.0,"isolations":18.0,"coverage":0.136328125,"paths":8.8375,"pairs":5.0,"abs_pred_error":1.1812145050625102,"relocations":0.0,"window_changes":0.0,"memory_reads":0.0,"memory_unavailable":0.0,"spent":17.0,"fail_gantry":0.0,"fail_material":0.0,"fail_spot":0.0,"fail_motion":0.0,"fail_relay":0.0,"fail_blocked":2.0,"latency_mean":134.28571428571428,"queue_wait_mean":10.11111111111111,"contended_legs":6.0,"waits_behind_other":6.0,"gantry_failures_hit":0.0,"other_wear_share":null,"recovery_steps":null,"completed_late":2.0,"iso_after_other_delivery":0.0,"distinct_observed_pairs":4.0,"redundant_observations":0.0,"gain_per_spent":0.23529411764705882,"gain_per_completed":0.8,"obs_error_mean":2.25,"obs_true_corr":0.44022545316281186,"changed_without_prediction":null,"changed_without_memory":null,"changed_without_variables":null,"variables_adopted":0.0},"C":{"completed":12.0,"failed":2.0,"requests":15.0,"denied":0.0,"true_gain":20.0,"true_gain_post":0.0,"observed_outcomes":12.0,"isolations":0.0,"coverage":0.12369791666666667,"paths":6.529166666666667,"pairs":6.0,"abs_pred_error":1.872539560030838,"relocations":0.0,"window_changes":0.0,"memory_reads":114.0,"memory_unavailable":0.0,"spent":15.0,"fail_gantry":0.0,"fail_material":2.0,"fail_spot":0.0,"fail_motion":0.0,"fail_relay":0.0,"fail_blocked":0.0,"latency_mean":64.41666666666667,"queue_wait_mean":24.8,"contended_legs":7.0,"waits_behind_other":7.0,"gantry_failures_hit":0.0,"other_wear_share":null,"recovery_steps":null,"completed_late":5.0,"iso_after_other_delivery":0.0,"distinct_observed_pairs":6.0,"redundant_observations":6.0,"gain_per_spent":1.3333333333333333,"gain_per_completed":1.6666666666666667,"obs_error_mean":4.234978374660405,"obs_true_corr":0.33686797201841456,"changed_without_prediction":null,"changed_without_memory":null,"changed_without_variables":null,"variables_adopted":0.0}},"seconds":36.02},{"cond":"LS0~","i":9,"range":"confirm","systems":{"B":{"completed":7.0,"failed":2.0,"requests":10.0,"denied":0.0,"true_gain":5.0,"true_gain_post":0.0,"observed_outcomes":7.0,"isolations":12.0,"coverage":0.14309895833333333,"paths":10.841666666666667,"pairs":7.0,"abs_pred_error":1.0213572167797094,"relocations":0.0,"window_changes":0.0,"memory_reads":0.0,"memory_unavailable":0.0,"spent":16.0,"fail_gantry":1.0,"fail_material":1.0,"fail_spot":0.0,"fail_motion":0.0,"fail_relay":0.0,"fail_blocked":0.0,"latency_mean":119.57142857142857,"queue_wait_mean":12.055555555555555,"contended_legs":9.0,"waits_behind_other":9.0,"gantry_failures_hit":1.0,"other_wear_share":0.6363636363636364,"recovery_steps":95.0,"completed_late":3.0,"iso_after_other_delivery":0.0,"distinct_observed_pairs":7.0,"redundant_observations":0.0,"gain_per_spent":0.3125,"gain_per_completed":0.7142857142857143,"obs_error_mean":3.0213572167797094,"obs_true_corr":0.22198321845704738,"changed_without_prediction":null,"changed_without_memory":null,"changed_without_variables":null,"variables_adopted":0.0},"C":{"completed":13.0,"failed":2.0,"requests":16.0,"denied":0.0,"true_gain":22.0,"true_gain_post":0.0,"observed_outcomes":13.0,"isolations":0.0,"coverage":0.125,"paths":7.25,"pairs":7.0,"abs_pred_error":2.468680208690281,"relocations":0.0,"window_changes":0.0,"memory_reads":126.0,"memory_unavailable":0.0,"spent":16.0,"fail_gantry":0.0,"fail_material":2.0,"fail_spot":0.0,"fail_motion":0.0,"fail_relay":0.0,"fail_blocked":0.0,"latency_mean":64.0,"queue_wait_mean":21.5,"contended_legs":7.0,"waits_behind_other":7.0,"gantry_failures_hit":0.0,"other_wear_share":null,"recovery_steps":null,"completed_late":5.0,"iso_after_other_delivery":0.0,"distinct_observed_pairs":7.0,"redundant_observations":6.0,"gain_per_spent":1.375,"gain_per_completed":1.6923076923076923,"obs_error_mean":1.8727593297365923,"obs_true_corr":-0.17977000504875468,"changed_without_prediction":null,"changed_without_memory":null,"changed_without_variables":null,"variables_adopted":0.0}},"seconds":36.11},{"cond":"LS0~","i":10,"range":"confirm","systems":{"B":{"completed":6.0,"failed":2.0,"requests":9.0,"denied":0.0,"true_gain":22.0,"true_gain_post":0.0,"observed_outcomes":6.0,"isolations":2.0,"coverage":0.1546875,"paths":11.95,"pairs":6.0,"abs_pred_error":3.2576527034514497,"relocations":0.0,"window_changes":0.0,"memory_reads":0.0,"memory_unavailable":0.0,"spent":10.0,"fail_gantry":1.0,"fail_material":1.0,"fail_spot":0.0,"fail_motion":0.0,"fail_relay":0.0,"fail_blocked":0.0,"latency_mean":129.66666666666666,"queue_wait_mean":12.294117647058824,"contended_legs":8.0,"waits_behind_other":8.0,"gantry_failures_hit":1.0,"other_wear_share":0.6363636363636364,"recovery_steps":124.0,"completed_late":2.0,"iso_after_other_delivery":0.0,"distinct_observed_pairs":6.0,"redundant_observations":0.0,"gain_per_spent":2.2,"gain_per_completed":3.6666666666666665,"obs_error_mean":1.7286192149953326,"obs_true_corr":0.6062514775074518,"changed_without_prediction":null,"changed_without_memory":null,"changed_without_variables":null,"variables_adopted":0.0},"C":{"completed":13.0,"failed":1.0,"requests":15.0,"denied":0.0,"true_gain":15.0,"true_gain_post":0.0,"observed_outcomes":13.0,"isolations":0.0,"coverage":0.125,"paths":7.975,"pairs":7.0,"abs_pred_error":1.4657562784915508,"relocations":0.0,"window_changes":0.0,"memory_reads":129.0,"memory_unavailable":0.0,"spent":15.0,"fail_gantry":0.0,"fail_material":1.0,"fail_spot":0.0,"fail_motion":0.0,"fail_relay":0.0,"fail_blocked":0.0,"latency_mean":63.84615384615385,"queue_wait_mean":23.142857142857142,"contended_legs":7.0,"waits_behind_other":7.0,"gantry_failures_hit":0.0,"other_wear_share":null,"recovery_steps":null,"completed_late":5.0,"iso_after_other_delivery":0.0,"distinct_observed_pairs":7.0,"redundant_observations":6.0,"gain_per_spent":1.0,"gain_per_completed":1.1538461538461537,"obs_error_mean":2.1536531272648727,"obs_true_corr":0.3380136901496269,"changed_without_prediction":null,"changed_without_memory":null,"changed_without_variables":null,"variables_adopted":0.0}},"seconds":35.58},{"cond":"LS0~","i":11,"range":"confirm","systems":{"B":{"completed":6.0,"failed":1.0,"requests":8.0,"denied":0.0,"true_gain":0.0,"true_gain_post":0.0,"observed_outcomes":6.0,"isolations":0.0,"coverage":0.15625,"paths":11.016666666666667,"pairs":6.0,"abs_pred_error":0.04254297626017986,"relocations":0.0,"window_changes":0.0,"memory_reads":0.0,"memory_unavailable":0.0,"spent":8.0,"fail_gantry":1.0,"fail_material":0.0,"fail_spot":0.0,"fail_motion":0.0,"fail_relay":0.0,"fail_blocked":0.0,"latency_mean":113.83333333333333,"queue_wait_mean":13.8125,"contended_legs":8.0,"waits_behind_other":8.0,"gantry_failures_hit":1.0,"other_wear_share":0.6363636363636364,"recovery_steps":96.0,"completed_late":1.0,"iso_after_other_delivery":0.0,"distinct_observed_pairs":6.0,"redundant_observations":0.0,"gain_per_spent":0.0,"gain_per_completed":0.0,"obs_error_mean":0.37587630959351315,"obs_true_corr":null,"changed_without_prediction":null,"changed_without_memory":null,"changed_without_variables":null,"variables_adopted":0.0},"C":{"completed":13.0,"failed":2.0,"requests":16.0,"denied":0.0,"true_gain":7.0,"true_gain_post":0.0,"observed_outcomes":13.0,"isolations":0.0,"coverage":0.125,"paths":7.5125,"pairs":8.0,"abs_pred_error":0.9471177458688819,"relocations":0.0,"window_changes":0.0,"memory_reads":135.0,"memory_unavailable":0.0,"spent":16.0,"fail_gantry":0.0,"fail_material":1.0,"fail_spot":1.0,"fail_motion":0.0,"fail_relay":0.0,"fail_blocked":0.0,"latency_mean":59.84615384615385,"queue_wait_mean":22.9375,"contended_legs":7.0,"waits_behind_other":7.0,"gantry_failures_hit":0.0,"other_wear_share":null,"recovery_steps":null,"completed_late":5.0,"iso_after_other_delivery":0.0,"distinct_observed_pairs":8.0,"redundant_observations":5.0,"gain_per_spent":0.4375,"gain_per_completed":0.5384615384615384,"obs_error_mean":1.0643243620657326,"obs_true_corr":0.08885233166386386,"changed_without_prediction":null,"changed_without_memory":null,"changed_without_variables":null,"variables_adopted":0.0}},"seconds":35.9},{"cond":"LS0~","i":12,"range":"confirm","systems":{"B":{"completed":7.0,"failed":2.0,"requests":10.0,"denied":0.0,"true_gain":1.0,"true_gain_post":0.0,"observed_outcomes":7.0,"isolations":1.0,"coverage":0.15559895833333334,"paths":12.379166666666666,"pairs":7.0,"abs_pred_error":0.44051697778068494,"relocations":0.0,"window_changes":0.0,"memory_reads":0.0,"memory_unavailable":0.0,"spent":10.5,"fail_gantry":1.0,"fail_material":1.0,"fail_spot":0.0,"fail_motion":0.0,"fail_relay":0.0,"fail_blocked":0.0,"latency_mean":118.85714285714286,"queue_wait_mean":16.235294117647058,"contended_legs":8.0,"waits_behind_other":8.0,"gantry_failures_hit":1.0,"other_wear_share":0.6363636363636364,"recovery_steps":63.0,"completed_late":2.0,"iso_after_other_delivery":0.0,"distinct_observed_pairs":7.0,"redundant_observations":0.0,"gain_per_spent":0.09523809523809523,"gain_per_completed":0.14285714285714285,"obs_error_mean":0.9013416353622219,"obs_true_corr":0.5555555555555555,"changed_without_prediction":null,"changed_without_memory":null,"changed_without_variables":null,"variables_adopted":0.0},"C":{"completed":13.0,"failed":2.0,"requests":16.0,"denied":0.0,"true_gain":10.0,"true_gain_post":0.0,"observed_outcomes":12.0,"isolations":0.0,"coverage":0.12421875,"paths":7.1875,"pairs":11.0,"abs_pred_error":1.0417780974694364,"relocations":0.0,"window_changes":0.0,"memory_reads":127.0,"memory_unavailable":0.0,"spent":16.0,"fail_gantry":0.0,"fail_material":2.0,"fail_spot":0.0,"fail_motion":0.0,"fail_relay":0.0,"fail_blocked":0.0,"latency_mean":64.61538461538461,"queue_wait_mean":23.933333333333334,"contended_legs":8.0,"waits_behind_other":8.0,"gantry_failures_hit":0.0,"other_wear_share":null,"recovery_steps":null,"completed_late":5.0,"iso_after_other_delivery":0.0,"distinct_observed_pairs":10.0,"redundant_observations":2.0,"gain_per_spent":0.625,"gain_per_completed":0.7692307692307693,"obs_error_mean":1.9577490444785604,"obs_true_corr":0.7221937139518804,"changed_without_prediction":null,"changed_without_memory":null,"changed_without_variables":null,"variables_adopted":0.0}},"seconds":36.04},{"cond":"LS0~","i":13,"range":"confirm","systems":{"B":{"completed":7.0,"failed":1.0,"requests":9.0,"denied":0.0,"true_gain":2.0,"true_gain_post":0.0,"observed_outcomes":7.0,"isolations":0.0,"coverage":0.15625,"paths":11.566666666666666,"pairs":5.0,"abs_pred_error":0.21230941188239086,"relocations":0.0,"window_changes":0.0,"memory_reads":0.0,"memory_unavailable":0.0,"spent":9.0,"fail_gantry":1.0,"fail_material":0.0,"fail_spot":0.0,"fail_motion":0.0,"fail_relay":0.0,"fail_blocked":0.0,"latency_mean":121.0,"queue_wait_mean":13.5,"contended_legs":9.0,"waits_behind_other":9.0,"gantry_failures_hit":1.0,"other_wear_share":0.6363636363636364,"recovery_steps":171.0,"completed_late":3.0,"iso_after_other_delivery":0.0,"distinct_observed_pairs":5.0,"redundant_observations":2.0,"gain_per_spent":0.2222222222222222,"gain_per_completed":0.2857142857142857,"obs_error_mean":1.0643428238715749,"obs_true_corr":0.07254762501100112,"changed_without_prediction":null,"changed_without_memory":null,"changed_without_variables":null,"variables_adopted":0.0},"C":{"completed":13.0,"failed":0.0,"requests":14.0,"denied":0.0,"true_gain":12.0,"true_gain_post":0.0,"observed_outcomes":13.0,"isolations":0.0,"coverage":0.125,"paths":7.5125,"pairs":7.0,"abs_pred_error":1.28705409287897,"relocations":0.0,"window_changes":0.0,"memory_reads":120.0,"memory_unavailable":0.0,"spent":14.0,"fail_gantry":0.0,"fail_material":0.0,"fail_spot":0.0,"fail_motion":0.0,"fail_relay":0.0,"fail_blocked":0.0,"latency_mean":67.3076923076923,"queue_wait_mean":26.846153846153847,"contended_legs":8.0,"waits_behind_other":8.0,"gantry_failures_hit":0.0,"other_wear_share":null,"recovery_steps":null,"completed_late":3.0,"iso_after_other_delivery":0.0,"distinct_observed_pairs":7.0,"redundant_observations":6.0,"gain_per_spent":0.8571428571428571,"gain_per_completed":0.9230769230769231,"obs_error_mean":2.2313660061166942,"obs_true_corr":0.37728752359096696,"changed_without_prediction":null,"changed_without_memory":null,"changed_without_variables":null,"variables_adopted":0.0}},"seconds":35.86},{"cond":"LS0~","i":14,"range":"confirm","systems":{"B":{"completed":6.0,"failed":1.0,"requests":8.0,"denied":0.0,"true_gain":1.0,"true_gain_post":0.0,"observed_outcomes":6.0,"isolations":0.0,"coverage":0.15625,"paths":10.433333333333334,"pairs":6.0,"abs_pred_error":0.6777391232618135,"relocations":0.0,"window_changes":0.0,"memory_reads":0.0,"memory_unavailable":0.0,"spent":8.0,"fail_gantry":1.0,"fail_material":0.0,"fail_spot":0.0,"fail_motion":0.0,"fail_relay":0.0,"fail_blocked":0.0,"latency_mean":134.0,"queue_wait_mean":15.0,"contended_legs":8.0,"waits_behind_other":8.0,"gantry_failures_hit":1.0,"other_wear_share":0.6363636363636364,"recovery_steps":170.0,"completed_late":2.0,"iso_after_other_delivery":0.0,"distinct_observed_pairs":6.0,"redundant_observations":0.0,"gain_per_spent":0.125,"gain_per_completed":0.16666666666666666,"obs_error_mean":2.2500754130264538,"obs_true_corr":0.1612287038967075,"changed_without_prediction":null,"changed_without_memory":null,"changed_without_variables":null,"variables_adopted":0.0},"C":{"completed":14.0,"failed":1.0,"requests":16.0,"denied":0.0,"true_gain":0.0,"true_gain_post":0.0,"observed_outcomes":14.0,"isolations":0.0,"coverage":0.125,"paths":7.9125,"pairs":7.0,"abs_pred_error":0.26211459893704003,"relocations":0.0,"window_changes":0.0,"memory_reads":138.0,"memory_unavailable":0.0,"spent":16.0,"fail_gantry":0.0,"fail_material":1.0,"fail_spot":0.0,"fail_motion":0.0,"fail_relay":0.0,"fail_blocked":0.0,"latency_mean":60.07142857142857,"queue_wait_mean":20.466666666666665,"contended_legs":7.0,"waits_behind_other":7.0,"gantry_failures_hit":0.0,"other_wear_share":null,"recovery_steps":null,"completed_late":5.0,"iso_after_other_delivery":0.0,"distinct_observed_pairs":7.0,"redundant_observations":7.0,"gain_per_spent":0.0,"gain_per_completed":0.0,"obs_error_mean":1.0810568539516197,"obs_true_corr":null,"changed_without_prediction":null,"changed_without_memory":null,"changed_without_variables":null,"variables_adopted":0.0}},"seconds":36.15},{"cond":"LS0~","i":15,"range":"confirm","systems":{"B":{"completed":7.0,"failed":1.0,"requests":9.0,"denied":0.0,"true_gain":6.0,"true_gain_post":0.0,"observed_outcomes":6.0,"isolations":8.0,"coverage":0.14752604166666666,"paths":9.270833333333334,"pairs":7.0,"abs_pred_error":1.7378294913126326,"relocations":0.0,"window_changes":0.0,"memory_reads":0.0,"memory_unavailable":0.0,"spent":13.0,"fail_gantry":1.0,"fail_material":0.0,"fail_spot":0.0,"fail_motion":0.0,"fail_relay":0.0,"fail_blocked":0.0,"latency_mean":127.57142857142857,"queue_wait_mean":11.470588235294118,"contended_legs":7.0,"waits_behind_other":7.0,"gantry_failures_hit":1.0,"other_wear_share":0.6363636363636364,"recovery_steps":180.0,"completed_late":3.0,"iso_after_other_delivery":0.0,"distinct_observed_pairs":6.0,"redundant_observations":0.0,"gain_per_spent":0.46153846153846156,"gain_per_completed":0.8571428571428571,"obs_error_mean":3.1488981987159357,"obs_true_corr":4.171491759253794e-17,"changed_without_prediction":null,"changed_without_memory":null,"changed_without_variables":null,"variables_adopted":0.0},"C":{"completed":13.0,"failed":0.0,"requests":14.0,"denied":0.0,"true_gain":8.0,"true_gain_post":0.0,"observed_outcomes":13.0,"isolations":0.0,"coverage":0.125,"paths":6.95,"pairs":8.0,"abs_pred_error":1.3346383587988546,"relocations":0.0,"window_changes":0.0,"memory_reads":108.0,"memory_unavailable":0.0,"spent":14.0,"fail_gantry":0.0,"fail_material":0.0,"fail_spot":0.0,"fail_motion":0.0,"fail_relay":0.0,"fail_blocked":0.0,"latency_mean":70.3076923076923,"queue_wait_mean":26.642857142857142,"contended_legs":7.0,"waits_behind_other":7.0,"gantry_failures_hit":0.0,"other_wear_share":null,"recovery_steps":null,"completed_late":4.0,"iso_after_other_delivery":0.0,"distinct_observed_pairs":8.0,"redundant_observations":5.0,"gain_per_spent":0.5714285714285714,"gain_per_completed":0.6153846153846154,"obs_error_mean":1.9818144283587382,"obs_true_corr":0.6762211591925358,"changed_without_prediction":null,"changed_without_memory":null,"changed_without_variables":null,"variables_adopted":0.0}},"seconds":36.04},{"cond":"LS0~","i":16,"range":"confirm","systems":{"B":{"completed":6.0,"failed":0.0,"requests":7.0,"denied":0.0,"true_gain":4.0,"true_gain_post":0.0,"observed_outcomes":6.0,"isolations":26.0,"coverage":0.12669270833333332,"paths":8.358333333333333,"pairs":6.0,"abs_pred_error":1.2588483332249893,"relocations":0.0,"window_changes":0.0,"memory_reads":0.0,"memory_unavailable":0.0,"spent":20.0,"fail_gantry":0.0,"fail_material":0.0,"fail_spot":0.0,"fail_motion":0.0,"fail_relay":0.0,"fail_blocked":0.0,"latency_mean":147.5,"queue_wait_mean":14.0,"contended_legs":7.0,"waits_behind_other":7.0,"gantry_failures_hit":0.0,"other_wear_share":null,"recovery_steps":null,"completed_late":2.0,"iso_after_other_delivery":0.0,"distinct_observed_pairs":6.0,"redundant_observations":0.0,"gain_per_spent":0.2,"gain_per_completed":0.6666666666666666,"obs_error_mean":1.9255149998916563,"obs_true_corr":0.7278602642426102,"changed_without_prediction":null,"changed_without_memory":null,"changed_without_variables":null,"variables_adopted":0.0},"C":{"completed":14.0,"failed":1.0,"requests":16.0,"denied":0.0,"true_gain":34.0,"true_gain_post":0.0,"observed_outcomes":13.0,"isolations":0.0,"coverage":0.09466145833333334,"paths":3.9541666666666666,"pairs":6.0,"abs_pred_error":2.461589117969815,"relocations":0.0,"window_changes":0.0,"memory_reads":74.0,"memory_unavailable":0.0,"spent":16.0,"fail_gantry":0.0,"fail_material":1.0,"fail_spot":0.0,"fail_motion":0.0,"fail_relay":0.0,"fail_blocked":0.0,"latency_mean":62.42857142857143,"queue_wait_mean":21.266666666666666,"contended_legs":7.0,"waits_behind_other":7.0,"gantry_failures_hit":0.0,"other_wear_share":null,"recovery_steps":null,"completed_late":6.0,"iso_after_other_delivery":0.0,"distinct_observed_pairs":6.0,"redundant_observations":7.0,"gain_per_spent":2.125,"gain_per_completed":2.4285714285714284,"obs_error_mean":3.20735047088889,"obs_true_corr":0.109333209872924,"changed_without_prediction":null,"changed_without_memory":null,"changed_without_variables":null,"variables_adopted":0.0}},"seconds":36.55},{"cond":"LS0~","i":17,"range":"confirm","systems":{"B":{"completed":7.0,"failed":2.0,"requests":10.0,"denied":0.0,"true_gain":9.0,"true_gain_post":0.0,"observed_outcomes":7.0,"isolations":4.0,"coverage":0.15247395833333333,"paths":12.070833333333333,"pairs":7.0,"abs_pred_error":1.2947048405743686,"relocations":0.0,"window_changes":0.0,"memory_reads":0.0,"memory_unavailable":0.0,"spent":12.0,"fail_gantry":1.0,"fail_material":1.0,"fail_spot":0.0,"fail_motion":0.0,"fail_relay":0.0,"fail_blocked":0.0,"latency_mean":118.71428571428571,"queue_wait_mean":14.647058823529411,"contended_legs":8.0,"waits_behind_other":8.0,"gantry_failures_hit":1.0,"other_wear_share":0.6363636363636364,"recovery_steps":61.0,"completed_late":2.0,"iso_after_other_delivery":0.0,"distinct_observed_pairs":7.0,"redundant_observations":0.0,"gain_per_spent":0.75,"gain_per_completed":1.2857142857142858,"obs_error_mean":1.2947048405743686,"obs_true_corr":0.9739540412674041,"changed_without_prediction":null,"changed_without_memory":null,"changed_without_variables":null,"variables_adopted":0.0},"C":{"completed":13.0,"failed":0.0,"requests":14.0,"denied":0.0,"true_gain":1.0,"true_gain_post":0.0,"observed_outcomes":13.0,"isolations":0.0,"coverage":0.125,"paths":6.75,"pairs":8.0,"abs_pred_error":0.7967816990428946,"relocations":0.0,"window_changes":0.0,"memory_reads":111.0,"memory_unavailable":0.0,"spent":14.0,"fail_gantry":0.0,"fail_material":0.0,"fail_spot":0.0,"fail_motion":0.0,"fail_relay":0.0,"fail_blocked":0.0,"latency_mean":68.84615384615384,"queue_wait_mean":27.692307692307693,"contended_legs":8.0,"waits_behind_other":8.0,"gantry_failures_hit":0.0,"other_wear_share":null,"recovery_steps":null,"completed_late":5.0,"iso_after_other_delivery":0.0,"distinct_observed_pairs":8.0,"redundant_observations":5.0,"gain_per_spent":0.07142857142857142,"gain_per_completed":0.07692307692307693,"obs_error_mean":1.7760596863887064,"obs_true_corr":-0.07282190812544191,"changed_without_prediction":null,"changed_without_memory":null,"changed_without_variables":null,"variables_adopted":0.0}},"seconds":35.28},{"cond":"LS0~","i":18,"range":"confirm","systems":{"B":{"completed":7.0,"failed":1.0,"requests":9.0,"denied":0.0,"true_gain":2.0,"true_gain_post":0.0,"observed_outcomes":7.0,"isolations":8.0,"coverage":0.146875,"paths":9.308333333333334,"pairs":6.0,"abs_pred_error":0.9856898976475998,"relocations":0.0,"window_changes":0.0,"memory_reads":0.0,"memory_unavailable":0.0,"spent":13.0,"fail_gantry":1.0,"fail_material":0.0,"fail_spot":0.0,"fail_motion":0.0,"fail_relay":0.0,"fail_blocked":0.0,"latency_mean":119.42857142857143,"queue_wait_mean":11.875,"contended_legs":8.0,"waits_behind_other":8.0,"gantry_failures_hit":1.0,"other_wear_share":0.6363636363636364,"recovery_steps":170.0,"completed_late":3.0,"iso_after_other_delivery":0.0,"distinct_observed_pairs":6.0,"redundant_observations":1.0,"gain_per_spent":0.15384615384615385,"gain_per_completed":0.2857142857142857,"obs_error_mean":1.483167955180772,"obs_true_corr":-0.22821773229381923,"changed_without_prediction":null,"changed_without_memory":null,"changed_without_variables":null,"variables_adopted":0.0},"C":{"completed":13.0,"failed":1.0,"requests":15.0,"denied":0.0,"true_gain":5.0,"true_gain_post":0.0,"observed_outcomes":13.0,"isolations":0.0,"coverage":0.125,"paths":9.0375,"pairs":6.0,"abs_pred_error":1.365918358087779,"relocations":0.0,"window_changes":0.0,"memory_reads":144.0,"memory_unavailable":0.0,"spent":15.0,"fail_gantry":0.0,"fail_material":1.0,"fail_spot":0.0,"fail_motion":0.0,"fail_relay":0.0,"fail_blocked":0.0,"latency_mean":65.84615384615384,"queue_wait_mean":23.6,"contended_legs":7.0,"waits_behind_other":7.0,"gantry_failures_hit":0.0,"other_wear_share":null,"recovery_steps":null,"completed_late":4.0,"iso_after_other_delivery":0.0,"distinct_observed_pairs":6.0,"redundant_observations":7.0,"gain_per_spent":0.3333333333333333,"gain_per_completed":0.38461538461538464,"obs_error_mean":2.05194296174328,"obs_true_corr":-0.2102812970896934,"changed_without_prediction":null,"changed_without_memory":null,"changed_without_variables":null,"variables_adopted":0.0}},"seconds":35.31},{"cond":"LS0~","i":19,"range":"confirm","systems":{"B":{"completed":7.0,"failed":2.0,"requests":10.0,"denied":0.0,"true_gain":4.0,"true_gain_post":0.0,"observed_outcomes":6.0,"isolations":16.0,"coverage":0.13841145833333332,"paths":11.4875,"pairs":6.0,"abs_pred_error":0.33022630114148155,"relocations":0.0,"window_changes":0.0,"memory_reads":0.0,"memory_unavailable":0.0,"spent":18.0,"fail_gantry":1.0,"fail_material":0.0,"fail_spot":0.0,"fail_motion":0.0,"fail_relay":0.0,"fail_blocked":1.0,"latency_mean":106.375,"queue_wait_mean":21.066666666666666,"contended_legs":9.0,"waits_behind_other":9.0,"gantry_failures_hit":1.0,"other_wear_share":0.6363636363636364,"recovery_steps":187.0,"completed_late":3.0,"iso_after_other_delivery":0.0,"distinct_observed_pairs":5.0,"redundant_observations":1.0,"gain_per_spent":0.2222222222222222,"gain_per_completed":0.5714285714285714,"obs_error_mean":4.718597351331728,"obs_true_corr":-0.5114083119567587,"changed_without_prediction":null,"changed_without_memory":null,"changed_without_variables":null,"variables_adopted":0.0},"C":{"completed":11.0,"failed":2.0,"requests":14.0,"denied":0.0,"true_gain":15.0,"true_gain_post":0.0,"observed_outcomes":11.0,"isolations":0.0,"coverage":0.12395833333333334,"paths":7.266666666666667,"pairs":9.0,"abs_pred_error":1.4831628908916534,"relocations":0.0,"window_changes":0.0,"memory_reads":113.0,"memory_unavailable":0.0,"spent":14.0,"fail_gantry":0.0,"fail_material":1.0,"fail_spot":0.0,"fail_motion":0.0,"fail_relay":0.0,"fail_blocked":1.0,"latency_mean":73.0,"queue_wait_mean":30.384615384615383,"contended_legs":9.0,"waits_behind_other":9.0,"gantry_failures_hit":0.0,"other_wear_share":null,"recovery_steps":null,"completed_late":4.0,"iso_after_other_delivery":0.0,"distinct_observed_pairs":9.0,"redundant_observations":2.0,"gain_per_spent":1.0714285714285714,"gain_per_completed":1.3636363636363635,"obs_error_mean":4.483162890891654,"obs_true_corr":0.12547349155357196,"changed_without_prediction":null,"changed_without_memory":null,"changed_without_variables":null,"variables_adopted":0.0}},"seconds":34.7},{"cond":"LS0~","i":20,"range":"confirm","systems":{"B":{"completed":8.0,"failed":2.0,"requests":10.0,"denied":0.0,"true_gain":4.0,"true_gain_post":0.0,"observed_outcomes":8.0,"isolations":28.0,"coverage":0.1234375,"paths":6.995833333333334,"pairs":8.0,"abs_pred_error":1.3888073338647282,"relocations":0.0,"window_changes":0.0,"memory_reads":0.0,"memory_unavailable":0.0,"spent":24.0,"fail_gantry":1.0,"fail_material":0.0,"fail_spot":0.0,"fail_motion":0.0,"fail_relay":0.0,"fail_blocked":1.0,"latency_mean":96.44444444444444,"queue_wait_mean":12.375,"contended_legs":6.0,"waits_behind_other":6.0,"gantry_failures_hit":1.0,"other_wear_share":0.6363636363636364,"recovery_steps":61.0,"completed_late":3.0,"iso_after_other_delivery":0.0,"distinct_observed_pairs":8.0,"redundant_observations":0.0,"gain_per_spent":0.16666666666666666,"gain_per_completed":0.5,"obs_error_mean":2.513807333864728,"obs_true_corr":0.5687501230847873,"changed_without_prediction":null,"changed_without_memory":null,"changed_without_variables":null,"variables_adopted":0.0},"C":{"completed":12.0,"failed":2.0,"requests":15.0,"denied":0.0,"true_gain":7.0,"true_gain_post":0.0,"observed_outcomes":12.0,"isolations":0.0,"coverage":0.12369791666666667,"paths":6.595833333333333,"pairs":6.0,"abs_pred_error":0.8020956391154677,"relocations":0.0,"window_changes":0.0,"memory_reads":123.0,"memory_unavailable":0.0,"spent":15.0,"fail_gantry":0.0,"fail_material":2.0,"fail_spot":0.0,"fail_motion":0.0,"fail_relay":0.0,"fail_blocked":0.0,"latency_mean":69.33333333333333,"queue_wait_mean":26.0,"contended_legs":8.0,"waits_behind_other":8.0,"gantry_failures_hit":0.0,"other_wear_share":null,"recovery_steps":null,"completed_late":4.0,"iso_after_other_delivery":0.0,"distinct_observed_pairs":6.0,"redundant_observations":6.0,"gain_per_spent":0.4666666666666667,"gain_per_completed":0.5833333333333334,"obs_error_mean":0.9466611140392418,"obs_true_corr":0.7781161774380546,"changed_without_prediction":null,"changed_without_memory":null,"changed_without_variables":null,"variables_adopted":0.0}},"seconds":35.29},{"cond":"LS0~","i":21,"range":"confirm","systems":{"B":{"completed":8.0,"failed":0.0,"requests":8.0,"denied":0.0,"true_gain":5.0,"true_gain_post":0.0,"observed_outcomes":8.0,"isolations":32.0,"coverage":0.11875,"paths":6.479166666666667,"pairs":6.0,"abs_pred_error":1.193216939025741,"relocations":0.0,"window_changes":0.0,"memory_reads":0.0,"memory_unavailable":0.0,"spent":24.0,"fail_gantry":0.0,"fail_material":0.0,"fail_spot":0.0,"fail_motion":0.0,"fail_relay":0.0,"fail_blocked":0.0,"latency_mean":104.0,"queue_wait_mean":11.1875,"contended_legs":5.0,"waits_behind_other":5.0,"gantry_failures_hit":0.0,"other_wear_share":null,"recovery_steps":null,"completed_late":2.0,"iso_after_other_delivery":0.0,"distinct_observed_pairs":6.0,"redundant_observations":2.0,"gain_per_spent":0.20833333333333334,"gain_per_completed":0.625,"obs_error_mean":2.0682169390257417,"obs_true_corr":0.7476654833342083,"changed_without_prediction":null,"changed_without_memory":null,"changed_without_variables":null,"variables_adopted":0.0},"C":{"completed":15.0,"failed":3.0,"requests":19.0,"denied":0.0,"true_gain":30.0,"true_gain_post":0.0,"observed_outcomes":15.0,"isolations":0.0,"coverage":0.10026041666666667,"paths":4.383333333333334,"pairs":5.0,"abs_pred_error":2.8330571595063323,"relocations":0.0,"window_changes":0.0,"memory_reads":102.0,"memory_unavailable":0.0,"spent":19.0,"fail_gantry":1.0,"fail_material":2.0,"fail_spot":0.0,"fail_motion":0.0,"fail_relay":0.0,"fail_blocked":0.0,"latency_mean":49.266666666666666,"queue_wait_mean":12.11111111111111,"contended_legs":6.0,"waits_behind_other":6.0,"gantry_failures_hit":1.0,"other_wear_share":0.27272727272727276,"recovery_steps":92.0,"completed_late":5.0,"iso_after_other_delivery":0.0,"distinct_observed_pairs":5.0,"redundant_observations":10.0,"gain_per_spent":1.5789473684210527,"gain_per_completed":2.0,"obs_error_mean":3.2034400928751356,"obs_true_corr":0.3073758660278309,"changed_without_prediction":null,"changed_without_memory":null,"changed_without_variables":null,"variables_adopted":0.0}},"seconds":35.38},{"cond":"LS0~","i":22,"range":"confirm","systems":{"B":{"completed":7.0,"failed":0.0,"requests":8.0,"denied":0.0,"true_gain":10.0,"true_gain_post":0.0,"observed_outcomes":7.0,"isolations":26.0,"coverage":0.126171875,"paths":7.391666666666667,"pairs":7.0,"abs_pred_error":2.3251024371157016,"relocations":0.0,"window_changes":0.0,"memory_reads":0.0,"memory_unavailable":0.0,"spent":21.0,"fail_gantry":0.0,"fail_material":0.0,"fail_spot":0.0,"fail_motion":0.0,"fail_relay":0.0,"fail_blocked":0.0,"latency_mean":126.28571428571429,"queue_wait_mean":5.947368421052632,"contended_legs":4.0,"waits_behind_other":4.0,"gantry_failures_hit":0.0,"other_wear_share":null,"recovery_steps":null,"completed_late":2.0,"iso_after_other_delivery":1.0,"distinct_observed_pairs":7.0,"redundant_observations":0.0,"gain_per_spent":0.47619047619047616,"gain_per_completed":1.4285714285714286,"obs_error_mean":2.7536738656871305,"obs_true_corr":0.7700267375036974,"changed_without_prediction":null,"changed_without_memory":null,"changed_without_variables":null,"variables_adopted":0.0},"C":{"completed":13.0,"failed":3.0,"requests":17.0,"denied":0.0,"true_gain":41.0,"true_gain_post":0.0,"observed_outcomes":13.0,"isolations":0.0,"coverage":0.11979166666666667,"paths":7.4,"pairs":6.0,"abs_pred_error":4.432038038746618,"relocations":0.0,"window_changes":0.0,"memory_reads":133.0,"memory_unavailable":0.0,"spent":17.0,"fail_gantry":1.0,"fail_material":2.0,"fail_spot":0.0,"fail_motion":0.0,"fail_relay":0.0,"fail_blocked":0.0,"latency_mean":56.61538461538461,"queue_wait_mean":18.125,"contended_legs":7.0,"waits_behind_other":7.0,"gantry_failures_hit":1.0,"other_wear_share":0.4545454545454546,"recovery_steps":99.0,"completed_late":6.0,"iso_after_other_delivery":0.0,"distinct_observed_pairs":6.0,"redundant_observations":7.0,"gain_per_spent":2.411764705882353,"gain_per_completed":3.1538461538461537,"obs_error_mean":4.472383239268728,"obs_true_corr":0.45986486469715304,"changed_without_prediction":null,"changed_without_memory":null,"changed_without_variables":null,"variables_adopted":0.0}},"seconds":36.05},{"cond":"LS0~","i":23,"range":"confirm","systems":{"B":{"completed":4.0,"failed":1.0,"requests":5.0,"denied":0.0,"true_gain":6.0,"true_gain_post":0.0,"observed_outcomes":4.0,"isolations":38.0,"coverage":0.11171875,"paths":5.375,"pairs":4.0,"abs_pred_error":1.5,"relocations":0.0,"window_changes":0.0,"memory_reads":0.0,"memory_unavailable":0.0,"spent":24.0,"fail_gantry":0.0,"fail_material":0.0,"fail_spot":0.0,"fail_motion":0.0,"fail_relay":0.0,"fail_blocked":1.0,"latency_mean":132.2,"queue_wait_mean":12.833333333333334,"contended_legs":4.0,"waits_behind_other":4.0,"gantry_failures_hit":0.0,"other_wear_share":null,"recovery_steps":null,"completed_late":1.0,"iso_after_other_delivery":1.0,"distinct_observed_pairs":4.0,"redundant_observations":0.0,"gain_per_spent":0.25,"gain_per_completed":1.5,"obs_error_mean":1.5,"obs_true_corr":0.577350269189626,"changed_without_prediction":null,"changed_without_memory":null,"changed_without_variables":null,"variables_adopted":0.0},"C":{"completed":16.0,"failed":2.0,"requests":19.0,"denied":0.0,"true_gain":34.0,"true_gain_post":0.0,"observed_outcomes":14.0,"isolations":0.0,"coverage":0.109375,"paths":5.083333333333333,"pairs":9.0,"abs_pred_error":2.023235351754546,"relocations":0.0,"window_changes":0.0,"memory_reads":116.0,"memory_unavailable":0.0,"spent":19.0,"fail_gantry":1.0,"fail_material":1.0,"fail_spot":0.0,"fail_motion":0.0,"fail_relay":0.0,"fail_blocked":0.0,"latency_mean":48.5,"queue_wait_mean":10.277777777777779,"contended_legs":5.0,"waits_behind_other":5.0,"gantry_failures_hit":1.0,"other_wear_share":0.3636363636363637,"recovery_steps":95.0,"completed_late":8.0,"iso_after_other_delivery":0.0,"distinct_observed_pairs":8.0,"redundant_observations":6.0,"gain_per_spent":1.7894736842105263,"gain_per_completed":2.125,"obs_error_mean":2.4414267139790096,"obs_true_corr":0.572626402171747,"changed_without_prediction":null,"changed_without_memory":null,"changed_without_variables":null,"variables_adopted":0.0}},"seconds":35.68},{"cond":"LSz","i":0,"range":"confirm","systems":{"A":{"completed":0.0,"failed":0.0,"requests":0.0,"denied":0.0,"true_gain":0.0,"true_gain_post":0.0,"observed_outcomes":0.0,"isolations":0.0,"coverage":0.0859375,"paths":3.7666666666666666,"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7.0,"failed":1.0,"requests":9.0,"denied":0.0,"true_gain":23.0,"true_gain_post":0.0,"observed_outcomes":7.0,"isolations":16.0,"coverage":0.138671875,"paths":10.908333333333333,"pairs":7.0,"abs_pred_error":3.7348156990956984,"relocations":0.0,"window_changes":0.0,"memory_reads":0.0,"memory_unavailable":0.0,"spent":17.0,"fail_gantry":1.0,"fail_material":0.0,"fail_spot":0.0,"fail_motion":0.0,"fail_relay":0.0,"fail_blocked":0.0,"latency_mean":114.28571428571429,"queue_wait_mean":13.0,"contended_legs":8.0,"waits_behind_other":8.0,"gantry_failures_hit":1.0,"other_wear_share":0.6363636363636364,"recovery_steps":98.0,"completed_late":2.0,"iso_after_other_delivery":0.0,"distinct_observed_pairs":7.0,"redundant_observations":0.0,"gain_per_spent":1.3529411764705883,"gain_per_completed":3.2857142857142856,"obs_error_mean":3.971120605064892,"obs_true_corr":0.09279380531657384,"changed_without_prediction":null,"changed_without_memory":null,"changed_without_variables":null,"variables_adopted":0.0},"C":{"completed":13.0,"failed":3.0,"requests":17.0,"denied":0.0,"true_gain":8.0,"true_gain_post":0.0,"observed_outcomes":13.0,"isolations":0.0,"coverage":0.125,"paths":6.6125,"pairs":8.0,"abs_pred_error":1.0097443339325072,"relocations":0.0,"window_changes":0.0,"memory_reads":123.0,"memory_unavailable":0.0,"spent":17.0,"fail_gantry":0.0,"fail_material":3.0,"fail_spot":0.0,"fail_motion":0.0,"fail_relay":0.0,"fail_blocked":0.0,"latency_mean":53.38461538461539,"queue_wait_mean":20.705882352941178,"contended_legs":7.0,"waits_behind_other":7.0,"gantry_failures_hit":0.0,"other_wear_share":null,"recovery_steps":null,"completed_late":5.0,"iso_after_other_delivery":0.0,"distinct_observed_pairs":8.0,"redundant_observations":5.0,"gain_per_spent":0.47058823529411764,"gain_per_completed":0.6153846153846154,"obs_error_mean":1.1514694673225294,"obs_true_corr":0.5261637357783953,"changed_without_prediction":null,"changed_without_memory":null,"changed_without_variables":null,"variables_adopted":0.0}},"seconds":36.77},{"cond":"LSz","i":1,"range":"confirm","systems":{"A":{"completed":0.0,"failed":0.0,"requests":0.0,"denied":0.0,"true_gain":0.0,"true_gain_post":0.0,"observed_outcomes":0.0,"isolations":0.0,"coverage":0.08880208333333334,"paths":3.7416666666666667,"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6.0,"failed":2.0,"requests":9.0,"denied":0.0,"true_gain":4.0,"true_gain_post":0.0,"observed_outcomes":6.0,"isolations":13.0,"coverage":0.14114583333333333,"paths":9.479166666666666,"pairs":6.0,"abs_pred_error":0.9297383419637555,"relocations":0.0,"window_changes":0.0,"memory_reads":0.0,"memory_unavailable":0.0,"spent":15.5,"fail_gantry":1.0,"fail_material":0.0,"fail_spot":0.0,"fail_motion":0.0,"fail_relay":0.0,"fail_blocked":1.0,"latency_mean":115.57142857142857,"queue_wait_mean":14.1875,"contended_legs":8.0,"waits_behind_other":8.0,"gantry_failures_hit":1.0,"other_wear_share":0.6363636363636364,"recovery_steps":57.0,"completed_late":1.0,"iso_after_other_delivery":0.0,"distinct_observed_pairs":6.0,"redundant_observations":0.0,"gain_per_spent":0.25806451612903225,"gain_per_completed":0.6666666666666666,"obs_error_mean":2.096405008630422,"obs_true_corr":0.20855975806414698,"changed_without_prediction":null,"changed_without_memory":null,"changed_without_variables":null,"variables_adopted":0.0},"C":{"completed":11.0,"failed":3.0,"requests":15.0,"denied":0.0,"true_gain":5.0,"true_gain_post":0.0,"observed_outcomes":11.0,"isolations":0.0,"coverage":0.11328125,"paths":6.333333333333333,"pairs":8.0,"abs_pred_error":0.9945707562444362,"relocations":0.0,"window_changes":0.0,"memory_reads":115.0,"memory_unavailable":0.0,"spent":15.0,"fail_gantry":0.0,"fail_material":1.0,"fail_spot":0.0,"fail_motion":0.0,"fail_relay":0.0,"fail_blocked":2.0,"latency_mean":65.61538461538461,"queue_wait_mean":24.642857142857142,"contended_legs":8.0,"waits_behind_other":8.0,"gantry_failures_hit":0.0,"other_wear_share":null,"recovery_steps":null,"completed_late":4.0,"iso_after_other_delivery":0.0,"distinct_observed_pairs":8.0,"redundant_observations":3.0,"gain_per_spent":0.3333333333333333,"gain_per_completed":0.45454545454545453,"obs_error_mean":1.5718979514193998,"obs_true_corr":-0.09089054560271483,"changed_without_prediction":null,"changed_without_memory":null,"changed_without_variables":null,"variables_adopted":0.0}},"seconds":36.19},{"cond":"LSz","i":2,"range":"confirm","systems":{"A":{"completed":0.0,"failed":0.0,"requests":0.0,"denied":0.0,"true_gain":0.0,"true_gain_post":0.0,"observed_outcomes":0.0,"isolations":0.0,"coverage":0.08984375,"paths":3.825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5.0,"failed":2.0,"requests":8.0,"denied":0.0,"true_gain":5.0,"true_gain_post":0.0,"observed_outcomes":4.0,"isolations":18.0,"coverage":0.13580729166666666,"paths":9.333333333333334,"pairs":5.0,"abs_pred_error":1.8011228365280332,"relocations":0.0,"window_changes":0.0,"memory_reads":0.0,"memory_unavailable":0.0,"spent":17.0,"fail_gantry":1.0,"fail_material":0.0,"fail_spot":0.0,"fail_motion":0.0,"fail_relay":0.0,"fail_blocked":1.0,"latency_mean":123.5,"queue_wait_mean":15.4,"contended_legs":8.0,"waits_behind_other":8.0,"gantry_failures_hit":1.0,"other_wear_share":0.6363636363636364,"recovery_steps":145.0,"completed_late":1.0,"iso_after_other_delivery":1.0,"distinct_observed_pairs":4.0,"redundant_observations":0.0,"gain_per_spent":0.29411764705882354,"gain_per_completed":1.0,"obs_error_mean":1.5000000000000002,"obs_true_corr":-0.19245008972987532,"changed_without_prediction":null,"changed_without_memory":null,"changed_without_variables":null,"variables_adopted":0.0},"C":{"completed":11.0,"failed":2.0,"requests":14.0,"denied":0.0,"true_gain":4.0,"true_gain_post":0.0,"observed_outcomes":11.0,"isolations":0.0,"coverage":0.12239583333333333,"paths":7.041666666666667,"pairs":9.0,"abs_pred_error":1.6052700881788908,"relocations":0.0,"window_changes":0.0,"memory_reads":113.0,"memory_unavailable":0.0,"spent":14.0,"fail_gantry":0.0,"fail_material":1.0,"fail_spot":0.0,"fail_motion":0.0,"fail_relay":0.0,"fail_blocked":1.0,"latency_mean":68.25,"queue_wait_mean":25.46153846153846,"contended_legs":7.0,"waits_behind_other":7.0,"gantry_failures_hit":0.0,"other_wear_share":null,"recovery_steps":null,"completed_late":4.0,"iso_after_other_delivery":0.0,"distinct_observed_pairs":9.0,"redundant_observations":2.0,"gain_per_spent":0.2857142857142857,"gain_per_completed":0.36363636363636365,"obs_error_mean":1.31251809965839,"obs_true_corr":0.18002057495577378,"changed_without_prediction":null,"changed_without_memory":null,"changed_without_variables":null,"variables_adopted":0.0}},"seconds":36.12},{"cond":"LSz","i":3,"range":"confirm","systems":{"A":{"completed":0.0,"failed":0.0,"requests":0.0,"denied":0.0,"true_gain":0.0,"true_gain_post":0.0,"observed_outcomes":0.0,"isolations":0.0,"coverage":0.07291666666666667,"paths":2.9583333333333335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4.0,"failed":4.0,"requests":8.0,"denied":0.0,"true_gain":3.0,"true_gain_post":0.0,"observed_outcomes":4.0,"isolations":32.0,"coverage":0.11875,"paths":8.508333333333333,"pairs":4.0,"abs_pred_error":0.75,"relocations":0.0,"window_changes":0.0,"memory_reads":0.0,"memory_unavailable":0.0,"spent":24.0,"fail_gantry":1.0,"fail_material":0.0,"fail_spot":0.0,"fail_motion":0.0,"fail_relay":0.0,"fail_blocked":3.0,"latency_mean":104.0,"queue_wait_mean":16.307692307692307,"contended_legs":8.0,"waits_behind_other":8.0,"gantry_failures_hit":1.0,"other_wear_share":0.6363636363636364,"recovery_steps":95.0,"completed_late":0.0,"iso_after_other_delivery":0.0,"distinct_observed_pairs":4.0,"redundant_observations":0.0,"gain_per_spent":0.125,"gain_per_completed":0.75,"obs_error_mean":3.0,"obs_true_corr":0.6363636363636362,"changed_without_prediction":null,"changed_without_memory":null,"changed_without_variables":null,"variables_adopted":0.0},"C":{"completed":13.0,"failed":1.0,"requests":15.0,"denied":0.0,"true_gain":15.0,"true_gain_post":0.0,"observed_outcomes":13.0,"isolations":0.0,"coverage":0.11979166666666667,"paths":7.295833333333333,"pairs":8.0,"abs_pred_error":2.4071861106049033,"relocations":0.0,"window_changes":0.0,"memory_reads":122.0,"memory_unavailable":0.0,"spent":15.0,"fail_gantry":0.0,"fail_material":1.0,"fail_spot":0.0,"fail_motion":0.0,"fail_relay":0.0,"fail_blocked":0.0,"latency_mean":65.76923076923077,"queue_wait_mean":22.266666666666666,"contended_legs":7.0,"waits_behind_other":7.0,"gantry_failures_hit":0.0,"other_wear_share":null,"recovery_steps":null,"completed_late":5.0,"iso_after_other_delivery":0.0,"distinct_observed_pairs":8.0,"redundant_observations":5.0,"gain_per_spent":1.0,"gain_per_completed":1.1538461538461537,"obs_error_mean":2.743115794640522,"obs_true_corr":0.41561828073614104,"changed_without_prediction":null,"changed_without_memory":null,"changed_without_variables":null,"variables_adopted":0.0}},"seconds":38.09},{"cond":"LSz","i":4,"range":"confirm","systems":{"A":{"completed":0.0,"failed":0.0,"requests":0.0,"denied":0.0,"true_gain":0.0,"true_gain_post":0.0,"observed_outcomes":0.0,"isolations":0.0,"coverage":0.09375,"paths":4.05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6.0,"failed":1.0,"requests":8.0,"denied":0.0,"true_gain":8.0,"true_gain_post":0.0,"observed_outcomes":6.0,"isolations":3.0,"coverage":0.152734375,"paths":11.05,"pairs":6.0,"abs_pred_error":1.0368234853638265,"relocations":0.0,"window_changes":0.0,"memory_reads":0.0,"memory_unavailable":0.0,"spent":9.5,"fail_gantry":1.0,"fail_material":0.0,"fail_spot":0.0,"fail_motion":0.0,"fail_relay":0.0,"fail_blocked":0.0,"latency_mean":111.33333333333333,"queue_wait_mean":13.625,"contended_legs":8.0,"waits_behind_other":8.0,"gantry_failures_hit":1.0,"other_wear_share":0.6363636363636364,"recovery_steps":89.0,"completed_late":1.0,"iso_after_other_delivery":0.0,"distinct_observed_pairs":6.0,"redundant_observations":0.0,"gain_per_spent":0.8421052631578947,"gain_per_completed":1.3333333333333333,"obs_error_mean":1.4631765146361735,"obs_true_corr":0.3107974024283248,"changed_without_prediction":null,"changed_without_memory":null,"changed_without_variables":null,"variables_adopted":0.0},"C":{"completed":13.0,"failed":5.0,"requests":19.0,"denied":0.0,"true_gain":3.0,"true_gain_post":0.0,"observed_outcomes":13.0,"isolations":0.0,"coverage":0.125,"paths":6.6625,"pairs":7.0,"abs_pred_error":0.3733195847636892,"relocations":0.0,"window_changes":0.0,"memory_reads":135.0,"memory_unavailable":0.0,"spent":19.0,"fail_gantry":0.0,"fail_material":0.0,"fail_spot":5.0,"fail_motion":0.0,"fail_relay":0.0,"fail_blocked":0.0,"latency_mean":63.07692307692308,"queue_wait_mean":19.57894736842105,"contended_legs":7.0,"waits_behind_other":7.0,"gantry_failures_hit":0.0,"other_wear_share":null,"recovery_steps":null,"completed_late":5.0,"iso_after_other_delivery":0.0,"distinct_observed_pairs":7.0,"redundant_observations":6.0,"gain_per_spent":0.15789473684210525,"gain_per_completed":0.23076923076923078,"obs_error_mean":1.5113078390940478,"obs_true_corr":0.07492686492653551,"changed_without_prediction":null,"changed_without_memory":null,"changed_without_variables":null,"variables_adopted":0.0}},"seconds":39.1},{"cond":"LSz","i":5,"range":"confirm","systems":{"A":{"completed":0.0,"failed":0.0,"requests":0.0,"denied":0.0,"true_gain":0.0,"true_gain_post":0.0,"observed_outcomes":0.0,"isolations":0.0,"coverage":0.09375,"paths":4.258333333333334,"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8.0,"failed":1.0,"requests":10.0,"denied":0.0,"true_gain":8.0,"true_gain_post":0.0,"observed_outcomes":8.0,"isolations":13.0,"coverage":0.141015625,"paths":10.791666666666666,"pairs":6.0,"abs_pred_error":0.9147538919927254,"relocations":0.0,"window_changes":0.0,"memory_reads":0.0,"memory_unavailable":0.0,"spent":16.5,"fail_gantry":1.0,"fail_material":0.0,"fail_spot":0.0,"fail_motion":0.0,"fail_relay":0.0,"fail_blocked":0.0,"latency_mean":100.5,"queue_wait_mean":14.529411764705882,"contended_legs":8.0,"waits_behind_other":8.0,"gantry_failures_hit":1.0,"other_wear_share":0.6363636363636364,"recovery_steps":63.0,"completed_late":3.0,"iso_after_other_delivery":0.0,"distinct_observed_pairs":6.0,"redundant_observations":2.0,"gain_per_spent":0.48484848484848486,"gain_per_completed":1.0,"obs_error_mean":2.0963870039475516,"obs_true_corr":-0.48376631832556166,"changed_without_prediction":null,"changed_without_memory":null,"changed_without_variables":null,"variables_adopted":0.0},"C":{"completed":12.0,"failed":1.0,"requests":14.0,"denied":0.0,"true_gain":9.0,"true_gain_post":0.0,"observed_outcomes":12.0,"isolations":0.0,"coverage":0.125,"paths":8.05,"pairs":8.0,"abs_pred_error":1.2388229815207425,"relocations":0.0,"window_changes":0.0,"memory_reads":129.0,"memory_unavailable":0.0,"spent":14.0,"fail_gantry":0.0,"fail_material":1.0,"fail_spot":0.0,"fail_motion":0.0,"fail_relay":0.0,"fail_blocked":0.0,"latency_mean":73.0,"queue_wait_mean":30.076923076923077,"contended_legs":9.0,"waits_behind_other":9.0,"gantry_failures_hit":0.0,"other_wear_share":null,"recovery_steps":null,"completed_late":4.0,"iso_after_other_delivery":0.0,"distinct_observed_pairs":8.0,"redundant_observations":4.0,"gain_per_spent":0.6428571428571429,"gain_per_completed":0.75,"obs_error_mean":2.613198884142938,"obs_true_corr":0.26428707379061933,"changed_without_prediction":null,"changed_without_memory":null,"changed_without_variables":null,"variables_adopted":0.0}},"seconds":40.59},{"cond":"LSz","i":6,"range":"confirm","systems":{"A":{"completed":0.0,"failed":0.0,"requests":0.0,"denied":0.0,"true_gain":0.0,"true_gain_post":0.0,"observed_outcomes":0.0,"isolations":0.0,"coverage":0.09375,"paths":4.083333333333333,"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7.0,"failed":2.0,"requests":10.0,"denied":0.0,"true_gain":0.0,"true_gain_post":0.0,"observed_outcomes":7.0,"isolations":0.0,"coverage":0.15625,"paths":10.783333333333333,"pairs":5.0,"abs_pred_error":0.05546870467739692,"relocations":0.0,"window_changes":0.0,"memory_reads":0.0,"memory_unavailable":0.0,"spent":10.0,"fail_gantry":1.0,"fail_material":1.0,"fail_spot":0.0,"fail_motion":0.0,"fail_relay":0.0,"fail_blocked":0.0,"latency_mean":112.85714285714286,"queue_wait_mean":16.75,"contended_legs":8.0,"waits_behind_other":8.0,"gantry_failures_hit":1.0,"other_wear_share":0.6363636363636364,"recovery_steps":107.0,"completed_late":3.0,"iso_after_other_delivery":0.0,"distinct_observed_pairs":5.0,"redundant_observations":2.0,"gain_per_spent":0.0,"gain_per_completed":0.0,"obs_error_mean":0.769754418963111,"obs_true_corr":null,"changed_without_prediction":null,"changed_without_memory":null,"changed_without_variables":null,"variables_adopted":0.0},"C":{"completed":14.0,"failed":1.0,"requests":16.0,"denied":0.0,"true_gain":-3.0,"true_gain_post":0.0,"observed_outcomes":14.0,"isolations":0.0,"coverage":0.125,"paths":7.9625,"pairs":9.0,"abs_pred_error":1.9095444757401245,"relocations":0.0,"window_changes":0.0,"memory_reads":138.0,"memory_unavailable":0.0,"spent":16.0,"fail_gantry":0.0,"fail_material":1.0,"fail_spot":0.0,"fail_motion":0.0,"fail_relay":0.0,"fail_blocked":0.0,"latency_mean":60.357142857142854,"queue_wait_mean":21.533333333333335,"contended_legs":8.0,"waits_behind_other":8.0,"gantry_failures_hit":0.0,"other_wear_share":null,"recovery_steps":null,"completed_late":6.0,"iso_after_other_delivery":0.0,"distinct_observed_pairs":9.0,"redundant_observations":5.0,"gain_per_spent":-0.1875,"gain_per_completed":-0.21428571428571427,"obs_error_mean":2.0267806150037733,"obs_true_corr":-0.7914603093002798,"changed_without_prediction":null,"changed_without_memory":null,"changed_without_variables":null,"variables_adopted":0.0}},"seconds":40.17},{"cond":"LSz","i":7,"range":"confirm","systems":{"A":{"completed":0.0,"failed":0.0,"requests":0.0,"denied":0.0,"true_gain":0.0,"true_gain_post":0.0,"observed_outcomes":0.0,"isolations":0.0,"coverage":0.09375,"paths":4.05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7.0,"failed":0.0,"requests":8.0,"denied":0.0,"true_gain":0.0,"true_gain_post":0.0,"observed_outcomes":7.0,"isolations":7.0,"coverage":0.148046875,"paths":10.8625,"pairs":5.0,"abs_pred_error":0.06732745311646406,"relocations":0.0,"window_changes":0.0,"memory_reads":0.0,"memory_unavailable":0.0,"spent":11.5,"fail_gantry":0.0,"fail_material":0.0,"fail_spot":0.0,"fail_motion":0.0,"fail_relay":0.0,"fail_blocked":0.0,"latency_mean":130.0,"queue_wait_mean":12.0,"contended_legs":7.0,"waits_behind_other":7.0,"gantry_failures_hit":0.0,"other_wear_share":null,"recovery_steps":null,"completed_late":2.0,"iso_after_other_delivery":0.0,"distinct_observed_pairs":5.0,"redundant_observations":2.0,"gain_per_spent":0.0,"gain_per_completed":0.0,"obs_error_mean":1.0300138000685457,"obs_true_corr":null,"changed_without_prediction":null,"changed_without_memory":null,"changed_without_variables":null,"variables_adopted":0.0},"C":{"completed":14.0,"failed":1.0,"requests":16.0,"denied":0.0,"true_gain":0.0,"true_gain_post":0.0,"observed_outcomes":14.0,"isolations":0.0,"coverage":0.125,"paths":6.1375,"pairs":8.0,"abs_pred_error":0.10539653538698956,"relocations":0.0,"window_changes":0.0,"memory_reads":117.0,"memory_unavailable":0.0,"spent":16.0,"fail_gantry":0.0,"fail_material":1.0,"fail_spot":0.0,"fail_motion":0.0,"fail_relay":0.0,"fail_blocked":0.0,"latency_mean":61.857142857142854,"queue_wait_mean":21.8125,"contended_legs":7.0,"waits_behind_other":7.0,"gantry_failures_hit":0.0,"other_wear_share":null,"recovery_steps":null,"completed_late":5.0,"iso_after_other_delivery":0.0,"distinct_observed_pairs":8.0,"redundant_observations":6.0,"gain_per_spent":0.0,"gain_per_completed":0.0,"obs_error_mean":0.4252547891484962,"obs_true_corr":null,"changed_without_prediction":null,"changed_without_memory":null,"changed_without_variables":null,"variables_adopted":0.0}},"seconds":39.19},{"cond":"LSz","i":8,"range":"confirm","systems":{"A":{"completed":0.0,"failed":0.0,"requests":0.0,"denied":0.0,"true_gain":0.0,"true_gain_post":0.0,"observed_outcomes":0.0,"isolations":0.0,"coverage":0.09375,"paths":4.05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5.0,"failed":3.0,"requests":9.0,"denied":0.0,"true_gain":0.0,"true_gain_post":0.0,"observed_outcomes":5.0,"isolations":8.0,"coverage":0.14700520833333333,"paths":10.85,"pairs":5.0,"abs_pred_error":0.10983496784117497,"relocations":0.0,"window_changes":0.0,"memory_reads":0.0,"memory_unavailable":0.0,"spent":13.0,"fail_gantry":1.0,"fail_material":1.0,"fail_spot":0.0,"fail_motion":0.0,"fail_relay":0.0,"fail_blocked":1.0,"latency_mean":145.0,"queue_wait_mean":11.352941176470589,"contended_legs":8.0,"waits_behind_other":8.0,"gantry_failures_hit":1.0,"other_wear_share":0.6363636363636364,"recovery_steps":141.0,"completed_late":1.0,"iso_after_other_delivery":0.0,"distinct_observed_pairs":5.0,"redundant_observations":0.0,"gain_per_spent":0.0,"gain_per_completed":0.0,"obs_error_mean":2.3098349678411747,"obs_true_corr":null,"changed_without_prediction":null,"changed_without_memory":null,"changed_without_variables":null,"variables_adopted":0.0},"C":{"completed":13.0,"failed":1.0,"requests":15.0,"denied":0.0,"true_gain":14.0,"true_gain_post":0.0,"observed_outcomes":13.0,"isolations":0.0,"coverage":0.12109375,"paths":7.858333333333333,"pairs":8.0,"abs_pred_error":0.8217190446796063,"relocations":0.0,"window_changes":0.0,"memory_reads":136.0,"memory_unavailable":0.0,"spent":15.0,"fail_gantry":0.0,"fail_material":1.0,"fail_spot":0.0,"fail_motion":0.0,"fail_relay":0.0,"fail_blocked":0.0,"latency_mean":58.84615384615385,"queue_wait_mean":22.4,"contended_legs":6.0,"waits_behind_other":6.0,"gantry_failures_hit":0.0,"other_wear_share":null,"recovery_steps":null,"completed_late":4.0,"iso_after_other_delivery":0.0,"distinct_observed_pairs":8.0,"redundant_observations":5.0,"gain_per_spent":0.9333333333333333,"gain_per_completed":1.0769230769230769,"obs_error_mean":2.073300845646049,"obs_true_corr":0.14878065580481,"changed_without_prediction":null,"changed_without_memory":null,"changed_without_variables":null,"variables_adopted":0.0}},"seconds":39.01},{"cond":"LSz","i":9,"range":"confirm","systems":{"A":{"completed":0.0,"failed":0.0,"requests":0.0,"denied":0.0,"true_gain":0.0,"true_gain_post":0.0,"observed_outcomes":0.0,"isolations":0.0,"coverage":0.0859375,"paths":3.725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6.0,"failed":2.0,"requests":9.0,"denied":0.0,"true_gain":1.0,"true_gain_post":0.0,"observed_outcomes":6.0,"isolations":6.0,"coverage":0.14921875,"paths":11.341666666666667,"pairs":6.0,"abs_pred_error":0.26426242700521024,"relocations":0.0,"window_changes":0.0,"memory_reads":0.0,"memory_unavailable":0.0,"spent":12.0,"fail_gantry":1.0,"fail_material":0.0,"fail_spot":0.0,"fail_motion":0.0,"fail_relay":0.0,"fail_blocked":1.0,"latency_mean":110.71428571428571,"queue_wait_mean":15.1875,"contended_legs":9.0,"waits_behind_other":9.0,"gantry_failures_hit":1.0,"other_wear_share":0.6363636363636364,"recovery_steps":97.0,"completed_late":1.0,"iso_after_other_delivery":0.0,"distinct_observed_pairs":6.0,"redundant_observations":0.0,"gain_per_spent":0.08333333333333333,"gain_per_completed":0.16666666666666666,"obs_error_mean":0.40240423966145666,"obs_true_corr":-0.44721359549995787,"changed_without_prediction":null,"changed_without_memory":null,"changed_without_variables":null,"variables_adopted":0.0},"C":{"completed":12.0,"failed":2.0,"requests":14.0,"denied":0.0,"true_gain":11.0,"true_gain_post":0.0,"observed_outcomes":12.0,"isolations":0.0,"coverage":0.125,"paths":7.05,"pairs":6.0,"abs_pred_error":1.475439033268959,"relocations":0.0,"window_changes":0.0,"memory_reads":111.0,"memory_unavailable":0.0,"spent":14.0,"fail_gantry":0.0,"fail_material":2.0,"fail_spot":0.0,"fail_motion":0.0,"fail_relay":0.0,"fail_blocked":0.0,"latency_mean":67.91666666666667,"queue_wait_mean":29.428571428571427,"contended_legs":8.0,"waits_behind_other":8.0,"gantry_failures_hit":0.0,"other_wear_share":null,"recovery_steps":null,"completed_late":4.0,"iso_after_other_delivery":0.0,"distinct_observed_pairs":6.0,"redundant_observations":6.0,"gain_per_spent":0.7857142857142857,"gain_per_completed":0.9166666666666666,"obs_error_mean":2.2532895094291012,"obs_true_corr":0.5360068233750902,"changed_without_prediction":null,"changed_without_memory":null,"changed_without_variables":null,"variables_adopted":0.0}},"seconds":38.82},{"cond":"LSz","i":10,"range":"confirm","systems":{"A":{"completed":0.0,"failed":0.0,"requests":0.0,"denied":0.0,"true_gain":0.0,"true_gain_post":0.0,"observed_outcomes":0.0,"isolations":0.0,"coverage":0.09375,"paths":4.058333333333334,"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6.0,"failed":1.0,"requests":8.0,"denied":0.0,"true_gain":8.0,"true_gain_post":0.0,"observed_outcomes":6.0,"isolations":12.0,"coverage":0.142578125,"paths":9.395833333333334,"pairs":6.0,"abs_pred_error":0.8561568037128433,"relocations":0.0,"window_changes":0.0,"memory_reads":0.0,"memory_unavailable":0.0,"spent":14.0,"fail_gantry":0.0,"fail_material":0.0,"fail_spot":0.0,"fail_motion":0.0,"fail_relay":0.0,"fail_blocked":1.0,"latency_mean":121.14285714285714,"queue_wait_mean":21.266666666666666,"contended_legs":8.0,"waits_behind_other":8.0,"gantry_failures_hit":0.0,"other_wear_share":null,"recovery_steps":null,"completed_late":2.0,"iso_after_other_delivery":0.0,"distinct_observed_pairs":6.0,"redundant_observations":0.0,"gain_per_spent":0.5714285714285714,"gain_per_completed":1.3333333333333333,"obs_error_mean":2.3500905583261846,"obs_true_corr":0.7595545253127498,"changed_without_prediction":null,"changed_without_memory":null,"changed_without_variables":null,"variables_adopted":0.0},"C":{"completed":13.0,"failed":1.0,"requests":15.0,"denied":0.0,"true_gain":8.0,"true_gain_post":0.0,"observed_outcomes":13.0,"isolations":0.0,"coverage":0.125,"paths":7.1625,"pairs":7.0,"abs_pred_error":1.711665206140567,"relocations":0.0,"window_changes":0.0,"memory_reads":123.0,"memory_unavailable":0.0,"spent":15.0,"fail_gantry":0.0,"fail_material":1.0,"fail_spot":0.0,"fail_motion":0.0,"fail_relay":0.0,"fail_blocked":0.0,"latency_mean":65.07692307692308,"queue_wait_mean":25.428571428571427,"contended_legs":8.0,"waits_behind_other":8.0,"gantry_failures_hit":0.0,"other_wear_share":null,"recovery_steps":null,"completed_late":5.0,"iso_after_other_delivery":0.0,"distinct_observed_pairs":7.0,"redundant_observations":6.0,"gain_per_spent":0.5333333333333333,"gain_per_completed":0.6153846153846154,"obs_error_mean":3.1822192240390907,"obs_true_corr":0.8654477068328296,"changed_without_prediction":null,"changed_without_memory":null,"changed_without_variables":null,"variables_adopted":0.0}},"seconds":37.72},{"cond":"LSz","i":11,"range":"confirm","systems":{"A":{"completed":0.0,"failed":0.0,"requests":0.0,"denied":0.0,"true_gain":0.0,"true_gain_post":0.0,"observed_outcomes":0.0,"isolations":0.0,"coverage":0.09375,"paths":4.15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7.0,"failed":1.0,"requests":9.0,"denied":0.0,"true_gain":0.0,"true_gain_post":0.0,"observed_outcomes":7.0,"isolations":0.0,"coverage":0.15625,"paths":10.833333333333334,"pairs":7.0,"abs_pred_error":0.2446165013595749,"relocations":0.0,"window_changes":0.0,"memory_reads":0.0,"memory_unavailable":0.0,"spent":9.0,"fail_gantry":1.0,"fail_material":0.0,"fail_spot":0.0,"fail_motion":0.0,"fail_relay":0.0,"fail_blocked":0.0,"latency_mean":122.28571428571429,"queue_wait_mean":10.0,"contended_legs":8.0,"waits_behind_other":8.0,"gantry_failures_hit":1.0,"other_wear_share":0.6363636363636364,"recovery_steps":97.0,"completed_late":2.0,"iso_after_other_delivery":0.0,"distinct_observed_pairs":7.0,"redundant_observations":0.0,"gain_per_spent":0.0,"gain_per_completed":0.0,"obs_error_mean":1.687135163594259,"obs_true_corr":null,"changed_without_prediction":null,"changed_without_memory":null,"changed_without_variables":null,"variables_adopted":0.0},"C":{"completed":13.0,"failed":0.0,"requests":14.0,"denied":0.0,"true_gain":1.0,"true_gain_post":0.0,"observed_outcomes":13.0,"isolations":0.0,"coverage":0.125,"paths":8.1,"pairs":8.0,"abs_pred_error":0.5025296691305239,"relocations":0.0,"window_changes":0.0,"memory_reads":126.0,"memory_unavailable":0.0,"spent":14.0,"fail_gantry":0.0,"fail_material":0.0,"fail_spot":0.0,"fail_motion":0.0,"fail_relay":0.0,"fail_blocked":0.0,"latency_mean":69.23076923076923,"queue_wait_mean":28.23076923076923,"contended_legs":8.0,"waits_behind_other":8.0,"gantry_failures_hit":0.0,"other_wear_share":null,"recovery_steps":null,"completed_late":5.0,"iso_after_other_delivery":0.0,"distinct_observed_pairs":8.0,"redundant_observations":5.0,"gain_per_spent":0.07142857142857142,"gain_per_completed":0.07692307692307693,"obs_error_mean":1.1082576051106894,"obs_true_corr":0.7514471382845184,"changed_without_prediction":null,"changed_without_memory":null,"changed_without_variables":null,"variables_adopted":0.0}},"seconds":36.31},{"cond":"LSz","i":12,"range":"confirm","systems":{"A":{"completed":0.0,"failed":0.0,"requests":0.0,"denied":0.0,"true_gain":0.0,"true_gain_post":0.0,"observed_outcomes":0.0,"isolations":0.0,"coverage":0.09375,"paths":4.058333333333334,"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7.0,"failed":1.0,"requests":9.0,"denied":0.0,"true_gain":3.0,"true_gain_post":0.0,"observed_outcomes":7.0,"isolations":5.0,"coverage":0.150390625,"paths":10.233333333333333,"pairs":7.0,"abs_pred_error":0.6779541251391193,"relocations":0.0,"window_changes":0.0,"memory_reads":0.0,"memory_unavailable":0.0,"spent":11.5,"fail_gantry":1.0,"fail_material":0.0,"fail_spot":0.0,"fail_motion":0.0,"fail_relay":0.0,"fail_blocked":0.0,"latency_mean":126.71428571428571,"queue_wait_mean":14.933333333333334,"contended_legs":9.0,"waits_behind_other":9.0,"gantry_failures_hit":1.0,"other_wear_share":0.6363636363636364,"recovery_steps":185.0,"completed_late":3.0,"iso_after_other_delivery":1.0,"distinct_observed_pairs":7.0,"redundant_observations":0.0,"gain_per_spent":0.2608695652173913,"gain_per_completed":0.42857142857142855,"obs_error_mean":3.249382696567691,"obs_true_corr":0.9898030839149452,"changed_without_prediction":null,"changed_without_memory":null,"changed_without_variables":null,"variables_adopted":0.0},"C":{"completed":13.0,"failed":0.0,"requests":14.0,"denied":0.0,"true_gain":15.0,"true_gain_post":0.0,"observed_outcomes":12.0,"isolations":0.0,"coverage":0.11848958333333333,"paths":7.575,"pairs":5.0,"abs_pred_error":1.4752782928187844,"relocations":0.0,"window_changes":0.0,"memory_reads":114.0,"memory_unavailable":0.0,"spent":14.0,"fail_gantry":0.0,"fail_material":0.0,"fail_spot":0.0,"fail_motion":0.0,"fail_relay":0.0,"fail_blocked":0.0,"latency_mean":64.3076923076923,"queue_wait_mean":26.785714285714285,"contended_legs":7.0,"waits_behind_other":7.0,"gantry_failures_hit":0.0,"other_wear_share":null,"recovery_steps":null,"completed_late":3.0,"iso_after_other_delivery":0.0,"distinct_observed_pairs":5.0,"redundant_observations":7.0,"gain_per_spent":1.0714285714285714,"gain_per_completed":1.1538461538461537,"obs_error_mean":3.148944753131494,"obs_true_corr":0.8104053040033468,"changed_without_prediction":null,"changed_without_memory":null,"changed_without_variables":null,"variables_adopted":0.0}},"seconds":35.75},{"cond":"LSz","i":13,"range":"confirm","systems":{"A":{"completed":0.0,"failed":0.0,"requests":0.0,"denied":0.0,"true_gain":0.0,"true_gain_post":0.0,"observed_outcomes":0.0,"isolations":0.0,"coverage":0.09375,"paths":4.058333333333334,"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6.0,"failed":2.0,"requests":9.0,"denied":0.0,"true_gain":2.0,"true_gain_post":0.0,"observed_outcomes":6.0,"isolations":0.0,"coverage":0.15625,"paths":12.683333333333334,"pairs":6.0,"abs_pred_error":0.5111113500044852,"relocations":0.0,"window_changes":0.0,"memory_reads":0.0,"memory_unavailable":0.0,"spent":9.0,"fail_gantry":1.0,"fail_material":1.0,"fail_spot":0.0,"fail_motion":0.0,"fail_relay":0.0,"fail_blocked":0.0,"latency_mean":123.83333333333333,"queue_wait_mean":16.4375,"contended_legs":9.0,"waits_behind_other":9.0,"gantry_failures_hit":1.0,"other_wear_share":0.6363636363636364,"recovery_steps":98.0,"completed_late":1.0,"iso_after_other_delivery":0.0,"distinct_observed_pairs":6.0,"redundant_observations":0.0,"gain_per_spent":0.2222222222222222,"gain_per_completed":0.3333333333333333,"obs_error_mean":0.8611124982286738,"obs_true_corr":-0.2335496832484569,"changed_without_prediction":null,"changed_without_memory":null,"changed_without_variables":null,"variables_adopted":0.0},"C":{"completed":13.0,"failed":1.0,"requests":15.0,"denied":0.0,"true_gain":8.0,"true_gain_post":0.0,"observed_outcomes":13.0,"isolations":0.0,"coverage":0.125,"paths":7.7125,"pairs":7.0,"abs_pred_error":2.13227297652839,"relocations":0.0,"window_changes":0.0,"memory_reads":132.0,"memory_unavailable":0.0,"spent":15.0,"fail_gantry":0.0,"fail_material":1.0,"fail_spot":0.0,"fail_motion":0.0,"fail_relay":0.0,"fail_blocked":0.0,"latency_mean":61.69230769230769,"queue_wait_mean":24.4,"contended_legs":7.0,"waits_behind_other":7.0,"gantry_failures_hit":0.0,"other_wear_share":null,"recovery_steps":null,"completed_late":5.0,"iso_after_other_delivery":0.0,"distinct_observed_pairs":7.0,"redundant_observations":6.0,"gain_per_spent":0.5333333333333333,"gain_per_completed":0.6153846153846154,"obs_error_mean":2.9010360142821936,"obs_true_corr":0.6993572032471279,"changed_without_prediction":null,"changed_without_memory":null,"changed_without_variables":null,"variables_adopted":0.0}},"seconds":35.48},{"cond":"LSz","i":14,"range":"confirm","systems":{"A":{"completed":0.0,"failed":0.0,"requests":0.0,"denied":0.0,"true_gain":0.0,"true_gain_post":0.0,"observed_outcomes":0.0,"isolations":0.0,"coverage":0.09375,"paths":4.083333333333333,"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9.0,"failed":1.0,"requests":11.0,"denied":0.0,"true_gain":0.0,"true_gain_post":0.0,"observed_outcomes":9.0,"isolations":0.0,"coverage":0.15625,"paths":13.383333333333333,"pairs":9.0,"abs_pred_error":0.9743286957325569,"relocations":0.0,"window_changes":0.0,"memory_reads":0.0,"memory_unavailable":0.0,"spent":11.0,"fail_gantry":1.0,"fail_material":0.0,"fail_spot":0.0,"fail_motion":0.0,"fail_relay":0.0,"fail_blocked":0.0,"latency_mean":96.33333333333333,"queue_wait_mean":10.526315789473685,"contended_legs":7.0,"waits_behind_other":7.0,"gantry_failures_hit":1.0,"other_wear_share":0.6363636363636364,"recovery_steps":57.0,"completed_late":4.0,"iso_after_other_delivery":0.0,"distinct_observed_pairs":9.0,"redundant_observations":0.0,"gain_per_spent":0.0,"gain_per_completed":0.0,"obs_error_mean":0.8991129631262778,"obs_true_corr":0.20412414523193143,"changed_without_prediction":null,"changed_without_memory":null,"changed_without_variables":null,"variables_adopted":0.0},"C":{"completed":14.0,"failed":0.0,"requests":15.0,"denied":0.0,"true_gain":1.0,"true_gain_post":0.0,"observed_outcomes":14.0,"isolations":0.0,"coverage":0.125,"paths":7.4625,"pairs":6.0,"abs_pred_error":1.0249123545880732,"relocations":0.0,"window_changes":0.0,"memory_reads":120.0,"memory_unavailable":0.0,"spent":15.0,"fail_gantry":0.0,"fail_material":0.0,"fail_spot":0.0,"fail_motion":0.0,"fail_relay":0.0,"fail_blocked":0.0,"latency_mean":64.28571428571429,"queue_wait_mean":21.666666666666668,"contended_legs":7.0,"waits_behind_other":7.0,"gantry_failures_hit":0.0,"other_wear_share":null,"recovery_steps":null,"completed_late":6.0,"iso_after_other_delivery":0.0,"distinct_observed_pairs":6.0,"redundant_observations":8.0,"gain_per_spent":0.06666666666666667,"gain_per_completed":0.07142857142857142,"obs_error_mean":1.7639560437348705,"obs_true_corr":-0.12552918289216958,"changed_without_prediction":null,"changed_without_memory":null,"changed_without_variables":null,"variables_adopted":0.0}},"seconds":36.55},{"cond":"LSz","i":15,"range":"confirm","systems":{"A":{"completed":0.0,"failed":0.0,"requests":0.0,"denied":0.0,"true_gain":0.0,"true_gain_post":0.0,"observed_outcomes":0.0,"isolations":0.0,"coverage":0.09375,"paths":4.05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5.0,"failed":1.0,"requests":7.0,"denied":0.0,"true_gain":0.0,"true_gain_post":0.0,"observed_outcomes":5.0,"isolations":6.0,"coverage":0.14921875,"paths":10.133333333333333,"pairs":5.0,"abs_pred_error":0.1441869835143125,"relocations":0.0,"window_changes":0.0,"memory_reads":0.0,"memory_unavailable":0.0,"spent":10.0,"fail_gantry":1.0,"fail_material":0.0,"fail_spot":0.0,"fail_motion":0.0,"fail_relay":0.0,"fail_blocked":0.0,"latency_mean":144.6,"queue_wait_mean":11.470588235294118,"contended_legs":7.0,"waits_behind_other":7.0,"gantry_failures_hit":1.0,"other_wear_share":0.6363636363636364,"recovery_steps":210.0,"completed_late":1.0,"iso_after_other_delivery":0.0,"distinct_observed_pairs":5.0,"redundant_observations":0.0,"gain_per_spent":0.0,"gain_per_completed":0.0,"obs_error_mean":0.6558130164856878,"obs_true_corr":null,"changed_without_prediction":null,"changed_without_memory":null,"changed_without_variables":null,"variables_adopted":0.0},"C":{"completed":14.0,"failed":1.0,"requests":16.0,"denied":0.0,"true_gain":11.0,"true_gain_post":0.0,"observed_outcomes":14.0,"isolations":0.0,"coverage":0.125,"paths":8.175,"pairs":8.0,"abs_pred_error":1.9934387550507757,"relocations":0.0,"window_changes":0.0,"memory_reads":144.0,"memory_unavailable":0.0,"spent":16.0,"fail_gantry":0.0,"fail_material":1.0,"fail_spot":0.0,"fail_motion":0.0,"fail_relay":0.0,"fail_blocked":0.0,"latency_mean":56.357142857142854,"queue_wait_mean":20.5625,"contended_legs":6.0,"waits_behind_other":6.0,"gantry_failures_hit":0.0,"other_wear_share":null,"recovery_steps":null,"completed_late":6.0,"iso_after_other_delivery":0.0,"distinct_observed_pairs":8.0,"redundant_observations":6.0,"gain_per_spent":0.6875,"gain_per_completed":0.7857142857142857,"obs_error_mean":3.0931062793278055,"obs_true_corr":0.2683036278038727,"changed_without_prediction":null,"changed_without_memory":null,"changed_without_variables":null,"variables_adopted":0.0}},"seconds":36.36},{"cond":"LSz","i":16,"range":"confirm","systems":{"A":{"completed":0.0,"failed":0.0,"requests":0.0,"denied":0.0,"true_gain":0.0,"true_gain_post":0.0,"observed_outcomes":0.0,"isolations":0.0,"coverage":0.09244791666666667,"paths":4.483333333333333,"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5.0,"failed":1.0,"requests":7.0,"denied":0.0,"true_gain":5.0,"true_gain_post":0.0,"observed_outcomes":5.0,"isolations":17.0,"coverage":0.13736979166666666,"paths":10.3625,"pairs":5.0,"abs_pred_error":1.4,"relocations":0.0,"window_changes":0.0,"memory_reads":0.0,"memory_unavailable":0.0,"spent":15.5,"fail_gantry":0.0,"fail_material":0.0,"fail_spot":0.0,"fail_motion":0.0,"fail_relay":0.0,"fail_blocked":1.0,"latency_mean":142.66666666666666,"queue_wait_mean":19.6,"contended_legs":7.0,"waits_behind_other":7.0,"gantry_failures_hit":0.0,"other_wear_share":null,"recovery_steps":null,"completed_late":1.0,"iso_after_other_delivery":1.0,"distinct_observed_pairs":5.0,"redundant_observations":0.0,"gain_per_spent":0.3225806451612903,"gain_per_completed":1.0,"obs_error_mean":4.3999999999999995,"obs_true_corr":-0.5813776741499452,"changed_without_prediction":null,"changed_without_memory":null,"changed_without_variables":null,"variables_adopted":0.0},"C":{"completed":12.0,"failed":2.0,"requests":15.0,"denied":0.0,"true_gain":12.0,"true_gain_post":0.0,"observed_outcomes":12.0,"isolations":0.0,"coverage":0.10911458333333333,"paths":5.308333333333334,"pairs":8.0,"abs_pred_error":2.833734169816887,"relocations":0.0,"window_changes":0.0,"memory_reads":83.0,"memory_unavailable":0.0,"spent":15.0,"fail_gantry":0.0,"fail_material":1.0,"fail_spot":0.0,"fail_motion":0.0,"fail_relay":0.0,"fail_blocked":1.0,"latency_mean":64.53846153846153,"queue_wait_mean":23.857142857142858,"contended_legs":7.0,"waits_behind_other":7.0,"gantry_failures_hit":0.0,"other_wear_share":null,"recovery_steps":null,"completed_late":5.0,"iso_after_other_delivery":0.0,"distinct_observed_pairs":8.0,"redundant_observations":4.0,"gain_per_spent":0.8,"gain_per_completed":1.0,"obs_error_mean":2.6852530722582295,"obs_true_corr":0.15241428011797634,"changed_without_prediction":null,"changed_without_memory":null,"changed_without_variables":null,"variables_adopted":0.0}},"seconds":36.68},{"cond":"LSz","i":17,"range":"confirm","systems":{"A":{"completed":0.0,"failed":0.0,"requests":0.0,"denied":0.0,"true_gain":0.0,"true_gain_post":0.0,"observed_outcomes":0.0,"isolations":0.0,"coverage":0.09375,"paths":4.708333333333333,"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6.0,"failed":1.0,"requests":8.0,"denied":0.0,"true_gain":9.0,"true_gain_post":0.0,"observed_outcomes":6.0,"isolations":1.0,"coverage":0.155078125,"paths":12.7375,"pairs":6.0,"abs_pred_error":1.4484793377655008,"relocations":0.0,"window_changes":0.0,"memory_reads":0.0,"memory_unavailable":0.0,"spent":8.5,"fail_gantry":1.0,"fail_material":0.0,"fail_spot":0.0,"fail_motion":0.0,"fail_relay":0.0,"fail_blocked":0.0,"latency_mean":132.66666666666666,"queue_wait_mean":15.125,"contended_legs":8.0,"waits_behind_other":8.0,"gantry_failures_hit":1.0,"other_wear_share":0.6363636363636364,"recovery_steps":134.0,"completed_late":2.0,"iso_after_other_delivery":0.0,"distinct_observed_pairs":6.0,"redundant_observations":0.0,"gain_per_spent":1.0588235294117647,"gain_per_completed":1.5,"obs_error_mean":1.0347281541423816,"obs_true_corr":-0.8885233166386384,"changed_without_prediction":null,"changed_without_memory":null,"changed_without_variables":null,"variables_adopted":0.0},"C":{"completed":13.0,"failed":1.0,"requests":15.0,"denied":0.0,"true_gain":5.0,"true_gain_post":0.0,"observed_outcomes":13.0,"isolations":0.0,"coverage":0.125,"paths":7.2375,"pairs":5.0,"abs_pred_error":2.1407306057880144,"relocations":0.0,"window_changes":0.0,"memory_reads":120.0,"memory_unavailable":0.0,"spent":15.0,"fail_gantry":0.0,"fail_material":1.0,"fail_spot":0.0,"fail_motion":0.0,"fail_relay":0.0,"fail_blocked":0.0,"latency_mean":62.76923076923077,"queue_wait_mean":26.0,"contended_legs":7.0,"waits_behind_other":7.0,"gantry_failures_hit":0.0,"other_wear_share":null,"recovery_steps":null,"completed_late":5.0,"iso_after_other_delivery":0.0,"distinct_observed_pairs":5.0,"redundant_observations":8.0,"gain_per_spent":0.3333333333333333,"gain_per_completed":0.38461538461538464,"obs_error_mean":3.827926680574547,"obs_true_corr":0.38444935028114713,"changed_without_prediction":null,"changed_without_memory":null,"changed_without_variables":null,"variables_adopted":0.0}},"seconds":35.83},{"cond":"LSz","i":18,"range":"confirm","systems":{"A":{"completed":0.0,"failed":0.0,"requests":0.0,"denied":0.0,"true_gain":0.0,"true_gain_post":0.0,"observed_outcomes":0.0,"isolations":0.0,"coverage":0.08854166666666667,"paths":3.7916666666666665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7.0,"failed":1.0,"requests":9.0,"denied":0.0,"true_gain":2.0,"true_gain_post":0.0,"observed_outcomes":7.0,"isolations":17.0,"coverage":0.136328125,"paths":9.570833333333333,"pairs":6.0,"abs_pred_error":0.470177956204258,"relocations":0.0,"window_changes":0.0,"memory_reads":0.0,"memory_unavailable":0.0,"spent":17.5,"fail_gantry":1.0,"fail_material":0.0,"fail_spot":0.0,"fail_motion":0.0,"fail_relay":0.0,"fail_blocked":0.0,"latency_mean":126.0,"queue_wait_mean":14.125,"contended_legs":7.0,"waits_behind_other":7.0,"gantry_failures_hit":1.0,"other_wear_share":0.6363636363636364,"recovery_steps":107.0,"completed_late":3.0,"iso_after_other_delivery":0.0,"distinct_observed_pairs":6.0,"redundant_observations":1.0,"gain_per_spent":0.11428571428571428,"gain_per_completed":0.2857142857142857,"obs_error_mean":0.6130350990614011,"obs_true_corr":-0.14142135623730934,"changed_without_prediction":null,"changed_without_memory":null,"changed_without_variables":null,"variables_adopted":0.0},"C":{"completed":13.0,"failed":2.0,"requests":16.0,"denied":0.0,"true_gain":2.0,"true_gain_post":0.0,"observed_outcomes":12.0,"isolations":0.0,"coverage":0.125,"paths":8.25,"pairs":9.0,"abs_pred_error":0.48459451818311816,"relocations":0.0,"window_changes":0.0,"memory_reads":144.0,"memory_unavailable":0.0,"spent":16.0,"fail_gantry":0.0,"fail_material":2.0,"fail_spot":0.0,"fail_motion":0.0,"fail_relay":0.0,"fail_blocked":0.0,"latency_mean":62.76923076923077,"queue_wait_mean":23.8125,"contended_legs":7.0,"waits_behind_other":7.0,"gantry_failures_hit":0.0,"other_wear_share":null,"recovery_steps":null,"completed_late":5.0,"iso_after_other_delivery":0.0,"distinct_observed_pairs":9.0,"redundant_observations":3.0,"gain_per_spent":0.125,"gain_per_completed":0.15384615384615385,"obs_error_mean":1.4651567612146836,"obs_true_corr":0.0,"changed_without_prediction":null,"changed_without_memory":null,"changed_without_variables":null,"variables_adopted":0.0}},"seconds":36.36},{"cond":"LSz","i":19,"range":"confirm","systems":{"A":{"completed":0.0,"failed":0.0,"requests":0.0,"denied":0.0,"true_gain":0.0,"true_gain_post":0.0,"observed_outcomes":0.0,"isolations":0.0,"coverage":0.08854166666666667,"paths":3.716666666666667,"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6.0,"failed":1.0,"requests":8.0,"denied":0.0,"true_gain":10.0,"true_gain_post":0.0,"observed_outcomes":6.0,"isolations":5.0,"coverage":0.150390625,"paths":10.6625,"pairs":6.0,"abs_pred_error":1.9120768093057805,"relocations":0.0,"window_changes":0.0,"memory_reads":0.0,"memory_unavailable":0.0,"spent":10.5,"fail_gantry":1.0,"fail_material":0.0,"fail_spot":0.0,"fail_motion":0.0,"fail_relay":0.0,"fail_blocked":0.0,"latency_mean":139.5,"queue_wait_mean":10.625,"contended_legs":7.0,"waits_behind_other":7.0,"gantry_failures_hit":1.0,"other_wear_share":0.6363636363636364,"recovery_steps":145.0,"completed_late":2.0,"iso_after_other_delivery":0.0,"distinct_observed_pairs":6.0,"redundant_observations":0.0,"gain_per_spent":0.9523809523809523,"gain_per_completed":1.6666666666666667,"obs_error_mean":1.1263849096988368,"obs_true_corr":0.5093125843297139,"changed_without_prediction":null,"changed_without_memory":null,"changed_without_variables":null,"variables_adopted":0.0},"C":{"completed":14.0,"failed":0.0,"requests":15.0,"denied":0.0,"true_gain":13.0,"true_gain_post":0.0,"observed_outcomes":14.0,"isolations":0.0,"coverage":0.12369791666666667,"paths":6.395833333333333,"pairs":9.0,"abs_pred_error":1.5910052259467695,"relocations":0.0,"window_changes":0.0,"memory_reads":111.0,"memory_unavailable":0.0,"spent":15.0,"fail_gantry":0.0,"fail_material":0.0,"fail_spot":0.0,"fail_motion":0.0,"fail_relay":0.0,"fail_blocked":0.0,"latency_mean":63.642857142857146,"queue_wait_mean":21.6,"contended_legs":6.0,"waits_behind_other":6.0,"gantry_failures_hit":0.0,"other_wear_share":null,"recovery_steps":null,"completed_late":6.0,"iso_after_other_delivery":0.0,"distinct_observed_pairs":9.0,"redundant_observations":5.0,"gain_per_spent":0.8666666666666667,"gain_per_completed":0.9285714285714286,"obs_error_mean":3.568986241068427,"obs_true_corr":0.26446810185942143,"changed_without_prediction":null,"changed_without_memory":null,"changed_without_variables":null,"variables_adopted":0.0}},"seconds":35.7},{"cond":"LSz","i":20,"range":"confirm","systems":{"A":{"completed":0.0,"failed":0.0,"requests":0.0,"denied":0.0,"true_gain":0.0,"true_gain_post":0.0,"observed_outcomes":0.0,"isolations":0.0,"coverage":0.09375,"paths":4.491666666666666,"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7.0,"failed":0.0,"requests":8.0,"denied":0.0,"true_gain":3.0,"true_gain_post":0.0,"observed_outcomes":7.0,"isolations":11.0,"coverage":0.14388020833333334,"paths":10.166666666666666,"pairs":7.0,"abs_pred_error":1.1590115331401065,"relocations":0.0,"window_changes":0.0,"memory_reads":0.0,"memory_unavailable":0.0,"spent":13.5,"fail_gantry":0.0,"fail_material":0.0,"fail_spot":0.0,"fail_motion":0.0,"fail_relay":0.0,"fail_blocked":0.0,"latency_mean":121.0,"queue_wait_mean":10.38888888888889,"contended_legs":6.0,"waits_behind_other":6.0,"gantry_failures_hit":0.0,"other_wear_share":null,"recovery_steps":null,"completed_late":3.0,"iso_after_other_delivery":1.0,"distinct_observed_pairs":7.0,"redundant_observations":0.0,"gain_per_spent":0.2222222222222222,"gain_per_completed":0.42857142857142855,"obs_error_mean":1.5875829617115351,"obs_true_corr":0.41957319583913705,"changed_without_prediction":null,"changed_without_memory":null,"changed_without_variables":null,"variables_adopted":0.0},"C":{"completed":13.0,"failed":1.0,"requests":15.0,"denied":0.0,"true_gain":13.0,"true_gain_post":0.0,"observed_outcomes":13.0,"isolations":0.0,"coverage":0.12291666666666666,"paths":7.854166666666667,"pairs":7.0,"abs_pred_error":1.3291403974993312,"relocations":0.0,"window_changes":0.0,"memory_reads":135.0,"memory_unavailable":0.0,"spent":15.0,"fail_gantry":0.0,"fail_material":1.0,"fail_spot":0.0,"fail_motion":0.0,"fail_relay":0.0,"fail_blocked":0.0,"latency_mean":61.07692307692308,"queue_wait_mean":24.466666666666665,"contended_legs":7.0,"waits_behind_other":7.0,"gantry_failures_hit":0.0,"other_wear_share":null,"recovery_steps":null,"completed_late":4.0,"iso_after_other_delivery":0.0,"distinct_observed_pairs":7.0,"redundant_observations":6.0,"gain_per_spent":0.8666666666666667,"gain_per_completed":1.0,"obs_error_mean":1.3575638925979865,"obs_true_corr":0.8614518490135568,"changed_without_prediction":null,"changed_without_memory":null,"changed_without_variables":null,"variables_adopted":0.0}},"seconds":36.48},{"cond":"LSz","i":21,"range":"confirm","systems":{"A":{"completed":0.0,"failed":0.0,"requests":0.0,"denied":0.0,"true_gain":0.0,"true_gain_post":0.0,"observed_outcomes":0.0,"isolations":0.0,"coverage":0.09375,"paths":4.075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5.0,"failed":2.0,"requests":8.0,"denied":0.0,"true_gain":0.0,"true_gain_post":0.0,"observed_outcomes":5.0,"isolations":21.0,"coverage":0.13203125,"paths":6.575,"pairs":5.0,"abs_pred_error":0.2425985826287782,"relocations":0.0,"window_changes":0.0,"memory_reads":0.0,"memory_unavailable":0.0,"spent":18.5,"fail_gantry":1.0,"fail_material":0.0,"fail_spot":0.0,"fail_motion":0.0,"fail_relay":0.0,"fail_blocked":1.0,"latency_mean":114.83333333333333,"queue_wait_mean":6.611111111111111,"contended_legs":7.0,"waits_behind_other":7.0,"gantry_failures_hit":1.0,"other_wear_share":0.7272727272727273,"recovery_steps":156.0,"completed_late":0.0,"iso_after_other_delivery":1.0,"distinct_observed_pairs":5.0,"redundant_observations":0.0,"gain_per_spent":0.0,"gain_per_completed":0.0,"obs_error_mean":1.6425985826287781,"obs_true_corr":null,"changed_without_prediction":null,"changed_without_memory":null,"changed_without_variables":null,"variables_adopted":0.0},"C":{"completed":15.0,"failed":1.0,"requests":17.0,"denied":0.0,"true_gain":7.0,"true_gain_post":0.0,"observed_outcomes":15.0,"isolations":0.0,"coverage":0.11458333333333333,"paths":5.275,"pairs":9.0,"abs_pred_error":1.4246914802151358,"relocations":0.0,"window_changes":0.0,"memory_reads":106.0,"memory_unavailable":0.0,"spent":17.0,"fail_gantry":0.0,"fail_material":1.0,"fail_spot":0.0,"fail_motion":0.0,"fail_relay":0.0,"fail_blocked":0.0,"latency_mean":54.0,"queue_wait_mean":15.1875,"contended_legs":6.0,"waits_behind_other":6.0,"gantry_failures_hit":0.0,"other_wear_share":null,"recovery_steps":null,"completed_late":5.0,"iso_after_other_delivery":0.0,"distinct_observed_pairs":9.0,"redundant_observations":6.0,"gain_per_spent":0.4117647058823529,"gain_per_completed":0.4666666666666667,"obs_error_mean":2.95570042054663,"obs_true_corr":0.24178855253136977,"changed_without_prediction":null,"changed_without_memory":null,"changed_without_variables":null,"variables_adopted":0.0}},"seconds":36.38},{"cond":"LSz","i":22,"range":"confirm","systems":{"A":{"completed":0.0,"failed":0.0,"requests":0.0,"denied":0.0,"true_gain":0.0,"true_gain_post":0.0,"observed_outcomes":0.0,"isolations":0.0,"coverage":0.078125,"paths":3.058333333333333,"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6.0,"failed":2.0,"requests":9.0,"denied":0.0,"true_gain":10.0,"true_gain_post":0.0,"observed_outcomes":6.0,"isolations":28.0,"coverage":0.123828125,"paths":9.616666666666667,"pairs":5.0,"abs_pred_error":1.6987288274507613,"relocations":0.0,"window_changes":0.0,"memory_reads":0.0,"memory_unavailable":0.0,"spent":23.0,"fail_gantry":1.0,"fail_material":0.0,"fail_spot":0.0,"fail_motion":0.0,"fail_relay":0.0,"fail_blocked":1.0,"latency_mean":118.14285714285714,"queue_wait_mean":14.5625,"contended_legs":8.0,"waits_behind_other":8.0,"gantry_failures_hit":1.0,"other_wear_share":0.6363636363636364,"recovery_steps":109.0,"completed_late":2.0,"iso_after_other_delivery":0.0,"distinct_observed_pairs":5.0,"redundant_observations":1.0,"gain_per_spent":0.43478260869565216,"gain_per_completed":1.6666666666666667,"obs_error_mean":1.698728827450762,"obs_true_corr":0.0833881759410025,"changed_without_prediction":null,"changed_without_memory":null,"changed_without_variables":null,"variables_adopted":0.0},"C":{"completed":12.0,"failed":1.0,"requests":14.0,"denied":0.0,"true_gain":14.0,"true_gain_post":0.0,"observed_outcomes":12.0,"isolations":0.0,"coverage":0.105859375,"paths":5.591666666666667,"pairs":6.0,"abs_pred_error":2.8325636221921613,"relocations":0.0,"window_changes":0.0,"memory_reads":96.0,"memory_unavailable":0.0,"spent":14.0,"fail_gantry":0.0,"fail_material":0.0,"fail_spot":0.0,"fail_motion":0.0,"fail_relay":0.0,"fail_blocked":1.0,"latency_mean":66.46153846153847,"queue_wait_mean":25.846153846153847,"contended_legs":8.0,"waits_behind_other":8.0,"gantry_failures_hit":0.0,"other_wear_share":null,"recovery_steps":null,"completed_late":3.0,"iso_after_other_delivery":0.0,"distinct_observed_pairs":6.0,"redundant_observations":6.0,"gain_per_spent":1.0,"gain_per_completed":1.1666666666666667,"obs_error_mean":5.035335488566676,"obs_true_corr":-0.1607502035061189,"changed_without_prediction":null,"changed_without_memory":null,"changed_without_variables":null,"variables_adopted":0.0}},"seconds":36.55},{"cond":"LSz","i":23,"range":"confirm","systems":{"A":{"completed":0.0,"failed":0.0,"requests":0.0,"denied":0.0,"true_gain":0.0,"true_gain_post":0.0,"observed_outcomes":0.0,"isolations":0.0,"coverage":0.07942708333333333,"paths":3.925,"pairs":0.0,"abs_pred_error":null,"relocations":0.0,"window_changes":0.0,"memory_reads":0.0,"memory_unavailable":0.0,"spent":0.0,"fail_gantry":0.0,"fail_material":0.0,"fail_spot":0.0,"fail_motion":0.0,"fail_relay":0.0,"fail_blocked":0.0,"latency_mean":null,"queue_wait_mean":null,"contended_legs":0.0,"waits_behind_other":0.0,"gantry_failures_hit":0.0,"other_wear_share":null,"recovery_steps":null,"completed_late":0.0,"iso_after_other_delivery":0.0,"distinct_observed_pairs":0.0,"redundant_observations":0.0,"gain_per_spent":null,"gain_per_completed":null,"obs_error_mean":null,"obs_true_corr":null,"changed_without_prediction":null,"changed_without_memory":null,"changed_without_variables":null,"variables_adopted":0.0},"B":{"completed":3.0,"failed":3.0,"requests":6.0,"denied":0.0,"true_gain":3.0,"true_gain_post":0.0,"observed_outcomes":3.0,"isolations":36.0,"coverage":0.1140625,"paths":8.766666666666667,"pairs":3.0,"abs_pred_error":1.0,"relocations":0.0,"window_changes":0.0,"memory_reads":0.0,"memory_unavailable":0.0,"spent":24.0,"fail_gantry":1.0,"fail_material":0.0,"fail_spot":0.0,"fail_motion":0.0,"fail_relay":0.0,"fail_blocked":2.0,"latency_mean":119.4,"queue_wait_mean":10.0,"contended_legs":5.0,"waits_behind_other":5.0,"gantry_failures_hit":1.0,"other_wear_share":0.6363636363636364,"recovery_steps":166.0,"completed_late":1.0,"iso_after_other_delivery":0.0,"distinct_observed_pairs":3.0,"redundant_observations":0.0,"gain_per_spent":0.125,"gain_per_completed":1.0,"obs_error_mean":0.6666666666666664,"obs_true_corr":1.0,"changed_without_prediction":null,"changed_without_memory":null,"changed_without_variables":null,"variables_adopted":0.0},"C":{"completed":15.0,"failed":1.0,"requests":17.0,"denied":0.0,"true_gain":49.0,"true_gain_post":0.0,"observed_outcomes":15.0,"isolations":0.0,"coverage":0.11328125,"paths":4.891666666666667,"pairs":7.0,"abs_pred_error":4.5697288872658675,"relocations":0.0,"window_changes":0.0,"memory_reads":92.0,"memory_unavailable":0.0,"spent":17.0,"fail_gantry":0.0,"fail_material":0.0,"fail_spot":0.0,"fail_motion":0.0,"fail_relay":0.0,"fail_blocked":1.0,"latency_mean":54.5,"queue_wait_mean":14.647058823529411,"contended_legs":5.0,"waits_behind_other":5.0,"gantry_failures_hit":0.0,"other_wear_share":null,"recovery_steps":null,"completed_late":7.0,"iso_after_other_delivery":0.0,"distinct_observed_pairs":7.0,"redundant_observations":8.0,"gain_per_spent":2.8823529411764706,"gain_per_completed":3.2666666666666666,"obs_error_mean":2.3409609807866,"obs_true_corr":0.5124526468786379,"changed_without_prediction":null,"changed_without_memory":null,"changed_without_variables":null,"variables_adopted":0.0}},"seconds":35.95},{"cond":"FPi","i":0,"range":"confirm","systems":{"A":{"completed":15.0,"failed":5.0,"requests":20.0,"denied":0.0,"true_gain":0.0,"true_gain_post":0.0,"observed_outcomes":14.0,"isolations":0.0,"coverage":0.08723958333333333,"paths":3.066666666666667,"pairs":5.0,"abs_pred_error":1.2071251078361491,"relocations":0.0,"window_changes":0.0,"memory_reads":0.0,"memory_unavailable":0.0,"spent":20.0,"fail_gantry":0.0,"fail_material":0.0,"fail_spot":0.0,"fail_motion":5.0,"fail_relay":0.0,"fail_blocked":0.0,"latency_mean":38.13333333333333,"queue_wait_mean":1.35,"contended_legs":0.0,"waits_behind_other":0.0,"gantry_failures_hit":0.0,"other_wear_share":null,"recovery_steps":null,"completed_late":5.0,"iso_after_other_delivery":0.0,"distinct_observed_pairs":5.0,"redundant_observations":9.0,"gain_per_spent":0.0,"gain_per_completed":0.0,"obs_error_mean":2.940824423023114,"obs_true_corr":null,"changed_without_prediction":null,"changed_without_memory":null,"changed_without_variables":null,"variables_adopted":0.0},"B":{"completed":4.0,"failed":5.0,"requests":10.0,"denied":0.0,"true_gain":2.0,"true_gain_post":0.0,"observed_outcomes":4.0,"isolations":12.0,"coverage":0.143359375,"paths":9.766666666666667,"pairs":4.0,"abs_pred_error":0.5,"relocations":0.0,"window_changes":0.0,"memory_reads":0.0,"memory_unavailable":0.0,"spent":16.0,"fail_gantry":0.0,"fail_material":2.0,"fail_spot":0.0,"fail_motion":2.0,"fail_relay":0.0,"fail_blocked":1.0,"latency_mean":87.6,"queue_wait_mean":17.9375,"contended_legs":8.0,"waits_behind_other":8.0,"gantry_failures_hit":0.0,"other_wear_share":null,"recovery_steps":null,"completed_late":2.0,"iso_after_other_delivery":1.0,"distinct_observed_pairs":4.0,"redundant_observations":0.0,"gain_per_spent":0.125,"gain_per_completed":0.5,"obs_error_mean":2.0,"obs_true_corr":-0.3779644730092271,"changed_without_prediction":null,"changed_without_memory":null,"changed_without_variables":null,"variables_adopted":0.0},"C":{"completed":5.0,"failed":9.0,"requests":15.0,"denied":0.0,"true_gain":2.0,"true_gain_post":0.0,"observed_outcomes":5.0,"isolations":0.0,"coverage":0.12369791666666667,"paths":7.279166666666667,"pairs":4.0,"abs_pred_error":0.8000000000000004,"relocations":0.0,"window_changes":0.0,"memory_reads":113.0,"memory_unavailable":0.0,"spent":15.0,"fail_gantry":1.0,"fail_material":2.0,"fail_spot":0.0,"fail_motion":5.0,"fail_relay":0.0,"fail_blocked":1.0,"latency_mean":49.0,"queue_wait_mean":18.0,"contended_legs":8.0,"waits_behind_other":8.0,"gantry_failures_hit":1.0,"other_wear_share":0.5346534653465347,"recovery_steps":164.0,"completed_late":2.0,"iso_after_other_delivery":0.0,"distinct_observed_pairs":4.0,"redundant_observations":1.0,"gain_per_spent":0.13333333333333333,"gain_per_completed":0.4,"obs_error_mean":2.400000000000001,"obs_true_corr":0.05157106231293933,"changed_without_prediction":null,"changed_without_memory":null,"changed_without_variables":null,"variables_adopted":0.0}},"seconds":60.39},{"cond":"FPi","i":1,"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2.0,"failed":7.0,"requests":10.0,"denied":0.0,"true_gain":3.0,"true_gain_post":0.0,"observed_outcomes":2.0,"isolations":4.0,"coverage":0.1515625,"paths":10.233333333333333,"pairs":2.0,"abs_pred_error":1.5,"relocations":0.0,"window_changes":0.0,"memory_reads":0.0,"memory_unavailable":0.0,"spent":12.0,"fail_gantry":0.0,"fail_material":0.0,"fail_spot":0.0,"fail_motion":7.0,"fail_relay":0.0,"fail_blocked":0.0,"latency_mean":114.0,"queue_wait_mean":14.277777777777779,"contended_legs":9.0,"waits_behind_other":9.0,"gantry_failures_hit":0.0,"other_wear_share":null,"recovery_steps":null,"completed_late":0.0,"iso_after_other_delivery":0.0,"distinct_observed_pairs":2.0,"redundant_observations":0.0,"gain_per_spent":0.25,"gain_per_completed":1.5,"obs_error_mean":1.5,"obs_true_corr":null,"changed_without_prediction":null,"changed_without_memory":null,"changed_without_variables":null,"variables_adopted":0.0},"C":{"completed":0.0,"failed":17.0,"requests":18.0,"denied":0.0,"true_gain":0.0,"true_gain_post":0.0,"observed_outcomes":0.0,"isolations":0.0,"coverage":0.12109375,"paths":6.45,"pairs":0.0,"abs_pred_error":null,"relocations":0.0,"window_changes":0.0,"memory_reads":95.0,"memory_unavailable":0.0,"spent":18.0,"fail_gantry":0.0,"fail_material":0.0,"fail_spot":0.0,"fail_motion":17.0,"fail_relay":0.0,"fail_blocked":0.0,"latency_mean":null,"queue_wait_mean":20.941176470588236,"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59.94},{"cond":"FPi","i":2,"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1.3333333333333333,"obs_true_corr":null,"changed_without_prediction":null,"changed_without_memory":null,"changed_without_variables":null,"variables_adopted":0.0},"B":{"completed":4.0,"failed":7.0,"requests":12.0,"denied":0.0,"true_gain":8.0,"true_gain_post":0.0,"observed_outcomes":4.0,"isolations":9.0,"coverage":0.145703125,"paths":8.758333333333333,"pairs":4.0,"abs_pred_error":2.0,"relocations":0.0,"window_changes":0.0,"memory_reads":0.0,"memory_unavailable":0.0,"spent":16.5,"fail_gantry":0.0,"fail_material":0.0,"fail_spot":0.0,"fail_motion":7.0,"fail_relay":0.0,"fail_blocked":0.0,"latency_mean":100.5,"queue_wait_mean":12.31578947368421,"contended_legs":11.0,"waits_behind_other":11.0,"gantry_failures_hit":0.0,"other_wear_share":null,"recovery_steps":null,"completed_late":1.0,"iso_after_other_delivery":0.0,"distinct_observed_pairs":4.0,"redundant_observations":0.0,"gain_per_spent":0.48484848484848486,"gain_per_completed":2.0,"obs_error_mean":1.2499999999999998,"obs_true_corr":0.5555555555555555,"changed_without_prediction":null,"changed_without_memory":null,"changed_without_variables":null,"variables_adopted":0.0},"C":{"completed":0.0,"failed":18.0,"requests":19.0,"denied":0.0,"true_gain":0.0,"true_gain_post":0.0,"observed_outcomes":0.0,"isolations":0.0,"coverage":0.11979166666666667,"paths":7.045833333333333,"pairs":0.0,"abs_pred_error":null,"relocations":0.0,"window_changes":0.0,"memory_reads":115.0,"memory_unavailable":0.0,"spent":19.0,"fail_gantry":0.0,"fail_material":1.0,"fail_spot":0.0,"fail_motion":17.0,"fail_relay":0.0,"fail_blocked":0.0,"latency_mean":null,"queue_wait_mean":23.157894736842106,"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60.62},{"cond":"FPi","i":3,"range":"confirm","systems":{"A":{"completed":3.0,"failed":14.0,"requests":17.0,"denied":0.0,"true_gain":0.0,"true_gain_post":0.0,"observed_outcomes":3.0,"isolations":0.0,"coverage":0.07552083333333333,"paths":1.35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1.3333333333333328,"obs_true_corr":null,"changed_without_prediction":null,"changed_without_memory":null,"changed_without_variables":null,"variables_adopted":0.0},"B":{"completed":2.0,"failed":10.0,"requests":13.0,"denied":0.0,"true_gain":0.0,"true_gain_post":0.0,"observed_outcomes":2.0,"isolations":19.0,"coverage":0.13502604166666668,"paths":8.9875,"pairs":2.0,"abs_pred_error":0.0,"relocations":0.0,"window_changes":0.0,"memory_reads":0.0,"memory_unavailable":0.0,"spent":22.5,"fail_gantry":0.0,"fail_material":0.0,"fail_spot":0.0,"fail_motion":10.0,"fail_relay":0.0,"fail_blocked":0.0,"latency_mean":114.0,"queue_wait_mean":16.94736842105263,"contended_legs":13.0,"waits_behind_other":13.0,"gantry_failures_hit":0.0,"other_wear_share":null,"recovery_steps":null,"completed_late":0.0,"iso_after_other_delivery":0.0,"distinct_observed_pairs":2.0,"redundant_observations":0.0,"gain_per_spent":0.0,"gain_per_completed":0.0,"obs_error_mean":2.0000000000000018,"obs_true_corr":null,"changed_without_prediction":null,"changed_without_memory":null,"changed_without_variables":null,"variables_adopted":0.0},"C":{"completed":0.0,"failed":21.0,"requests":22.0,"denied":0.0,"true_gain":0.0,"true_gain_post":0.0,"observed_outcomes":0.0,"isolations":0.0,"coverage":0.12083333333333333,"paths":7.054166666666666,"pairs":0.0,"abs_pred_error":null,"relocations":0.0,"window_changes":0.0,"memory_reads":134.0,"memory_unavailable":0.0,"spent":22.0,"fail_gantry":0.0,"fail_material":0.0,"fail_spot":0.0,"fail_motion":21.0,"fail_relay":0.0,"fail_blocked":0.0,"latency_mean":null,"queue_wait_mean":18.19047619047619,"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60.59},{"cond":"FPi","i":4,"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1.333333333333334,"obs_true_corr":null,"changed_without_prediction":null,"changed_without_memory":null,"changed_without_variables":null,"variables_adopted":0.0},"B":{"completed":2.0,"failed":12.0,"requests":15.0,"denied":0.0,"true_gain":0.0,"true_gain_post":0.0,"observed_outcomes":2.0,"isolations":1.0,"coverage":0.155078125,"paths":10.683333333333334,"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0.9999999999999998,"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59.77},{"cond":"FPi","i":5,"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2.0,"obs_true_corr":null,"changed_without_prediction":null,"changed_without_memory":null,"changed_without_variables":null,"variables_adopted":0.0},"B":{"completed":2.0,"failed":14.0,"requests":17.0,"denied":0.0,"true_gain":1.0,"true_gain_post":0.0,"observed_outcomes":2.0,"isolations":7.0,"coverage":0.148046875,"paths":9.6,"pairs":2.0,"abs_pred_error":0.5,"relocations":0.0,"window_changes":0.0,"memory_reads":0.0,"memory_unavailable":0.0,"spent":20.5,"fail_gantry":1.0,"fail_material":0.0,"fail_spot":0.0,"fail_motion":13.0,"fail_relay":0.0,"fail_blocked":0.0,"latency_mean":114.0,"queue_wait_mean":15.523809523809524,"contended_legs":15.0,"waits_behind_other":15.0,"gantry_failures_hit":1.0,"other_wear_share":0.4838709677419355,"recovery_steps":311.0,"completed_late":0.0,"iso_after_other_delivery":0.0,"distinct_observed_pairs":2.0,"redundant_observations":0.0,"gain_per_spent":0.04878048780487805,"gain_per_completed":0.5,"obs_error_mean":4.0,"obs_true_corr":null,"changed_without_prediction":null,"changed_without_memory":null,"changed_without_variables":null,"variables_adopted":0.0},"C":{"completed":0.0,"failed":18.0,"requests":19.0,"denied":0.0,"true_gain":0.0,"true_gain_post":0.0,"observed_outcomes":0.0,"isolations":0.0,"coverage":0.125,"paths":7.5,"pairs":0.0,"abs_pred_error":null,"relocations":0.0,"window_changes":0.0,"memory_reads":132.0,"memory_unavailable":0.0,"spent":19.0,"fail_gantry":0.0,"fail_material":0.0,"fail_spot":0.0,"fail_motion":18.0,"fail_relay":0.0,"fail_blocked":0.0,"latency_mean":null,"queue_wait_mean":21.263157894736842,"contended_legs":15.0,"waits_behind_other":15.0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59.87},{"cond":"FPi","i":6,"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59.87},{"cond":"FPi","i":7,"range":"confirm","systems":{"A":{"completed":3.0,"failed":14.0,"requests":17.0,"denied":0.0,"true_gain":0.0,"true_gain_post":0.0,"observed_outcomes":3.0,"isolations":0.0,"coverage":0.09244791666666667,"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4.333333333333333,"obs_true_corr":null,"changed_without_prediction":null,"changed_without_memory":null,"changed_without_variables":null,"variables_adopted":0.0},"B":{"completed":2.0,"failed":12.0,"requests":15.0,"denied":0.0,"true_gain":0.0,"true_gain_post":0.0,"observed_outcomes":2.0,"isolations":7.0,"coverage":0.148046875,"paths":9.6625,"pairs":2.0,"abs_pred_error":0.0,"relocations":0.0,"window_changes":0.0,"memory_reads":0.0,"memory_unavailable":0.0,"spent":18.5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60.54},{"cond":"FPi","i":8,"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7.0,"requests":10.0,"denied":0.0,"true_gain":0.0,"true_gain_post":0.0,"observed_outcomes":2.0,"isolations":10.0,"coverage":0.14466145833333333,"paths":9.266666666666667,"pairs":2.0,"abs_pred_error":0.0,"relocations":0.0,"window_changes":0.0,"memory_reads":0.0,"memory_unavailable":0.0,"spent":15.0,"fail_gantry":0.0,"fail_material":0.0,"fail_spot":0.0,"fail_motion":7.0,"fail_relay":0.0,"fail_blocked":0.0,"latency_mean":114.0,"queue_wait_mean":16.294117647058822,"contended_legs":10.0,"waits_behind_other":10.0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19.0,"requests":20.0,"denied":0.0,"true_gain":0.0,"true_gain_post":0.0,"observed_outcomes":0.0,"isolations":0.0,"coverage":0.12109375,"paths":7.0875,"pairs":0.0,"abs_pred_error":null,"relocations":0.0,"window_changes":0.0,"memory_reads":134.0,"memory_unavailable":0.0,"spent":20.0,"fail_gantry":0.0,"fail_material":0.0,"fail_spot":0.0,"fail_motion":19.0,"fail_relay":0.0,"fail_blocked":0.0,"latency_mean":null,"queue_wait_mean":20.9,"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60.4},{"cond":"FPi","i":9,"range":"confirm","systems":{"A":{"completed":3.0,"failed":14.0,"requests":17.0,"denied":0.0,"true_gain":0.0,"true_gain_post":0.0,"observed_outcomes":3.0,"isolations":0.0,"coverage":0.09244791666666667,"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2.0,"obs_true_corr":null,"changed_without_prediction":null,"changed_without_memory":null,"changed_without_variables":null,"variables_adopted":0.0},"B":{"completed":2.0,"failed":12.0,"requests":15.0,"denied":0.0,"true_gain":0.0,"true_gain_post":0.0,"observed_outcomes":2.0,"isolations":1.0,"coverage":0.155078125,"paths":10.833333333333334,"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60.82},{"cond":"FPi","i":10,"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1.0,"obs_true_corr":null,"changed_without_prediction":null,"changed_without_memory":null,"changed_without_variables":null,"variables_adopted":0.0},"B":{"completed":2.0,"failed":11.0,"requests":14.0,"denied":0.0,"true_gain":3.0,"true_gain_post":0.0,"observed_outcomes":2.0,"isolations":7.0,"coverage":0.148046875,"paths":9.5375,"pairs":2.0,"abs_pred_error":1.5,"relocations":0.0,"window_changes":0.0,"memory_reads":0.0,"memory_unavailable":0.0,"spent":17.5,"fail_gantry":0.0,"fail_material":0.0,"fail_spot":0.0,"fail_motion":11.0,"fail_relay":0.0,"fail_blocked":0.0,"latency_mean":114.0,"queue_wait_mean":16.57894736842105,"contended_legs":14.0,"waits_behind_other":14.0,"gantry_failures_hit":0.0,"other_wear_share":null,"recovery_steps":null,"completed_late":0.0,"iso_after_other_delivery":0.0,"distinct_observed_pairs":2.0,"redundant_observations":0.0,"gain_per_spent":0.17142857142857143,"gain_per_completed":1.5,"obs_error_mean":5.5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60.75},{"cond":"FPi","i":11,"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2.6666666666666665,"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59.91},{"cond":"FPi","i":12,"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2.6666666666666665,"obs_true_corr":null,"changed_without_prediction":null,"changed_without_memory":null,"changed_without_variables":null,"variables_adopted":0.0},"B":{"completed":2.0,"failed":12.0,"requests":15.0,"denied":0.0,"true_gain":2.0,"true_gain_post":0.0,"observed_outcomes":2.0,"isolations":1.0,"coverage":0.15520833333333334,"paths":10.8,"pairs":2.0,"abs_pred_error":1.0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0.12903225806451613,"gain_per_completed":1.0,"obs_error_mean":2.0,"obs_true_corr":null,"changed_without_prediction":null,"changed_without_memory":null,"changed_without_variables":null,"variables_adopted":0.0},"C":{"completed":0.0,"failed":20.0,"requests":21.0,"denied":0.0,"true_gain":0.0,"true_gain_post":0.0,"observed_outcomes":0.0,"isolations":0.0,"coverage":0.123828125,"paths":7.4125,"pairs":0.0,"abs_pred_error":null,"relocations":0.0,"window_changes":0.0,"memory_reads":140.0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60.52},{"cond":"FPi","i":13,"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1.0000000000000002,"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60.6},{"cond":"FPi","i":14,"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5.666666666666667,"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61.14},{"cond":"FPi","i":15,"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2.0,"obs_true_corr":null,"changed_without_prediction":null,"changed_without_memory":null,"changed_without_variables":null,"variables_adopted":0.0},"B":{"completed":2.0,"failed":11.0,"requests":14.0,"denied":0.0,"true_gain":5.0,"true_gain_post":0.0,"observed_outcomes":2.0,"isolations":16.0,"coverage":0.13776041666666666,"paths":7.808333333333334,"pairs":2.0,"abs_pred_error":2.5,"relocations":0.0,"window_changes":0.0,"memory_reads":0.0,"memory_unavailable":0.0,"spent":22.0,"fail_gantry":0.0,"fail_material":0.0,"fail_spot":0.0,"fail_motion":11.0,"fail_relay":0.0,"fail_blocked":0.0,"latency_mean":114.0,"queue_wait_mean":17.36842105263158,"contended_legs":14.0,"waits_behind_other":14.0,"gantry_failures_hit":0.0,"other_wear_share":null,"recovery_steps":null,"completed_late":0.0,"iso_after_other_delivery":0.0,"distinct_observed_pairs":2.0,"redundant_observations":0.0,"gain_per_spent":0.22727272727272727,"gain_per_completed":2.5,"obs_error_mean":5.5,"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20.2,"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61.28},{"cond":"FPi","i":16,"range":"confirm","systems":{"A":{"completed":3.0,"failed":14.0,"requests":17.0,"denied":0.0,"true_gain":0.0,"true_gain_post":0.0,"observed_outcomes":3.0,"isolations":0.0,"coverage":0.09244791666666667,"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1.6666666666666663,"obs_true_corr":null,"changed_without_prediction":null,"changed_without_memory":null,"changed_without_variables":null,"variables_adopted":0.0},"B":{"completed":2.0,"failed":3.0,"requests":6.0,"denied":0.0,"true_gain":10.0,"true_gain_post":0.0,"observed_outcomes":2.0,"isolations":21.0,"coverage":0.13229166666666667,"paths":7.625,"pairs":2.0,"abs_pred_error":5.0,"relocations":0.0,"window_changes":0.0,"memory_reads":0.0,"memory_unavailable":0.0,"spent":16.5,"fail_gantry":1.0,"fail_material":0.0,"fail_spot":0.0,"fail_motion":2.0,"fail_relay":0.0,"fail_blocked":0.0,"latency_mean":114.0,"queue_wait_mean":10.8,"contended_legs":6.0,"waits_behind_other":6.0,"gantry_failures_hit":1.0,"other_wear_share":0.6288659793814433,"recovery_steps":190.0,"completed_late":0.0,"iso_after_other_delivery":0.0,"distinct_observed_pairs":2.0,"redundant_observations":0.0,"gain_per_spent":0.6060606060606061,"gain_per_completed":5.0,"obs_error_mean":4.5,"obs_true_corr":null,"changed_without_prediction":null,"changed_without_memory":null,"changed_without_variables":null,"variables_adopted":0.0},"C":{"completed":5.0,"failed":6.0,"requests":12.0,"denied":0.0,"true_gain":2.0,"true_gain_post":0.0,"observed_outcomes":5.0,"isolations":0.0,"coverage":0.099609375,"paths":4.229166666666667,"pairs":3.0,"abs_pred_error":1.9934248402024592,"relocations":0.0,"window_changes":0.0,"memory_reads":51.0,"memory_unavailable":0.0,"spent":12.0,"fail_gantry":0.0,"fail_material":0.0,"fail_spot":0.0,"fail_motion":6.0,"fail_relay":0.0,"fail_blocked":0.0,"latency_mean":61.6,"queue_wait_mean":18.181818181818183,"contended_legs":5.0,"waits_behind_other":5.0,"gantry_failures_hit":0.0,"other_wear_share":null,"recovery_steps":null,"completed_late":2.0,"iso_after_other_delivery":0.0,"distinct_observed_pairs":3.0,"redundant_observations":2.0,"gain_per_spent":0.16666666666666666,"gain_per_completed":0.4,"obs_error_mean":3.7934248402024595,"obs_true_corr":0.594304361769796,"changed_without_prediction":null,"changed_without_memory":null,"changed_without_variables":null,"variables_adopted":0.0}},"seconds":61.3},{"cond":"FPi","i":17,"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0.3333333333333333,"obs_true_corr":null,"changed_without_prediction":null,"changed_without_memory":null,"changed_without_variables":null,"variables_adopted":0.0},"B":{"completed":2.0,"failed":12.0,"requests":15.0,"denied":0.0,"true_gain":0.0,"true_gain_post":0.0,"observed_outcomes":2.0,"isolations":4.0,"coverage":0.1515625,"paths":10.216666666666667,"pairs":2.0,"abs_pred_error":0.0,"relocations":0.0,"window_changes":0.0,"memory_reads":0.0,"memory_unavailable":0.0,"spent":17.0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60.77},{"cond":"FPi","i":18,"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12.0,"requests":15.0,"denied":0.0,"true_gain":0.0,"true_gain_post":0.0,"observed_outcomes":2.0,"isolations":5.0,"coverage":0.150390625,"paths":9.425,"pairs":2.0,"abs_pred_error":0.0,"relocations":0.0,"window_changes":0.0,"memory_reads":0.0,"memory_unavailable":0.0,"spent":17.5,"fail_gantry":1.0,"fail_material":0.0,"fail_spot":0.0,"fail_motion":11.0,"fail_relay":0.0,"fail_blocked":0.0,"latency_mean":114.0,"queue_wait_mean":15.0,"contended_legs":14.0,"waits_behind_other":14.0,"gantry_failures_hit":1.0,"other_wear_share":0.4838709677419355,"recovery_steps":234.0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20.35,"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60.67},{"cond":"FPi","i":19,"range":"confirm","systems":{"A":{"completed":16.0,"failed":8.0,"requests":24.0,"denied":0.0,"true_gain":0.0,"true_gain_post":0.0,"observed_outcomes":16.0,"isolations":0.0,"coverage":0.08125,"paths":2.6125,"pairs":6.0,"abs_pred_error":0.5599115315970628,"relocations":0.0,"window_changes":0.0,"memory_reads":0.0,"memory_unavailable":0.0,"spent":24.0,"fail_gantry":0.0,"fail_material":0.0,"fail_spot":0.0,"fail_motion":8.0,"fail_relay":0.0,"fail_blocked":0.0,"latency_mean":36.5,"queue_wait_mean":1.1666666666666667,"contended_legs":0.0,"waits_behind_other":0.0,"gantry_failures_hit":0.0,"other_wear_share":null,"recovery_steps":null,"completed_late":8.0,"iso_after_other_delivery":0.0,"distinct_observed_pairs":6.0,"redundant_observations":10.0,"gain_per_spent":0.0,"gain_per_completed":0.0,"obs_error_mean":2.7133446717688314,"obs_true_corr":null,"changed_without_prediction":null,"changed_without_memory":null,"changed_without_variables":null,"variables_adopted":0.0},"B":{"completed":3.0,"failed":8.0,"requests":12.0,"denied":0.0,"true_gain":11.0,"true_gain_post":0.0,"observed_outcomes":3.0,"isolations":11.0,"coverage":0.14375,"paths":9.720833333333333,"pairs":3.0,"abs_pred_error":3.6666666666666665,"relocations":0.0,"window_changes":0.0,"memory_reads":0.0,"memory_unavailable":0.0,"spent":17.5,"fail_gantry":1.0,"fail_material":0.0,"fail_spot":0.0,"fail_motion":7.0,"fail_relay":0.0,"fail_blocked":0.0,"latency_mean":129.0,"queue_wait_mean":16.647058823529413,"contended_legs":11.0,"waits_behind_other":11.0,"gantry_failures_hit":1.0,"other_wear_share":0.4838709677419355,"recovery_steps":262.0,"completed_late":1.0,"iso_after_other_delivery":0.0,"distinct_observed_pairs":3.0,"redundant_observations":0.0,"gain_per_spent":0.6285714285714286,"gain_per_completed":3.6666666666666665,"obs_error_mean":2.6666666666666665,"obs_true_corr":0.6546536707079773,"changed_without_prediction":null,"changed_without_memory":null,"changed_without_variables":null,"variables_adopted":0.0},"C":{"completed":0.0,"failed":19.0,"requests":20.0,"denied":0.0,"true_gain":0.0,"true_gain_post":0.0,"observed_outcomes":0.0,"isolations":0.0,"coverage":0.12369791666666667,"paths":7.545833333333333,"pairs":0.0,"abs_pred_error":null,"relocations":0.0,"window_changes":0.0,"memory_reads":133.0,"memory_unavailable":0.0,"spent":20.0,"fail_gantry":0.0,"fail_material":0.0,"fail_spot":0.0,"fail_motion":19.0,"fail_relay":0.0,"fail_blocked":0.0,"latency_mean":null,"queue_wait_mean":20.94736842105263,"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60.37},{"cond":"FPi","i":20,"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11.0,"requests":14.0,"denied":0.0,"true_gain":0.0,"true_gain_post":0.0,"observed_outcomes":2.0,"isolations":11.0,"coverage":0.143359375,"paths":9.033333333333333,"pairs":2.0,"abs_pred_error":0.0,"relocations":0.0,"window_changes":0.0,"memory_reads":0.0,"memory_unavailable":0.0,"spent":19.5,"fail_gantry":0.0,"fail_material":0.0,"fail_spot":0.0,"fail_motion":11.0,"fail_relay":0.0,"fail_blocked":0.0,"latency_mean":114.0,"queue_wait_mean":17.36842105263158,"contended_legs":14.0,"waits_behind_other":14.0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20.2,"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60.89},{"cond":"FPi","i":21,"range":"confirm","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4.0,"failed":2.0,"requests":7.0,"denied":0.0,"true_gain":1.0,"true_gain_post":0.0,"observed_outcomes":4.0,"isolations":34.0,"coverage":0.11640625,"paths":5.370833333333334,"pairs":3.0,"abs_pred_error":0.25,"relocations":0.0,"window_changes":0.0,"memory_reads":0.0,"memory_unavailable":0.0,"spent":24.0,"fail_gantry":0.0,"fail_material":0.0,"fail_spot":0.0,"fail_motion":2.0,"fail_relay":0.0,"fail_blocked":0.0,"latency_mean":113.25,"queue_wait_mean":14.466666666666667,"contended_legs":4.0,"waits_behind_other":4.0,"gantry_failures_hit":0.0,"other_wear_share":null,"recovery_steps":null,"completed_late":0.0,"iso_after_other_delivery":0.0,"distinct_observed_pairs":3.0,"redundant_observations":1.0,"gain_per_spent":0.041666666666666664,"gain_per_completed":0.25,"obs_error_mean":2.0,"obs_true_corr":-0.3960590171906696,"changed_without_prediction":null,"changed_without_memory":null,"changed_without_variables":null,"variables_adopted":0.0},"C":{"completed":4.0,"failed":20.0,"requests":24.0,"denied":0.0,"true_gain":36.0,"true_gain_post":0.0,"observed_outcomes":4.0,"isolations":0.0,"coverage":0.09895833333333333,"paths":4.095833333333333,"pairs":2.0,"abs_pred_error":10.75,"relocations":0.0,"window_changes":0.0,"memory_reads":81.0,"memory_unavailable":0.0,"spent":24.0,"fail_gantry":1.0,"fail_material":0.0,"fail_spot":0.0,"fail_motion":19.0,"fail_relay":0.0,"fail_blocked":0.0,"latency_mean":35.75,"queue_wait_mean":6.6521739130434785,"contended_legs":4.0,"waits_behind_other":4.0,"gantry_failures_hit":1.0,"other_wear_share":0.37113402061855677,"recovery_steps":256.0,"completed_late":0.0,"iso_after_other_delivery":0.0,"distinct_observed_pairs":2.0,"redundant_observations":2.0,"gain_per_spent":1.5,"gain_per_completed":9.0,"obs_error_mean":7.500000000000001,"obs_true_corr":0.7701616415353185,"changed_without_prediction":null,"changed_without_memory":null,"changed_without_variables":null,"variables_adopted":0.0}},"seconds":60.49},{"cond":"FPi","i":22,"range":"confirm","systems":{"A":{"completed":2.0,"failed":22.0,"requests":24.0,"denied":0.0,"true_gain":0.0,"true_gain_post":0.0,"observed_outcomes":2.0,"isolations":0.0,"coverage":0.07395833333333333,"paths":1.7708333333333333,"pairs":1.0,"abs_pred_error":0.0,"relocations":0.0,"window_changes":0.0,"memory_reads":0.0,"memory_unavailable":0.0,"spent":24.0,"fail_gantry":0.0,"fail_material":0.0,"fail_spot":0.0,"fail_motion":22.0,"fail_relay":0.0,"fail_blocked":0.0,"latency_mean":31.5,"queue_wait_mean":1.1666666666666667,"contended_legs":0.0,"waits_behind_other":0.0,"gantry_failures_hit":0.0,"other_wear_share":null,"recovery_steps":null,"completed_late":0.0,"iso_after_other_delivery":0.0,"distinct_observed_pairs":1.0,"redundant_observations":1.0,"gain_per_spent":0.0,"gain_per_completed":0.0,"obs_error_mean":3.9999999999999996,"obs_true_corr":null,"changed_without_prediction":null,"changed_without_memory":null,"changed_without_variables":null,"variables_adopted":0.0},"B":{"completed":2.0,"failed":5.0,"requests":8.0,"denied":0.0,"true_gain":0.0,"true_gain_post":0.0,"observed_outcomes":2.0,"isolations":25.0,"coverage":0.12786458333333334,"paths":8.6,"pairs":2.0,"abs_pred_error":0.0,"relocations":0.0,"window_changes":0.0,"memory_reads":0.0,"memory_unavailable":0.0,"spent":20.5,"fail_gantry":0.0,"fail_material":0.0,"fail_spot":0.0,"fail_motion":3.0,"fail_relay":0.0,"fail_blocked":2.0,"latency_mean":117.0,"queue_wait_mean":13.466666666666667,"contended_legs":7.0,"waits_behind_other":7.0,"gantry_failures_hit":0.0,"other_wear_share":null,"recovery_steps":null,"completed_late":1.0,"iso_after_other_delivery":0.0,"distinct_observed_pairs":2.0,"redundant_observations":0.0,"gain_per_spent":0.0,"gain_per_completed":0.0,"obs_error_mean":5.4999999999999964,"obs_true_corr":null,"changed_without_prediction":null,"changed_without_memory":null,"changed_without_variables":null,"variables_adopted":0.0},"C":{"completed":3.0,"failed":10.0,"requests":14.0,"denied":0.0,"true_gain":0.0,"true_gain_post":0.0,"observed_outcomes":3.0,"isolations":0.0,"coverage":0.11588541666666667,"paths":4.995833333333334,"pairs":3.0,"abs_pred_error":0.0,"relocations":0.0,"window_changes":0.0,"memory_reads":77.0,"memory_unavailable":0.0,"spent":14.0,"fail_gantry":1.0,"fail_material":2.0,"fail_spot":0.0,"fail_motion":7.0,"fail_relay":0.0,"fail_blocked":0.0,"latency_mean":49.333333333333336,"queue_wait_mean":18.923076923076923,"contended_legs":7.0,"waits_behind_other":7.0,"gantry_failures_hit":1.0,"other_wear_share":0.4591836734693877,"recovery_steps":195.0,"completed_late":1.0,"iso_after_other_delivery":0.0,"distinct_observed_pairs":3.0,"redundant_observations":0.0,"gain_per_spent":0.0,"gain_per_completed":0.0,"obs_error_mean":2.9999999999999987,"obs_true_corr":null,"changed_without_prediction":null,"changed_without_memory":null,"changed_without_variables":null,"variables_adopted":0.0}},"seconds":60.33},{"cond":"FPi","i":23,"range":"confirm","systems":{"A":{"completed":6.0,"failed":18.0,"requests":24.0,"denied":0.0,"true_gain":0.0,"true_gain_post":0.0,"observed_outcomes":6.0,"isolations":0.0,"coverage":0.078125,"paths":2.5708333333333333,"pairs":3.0,"abs_pred_error":0.18254089687892297,"relocations":0.0,"window_changes":0.0,"memory_reads":0.0,"memory_unavailable":0.0,"spent":24.0,"fail_gantry":0.0,"fail_material":0.0,"fail_spot":0.0,"fail_motion":18.0,"fail_relay":0.0,"fail_blocked":0.0,"latency_mean":36.833333333333336,"queue_wait_mean":1.2083333333333333,"contended_legs":0.0,"waits_behind_other":0.0,"gantry_failures_hit":0.0,"other_wear_share":null,"recovery_steps":null,"completed_late":0.0,"iso_after_other_delivery":0.0,"distinct_observed_pairs":3.0,"redundant_observations":3.0,"gain_per_spent":0.0,"gain_per_completed":0.0,"obs_error_mean":2.182540896878923,"obs_true_corr":null,"changed_without_prediction":null,"changed_without_memory":null,"changed_without_variables":null,"variables_adopted":0.0},"B":{"completed":2.0,"failed":2.0,"requests":4.0,"denied":0.0,"true_gain":0.0,"true_gain_post":0.0,"observed_outcomes":2.0,"isolations":40.0,"coverage":0.109375,"paths":7.1,"pairs":2.0,"abs_pred_error":0.0,"relocations":0.0,"window_changes":0.0,"memory_reads":0.0,"memory_unavailable":0.0,"spent":24.0,"fail_gantry":0.0,"fail_material":0.0,"fail_spot":0.0,"fail_motion":1.0,"fail_relay":0.0,"fail_blocked":1.0,"latency_mean":126.66666666666667,"queue_wait_mean":14.2,"contended_legs":4.0,"waits_behind_other":4.0,"gantry_failures_hit":0.0,"other_wear_share":null,"recovery_steps":null,"completed_late":0.0,"iso_after_other_delivery":0.0,"distinct_observed_pairs":2.0,"redundant_observations":0.0,"gain_per_spent":0.0,"gain_per_completed":0.0,"obs_error_mean":5.000000000000001,"obs_true_corr":null,"changed_without_prediction":null,"changed_without_memory":null,"changed_without_variables":null,"variables_adopted":0.0},"C":{"completed":6.0,"failed":9.0,"requests":16.0,"denied":0.0,"true_gain":-3.0,"true_gain_post":0.0,"observed_outcomes":6.0,"isolations":0.0,"coverage":0.11197916666666667,"paths":4.666666666666667,"pairs":5.0,"abs_pred_error":1.2623989566314697,"relocations":0.0,"window_changes":0.0,"memory_reads":76.0,"memory_unavailable":0.0,"spent":16.0,"fail_gantry":0.0,"fail_material":0.0,"fail_spot":0.0,"fail_motion":9.0,"fail_relay":0.0,"fail_blocked":0.0,"latency_mean":44.666666666666664,"queue_wait_mean":12.625,"contended_legs":4.0,"waits_behind_other":4.0,"gantry_failures_hit":0.0,"other_wear_share":null,"recovery_steps":null,"completed_late":4.0,"iso_after_other_delivery":0.0,"distinct_observed_pairs":5.0,"redundant_observations":1.0,"gain_per_spent":-0.1875,"gain_per_completed":-0.5,"obs_error_mean":2.070934376701865,"obs_true_corr":0.9027205596948733,"changed_without_prediction":null,"changed_without_memory":null,"changed_without_variables":null,"variables_adopted":0.0}},"seconds":61.17},{"cond":"LSi","i":0,"range":"confirm","systems":{"A":{"completed":15.0,"failed":2.0,"requests":18.0,"denied":0.0,"true_gain":0.0,"true_gain_post":0.0,"observed_outcomes":15.0,"isolations":0.0,"coverage":0.06966145833333333,"paths":1.1333333333333333,"pairs":5.0,"abs_pred_error":0.5839622488731212,"relocations":0.0,"window_changes":0.0,"memory_reads":0.0,"memory_unavailable":0.0,"spent":18.0,"fail_gantry":0.0,"fail_material":0.0,"fail_spot":0.0,"fail_motion":0.0,"fail_relay":0.0,"fail_blocked":2.0,"latency_mean":52.1764705882353,"queue_wait_mean":11.555555555555555,"contended_legs":4.0,"waits_behind_other":4.0,"gantry_failures_hit":0.0,"other_wear_share":null,"recovery_steps":null,"completed_late":3.0,"iso_after_other_delivery":0.0,"distinct_observed_pairs":5.0,"redundant_observations":10.0,"gain_per_spent":0.0,"gain_per_completed":0.0,"obs_error_mean":2.624388560251029,"obs_true_corr":null,"changed_without_prediction":null,"changed_without_memory":null,"changed_without_variables":null,"variables_adopted":0.0},"B":{"completed":5.0,"failed":1.0,"requests":7.0,"denied":0.0,"true_gain":5.0,"true_gain_post":0.0,"observed_outcomes":5.0,"isolations":34.0,"coverage":0.11692708333333333,"paths":5.908333333333333,"pairs":5.0,"abs_pred_error":1.0,"relocations":0.0,"window_changes":0.0,"memory_reads":0.0,"memory_unavailable":0.0,"spent":24.0,"fail_gantry":1.0,"fail_material":0.0,"fail_spot":0.0,"fail_motion":0.0,"fail_relay":0.0,"fail_blocked":0.0,"latency_mean":116.4,"queue_wait_mean":20.571428571428573,"contended_legs":11.0,"waits_behind_other":11.0,"gantry_failures_hit":1.0,"other_wear_share":0.9090909090909091,"recovery_steps":177.0,"completed_late":1.0,"iso_after_other_delivery":1.0,"distinct_observed_pairs":5.0,"redundant_observations":0.0,"gain_per_spent":0.20833333333333334,"gain_per_completed":1.0,"obs_error_mean":2.6,"obs_true_corr":0.6063390625908324,"changed_without_prediction":null,"changed_without_memory":null,"changed_without_variables":null,"variables_adopted":0.0},"C":{"completed":15.0,"failed":1.0,"requests":17.0,"denied":0.0,"true_gain":24.0,"true_gain_post":0.0,"observed_outcomes":15.0,"isolations":0.0,"coverage":0.11979166666666667,"paths":5.6625,"pairs":8.0,"abs_pred_error":2.528051413702583,"relocations":0.0,"window_changes":0.0,"memory_reads":112.0,"memory_unavailable":0.0,"spent":17.0,"fail_gantry":0.0,"fail_material":1.0,"fail_spot":0.0,"fail_motion":0.0,"fail_relay":0.0,"fail_blocked":0.0,"latency_mean":54.86666666666667,"queue_wait_mean":15.6875,"contended_legs":6.0,"waits_behind_other":6.0,"gantry_failures_hit":0.0,"other_wear_share":null,"recovery_steps":null,"completed_late":7.0,"iso_after_other_delivery":0.0,"distinct_observed_pairs":8.0,"redundant_observations":7.0,"gain_per_spent":1.411764705882353,"gain_per_completed":1.6,"obs_error_mean":3.7132158161132636,"obs_true_corr":0.14631016014522627,"changed_without_prediction":null,"changed_without_memory":null,"changed_without_variables":null,"variables_adopted":0.0}},"seconds":36.2},{"cond":"LSi","i":1,"range":"confirm","systems":{"A":{"completed":16.0,"failed":0.0,"requests":17.0,"denied":0.0,"true_gain":0.0,"true_gain_post":0.0,"observed_outcomes":15.0,"isolations":0.0,"coverage":0.09375,"paths":2.4166666666666665,"pairs":6.0,"abs_pred_error":0.6540181221623256,"relocations":0.0,"window_changes":0.0,"memory_reads":0.0,"memory_unavailable":0.0,"spent":17.0,"fail_gantry":0.0,"fail_material":0.0,"fail_spot":0.0,"fail_motion":0.0,"fail_relay":0.0,"fail_blocked":0.0,"latency_mean":57.375,"queue_wait_mean":18.3125,"contended_legs":6.0,"waits_behind_other":6.0,"gantry_failures_hit":0.0,"other_wear_share":null,"recovery_steps":null,"completed_late":6.0,"iso_after_other_delivery":0.0,"distinct_observed_pairs":6.0,"redundant_observations":9.0,"gain_per_spent":0.0,"gain_per_completed":0.0,"obs_error_mean":2.239056308764141,"obs_true_corr":null,"changed_without_prediction":null,"changed_without_memory":null,"changed_without_variables":null,"variables_adopted":0.0},"B":{"completed":5.0,"failed":0.0,"requests":6.0,"denied":0.0,"true_gain":5.0,"true_gain_post":0.0,"observed_outcomes":5.0,"isolations":0.0,"coverage":0.15625,"paths":15.4,"pairs":5.0,"abs_pred_error":1.0,"relocations":0.0,"window_changes":0.0,"memory_reads":0.0,"memory_unavailable":0.0,"spent":6.0,"fail_gantry":0.0,"fail_material":0.0,"fail_spot":0.0,"fail_motion":0.0,"fail_relay":0.0,"fail_blocked":0.0,"latency_mean":173.2,"queue_wait_mean":22.357142857142858,"contended_legs":10.0,"waits_behind_other":10.0,"gantry_failures_hit":0.0,"other_wear_share":null,"recovery_steps":null,"completed_late":2.0,"iso_after_other_delivery":0.0,"distinct_observed_pairs":5.0,"redundant_observations":0.0,"gain_per_spent":0.8333333333333334,"gain_per_completed":1.0,"obs_error_mean":2.8,"obs_true_corr":0.8886617051320622,"changed_without_prediction":null,"changed_without_memory":null,"changed_without_variables":null,"variables_adopted":0.0},"C":{"completed":15.0,"failed":2.0,"requests":18.0,"denied":0.0,"true_gain":4.0,"true_gain_post":0.0,"observed_outcomes":15.0,"isolations":0.0,"coverage":0.125,"paths":6.6,"pairs":9.0,"abs_pred_error":1.0370502959923877,"relocations":0.0,"window_changes":0.0,"memory_reads":135.0,"memory_unavailable":0.0,"spent":18.0,"fail_gantry":1.0,"fail_material":1.0,"fail_spot":0.0,"fail_motion":0.0,"fail_relay":0.0,"fail_blocked":0.0,"latency_mean":49.4,"queue_wait_mean":11.411764705882353,"contended_legs":5.0,"waits_behind_other":5.0,"gantry_failures_hit":1.0,"other_wear_share":0.27272727272727276,"recovery_steps":56.0,"completed_late":5.0,"iso_after_other_delivery":0.0,"distinct_observed_pairs":9.0,"redundant_observations":6.0,"gain_per_spent":0.2222222222222222,"gain_per_completed":0.26666666666666666,"obs_error_mean":2.4513597157974356,"obs_true_corr":0.05888468714383849,"changed_without_prediction":null,"changed_without_memory":null,"changed_without_variables":null,"variables_adopted":0.0}},"seconds":35.87},{"cond":"LSi","i":2,"range":"confirm","systems":{"A":{"completed":14.0,"failed":3.0,"requests":18.0,"denied":0.0,"true_gain":0.0,"true_gain_post":0.0,"observed_outcomes":14.0,"isolations":0.0,"coverage":0.09114583333333333,"paths":2.6,"pairs":5.0,"abs_pred_error":0.9249592485623329,"relocations":0.0,"window_changes":0.0,"memory_reads":0.0,"memory_unavailable":0.0,"spent":18.0,"fail_gantry":0.0,"fail_material":2.0,"fail_spot":0.0,"fail_motion":0.0,"fail_relay":0.0,"fail_blocked":1.0,"latency_mean":49.4,"queue_wait_mean":14.88888888888889,"contended_legs":5.0,"waits_behind_other":5.0,"gantry_failures_hit":0.0,"other_wear_share":null,"recovery_steps":null,"completed_late":4.0,"iso_after_other_delivery":0.0,"distinct_observed_pairs":5.0,"redundant_observations":9.0,"gain_per_spent":0.0,"gain_per_completed":0.0,"obs_error_mean":1.73236464902404,"obs_true_corr":null,"changed_without_prediction":null,"changed_without_memory":null,"changed_without_variables":null,"variables_adopted":0.0},"B":{"completed":4.0,"failed":3.0,"requests":8.0,"denied":0.0,"true_gain":0.0,"true_gain_post":0.0,"observed_outcomes":4.0,"isolations":9.0,"coverage":0.14622395833333332,"paths":12.816666666666666,"pairs":3.0,"abs_pred_error":0.0,"relocations":0.0,"window_changes":0.0,"memory_reads":0.0,"memory_unavailable":0.0,"spent":12.5,"fail_gantry":1.0,"fail_material":1.0,"fail_spot":0.0,"fail_motion":0.0,"fail_relay":0.0,"fail_blocked":1.0,"latency_mean":144.2,"queue_wait_mean":20.071428571428573,"contended_legs":11.0,"waits_behind_other":11.0,"gantry_failures_hit":1.0,"other_wear_share":0.8181818181818182,"recovery_steps":95.0,"completed_late":1.0,"iso_after_other_delivery":1.0,"distinct_observed_pairs":3.0,"redundant_observations":1.0,"gain_per_spent":0.0,"gain_per_completed":0.0,"obs_error_mean":0.25,"obs_true_corr":null,"changed_without_prediction":null,"changed_without_memory":null,"changed_without_variables":null,"variables_adopted":0.0},"C":{"completed":14.0,"failed":3.0,"requests":18.0,"denied":0.0,"true_gain":9.0,"true_gain_post":0.0,"observed_outcomes":14.0,"isolations":0.0,"coverage":0.12369791666666667,"paths":7.2,"pairs":8.0,"abs_pred_error":2.2875259700451793,"relocations":0.0,"window_changes":0.0,"memory_reads":146.0,"memory_unavailable":0.0,"spent":18.0,"fail_gantry":0.0,"fail_material":2.0,"fail_spot":0.0,"fail_motion":0.0,"fail_relay":0.0,"fail_blocked":1.0,"latency_mean":46.4,"queue_wait_mean":14.222222222222221,"contended_legs":5.0,"waits_behind_other":5.0,"gantry_failures_hit":0.0,"other_wear_share":null,"recovery_steps":null,"completed_late":4.0,"iso_after_other_delivery":0.0,"distinct_observed_pairs":8.0,"redundant_observations":6.0,"gain_per_spent":0.5,"gain_per_completed":0.6428571428571429,"obs_error_mean":2.846947527195808,"obs_true_corr":0.8693441247286492,"changed_without_prediction":null,"changed_without_memory":null,"changed_without_variables":null,"variables_adopted":0.0}},"seconds":35.6},{"cond":"LSi","i":3,"range":"confirm","systems":{"A":{"completed":15.0,"failed":2.0,"requests":18.0,"denied":0.0,"true_gain":0.0,"true_gain_post":0.0,"observed_outcomes":15.0,"isolations":0.0,"coverage":0.0859375,"paths":2.8041666666666667,"pairs":5.0,"abs_pred_error":0.846573203207812,"relocations":0.0,"window_changes":0.0,"memory_reads":0.0,"memory_unavailable":0.0,"spent":18.0,"fail_gantry":0.0,"fail_material":1.0,"fail_spot":0.0,"fail_motion":0.0,"fail_relay":0.0,"fail_blocked":1.0,"latency_mean":49.875,"queue_wait_mean":15.058823529411764,"contended_legs":5.0,"waits_behind_other":5.0,"gantry_failures_hit":0.0,"other_wear_share":null,"recovery_steps":null,"completed_late":7.0,"iso_after_other_delivery":0.0,"distinct_observed_pairs":5.0,"redundant_observations":10.0,"gain_per_spent":0.0,"gain_per_completed":0.0,"obs_error_mean":2.0744893599528247,"obs_true_corr":null,"changed_without_prediction":null,"changed_without_memory":null,"changed_without_variables":null,"variables_adopted":0.0},"B":{"completed":3.0,"failed":2.0,"requests":6.0,"denied":0.0,"true_gain":1.0,"true_gain_post":0.0,"observed_outcomes":3.0,"isolations":21.0,"coverage":0.131640625,"paths":8.370833333333334,"pairs":3.0,"abs_pred_error":0.3333333333333333,"relocations":0.0,"window_changes":0.0,"memory_reads":0.0,"memory_unavailable":0.0,"spent":16.5,"fail_gantry":1.0,"fail_material":0.0,"fail_spot":0.0,"fail_motion":0.0,"fail_relay":0.0,"fail_blocked":1.0,"latency_mean":154.25,"queue_wait_mean":25.5,"contended_legs":11.0,"waits_behind_other":11.0,"gantry_failures_hit":1.0,"other_wear_share":0.8181818181818182,"recovery_steps":171.0,"completed_late":1.0,"iso_after_other_delivery":0.0,"distinct_observed_pairs":3.0,"redundant_observations":0.0,"gain_per_spent":0.06060606060606061,"gain_per_completed":0.3333333333333333,"obs_error_mean":0.33333333333333365,"obs_true_corr":0.4999999999999999,"changed_without_prediction":null,"changed_without_memory":null,"changed_without_variables":null,"variables_adopted":0.0},"C":{"completed":14.0,"failed":4.0,"requests":19.0,"denied":0.0,"true_gain":16.0,"true_gain_post":0.0,"observed_outcomes":14.0,"isolations":0.0,"coverage":0.11848958333333333,"paths":6.920833333333333,"pairs":8.0,"abs_pred_error":2.003557088031367,"relocations":0.0,"window_changes":0.0,"memory_reads":143.0,"memory_unavailable":0.0,"spent":19.0,"fail_gantry":0.0,"fail_material":3.0,"fail_spot":0.0,"fail_motion":0.0,"fail_relay":0.0,"fail_blocked":1.0,"latency_mean":51.266666666666666,"queue_wait_mean":12.421052631578947,"contended_legs":5.0,"waits_behind_other":5.0,"gantry_failures_hit":0.0,"other_wear_share":null,"recovery_steps":null,"completed_late":4.0,"iso_after_other_delivery":0.0,"distinct_observed_pairs":8.0,"redundant_observations":6.0,"gain_per_spent":0.8421052631578947,"gain_per_completed":1.1428571428571428,"obs_error_mean":2.7212423141500355,"obs_true_corr":0.8742663517929781,"changed_without_prediction":null,"changed_without_memory":null,"changed_without_variables":null,"variables_adopted":0.0}},"seconds":36.2},{"cond":"LSi","i":4,"range":"confirm","systems":{"A":{"completed":10.0,"failed":1.0,"requests":11.0,"denied":0.0,"true_gain":0.0,"true_gain_post":0.0,"observed_outcomes":10.0,"isolations":0.0,"coverage":0.09375,"paths":2.1666666666666665,"pairs":6.0,"abs_pred_error":0.4837232875510938,"relocations":0.0,"window_changes":0.0,"memory_reads":0.0,"memory_unavailable":0.0,"spent":11.0,"fail_gantry":0.0,"fail_material":1.0,"fail_spot":0.0,"fail_motion":0.0,"fail_relay":0.0,"fail_blocked":0.0,"latency_mean":62.5,"queue_wait_mean":23.818181818181817,"contended_legs":5.0,"waits_behind_other":5.0,"gantry_failures_hit":0.0,"other_wear_share":null,"recovery_steps":null,"completed_late":1.0,"iso_after_other_delivery":0.0,"distinct_observed_pairs":6.0,"redundant_observations":4.0,"gain_per_spent":0.0,"gain_per_completed":0.0,"obs_error_mean":1.8475773316042634,"obs_true_corr":null,"changed_without_prediction":null,"changed_without_memory":null,"changed_without_variables":null,"variables_adopted":0.0},"B":{"completed":5.0,"failed":1.0,"requests":7.0,"denied":0.0,"true_gain":6.0,"true_gain_post":0.0,"observed_outcomes":5.0,"isolations":4.0,"coverage":0.1515625,"paths":13.8375,"pairs":4.0,"abs_pred_error":1.6,"relocations":0.0,"window_changes":0.0,"memory_reads":0.0,"memory_unavailable":0.0,"spent":9.0,"fail_gantry":1.0,"fail_material":0.0,"fail_spot":0.0,"fail_motion":0.0,"fail_relay":0.0,"fail_blocked":0.0,"latency_mean":116.0,"queue_wait_mean":16.8,"contended_legs":10.0,"waits_behind_other":10.0,"gantry_failures_hit":1.0,"other_wear_share":0.8181818181818182,"recovery_steps":95.0,"completed_late":2.0,"iso_after_other_delivery":0.0,"distinct_observed_pairs":4.0,"redundant_observations":1.0,"gain_per_spent":0.6666666666666666,"gain_per_completed":1.2,"obs_error_mean":1.9999999999999996,"obs_true_corr":0.9314609459919151,"changed_without_prediction":null,"changed_without_memory":null,"changed_without_variables":null,"variables_adopted":0.0},"C":{"completed":15.0,"failed":1.0,"requests":17.0,"denied":0.0,"true_gain":10.0,"true_gain_post":0.0,"observed_outcomes":15.0,"isolations":0.0,"coverage":0.125,"paths":7.3,"pairs":8.0,"abs_pred_error":0.6828656640965085,"relocations":0.0,"window_changes":0.0,"memory_reads":132.0,"memory_unavailable":0.0,"spent":17.0,"fail_gantry":0.0,"fail_material":1.0,"fail_spot":0.0,"fail_motion":0.0,"fail_relay":0.0,"fail_blocked":0.0,"latency_mean":47.53333333333333,"queue_wait_mean":15.0,"contended_legs":5.0,"waits_behind_other":5.0,"gantry_failures_hit":0.0,"other_wear_share":null,"recovery_steps":null,"completed_late":3.0,"iso_after_other_delivery":0.0,"distinct_observed_pairs":8.0,"redundant_observations":7.0,"gain_per_spent":0.5882352941176471,"gain_per_completed":0.6666666666666666,"obs_error_mean":1.1471821035211074,"obs_true_corr":-0.48300930131185316,"changed_without_prediction":null,"changed_without_memory":null,"changed_without_variables":null,"variables_adopted":0.0}},"seconds":37.7},{"cond":"LSi","i":5,"range":"confirm","systems":{"A":{"completed":15.0,"failed":0.0,"requests":16.0,"denied":0.0,"true_gain":0.0,"true_gain_post":0.0,"observed_outcomes":15.0,"isolations":0.0,"coverage":0.09375,"paths":3.05,"pairs":6.0,"abs_pred_error":0.08499163921316197,"relocations":0.0,"window_changes":0.0,"memory_reads":0.0,"memory_unavailable":0.0,"spent":16.0,"fail_gantry":0.0,"fail_material":0.0,"fail_spot":0.0,"fail_motion":0.0,"fail_relay":0.0,"fail_blocked":0.0,"latency_mean":60.8,"queue_wait_mean":19.0625,"contended_legs":5.0,"waits_behind_other":5.0,"gantry_failures_hit":0.0,"other_wear_share":null,"recovery_steps":null,"completed_late":5.0,"iso_after_other_delivery":0.0,"distinct_observed_pairs":6.0,"redundant_observations":9.0,"gain_per_spent":0.0,"gain_per_completed":0.0,"obs_error_mean":0.48203310193067544,"obs_true_corr":null,"changed_without_prediction":null,"changed_without_memory":null,"changed_without_variables":null,"variables_adopted":0.0},"B":{"completed":5.0,"failed":2.0,"requests":8.0,"denied":0.0,"true_gain":1.0,"true_gain_post":0.0,"observed_outcomes":5.0,"isolations":16.0,"coverage":0.13815104166666667,"paths":11.0,"pairs":4.0,"abs_pred_error":0.2,"relocations":0.0,"window_changes":0.0,"memory_reads":0.0,"memory_unavailable":0.0,"spent":16.0,"fail_gantry":1.0,"fail_material":1.0,"fail_spot":0.0,"fail_motion":0.0,"fail_relay":0.0,"fail_blocked":0.0,"latency_mean":140.4,"queue_wait_mean":29.333333333333332,"contended_legs":11.0,"waits_behind_other":11.0,"gantry_failures_hit":1.0,"other_wear_share":0.8181818181818182,"recovery_steps":100.0,"completed_late":2.0,"iso_after_other_delivery":0.0,"distinct_observed_pairs":4.0,"redundant_observations":1.0,"gain_per_spent":0.0625,"gain_per_completed":0.2,"obs_error_mean":1.5999999999999999,"obs_true_corr":0.37597225986356475,"changed_without_prediction":null,"changed_without_memory":null,"changed_without_variables":null,"variables_adopted":0.0},"C":{"completed":16.0,"failed":1.0,"requests":18.0,"denied":0.0,"true_gain":8.0,"true_gain_post":0.0,"observed_outcomes":16.0,"isolations":0.0,"coverage":0.125,"paths":6.125,"pairs":10.0,"abs_pred_error":1.28099089190645,"relocations":0.0,"window_changes":0.0,"memory_reads":126.0,"memory_unavailable":0.0,"spent":18.0,"fail_gantry":0.0,"fail_material":1.0,"fail_spot":0.0,"fail_motion":0.0,"fail_relay":0.0,"fail_blocked":0.0,"latency_mean":53.4375,"queue_wait_mean":13.5,"contended_legs":6.0,"waits_behind_other":6.0,"gantry_failures_hit":0.0,"other_wear_share":null,"recovery_steps":null,"completed_late":6.0,"iso_after_other_delivery":0.0,"distinct_observed_pairs":10.0,"redundant_observations":6.0,"gain_per_spent":0.4444444444444444,"gain_per_completed":0.5,"obs_error_mean":2.618022050340481,"obs_true_corr":0.30080119820184736,"changed_without_prediction":null,"changed_without_memory":null,"changed_without_variables":null,"variables_adopted":0.0}},"seconds":37.16},{"cond":"LSi","i":6,"range":"confirm","systems":{"A":{"completed":15.0,"failed":0.0,"requests":16.0,"denied":0.0,"true_gain":0.0,"true_gain_post":0.0,"observed_outcomes":15.0,"isolations":0.0,"coverage":0.09375,"paths":2.8,"pairs":6.0,"abs_pred_error":0.29484137333496113,"relocations":0.0,"window_changes":0.0,"memory_reads":0.0,"memory_unavailable":0.0,"spent":16.0,"fail_gantry":0.0,"fail_material":0.0,"fail_spot":0.0,"fail_motion":0.0,"fail_relay":0.0,"fail_blocked":0.0,"latency_mean":60.6,"queue_wait_mean":19.75,"contended_legs":5.0,"waits_behind_other":5.0,"gantry_failures_hit":0.0,"other_wear_share":null,"recovery_steps":null,"completed_late":4.0,"iso_after_other_delivery":0.0,"distinct_observed_pairs":6.0,"redundant_observations":9.0,"gain_per_spent":0.0,"gain_per_completed":0.0,"obs_error_mean":1.089724185458118,"obs_true_corr":null,"changed_without_prediction":null,"changed_without_memory":null,"changed_without_variables":null,"variables_adopted":0.0},"B":{"completed":5.0,"failed":0.0,"requests":6.0,"denied":0.0,"true_gain":0.0,"true_gain_post":0.0,"observed_outcomes":5.0,"isolations":0.0,"coverage":0.15625,"paths":11.95,"pairs":5.0,"abs_pred_error":0.0,"relocations":0.0,"window_changes":0.0,"memory_reads":0.0,"memory_unavailable":0.0,"spent":6.0,"fail_gantry":0.0,"fail_material":0.0,"fail_spot":0.0,"fail_motion":0.0,"fail_relay":0.0,"fail_blocked":0.0,"latency_mean":148.8,"queue_wait_mean":18.785714285714285,"contended_legs":9.0,"waits_behind_other":9.0,"gantry_failures_hit":0.0,"other_wear_share":null,"recovery_steps":null,"completed_late":1.0,"iso_after_other_delivery":0.0,"distinct_observed_pairs":5.0,"redundant_observations":0.0,"gain_per_spent":0.0,"gain_per_completed":0.0,"obs_error_mean":0.6,"obs_true_corr":null,"changed_without_prediction":null,"changed_without_memory":null,"changed_without_variables":null,"variables_adopted":0.0},"C":{"completed":15.0,"failed":2.0,"requests":18.0,"denied":0.0,"true_gain":1.0,"true_gain_post":0.0,"observed_outcomes":15.0,"isolations":0.0,"coverage":0.125,"paths":7.4125,"pairs":8.0,"abs_pred_error":0.9155030062305382,"relocations":0.0,"window_changes":0.0,"memory_reads":153.0,"memory_unavailable":0.0,"spent":18.0,"fail_gantry":1.0,"fail_material":1.0,"fail_spot":0.0,"fail_motion":0.0,"fail_relay":0.0,"fail_blocked":0.0,"latency_mean":49.266666666666666,"queue_wait_mean":10.75,"contended_legs":6.0,"waits_behind_other":6.0,"gantry_failures_hit":1.0,"other_wear_share":0.27272727272727276,"recovery_steps":94.0,"completed_late":6.0,"iso_after_other_delivery":0.0,"distinct_observed_pairs":8.0,"redundant_observations":7.0,"gain_per_spent":0.05555555555555555,"gain_per_completed":0.06666666666666667,"obs_error_mean":1.6488363395638714,"obs_true_corr":0.44221722330988333,"changed_without_prediction":null,"changed_without_memory":null,"changed_without_variables":null,"variables_adopted":0.0}},"seconds":36.58},{"cond":"LSi","i":7,"range":"confirm","systems":{"A":{"completed":16.0,"failed":0.0,"requests":17.0,"denied":0.0,"true_gain":0.0,"true_gain_post":0.0,"observed_outcomes":16.0,"isolations":0.0,"coverage":0.09244791666666667,"paths":2.8666666666666667,"pairs":6.0,"abs_pred_error":0.3472716158914691,"relocations":0.0,"window_changes":0.0,"memory_reads":0.0,"memory_unavailable":0.0,"spent":17.0,"fail_gantry":0.0,"fail_material":0.0,"fail_spot":0.0,"fail_motion":0.0,"fail_relay":0.0,"fail_blocked":0.0,"latency_mean":56.5,"queue_wait_mean":15.823529411764707,"contended_legs":4.0,"waits_behind_other":4.0,"gantry_failures_hit":0.0,"other_wear_share":null,"recovery_steps":null,"completed_late":6.0,"iso_after_other_delivery":0.0,"distinct_observed_pairs":6.0,"redundant_observations":10.0,"gain_per_spent":0.0,"gain_per_completed":0.0,"obs_error_mean":1.2470850436788343,"obs_true_corr":null,"changed_without_prediction":null,"changed_without_memory":null,"changed_without_variables":null,"variables_adopted":0.0},"B":{"completed":4.0,"failed":1.0,"requests":6.0,"denied":0.0,"true_gain":6.0,"true_gain_post":0.0,"observed_outcomes":4.0,"isolations":5.0,"coverage":0.150390625,"paths":11.179166666666667,"pairs":4.0,"abs_pred_error":1.5,"relocations":0.0,"window_changes":0.0,"memory_reads":0.0,"memory_unavailable":0.0,"spent":8.5,"fail_gantry":1.0,"fail_material":0.0,"fail_spot":0.0,"fail_motion":0.0,"fail_relay":0.0,"fail_blocked":0.0,"latency_mean":162.25,"queue_wait_mean":19.46153846153846,"contended_legs":8.0,"waits_behind_other":8.0,"gantry_failures_hit":1.0,"other_wear_share":0.8181818181818182,"recovery_steps":103.0,"completed_late":1.0,"iso_after_other_delivery":0.0,"distinct_observed_pairs":4.0,"redundant_observations":0.0,"gain_per_spent":0.7058823529411765,"gain_per_completed":1.5,"obs_error_mean":2.5,"obs_true_corr":-0.9637388493048532,"changed_without_prediction":null,"changed_without_memory":null,"changed_without_variables":null,"variables_adopted":0.0},"C":{"completed":16.0,"failed":1.0,"requests":18.0,"denied":0.0,"true_gain":0.0,"true_gain_post":0.0,"observed_outcomes":16.0,"isolations":0.0,"coverage":0.125,"paths":6.3625,"pairs":9.0,"abs_pred_error":0.4758870811291771,"relocations":0.0,"window_changes":0.0,"memory_reads":132.0,"memory_unavailable":0.0,"spent":18.0,"fail_gantry":0.0,"fail_material":1.0,"fail_spot":0.0,"fail_motion":0.0,"fail_relay":0.0,"fail_blocked":0.0,"latency_mean":50.5,"queue_wait_mean":11.941176470588236,"contended_legs":5.0,"waits_behind_other":5.0,"gantry_failures_hit":0.0,"other_wear_share":null,"recovery_steps":null,"completed_late":6.0,"iso_after_other_delivery":0.0,"distinct_observed_pairs":9.0,"redundant_observations":7.0,"gain_per_spent":0.0,"gain_per_completed":0.0,"obs_error_mean":1.0801271055997477,"obs_true_corr":null,"changed_without_prediction":null,"changed_without_memory":null,"changed_without_variables":null,"variables_adopted":0.0}},"seconds":36.88},{"cond":"LSi","i":8,"range":"confirm","systems":{"A":{"completed":15.0,"failed":1.0,"requests":17.0,"denied":0.0,"true_gain":0.0,"true_gain_post":0.0,"observed_outcomes":15.0,"isolations":0.0,"coverage":0.09375,"paths":3.3,"pairs":6.0,"abs_pred_error":0.15791134306199905,"relocations":0.0,"window_changes":0.0,"memory_reads":0.0,"memory_unavailable":0.0,"spent":17.0,"fail_gantry":0.0,"fail_material":1.0,"fail_spot":0.0,"fail_motion":0.0,"fail_relay":0.0,"fail_blocked":0.0,"latency_mean":54.86666666666667,"queue_wait_mean":17.88235294117647,"contended_legs":5.0,"waits_behind_other":5.0,"gantry_failures_hit":0.0,"other_wear_share":null,"recovery_steps":null,"completed_late":4.0,"iso_after_other_delivery":0.0,"distinct_observed_pairs":6.0,"redundant_observations":9.0,"gain_per_spent":0.0,"gain_per_completed":0.0,"obs_error_mean":0.8908574756309334,"obs_true_corr":null,"changed_without_prediction":null,"changed_without_memory":null,"changed_without_variables":null,"variables_adopted":0.0},"B":{"completed":5.0,"failed":2.0,"requests":8.0,"denied":0.0,"true_gain":0.0,"true_gain_post":0.0,"observed_outcomes":4.0,"isolations":5.0,"coverage":0.15078125,"paths":12.779166666666667,"pairs":3.0,"abs_pred_error":0.0,"relocations":0.0,"window_changes":0.0,"memory_reads":0.0,"memory_unavailable":0.0,"spent":10.5,"fail_gantry":0.0,"fail_material":1.0,"fail_spot":0.0,"fail_motion":0.0,"fail_relay":0.0,"fail_blocked":1.0,"latency_mean":151.83333333333334,"queue_wait_mean":23.384615384615383,"contended_legs":13.0,"waits_behind_other":13.0,"gantry_failures_hit":0.0,"other_wear_share":null,"recovery_steps":null,"completed_late":2.0,"iso_after_other_delivery":0.0,"distinct_observed_pairs":3.0,"redundant_observations":1.0,"gain_per_spent":0.0,"gain_per_completed":0.0,"obs_error_mean":1.25,"obs_true_corr":null,"changed_without_prediction":null,"changed_without_memory":null,"changed_without_variables":null,"variables_adopted":0.0},"C":{"completed":14.0,"failed":3.0,"requests":18.0,"denied":0.0,"true_gain":-3.0,"true_gain_post":0.0,"observed_outcomes":14.0,"isolations":0.0,"coverage":0.12239583333333333,"paths":6.620833333333334,"pairs":9.0,"abs_pred_error":0.7339465545689079,"relocations":0.0,"window_changes":0.0,"memory_reads":134.0,"memory_unavailable":0.0,"spent":18.0,"fail_gantry":1.0,"fail_material":2.0,"fail_spot":0.0,"fail_motion":0.0,"fail_relay":0.0,"fail_blocked":0.0,"latency_mean":48.07142857142857,"queue_wait_mean":13.764705882352942,"contended_legs":6.0,"waits_behind_other":6.0,"gantry_failures_hit":1.0,"other_wear_share":0.27272727272727276,"recovery_steps":54.0,"completed_late":5.0,"iso_after_other_delivery":0.0,"distinct_observed_pairs":9.0,"redundant_observations":5.0,"gain_per_spent":-0.16666666666666666,"gain_per_completed":-0.21428571428571427,"obs_error_mean":1.8836476195345895,"obs_true_corr":-0.6710590860871936,"changed_without_prediction":null,"changed_without_memory":null,"changed_without_variables":null,"variables_adopted":0.0}},"seconds":36.72},{"cond":"LSi","i":9,"range":"confirm","systems":{"A":{"completed":14.0,"failed":1.0,"requests":16.0,"denied":0.0,"true_gain":0.0,"true_gain_post":0.0,"observed_outcomes":14.0,"isolations":0.0,"coverage":0.09375,"paths":2.575,"pairs":6.0,"abs_pred_error":0.6476083172815948,"relocations":0.0,"window_changes":0.0,"memory_reads":0.0,"memory_unavailable":0.0,"spent":16.0,"fail_gantry":0.0,"fail_material":1.0,"fail_spot":0.0,"fail_motion":0.0,"fail_relay":0.0,"fail_blocked":0.0,"latency_mean":60.642857142857146,"queue_wait_mean":21.9375,"contended_legs":6.0,"waits_behind_other":6.0,"gantry_failures_hit":0.0,"other_wear_share":null,"recovery_steps":null,"completed_late":5.0,"iso_after_other_delivery":0.0,"distinct_observed_pairs":6.0,"redundant_observations":8.0,"gain_per_spent":0.0,"gain_per_completed":0.0,"obs_error_mean":2.4337684598124354,"obs_true_corr":null,"changed_without_prediction":null,"changed_without_memory":null,"changed_without_variables":null,"variables_adopted":0.0},"B":{"completed":4.0,"failed":2.0,"requests":7.0,"denied":0.0,"true_gain":33.0,"true_gain_post":0.0,"observed_outcomes":4.0,"isolations":0.0,"coverage":0.15625,"paths":14.666666666666666,"pairs":4.0,"abs_pred_error":8.25,"relocations":0.0,"window_changes":0.0,"memory_reads":0.0,"memory_unavailable":0.0,"spent":7.0,"fail_gantry":2.0,"fail_material":0.0,"fail_spot":0.0,"fail_motion":0.0,"fail_relay":0.0,"fail_blocked":0.0,"latency_mean":144.0,"queue_wait_mean":31.454545454545453,"contended_legs":12.0,"waits_behind_other":12.0,"gantry_failures_hit":2.0,"other_wear_share":0.7727272727272727,"recovery_steps":136.0,"completed_late":2.0,"iso_after_other_delivery":0.0,"distinct_observed_pairs":4.0,"redundant_observations":0.0,"gain_per_spent":4.714285714285714,"gain_per_completed":8.25,"obs_error_mean":3.250000000000001,"obs_true_corr":0.6915243994550699,"changed_without_prediction":null,"changed_without_memory":null,"changed_without_variables":null,"variables_adopted":0.0},"C":{"completed":18.0,"failed":1.0,"requests":20.0,"denied":0.0,"true_gain":8.0,"true_gain_post":0.0,"observed_outcomes":18.0,"isolations":0.0,"coverage":0.125,"paths":5.3,"pairs":7.0,"abs_pred_error":0.6869103488405232,"relocations":0.0,"window_changes":0.0,"memory_reads":120.0,"memory_unavailable":0.0,"spent":20.0,"fail_gantry":0.0,"fail_material":1.0,"fail_spot":0.0,"fail_motion":0.0,"fail_relay":0.0,"fail_blocked":0.0,"latency_mean":46.388888888888886,"queue_wait_mean":8.473684210526315,"contended_legs":4.0,"waits_behind_other":4.0,"gantry_failures_hit":0.0,"other_wear_share":null,"recovery_steps":null,"completed_late":6.0,"iso_after_other_delivery":0.0,"distinct_observed_pairs":7.0,"redundant_observations":11.0,"gain_per_spent":0.4,"gain_per_completed":0.4444444444444444,"obs_error_mean":1.3927602776305734,"obs_true_corr":0.21170244960998527,"changed_without_prediction":null,"changed_without_memory":null,"changed_without_variables":null,"variables_adopted":0.0}},"seconds":36.89},{"cond":"LSi","i":10,"range":"confirm","systems":{"A":{"completed":15.0,"failed":1.0,"requests":17.0,"denied":0.0,"true_gain":0.0,"true_gain_post":0.0,"observed_outcomes":15.0,"isolations":0.0,"coverage":0.09375,"paths":3.4,"pairs":6.0,"abs_pred_error":0.42910060684471263,"relocations":0.0,"window_changes":0.0,"memory_reads":0.0,"memory_unavailable":0.0,"spent":17.0,"fail_gantry":0.0,"fail_material":1.0,"fail_spot":0.0,"fail_motion":0.0,"fail_relay":0.0,"fail_blocked":0.0,"latency_mean":55.53333333333333,"queue_wait_mean":19.1875,"contended_legs":6.0,"waits_behind_other":6.0,"gantry_failures_hit":0.0,"other_wear_share":null,"recovery_steps":null,"completed_late":5.0,"iso_after_other_delivery":0.0,"distinct_observed_pairs":6.0,"redundant_observations":9.0,"gain_per_spent":0.0,"gain_per_completed":0.0,"obs_error_mean":2.3627086535268473,"obs_true_corr":null,"changed_without_prediction":null,"changed_without_memory":null,"changed_without_variables":null,"variables_adopted":0.0},"B":{"completed":4.0,"failed":2.0,"requests":7.0,"denied":0.0,"true_gain":3.0,"true_gain_post":0.0,"observed_outcomes":4.0,"isolations":8.0,"coverage":0.14765625,"paths":12.845833333333333,"pairs":3.0,"abs_pred_error":0.75,"relocations":0.0,"window_changes":0.0,"memory_reads":0.0,"memory_unavailable":0.0,"spent":11.0,"fail_gantry":1.0,"fail_material":0.0,"fail_spot":0.0,"fail_motion":0.0,"fail_relay":0.0,"fail_blocked":1.0,"latency_mean":141.4,"queue_wait_mean":25.76923076923077,"contended_legs":11.0,"waits_behind_other":11.0,"gantry_failures_hit":1.0,"other_wear_share":0.8181818181818182,"recovery_steps":95.0,"completed_late":1.0,"iso_after_other_delivery":0.0,"distinct_observed_pairs":3.0,"redundant_observations":1.0,"gain_per_spent":0.2727272727272727,"gain_per_completed":0.75,"obs_error_mean":2.75,"obs_true_corr":0.8811039019443198,"changed_without_prediction":null,"changed_without_memory":null,"changed_without_variables":null,"variables_adopted":0.0},"C":{"completed":16.0,"failed":1.0,"requests":18.0,"denied":0.0,"true_gain":9.0,"true_gain_post":0.0,"observed_outcomes":16.0,"isolations":0.0,"coverage":0.12369791666666667,"paths":5.270833333333333,"pairs":6.0,"abs_pred_error":1.9322474415396371,"relocations":0.0,"window_changes":0.0,"memory_reads":119.0,"memory_unavailable":0.0,"spent":18.0,"fail_gantry":0.0,"fail_material":1.0,"fail_spot":0.0,"fail_motion":0.0,"fail_relay":0.0,"fail_blocked":0.0,"latency_mean":52.4375,"queue_wait_mean":12.444444444444445,"contended_legs":5.0,"waits_behind_other":5.0,"gantry_failures_hit":0.0,"other_wear_share":null,"recovery_steps":null,"completed_late":5.0,"iso_after_other_delivery":0.0,"distinct_observed_pairs":6.0,"redundant_observations":10.0,"gain_per_spent":0.5,"gain_per_completed":0.5625,"obs_error_mean":4.15139083765123,"obs_true_corr":0.16977915767948135,"changed_without_prediction":null,"changed_without_memory":null,"changed_without_variables":null,"variables_adopted":0.0}},"seconds":36.41},{"cond":"LSi","i":11,"range":"confirm","systems":{"A":{"completed":15.0,"failed":1.0,"requests":17.0,"denied":0.0,"true_gain":0.0,"true_gain_post":0.0,"observed_outcomes":15.0,"isolations":0.0,"coverage":0.09375,"paths":2.775,"pairs":6.0,"abs_pred_error":0.5053173049756476,"relocations":0.0,"window_changes":0.0,"memory_reads":0.0,"memory_unavailable":0.0,"spent":17.0,"fail_gantry":0.0,"fail_material":1.0,"fail_spot":0.0,"fail_motion":0.0,"fail_relay":0.0,"fail_blocked":0.0,"latency_mean":56.333333333333336,"queue_wait_mean":17.823529411764707,"contended_legs":5.0,"waits_behind_other":5.0,"gantry_failures_hit":0.0,"other_wear_share":null,"recovery_steps":null,"completed_late":4.0,"iso_after_other_delivery":0.0,"distinct_observed_pairs":6.0,"redundant_observations":9.0,"gain_per_spent":0.0,"gain_per_completed":0.0,"obs_error_mean":2.2908330863810806,"obs_true_corr":null,"changed_without_prediction":null,"changed_without_memory":null,"changed_without_variables":null,"variables_adopted":0.0},"B":{"completed":5.0,"failed":1.0,"requests":7.0,"denied":0.0,"true_gain":0.0,"true_gain_post":0.0,"observed_outcomes":5.0,"isolations":0.0,"coverage":0.15625,"paths":13.633333333333333,"pairs":4.0,"abs_pred_error":0.0,"relocations":0.0,"window_changes":0.0,"memory_reads":0.0,"memory_unavailable":0.0,"spent":7.0,"fail_gantry":1.0,"fail_material":0.0,"fail_spot":0.0,"fail_motion":0.0,"fail_relay":0.0,"fail_blocked":0.0,"latency_mean":131.8,"queue_wait_mean":17.928571428571427,"contended_legs":10.0,"waits_behind_other":10.0,"gantry_failures_hit":1.0,"other_wear_share":0.8181818181818182,"recovery_steps":102.0,"completed_late":2.0,"iso_after_other_delivery":0.0,"distinct_observed_pairs":4.0,"redundant_observations":1.0,"gain_per_spent":0.0,"gain_per_completed":0.0,"obs_error_mean":1.0,"obs_true_corr":null,"changed_without_prediction":null,"changed_without_memory":null,"changed_without_variables":null,"variables_adopted":0.0},"C":{"completed":15.0,"failed":0.0,"requests":16.0,"denied":0.0,"true_gain":0.0,"true_gain_post":0.0,"observed_outcomes":15.0,"isolations":0.0,"coverage":0.125,"paths":6.8875,"pairs":8.0,"abs_pred_error":0.3048848137926817,"relocations":0.0,"window_changes":0.0,"memory_reads":120.0,"memory_unavailable":0.0,"spent":16.0,"fail_gantry":0.0,"fail_material":0.0,"fail_spot":0.0,"fail_motion":0.0,"fail_relay":0.0,"fail_blocked":0.0,"latency_mean":56.86666666666667,"queue_wait_mean":15.0,"contended_legs":6.0,"waits_behind_other":6.0,"gantry_failures_hit":0.0,"other_wear_share":null,"recovery_steps":null,"completed_late":5.0,"iso_after_other_delivery":0.0,"distinct_observed_pairs":8.0,"redundant_observations":7.0,"gain_per_spent":0.0,"gain_per_completed":0.0,"obs_error_mean":0.7715514804593482,"obs_true_corr":null,"changed_without_prediction":null,"changed_without_memory":null,"changed_without_variables":null,"variables_adopted":0.0}},"seconds":34.35},{"cond":"LSi","i":12,"range":"confirm","systems":{"A":{"completed":16.0,"failed":2.0,"requests":19.0,"denied":0.0,"true_gain":0.0,"true_gain_post":0.0,"observed_outcomes":16.0,"isolations":0.0,"coverage":0.09375,"paths":2.825,"pairs":6.0,"abs_pred_error":1.109186477554318,"relocations":0.0,"window_changes":0.0,"memory_reads":0.0,"memory_unavailable":0.0,"spent":19.0,"fail_gantry":0.0,"fail_material":2.0,"fail_spot":0.0,"fail_motion":0.0,"fail_relay":0.0,"fail_blocked":0.0,"latency_mean":49.0625,"queue_wait_mean":15.947368421052632,"contended_legs":6.0,"waits_behind_other":6.0,"gantry_failures_hit":0.0,"other_wear_share":null,"recovery_steps":null,"completed_late":5.0,"iso_after_other_delivery":0.0,"distinct_observed_pairs":6.0,"redundant_observations":10.0,"gain_per_spent":0.0,"gain_per_completed":0.0,"obs_error_mean":2.680974283865882,"obs_true_corr":null,"changed_without_prediction":null,"changed_without_memory":null,"changed_without_variables":null,"variables_adopted":0.0},"B":{"completed":4.0,"failed":2.0,"requests":7.0,"denied":0.0,"true_gain":0.0,"true_gain_post":0.0,"observed_outcomes":4.0,"isolations":3.0,"coverage":0.152734375,"paths":12.466666666666667,"pairs":3.0,"abs_pred_error":0.0,"relocations":0.0,"window_changes":0.0,"memory_reads":0.0,"memory_unavailable":0.0,"spent":8.5,"fail_gantry":0.0,"fail_material":1.0,"fail_spot":0.0,"fail_motion":0.0,"fail_relay":0.0,"fail_blocked":1.0,"latency_mean":174.4,"queue_wait_mean":21.076923076923077,"contended_legs":11.0,"waits_behind_other":11.0,"gantry_failures_hit":0.0,"other_wear_share":null,"recovery_steps":null,"completed_late":2.0,"iso_after_other_delivery":0.0,"distinct_observed_pairs":3.0,"redundant_observations":1.0,"gain_per_spent":0.0,"gain_per_completed":0.0,"obs_error_mean":1.7499999999999998,"obs_true_corr":null,"changed_without_prediction":null,"changed_without_memory":null,"changed_without_variables":null,"variables_adopted":0.0},"C":{"completed":15.0,"failed":1.0,"requests":17.0,"denied":0.0,"true_gain":43.0,"true_gain_post":0.0,"observed_outcomes":15.0,"isolations":0.0,"coverage":0.12109375,"paths":7.691666666666666,"pairs":7.0,"abs_pred_error":4.186568344167524,"relocations":0.0,"window_changes":0.0,"memory_reads":146.0,"memory_unavailable":0.0,"spent":17.0,"fail_gantry":1.0,"fail_material":0.0,"fail_spot":0.0,"fail_motion":0.0,"fail_relay":0.0,"fail_blocked":0.0,"latency_mean":48.13333333333333,"queue_wait_mean":13.375,"contended_legs":5.0,"waits_behind_other":5.0,"gantry_failures_hit":1.0,"other_wear_share":0.27272727272727276,"recovery_steps":63.0,"completed_late":5.0,"iso_after_other_delivery":0.0,"distinct_observed_pairs":7.0,"redundant_observations":8.0,"gain_per_spent":2.5294117647058822,"gain_per_completed":2.8666666666666667,"obs_error_mean":4.24261706124858,"obs_true_corr":0.49919428431844465,"changed_without_prediction":null,"changed_without_memory":null,"changed_without_variables":null,"variables_adopted":0.0}},"seconds":34.78},{"cond":"LSi","i":13,"range":"confirm","systems":{"A":{"completed":15.0,"failed":1.0,"requests":17.0,"denied":0.0,"true_gain":0.0,"true_gain_post":0.0,"observed_outcomes":15.0,"isolations":0.0,"coverage":0.09375,"paths":2.7,"pairs":6.0,"abs_pred_error":0.39361815277008483,"relocations":0.0,"window_changes":0.0,"memory_reads":0.0,"memory_unavailable":0.0,"spent":17.0,"fail_gantry":0.0,"fail_material":1.0,"fail_spot":0.0,"fail_motion":0.0,"fail_relay":0.0,"fail_blocked":0.0,"latency_mean":55.333333333333336,"queue_wait_mean":19.0,"contended_legs":6.0,"waits_behind_other":6.0,"gantry_failures_hit":0.0,"other_wear_share":null,"recovery_steps":null,"completed_late":5.0,"iso_after_other_delivery":0.0,"distinct_observed_pairs":6.0,"redundant_observations":9.0,"gain_per_spent":0.0,"gain_per_completed":0.0,"obs_error_mean":1.5623406149592305,"obs_true_corr":null,"changed_without_prediction":null,"changed_without_memory":null,"changed_without_variables":null,"variables_adopted":0.0},"B":{"completed":5.0,"failed":2.0,"requests":8.0,"denied":0.0,"true_gain":5.0,"true_gain_post":0.0,"observed_outcomes":5.0,"isolations":0.0,"coverage":0.15625,"paths":13.316666666666666,"pairs":3.0,"abs_pred_error":1.0,"relocations":0.0,"window_changes":0.0,"memory_reads":0.0,"memory_unavailable":0.0,"spent":8.0,"fail_gantry":1.0,"fail_material":1.0,"fail_spot":0.0,"fail_motion":0.0,"fail_relay":0.0,"fail_blocked":0.0,"latency_mean":139.0,"queue_wait_mean":28.153846153846153,"contended_legs":12.0,"waits_behind_other":12.0,"gantry_failures_hit":1.0,"other_wear_share":0.8181818181818182,"recovery_steps":96.0,"completed_late":2.0,"iso_after_other_delivery":0.0,"distinct_observed_pairs":3.0,"redundant_observations":2.0,"gain_per_spent":0.625,"gain_per_completed":1.0,"obs_error_mean":2.8000000000000003,"obs_true_corr":0.8747156043738054,"changed_without_prediction":null,"changed_without_memory":null,"changed_without_variables":null,"variables_adopted":0.0},"C":{"completed":16.0,"failed":2.0,"requests":19.0,"denied":0.0,"true_gain":8.0,"true_gain_post":0.0,"observed_outcomes":16.0,"isolations":0.0,"coverage":0.125,"paths":7.5625,"pairs":8.0,"abs_pred_error":2.078485325793101,"relocations":0.0,"window_changes":0.0,"memory_reads":159.0,"memory_unavailable":0.0,"spent":19.0,"fail_gantry":0.0,"fail_material":2.0,"fail_spot":0.0,"fail_motion":0.0,"fail_relay":0.0,"fail_blocked":0.0,"latency_mean":49.5625,"queue_wait_mean":12.368421052631579,"contended_legs":6.0,"waits_behind_other":6.0,"gantry_failures_hit":0.0,"other_wear_share":null,"recovery_steps":null,"completed_late":4.0,"iso_after_other_delivery":0.0,"distinct_observed_pairs":8.0,"redundant_observations":8.0,"gain_per_spent":0.42105263157894735,"gain_per_completed":0.5,"obs_error_mean":2.402450194016603,"obs_true_corr":0.43224089432079565,"changed_without_prediction":null,"changed_without_memory":null,"changed_without_variables":null,"variables_adopted":0.0}},"seconds":34.98},{"cond":"LSi","i":14,"range":"confirm","systems":{"A":{"completed":17.0,"failed":1.0,"requests":19.0,"denied":0.0,"true_gain":0.0,"true_gain_post":0.0,"observed_outcomes":17.0,"isolations":0.0,"coverage":0.09375,"paths":2.9,"pairs":6.0,"abs_pred_error":0.7491140969753238,"relocations":0.0,"window_changes":0.0,"memory_reads":0.0,"memory_unavailable":0.0,"spent":19.0,"fail_gantry":0.0,"fail_material":1.0,"fail_spot":0.0,"fail_motion":0.0,"fail_relay":0.0,"fail_blocked":0.0,"latency_mean":49.23529411764706,"queue_wait_mean":14.222222222222221,"contended_legs":5.0,"waits_behind_other":5.0,"gantry_failures_hit":0.0,"other_wear_share":null,"recovery_steps":null,"completed_late":6.0,"iso_after_other_delivery":0.0,"distinct_observed_pairs":6.0,"redundant_observations":11.0,"gain_per_spent":0.0,"gain_per_completed":0.0,"obs_error_mean":3.3953748302003035,"obs_true_corr":null,"changed_without_prediction":null,"changed_without_memory":null,"changed_without_variables":null,"variables_adopted":0.0},"B":{"completed":5.0,"failed":0.0,"requests":6.0,"denied":0.0,"true_gain":0.0,"true_gain_post":0.0,"observed_outcomes":5.0,"isolations":0.0,"coverage":0.15625,"paths":14.95,"pairs":5.0,"abs_pred_error":0.0,"relocations":0.0,"window_changes":0.0,"memory_reads":0.0,"memory_unavailable":0.0,"spent":6.0,"fail_gantry":0.0,"fail_material":0.0,"fail_spot":0.0,"fail_motion":0.0,"fail_relay":0.0,"fail_blocked":0.0,"latency_mean":156.6,"queue_wait_mean":18.571428571428573,"contended_legs":9.0,"waits_behind_other":9.0,"gantry_failures_hit":0.0,"other_wear_share":null,"recovery_steps":null,"completed_late":1.0,"iso_after_other_delivery":0.0,"distinct_observed_pairs":5.0,"redundant_observations":0.0,"gain_per_spent":0.0,"gain_per_completed":0.0,"obs_error_mean":2.2,"obs_true_corr":null,"changed_without_prediction":null,"changed_without_memory":null,"changed_without_variables":null,"variables_adopted":0.0},"C":{"completed":14.0,"failed":1.0,"requests":16.0,"denied":0.0,"true_gain":0.0,"true_gain_post":0.0,"observed_outcomes":14.0,"isolations":0.0,"coverage":0.125,"paths":7.05,"pairs":7.0,"abs_pred_error":1.0453095957807714,"relocations":0.0,"window_changes":0.0,"memory_reads":129.0,"memory_unavailable":0.0,"spent":16.0,"fail_gantry":1.0,"fail_material":0.0,"fail_spot":0.0,"fail_motion":0.0,"fail_relay":0.0,"fail_blocked":0.0,"latency_mean":50.92857142857143,"queue_wait_mean":16.933333333333334,"contended_legs":6.0,"waits_behind_other":6.0,"gantry_failures_hit":1.0,"other_wear_share":0.27272727272727276,"recovery_steps":97.0,"completed_late":4.0,"iso_after_other_delivery":0.0,"distinct_observed_pairs":7.0,"redundant_observations":7.0,"gain_per_spent":0.0,"gain_per_completed":0.0,"obs_error_mean":2.4867742460085793,"obs_true_corr":null,"changed_without_prediction":null,"changed_without_memory":null,"changed_without_variables":null,"variables_adopted":0.0}},"seconds":34.86},{"cond":"LSi","i":15,"range":"confirm","systems":{"A":{"completed":16.0,"failed":2.0,"requests":19.0,"denied":0.0,"true_gain":0.0,"true_gain_post":0.0,"observed_outcomes":15.0,"isolations":0.0,"coverage":0.09375,"paths":2.7333333333333334,"pairs":6.0,"abs_pred_error":0.0983788667308506,"relocations":0.0,"window_changes":0.0,"memory_reads":0.0,"memory_unavailable":0.0,"spent":19.0,"fail_gantry":0.0,"fail_material":2.0,"fail_spot":0.0,"fail_motion":0.0,"fail_relay":0.0,"fail_blocked":0.0,"latency_mean":49.6875,"queue_wait_mean":14.736842105263158,"contended_legs":5.0,"waits_behind_other":5.0,"gantry_failures_hit":0.0,"other_wear_share":null,"recovery_steps":null,"completed_late":7.0,"iso_after_other_delivery":0.0,"distinct_observed_pairs":6.0,"redundant_observations":9.0,"gain_per_spent":0.0,"gain_per_completed":0.0,"obs_error_mean":0.4635173151130453,"obs_true_corr":null,"changed_without_prediction":null,"changed_without_memory":null,"changed_without_variables":null,"variables_adopted":0.0},"B":{"completed":5.0,"failed":1.0,"requests":7.0,"denied":0.0,"true_gain":1.0,"true_gain_post":0.0,"observed_outcomes":5.0,"isolations":11.0,"coverage":0.143359375,"paths":11.758333333333333,"pairs":4.0,"abs_pred_error":0.2,"relocations":0.0,"window_changes":0.0,"memory_reads":0.0,"memory_unavailable":0.0,"spent":12.5,"fail_gantry":1.0,"fail_material":0.0,"fail_spot":0.0,"fail_motion":0.0,"fail_relay":0.0,"fail_blocked":0.0,"latency_mean":149.0,"queue_wait_mean":23.46153846153846,"contended_legs":10.0,"waits_behind_other":10.0,"gantry_failures_hit":1.0,"other_wear_share":0.8181818181818182,"recovery_steps":155.0,"completed_late":3.0,"iso_after_other_delivery":0.0,"distinct_observed_pairs":4.0,"redundant_observations":1.0,"gain_per_spent":0.08,"gain_per_completed":0.2,"obs_error_mean":1.8,"obs_true_corr":0.4641395608164571,"changed_without_prediction":null,"changed_without_memory":null,"changed_without_variables":null,"variables_adopted":0.0},"C":{"completed":15.0,"failed":1.0,"requests":17.0,"denied":0.0,"true_gain":0.0,"true_gain_post":0.0,"observed_outcomes":15.0,"isolations":0.0,"coverage":0.125,"paths":7.125,"pairs":10.0,"abs_pred_error":0.39861102538635523,"relocations":0.0,"window_changes":0.0,"memory_reads":129.0,"memory_unavailable":0.0,"spent":17.0,"fail_gantry":0.0,"fail_material":1.0,"fail_spot":0.0,"fail_motion":0.0,"fail_relay":0.0,"fail_blocked":0.0,"latency_mean":50.666666666666664,"queue_wait_mean":15.294117647058824,"contended_legs":5.0,"waits_behind_other":5.0,"gantry_failures_hit":0.0,"other_wear_share":null,"recovery_steps":null,"completed_late":4.0,"iso_after_other_delivery":0.0,"distinct_observed_pairs":10.0,"redundant_observations":5.0,"gain_per_spent":0.0,"gain_per_completed":0.0,"obs_error_mean":1.406343459675328,"obs_true_corr":null,"changed_without_prediction":null,"changed_without_memory":null,"changed_without_variables":null,"variables_adopted":0.0}},"seconds":35.2},{"cond":"LSi","i":16,"range":"confirm","systems":{"A":{"completed":14.0,"failed":0.0,"requests":15.0,"denied":0.0,"true_gain":0.0,"true_gain_post":0.0,"observed_outcomes":14.0,"isolations":0.0,"coverage":0.09375,"paths":3.0083333333333333,"pairs":6.0,"abs_pred_error":0.3428543982725745,"relocations":0.0,"window_changes":0.0,"memory_reads":0.0,"memory_unavailable":0.0,"spent":15.0,"fail_gantry":0.0,"fail_material":0.0,"fail_spot":0.0,"fail_motion":0.0,"fail_relay":0.0,"fail_blocked":0.0,"latency_mean":60.857142857142854,"queue_wait_mean":23.933333333333334,"contended_legs":7.0,"waits_behind_other":7.0,"gantry_failures_hit":0.0,"other_wear_share":null,"recovery_steps":null,"completed_late":4.0,"iso_after_other_delivery":0.0,"distinct_observed_pairs":6.0,"redundant_observations":8.0,"gain_per_spent":0.0,"gain_per_completed":0.0,"obs_error_mean":1.7026228274661412,"obs_true_corr":null,"changed_without_prediction":null,"changed_without_memory":null,"changed_without_variables":null,"variables_adopted":0.0},"B":{"completed":4.0,"failed":2.0,"requests":7.0,"denied":0.0,"true_gain":17.0,"true_gain_post":0.0,"observed_outcomes":4.0,"isolations":23.0,"coverage":0.1296875,"paths":7.625,"pairs":4.0,"abs_pred_error":4.25,"relocations":0.0,"window_changes":0.0,"memory_reads":0.0,"memory_unavailable":0.0,"spent":18.5,"fail_gantry":1.0,"fail_material":1.0,"fail_spot":0.0,"fail_motion":0.0,"fail_relay":0.0,"fail_blocked":0.0,"latency_mean":152.75,"queue_wait_mean":23.076923076923077,"contended_legs":11.0,"waits_behind_other":11.0,"gantry_failures_hit":1.0,"other_wear_share":0.8181818181818182,"recovery_steps":206.0,"completed_late":2.0,"iso_after_other_delivery":0.0,"distinct_observed_pairs":4.0,"redundant_observations":0.0,"gain_per_spent":0.918918918918919,"gain_per_completed":4.25,"obs_error_mean":3.75,"obs_true_corr":0.02405498281786949,"changed_without_prediction":null,"changed_without_memory":null,"changed_without_variables":null,"variables_adopted":0.0},"C":{"completed":14.0,"failed":4.0,"requests":19.0,"denied":0.0,"true_gain":33.0,"true_gain_post":0.0,"observed_outcomes":14.0,"isolations":0.0,"coverage":0.09544270833333333,"paths":2.533333333333333,"pairs":7.0,"abs_pred_error":2.21391939787461,"relocations":0.0,"window_changes":0.0,"memory_reads":77.0,"memory_unavailable":0.0,"spent":19.0,"fail_gantry":0.0,"fail_material":1.0,"fail_spot":0.0,"fail_motion":0.0,"fail_relay":0.0,"fail_blocked":3.0,"latency_mean":45.88235294117647,"queue_wait_mean":8.263157894736842,"contended_legs":3.0,"waits_behind_other":3.0,"gantry_failures_hit":0.0,"other_wear_share":null,"recovery_steps":null,"completed_late":6.0,"iso_after_other_delivery":0.0,"distinct_observed_pairs":7.0,"redundant_observations":7.0,"gain_per_spent":1.736842105263158,"gain_per_completed":2.357142857142857,"obs_error_mean":2.6919674301940866,"obs_true_corr":0.5169402607892296,"changed_without_prediction":null,"changed_without_memory":null,"changed_without_variables":null,"variables_adopted":0.0}},"seconds":35.33},{"cond":"LSi","i":17,"range":"confirm","systems":{"A":{"completed":14.0,"failed":2.0,"requests":17.0,"denied":0.0,"true_gain":0.0,"true_gain_post":0.0,"observed_outcomes":14.0,"isolations":0.0,"coverage":0.08854166666666667,"paths":2.7625,"pairs":6.0,"abs_pred_error":0.5674572438479399,"relocations":0.0,"window_changes":0.0,"memory_reads":0.0,"memory_unavailable":0.0,"spent":17.0,"fail_gantry":0.0,"fail_material":1.0,"fail_spot":0.0,"fail_motion":0.0,"fail_relay":0.0,"fail_blocked":1.0,"latency_mean":49.733333333333334,"queue_wait_mean":19.0,"contended_legs":5.0,"waits_behind_other":5.0,"gantry_failures_hit":0.0,"other_wear_share":null,"recovery_steps":null,"completed_late":3.0,"iso_after_other_delivery":0.0,"distinct_observed_pairs":6.0,"redundant_observations":8.0,"gain_per_spent":0.0,"gain_per_completed":0.0,"obs_error_mean":1.464770115195592,"obs_true_corr":null,"changed_without_prediction":null,"changed_without_memory":null,"changed_without_variables":null,"variables_adopted":0.0},"B":{"completed":4.0,"failed":1.0,"requests":6.0,"denied":0.0,"true_gain":-1.0,"true_gain_post":0.0,"observed_outcomes":4.0,"isolations":11.0,"coverage":0.14466145833333333,"paths":12.225,"pairs":4.0,"abs_pred_error":0.25,"relocations":0.0,"window_changes":0.0,"memory_reads":0.0,"memory_unavailable":0.0,"spent":11.5,"fail_gantry":0.0,"fail_material":0.0,"fail_spot":0.0,"fail_motion":0.0,"fail_relay":0.0,"fail_blocked":1.0,"latency_mean":156.6,"queue_wait_mean":20.142857142857142,"contended_legs":9.0,"waits_behind_other":9.0,"gantry_failures_hit":0.0,"other_wear_share":null,"recovery_steps":null,"completed_late":0.0,"iso_after_other_delivery":0.0,"distinct_observed_pairs":4.0,"redundant_observations":0.0,"gain_per_spent":-0.08695652173913043,"gain_per_completed":-0.25,"obs_error_mean":0.7500000000000001,"obs_true_corr":0.522232967867094,"changed_without_prediction":null,"changed_without_memory":null,"changed_without_variables":null,"variables_adopted":0.0},"C":{"completed":14.0,"failed":2.0,"requests":17.0,"denied":0.0,"true_gain":8.0,"true_gain_post":0.0,"observed_outcomes":14.0,"isolations":0.0,"coverage":0.12122395833333334,"paths":7.6125,"pairs":7.0,"abs_pred_error":0.8161570476976602,"relocations":0.0,"window_changes":0.0,"memory_reads":130.0,"memory_unavailable":0.0,"spent":17.0,"fail_gantry":1.0,"fail_material":0.0,"fail_spot":0.0,"fail_motion":0.0,"fail_relay":0.0,"fail_blocked":1.0,"latency_mean":53.266666666666666,"queue_wait_mean":10.933333333333334,"contended_legs":6.0,"waits_behind_other":6.0,"gantry_failures_hit":1.0,"other_wear_share":0.27272727272727276,"recovery_steps":97.0,"completed_late":6.0,"iso_after_other_delivery":0.0,"distinct_observed_pairs":7.0,"redundant_observations":7.0,"gain_per_spent":0.47058823529411764,"gain_per_completed":0.5714285714285714,"obs_error_mean":1.7597141896357307,"obs_true_corr":-0.3584263783200874,"changed_without_prediction":null,"changed_without_memory":null,"changed_without_variables":null,"variables_adopted":0.0}},"seconds":35.53},{"cond":"LSi","i":18,"range":"confirm","systems":{"A":{"completed":10.0,"failed":3.0,"requests":14.0,"denied":0.0,"true_gain":0.0,"true_gain_post":0.0,"observed_outcomes":10.0,"isolations":0.0,"coverage":0.085546875,"paths":2.183333333333333,"pairs":6.0,"abs_pred_error":0.37647552913564414,"relocations":0.0,"window_changes":0.0,"memory_reads":0.0,"memory_unavailable":0.0,"spent":14.0,"fail_gantry":0.0,"fail_material":1.0,"fail_spot":0.0,"fail_motion":0.0,"fail_relay":0.0,"fail_blocked":2.0,"latency_mean":58.0,"queue_wait_mean":21.153846153846153,"contended_legs":6.0,"waits_behind_other":6.0,"gantry_failures_hit":0.0,"other_wear_share":null,"recovery_steps":null,"completed_late":1.0,"iso_after_other_delivery":0.0,"distinct_observed_pairs":6.0,"redundant_observations":4.0,"gain_per_spent":0.0,"gain_per_completed":0.0,"obs_error_mean":0.9255884160323646,"obs_true_corr":null,"changed_without_prediction":null,"changed_without_memory":null,"changed_without_variables":null,"variables_adopted":0.0},"B":{"completed":4.0,"failed":2.0,"requests":7.0,"denied":0.0,"true_gain":12.0,"true_gain_post":0.0,"observed_outcomes":4.0,"isolations":14.0,"coverage":0.140625,"paths":13.179166666666667,"pairs":3.0,"abs_pred_error":3.0,"relocations":0.0,"window_changes":0.0,"memory_reads":0.0,"memory_unavailable":0.0,"spent":14.0,"fail_gantry":2.0,"fail_material":0.0,"fail_spot":0.0,"fail_motion":0.0,"fail_relay":0.0,"fail_blocked":0.0,"latency_mean":161.0,"queue_wait_mean":25.75,"contended_legs":10.0,"waits_behind_other":10.0,"gantry_failures_hit":2.0,"other_wear_share":0.7727272727272727,"recovery_steps":163.5,"completed_late":2.0,"iso_after_other_delivery":0.0,"distinct_observed_pairs":3.0,"redundant_observations":1.0,"gain_per_spent":0.8571428571428571,"gain_per_completed":3.0,"obs_error_mean":2.75,"obs_true_corr":0.9590620644508944,"changed_without_prediction":null,"changed_without_memory":null,"changed_without_variables":null,"variables_adopted":0.0},"C":{"completed":15.0,"failed":2.0,"requests":18.0,"denied":0.0,"true_gain":3.0,"true_gain_post":0.0,"observed_outcomes":15.0,"isolations":0.0,"coverage":0.125,"paths":7.25,"pairs":9.0,"abs_pred_error":0.7625308387606344,"relocations":0.0,"window_changes":0.0,"memory_reads":147.0,"memory_unavailable":0.0,"spent":18.0,"fail_gantry":0.0,"fail_material":2.0,"fail_spot":0.0,"fail_motion":0.0,"fail_relay":0.0,"fail_blocked":0.0,"latency_mean":51.4,"queue_wait_mean":14.11111111111111,"contended_legs":5.0,"waits_behind_other":5.0,"gantry_failures_hit":0.0,"other_wear_share":null,"recovery_steps":null,"completed_late":3.0,"iso_after_other_delivery":0.0,"distinct_observed_pairs":9.0,"redundant_observations":6.0,"gain_per_spent":0.16666666666666666,"gain_per_completed":0.2,"obs_error_mean":1.6802868552250119,"obs_true_corr":0.22193273445137846,"changed_without_prediction":null,"changed_without_memory":null,"changed_without_variables":null,"variables_adopted":0.0}},"seconds":36.89},{"cond":"LSi","i":19,"range":"confirm","systems":{"A":{"completed":13.0,"failed":1.0,"requests":15.0,"denied":0.0,"true_gain":0.0,"true_gain_post":0.0,"observed_outcomes":13.0,"isolations":0.0,"coverage":0.08684895833333334,"paths":2.7916666666666665,"pairs":6.0,"abs_pred_error":1.1885211178228678,"relocations":0.0,"window_changes":0.0,"memory_reads":0.0,"memory_unavailable":0.0,"spent":15.0,"fail_gantry":0.0,"fail_material":0.0,"fail_spot":0.0,"fail_motion":0.0,"fail_relay":0.0,"fail_blocked":1.0,"latency_mean":56.5,"queue_wait_mean":21.266666666666666,"contended_legs":5.0,"waits_behind_other":5.0,"gantry_failures_hit":0.0,"other_wear_share":null,"recovery_steps":null,"completed_late":2.0,"iso_after_other_delivery":0.0,"distinct_observed_pairs":6.0,"redundant_observations":7.0,"gain_per_spent":0.0,"gain_per_completed":0.0,"obs_error_mean":4.043741675376303,"obs_true_corr":null,"changed_without_prediction":null,"changed_without_memory":null,"changed_without_variables":null,"variables_adopted":0.0},"B":{"completed":5.0,"failed":0.0,"requests":6.0,"denied":0.0,"true_gain":2.0,"true_gain_post":0.0,"observed_outcomes":5.0,"isolations":7.0,"coverage":0.148828125,"paths":11.783333333333333,"pairs":5.0,"abs_pred_error":0.8,"relocations":0.0,"window_changes":0.0,"memory_reads":0.0,"memory_unavailable":0.0,"spent":9.5,"fail_gantry":0.0,"fail_material":0.0,"fail_spot":0.0,"fail_motion":0.0,"fail_relay":0.0,"fail_blocked":0.0,"latency_mean":151.4,"queue_wait_mean":18.142857142857142,"contended_legs":9.0,"waits_behind_other":9.0,"gantry_failures_hit":0.0,"other_wear_share":null,"recovery_steps":null,"completed_late":1.0,"iso_after_other_delivery":0.0,"distinct_observed_pairs":5.0,"redundant_observations":0.0,"gain_per_spent":0.21052631578947367,"gain_per_completed":0.4,"obs_error_mean":1.6,"obs_true_corr":-0.4193139346887672,"changed_without_prediction":null,"changed_without_memory":null,"changed_without_variables":null,"variables_adopted":0.0},"C":{"completed":15.0,"failed":4.0,"requests":20.0,"denied":0.0,"true_gain":4.0,"true_gain_post":0.0,"observed_outcomes":15.0,"isolations":0.0,"coverage":0.12369791666666667,"paths":7.329166666666667,"pairs":9.0,"abs_pred_error":1.5349253059571433,"relocations":0.0,"window_changes":0.0,"memory_reads":162.0,"memory_unavailable":0.0,"spent":20.0,"fail_gantry":1.0,"fail_material":3.0,"fail_spot":0.0,"fail_motion":0.0,"fail_relay":0.0,"fail_blocked":0.0,"latency_mean":43.0,"queue_wait_mean":9.722222222222221,"contended_legs":6.0,"waits_behind_other":6.0,"gantry_failures_hit":1.0,"other_wear_share":0.27272727272727276,"recovery_steps":95.0,"completed_late":6.0,"iso_after_other_delivery":0.0,"distinct_observed_pairs":9.0,"redundant_observations":6.0,"gain_per_spent":0.2,"gain_per_completed":0.26666666666666666,"obs_error_mean":2.4604920505113865,"obs_true_corr":0.3282335692871289,"changed_without_prediction":null,"changed_without_memory":null,"changed_without_variables":null,"variables_adopted":0.0}},"seconds":36.64},{"cond":"LSi","i":20,"range":"confirm","systems":{"A":{"completed":15.0,"failed":1.0,"requests":17.0,"denied":0.0,"true_gain":0.0,"true_gain_post":0.0,"observed_outcomes":15.0,"isolations":0.0,"coverage":0.09375,"paths":3.3333333333333335,"pairs":6.0,"abs_pred_error":0.13951678954877567,"relocations":0.0,"window_changes":0.0,"memory_reads":0.0,"memory_unavailable":0.0,"spent":17.0,"fail_gantry":0.0,"fail_material":1.0,"fail_spot":0.0,"fail_motion":0.0,"fail_relay":0.0,"fail_blocked":0.0,"latency_mean":50.46666666666667,"queue_wait_mean":19.176470588235293,"contended_legs":5.0,"waits_behind_other":5.0,"gantry_failures_hit":0.0,"other_wear_share":null,"recovery_steps":null,"completed_late":5.0,"iso_after_other_delivery":0.0,"distinct_observed_pairs":6.0,"redundant_observations":9.0,"gain_per_spent":0.0,"gain_per_completed":0.0,"obs_error_mean":0.6151951280971186,"obs_true_corr":null,"changed_without_prediction":null,"changed_without_memory":null,"changed_without_variables":null,"variables_adopted":0.0},"B":{"completed":5.0,"failed":1.0,"requests":7.0,"denied":0.0,"true_gain":0.0,"true_gain_post":0.0,"observed_outcomes":5.0,"isolations":2.0,"coverage":0.15403645833333332,"paths":12.945833333333333,"pairs":4.0,"abs_pred_error":0.4,"relocations":0.0,"window_changes":0.0,"memory_reads":0.0,"memory_unavailable":0.0,"spent":8.0,"fail_gantry":1.0,"fail_material":0.0,"fail_spot":0.0,"fail_motion":0.0,"fail_relay":0.0,"fail_blocked":0.0,"latency_mean":151.2,"queue_wait_mean":18.357142857142858,"contended_legs":10.0,"waits_behind_other":10.0,"gantry_failures_hit":1.0,"other_wear_share":0.8181818181818182,"recovery_steps":100.0,"completed_late":2.0,"iso_after_other_delivery":0.0,"distinct_observed_pairs":4.0,"redundant_observations":1.0,"gain_per_spent":0.0,"gain_per_completed":0.0,"obs_error_mean":1.6,"obs_true_corr":0.645497224367903,"changed_without_prediction":null,"changed_without_memory":null,"changed_without_variables":null,"variables_adopted":0.0},"C":{"completed":16.0,"failed":1.0,"requests":18.0,"denied":0.0,"true_gain":35.0,"true_gain_post":0.0,"observed_outcomes":16.0,"isolations":0.0,"coverage":0.12252604166666667,"paths":6.566666666666666,"pairs":10.0,"abs_pred_error":2.3389135670840666,"relocations":0.0,"window_changes":0.0,"memory_reads":132.0,"memory_unavailable":0.0,"spent":18.0,"fail_gantry":0.0,"fail_material":1.0,"fail_spot":0.0,"fail_motion":0.0,"fail_relay":0.0,"fail_blocked":0.0,"latency_mean":53.8125,"queue_wait_mean":13.11111111111111,"contended_legs":5.0,"waits_behind_other":5.0,"gantry_failures_hit":0.0,"other_wear_share":null,"recovery_steps":null,"completed_late":5.0,"iso_after_other_delivery":0.0,"distinct_observed_pairs":10.0,"redundant_observations":6.0,"gain_per_spent":1.9444444444444444,"gain_per_completed":2.1875,"obs_error_mean":1.686068098136205,"obs_true_corr":-0.033377387592877575,"changed_without_prediction":null,"changed_without_memory":null,"changed_without_variables":null,"variables_adopted":0.0}},"seconds":37.44},{"cond":"LSi","i":21,"range":"confirm","systems":{"A":{"completed":15.0,"failed":0.0,"requests":16.0,"denied":0.0,"true_gain":0.0,"true_gain_post":0.0,"observed_outcomes":15.0,"isolations":0.0,"coverage":0.09375,"paths":3.158333333333333,"pairs":6.0,"abs_pred_error":0.48938372951496045,"relocations":0.0,"window_changes":0.0,"memory_reads":0.0,"memory_unavailable":0.0,"spent":16.0,"fail_gantry":0.0,"fail_material":0.0,"fail_spot":0.0,"fail_motion":0.0,"fail_relay":0.0,"fail_blocked":0.0,"latency_mean":53.53333333333333,"queue_wait_mean":20.0,"contended_legs":5.0,"waits_behind_other":5.0,"gantry_failures_hit":0.0,"other_wear_share":null,"recovery_steps":null,"completed_late":4.0,"iso_after_other_delivery":0.0,"distinct_observed_pairs":6.0,"redundant_observations":9.0,"gain_per_spent":0.0,"gain_per_completed":0.0,"obs_error_mean":1.6691991559557404,"obs_true_corr":null,"changed_without_prediction":null,"changed_without_memory":null,"changed_without_variables":null,"variables_adopted":0.0},"B":{"completed":5.0,"failed":0.0,"requests":6.0,"denied":0.0,"true_gain":11.0,"true_gain_post":0.0,"observed_outcomes":4.0,"isolations":31.0,"coverage":0.12096354166666666,"paths":7.633333333333334,"pairs":5.0,"abs_pred_error":2.2,"relocations":0.0,"window_changes":0.0,"memory_reads":0.0,"memory_unavailable":0.0,"spent":21.5,"fail_gantry":0.0,"fail_material":0.0,"fail_spot":0.0,"fail_motion":0.0,"fail_relay":0.0,"fail_blocked":0.0,"latency_mean":180.4,"queue_wait_mean":21.916666666666668,"contended_legs":10.0,"waits_behind_other":10.0,"gantry_failures_hit":0.0,"other_wear_share":null,"recovery_steps":null,"completed_late":2.0,"iso_after_other_delivery":0.0,"distinct_observed_pairs":4.0,"redundant_observations":0.0,"gain_per_spent":0.5116279069767442,"gain_per_completed":2.2,"obs_error_mean":1.5,"obs_true_corr":0.7592566023652967,"changed_without_prediction":null,"changed_without_memory":null,"changed_without_variables":null,"variables_adopted":0.0},"C":{"completed":15.0,"failed":2.0,"requests":18.0,"denied":0.0,"true_gain":10.0,"true_gain_post":0.0,"observed_outcomes":15.0,"isolations":0.0,"coverage":0.09856770833333334,"paths":3.4291666666666667,"pairs":7.0,"abs_pred_error":0.9747169773868734,"relocations":0.0,"window_changes":0.0,"memory_reads":82.0,"memory_unavailable":0.0,"spent":18.0,"fail_gantry":1.0,"fail_material":1.0,"fail_spot":0.0,"fail_motion":0.0,"fail_relay":0.0,"fail_blocked":0.0,"latency_mean":49.53333333333333,"queue_wait_mean":11.647058823529411,"contended_legs":5.0,"waits_behind_other":5.0,"gantry_failures_hit":1.0,"other_wear_share":0.27272727272727276,"recovery_steps":67.0,"completed_late":6.0,"iso_after_other_delivery":0.0,"distinct_observed_pairs":7.0,"redundant_observations":8.0,"gain_per_spent":0.5555555555555556,"gain_per_completed":0.6666666666666666,"obs_error_mean":2.8753317024064717,"obs_true_corr":0.04756514941544958,"changed_without_prediction":null,"changed_without_memory":null,"changed_without_variables":null,"variables_adopted":0.0}},"seconds":37.17},{"cond":"LSi","i":22,"range":"confirm","systems":{"A":{"completed":14.0,"failed":1.0,"requests":16.0,"denied":0.0,"true_gain":0.0,"true_gain_post":0.0,"observed_outcomes":14.0,"isolations":0.0,"coverage":0.08203125,"paths":2.466666666666667,"pairs":5.0,"abs_pred_error":0.5759917783855916,"relocations":0.0,"window_changes":0.0,"memory_reads":0.0,"memory_unavailable":0.0,"spent":16.0,"fail_gantry":0.0,"fail_material":0.0,"fail_spot":0.0,"fail_motion":0.0,"fail_relay":0.0,"fail_blocked":1.0,"latency_mean":54.4,"queue_wait_mean":19.5,"contended_legs":5.0,"waits_behind_other":5.0,"gantry_failures_hit":0.0,"other_wear_share":null,"recovery_steps":null,"completed_late":4.0,"iso_after_other_delivery":0.0,"distinct_observed_pairs":5.0,"redundant_observations":9.0,"gain_per_spent":0.0,"gain_per_completed":0.0,"obs_error_mean":2.663067966442585,"obs_true_corr":null,"changed_without_prediction":null,"changed_without_memory":null,"changed_without_variables":null,"variables_adopted":0.0},"B":{"completed":4.0,"failed":4.0,"requests":9.0,"denied":0.0,"true_gain":7.0,"true_gain_post":0.0,"observed_outcomes":4.0,"isolations":19.0,"coverage":0.133984375,"paths":11.029166666666667,"pairs":4.0,"abs_pred_error":1.75,"relocations":0.0,"window_changes":0.0,"memory_reads":0.0,"memory_unavailable":0.0,"spent":18.5,"fail_gantry":2.0,"fail_material":0.0,"fail_spot":0.0,"fail_motion":0.0,"fail_relay":0.0,"fail_blocked":2.0,"latency_mean":106.83333333333333,"queue_wait_mean":19.53846153846154,"contended_legs":12.0,"waits_behind_other":12.0,"gantry_failures_hit":2.0,"other_wear_share":0.7272727272727273,"recovery_steps":76.5,"completed_late":1.0,"iso_after_other_delivery":2.0,"distinct_observed_pairs":4.0,"redundant_observations":0.0,"gain_per_spent":0.3783783783783784,"gain_per_completed":1.75,"obs_error_mean":4.749999999999999,"obs_true_corr":0.20038158870849332,"changed_without_prediction":null,"changed_without_memory":null,"changed_without_variables":null,"variables_adopted":0.0},"C":{"completed":14.0,"failed":2.0,"requests":17.0,"denied":0.0,"true_gain":34.0,"true_gain_post":0.0,"observed_outcomes":14.0,"isolations":0.0,"coverage":0.1171875,"paths":5.866666666666666,"pairs":7.0,"abs_pred_error":3.7034787111868783,"relocations":0.0,"window_changes":0.0,"memory_reads":108.0,"memory_unavailable":0.0,"spent":17.0,"fail_gantry":0.0,"fail_material":1.0,"fail_spot":0.0,"fail_motion":0.0,"fail_relay":0.0,"fail_blocked":1.0,"latency_mean":57.0,"queue_wait_mean":18.1875,"contended_legs":7.0,"waits_behind_other":7.0,"gantry_failures_hit":0.0,"other_wear_share":null,"recovery_steps":null,"completed_late":5.0,"iso_after_other_delivery":0.0,"distinct_observed_pairs":7.0,"redundant_observations":7.0,"gain_per_spent":2.0,"gain_per_completed":2.4285714285714284,"obs_error_mean":4.901929687385697,"obs_true_corr":0.17532060243181688,"changed_without_prediction":null,"changed_without_memory":null,"changed_without_variables":null,"variables_adopted":0.0}},"seconds":37.08},{"cond":"LSi","i":23,"range":"confirm","systems":{"A":{"completed":15.0,"failed":0.0,"requests":16.0,"denied":0.0,"true_gain":0.0,"true_gain_post":0.0,"observed_outcomes":15.0,"isolations":0.0,"coverage":0.08723958333333333,"paths":2.2333333333333334,"pairs":6.0,"abs_pred_error":1.0648804836521242,"relocations":0.0,"window_changes":0.0,"memory_reads":0.0,"memory_unavailable":0.0,"spent":16.0,"fail_gantry":0.0,"fail_material":0.0,"fail_spot":0.0,"fail_motion":0.0,"fail_relay":0.0,"fail_blocked":0.0,"latency_mean":52.666666666666664,"queue_wait_mean":18.8125,"contended_legs":5.0,"waits_behind_other":5.0,"gantry_failures_hit":0.0,"other_wear_share":null,"recovery_steps":null,"completed_late":6.0,"iso_after_other_delivery":0.0,"distinct_observed_pairs":6.0,"redundant_observations":9.0,"gain_per_spent":0.0,"gain_per_completed":0.0,"obs_error_mean":1.8824350676693677,"obs_true_corr":null,"changed_without_prediction":null,"changed_without_memory":null,"changed_without_variables":null,"variables_adopted":0.0},"B":{"completed":5.0,"failed":1.0,"requests":6.0,"denied":0.0,"true_gain":25.0,"true_gain_post":0.0,"observed_outcomes":4.0,"isolations":36.0,"coverage":0.1140625,"paths":6.795833333333333,"pairs":4.0,"abs_pred_error":5.0,"relocations":0.0,"window_changes":0.0,"memory_reads":0.0,"memory_unavailable":0.0,"spent":24.0,"fail_gantry":1.0,"fail_material":0.0,"fail_spot":0.0,"fail_motion":0.0,"fail_relay":0.0,"fail_blocked":0.0,"latency_mean":178.2,"queue_wait_mean":29.666666666666668,"contended_legs":10.0,"waits_behind_other":10.0,"gantry_failures_hit":1.0,"other_wear_share":0.7272727272727273,"recovery_steps":179.0,"completed_late":2.0,"iso_after_other_delivery":2.0,"distinct_observed_pairs":3.0,"redundant_observations":1.0,"gain_per_spent":1.0416666666666667,"gain_per_completed":5.0,"obs_error_mean":2.2499999999999996,"obs_true_corr":-0.8268106308031119,"changed_without_prediction":null,"changed_without_memory":null,"changed_without_variables":null,"variables_adopted":0.0},"C":{"completed":17.0,"failed":2.0,"requests":20.0,"denied":0.0,"true_gain":9.0,"true_gain_post":0.0,"observed_outcomes":16.0,"isolations":0.0,"coverage":0.109375,"paths":4.108333333333333,"pairs":8.0,"abs_pred_error":4.099593518249523,"relocations":0.0,"window_changes":0.0,"memory_reads":101.0,"memory_unavailable":0.0,"spent":20.0,"fail_gantry":0.0,"fail_material":1.0,"fail_spot":0.0,"fail_motion":0.0,"fail_relay":0.0,"fail_blocked":1.0,"latency_mean":47.611111111111114,"queue_wait_mean":10.842105263157896,"contended_legs":4.0,"waits_behind_other":4.0,"gantry_failures_hit":0.0,"other_wear_share":null,"recovery_steps":null,"completed_late":5.0,"iso_after_other_delivery":0.0,"distinct_observed_pairs":7.0,"redundant_observations":9.0,"gain_per_spent":0.45,"gain_per_completed":0.5294117647058824,"obs_error_mean":5.57191468466579,"obs_true_corr":0.20657954526469297,"changed_without_prediction":null,"changed_without_memory":null,"changed_without_variables":null,"variables_adopted":0.0}},"seconds":37.39},{"cond":"G+","i":0,"range":"confirm","systems":{"A":{"completed":20.0,"failed":3.0,"requests":24.0,"denied":0.0,"true_gain":22.0,"true_gain_post":0.0,"observed_outcomes":20.0,"isolations":0.0,"coverage":0.07291666666666667,"paths":1.275,"pairs":4.0,"abs_pred_error":2.269833837680242,"relocations":0.0,"window_changes":0.0,"memory_reads":0.0,"memory_unavailable":0.0,"spent":24.0,"fail_gantry":0.0,"fail_material":0.0,"fail_spot":0.0,"fail_motion":0.0,"fail_relay":0.0,"fail_blocked":3.0,"latency_mean":38.34782608695652,"queue_wait_mean":2.1666666666666665,"contended_legs":0.0,"waits_behind_other":0.0,"gantry_failures_hit":0.0,"other_wear_share":null,"recovery_steps":null,"completed_late":6.0,"iso_after_other_delivery":0.0,"distinct_observed_pairs":4.0,"redundant_observations":16.0,"gain_per_spent":0.9166666666666666,"gain_per_completed":1.1,"obs_error_mean":3.453452145159182,"obs_true_corr":0.5771677816570066,"changed_without_prediction":null,"changed_without_memory":null,"changed_without_variables":null,"variables_adopted":0.0},"B":{"completed":6.0,"failed":2.0,"requests":9.0,"denied":0.0,"true_gain":5.0,"true_gain_post":0.0,"observed_outcomes":6.0,"isolations":28.0,"coverage":0.1234375,"paths":8.8875,"pairs":4.0,"abs_pred_error":0.8018843794970795,"relocations":0.0,"window_changes":0.0,"memory_reads":0.0,"memory_unavailable":0.0,"spent":23.0,"fail_gantry":0.0,"fail_material":1.0,"fail_spot":0.0,"fail_motion":1.0,"fail_relay":0.0,"fail_blocked":0.0,"latency_mean":130.33333333333334,"queue_wait_mean":9.263157894736842,"contended_legs":6.0,"waits_behind_other":6.0,"gantry_failures_hit":0.0,"other_wear_share":null,"recovery_steps":null,"completed_late":2.0,"iso_after_other_delivery":1.0,"distinct_observed_pairs":4.0,"redundant_observations":2.0,"gain_per_spent":0.21739130434782608,"gain_per_completed":0.8333333333333334,"obs_error_mean":1.80188437949708,"obs_true_corr":0.466998872913876,"changed_without_prediction":null,"changed_without_memory":null,"changed_without_variables":null,"variables_adopted":0.0},"C":{"completed":12.0,"failed":3.0,"requests":16.0,"denied":0.0,"true_gain":24.0,"true_gain_post":0.0,"observed_outcomes":12.0,"isolations":0.0,"coverage":0.11848958333333333,"paths":5.854166666666667,"pairs":9.0,"abs_pred_error":2.679727068777879,"relocations":0.0,"window_changes":0.0,"memory_reads":107.0,"memory_unavailable":0.0,"spent":16.0,"fail_gantry":0.0,"fail_material":1.0,"fail_spot":0.0,"fail_motion":0.0,"fail_relay":0.0,"fail_blocked":2.0,"latency_mean":61.357142857142854,"queue_wait_mean":18.25,"contended_legs":6.0,"waits_behind_other":6.0,"gantry_failures_hit":0.0,"other_wear_share":null,"recovery_steps":null,"completed_late":5.0,"iso_after_other_delivery":0.0,"distinct_observed_pairs":9.0,"redundant_observations":3.0,"gain_per_spent":1.5,"gain_per_completed":2.0,"obs_error_mean":2.724034723994375,"obs_true_corr":0.43369311377501796,"changed_without_prediction":null,"changed_without_memory":null,"changed_without_variables":null,"variables_adopted":0.0}},"seconds":38.61},{"cond":"G+","i":1,"range":"confirm","systems":{"A":{"completed":7.0,"failed":2.0,"requests":10.0,"denied":0.0,"true_gain":2.0,"true_gain_post":0.0,"observed_outcomes":6.0,"isolations":0.0,"coverage":0.09375,"paths":0.7583333333333333,"pairs":5.0,"abs_pred_error":0.5261290200056584,"relocations":0.0,"window_changes":0.0,"memory_reads":0.0,"memory_unavailable":0.0,"spent":10.0,"fail_gantry":0.0,"fail_material":1.0,"fail_spot":0.0,"fail_motion":1.0,"fail_relay":0.0,"fail_blocked":0.0,"latency_mean":31.714285714285715,"queue_wait_mean":0.0,"contended_legs":0.0,"waits_behind_other":0.0,"gantry_failures_hit":0.0,"other_wear_share":null,"recovery_steps":null,"completed_late":2.0,"iso_after_other_delivery":0.0,"distinct_observed_pairs":5.0,"redundant_observations":1.0,"gain_per_spent":0.2,"gain_per_completed":0.2857142857142857,"obs_error_mean":1.2184087977921068,"obs_true_corr":-0.43386091563731227,"changed_without_prediction":null,"changed_without_memory":null,"changed_without_variables":null,"variables_adopted":0.0},"B":{"completed":5.0,"failed":1.0,"requests":7.0,"denied":0.0,"true_gain":6.0,"true_gain_post":0.0,"observed_outcomes":5.0,"isolations":3.0,"coverage":0.152734375,"paths":10.404166666666667,"pairs":5.0,"abs_pred_error":1.2,"relocations":0.0,"window_changes":0.0,"memory_reads":0.0,"memory_unavailable":0.0,"spent":8.5,"fail_gantry":0.0,"fail_material":0.0,"fail_spot":0.0,"fail_motion":1.0,"fail_relay":0.0,"fail_blocked":0.0,"latency_mean":148.6,"queue_wait_mean":13.375,"contended_legs":7.0,"waits_behind_other":7.0,"gantry_failures_hit":0.0,"other_wear_share":null,"recovery_steps":null,"completed_late":2.0,"iso_after_other_delivery":1.0,"distinct_observed_pairs":5.0,"redundant_observations":0.0,"gain_per_spent":0.7058823529411765,"gain_per_completed":1.2,"obs_error_mean":0.8000000000000002,"obs_true_corr":0.5041841733655164,"changed_without_prediction":null,"changed_without_memory":null,"changed_without_variables":null,"variables_adopted":0.0},"C":{"completed":14.0,"failed":1.0,"requests":16.0,"denied":0.0,"true_gain":17.0,"true_gain_post":0.0,"observed_outcomes":14.0,"isolations":0.0,"coverage":0.12109375,"paths":6.379166666666666,"pairs":8.0,"abs_pred_error":1.764038932185919,"relocations":0.0,"window_changes":0.0,"memory_reads":121.0,"memory_unavailable":0.0,"spent":16.0,"fail_gantry":0.0,"fail_material":1.0,"fail_spot":0.0,"fail_motion":0.0,"fail_relay":0.0,"fail_blocked":0.0,"latency_mean":60.142857142857146,"queue_wait_mean":22.266666666666666,"contended_legs":7.0,"waits_behind_other":7.0,"gantry_failures_hit":0.0,"other_wear_share":null,"recovery_steps":null,"completed_late":6.0,"iso_after_other_delivery":0.0,"distinct_observed_pairs":8.0,"redundant_observations":6.0,"gain_per_spent":1.0625,"gain_per_completed":1.2142857142857142,"obs_error_mean":2.763751903857269,"obs_true_corr":0.7564641605025441,"changed_without_prediction":null,"changed_without_memory":null,"changed_without_variables":null,"variables_adopted":0.0}},"seconds":36.62},{"cond":"G+","i":2,"range":"confirm","systems":{"A":{"completed":21.0,"failed":1.0,"requests":23.0,"denied":0.0,"true_gain":37.0,"true_gain_post":0.0,"observed_outcomes":21.0,"isolations":0.0,"coverage":0.09375,"paths":2.7416666666666667,"pairs":6.0,"abs_pred_error":2.1219910974506297,"relocations":0.0,"window_changes":0.0,"memory_reads":0.0,"memory_unavailable":0.0,"spent":23.0,"fail_gantry":0.0,"fail_material":0.0,"fail_spot":0.0,"fail_motion":1.0,"fail_relay":0.0,"fail_blocked":0.0,"latency_mean":37.61904761904762,"queue_wait_mean":2.347826086956522,"contended_legs":0.0,"waits_behind_other":0.0,"gantry_failures_hit":0.0,"other_wear_share":null,"recovery_steps":null,"completed_late":5.0,"iso_after_other_delivery":0.0,"distinct_observed_pairs":6.0,"redundant_observations":15.0,"gain_per_spent":1.608695652173913,"gain_per_completed":1.7619047619047619,"obs_error_mean":2.663579194426573,"obs_true_corr":0.19711915923716886,"changed_without_prediction":null,"changed_without_memory":null,"changed_without_variables":null,"variables_adopted":0.0},"B":{"completed":7.0,"failed":1.0,"requests":9.0,"denied":0.0,"true_gain":0.0,"true_gain_post":0.0,"observed_outcomes":6.0,"isolations":16.0,"coverage":0.137890625,"paths":11.083333333333334,"pairs":5.0,"abs_pred_error":0.8097547063681892,"relocations":0.0,"window_changes":0.0,"memory_reads":0.0,"memory_unavailable":0.0,"spent":17.0,"fail_gantry":1.0,"fail_material":0.0,"fail_spot":0.0,"fail_motion":0.0,"fail_relay":0.0,"fail_blocked":0.0,"latency_mean":126.28571428571429,"queue_wait_mean":14.266666666666667,"contended_legs":8.0,"waits_behind_other":8.0,"gantry_failures_hit":1.0,"other_wear_share":0.6363636363636364,"recovery_steps":95.0,"completed_late":2.0,"iso_after_other_delivery":2.0,"distinct_observed_pairs":4.0,"redundant_observations":2.0,"gain_per_spent":0.0,"gain_per_completed":0.0,"obs_error_mean":2.6113804907628873,"obs_true_corr":null,"changed_without_prediction":null,"changed_without_memory":null,"changed_without_variables":null,"variables_adopted":0.0},"C":{"completed":11.0,"failed":2.0,"requests":14.0,"denied":0.0,"true_gain":25.0,"true_gain_post":0.0,"observed_outcomes":11.0,"isolations":0.0,"coverage":0.1171875,"paths":6.766666666666667,"pairs":9.0,"abs_pred_error":2.5827143864804287,"relocations":0.0,"window_changes":0.0,"memory_reads":111.0,"memory_unavailable":0.0,"spent":14.0,"fail_gantry":0.0,"fail_material":1.0,"fail_spot":0.0,"fail_motion":0.0,"fail_relay":0.0,"fail_blocked":1.0,"latency_mean":64.08333333333333,"queue_wait_mean":26.428571428571427,"contended_legs":7.0,"waits_behind_other":7.0,"gantry_failures_hit":0.0,"other_wear_share":null,"recovery_steps":null,"completed_late":4.0,"iso_after_other_delivery":0.0,"distinct_observed_pairs":9.0,"redundant_observations":2.0,"gain_per_spent":1.7857142857142858,"gain_per_completed":2.272727272727273,"obs_error_mean":1.886578421570836,"obs_true_corr":0.4070922541864954,"changed_without_prediction":null,"changed_without_memory":null,"changed_without_variables":null,"variables_adopted":0.0}},"seconds":38.33},{"cond":"G+","i":3,"range":"confirm","systems":{"A":{"completed":23.0,"failed":0.0,"requests":24.0,"denied":0.0,"true_gain":40.0,"true_gain_post":0.0,"observed_outcomes":23.0,"isolations":0.0,"coverage":0.07265625,"paths":1.3666666666666667,"pairs":4.0,"abs_pred_error":2.9162536269382664,"relocations":0.0,"window_changes":0.0,"memory_reads":0.0,"memory_unavailable":0.0,"spent":24.0,"fail_gantry":0.0,"fail_material":0.0,"fail_spot":0.0,"fail_motion":0.0,"fail_relay":0.0,"fail_blocked":0.0,"latency_mean":38.26086956521739,"queue_wait_mean":2.25,"contended_legs":0.0,"waits_behind_other":0.0,"gantry_failures_hit":0.0,"other_wear_share":null,"recovery_steps":null,"completed_late":7.0,"iso_after_other_delivery":0.0,"distinct_observed_pairs":4.0,"redundant_observations":19.0,"gain_per_spent":1.6666666666666667,"gain_per_completed":1.7391304347826086,"obs_error_mean":2.7547150984122464,"obs_true_corr":0.31627647764445616,"changed_without_prediction":null,"changed_without_memory":null,"changed_without_variables":null,"variables_adopted":0.0},"B":{"completed":5.0,"failed":3.0,"requests":9.0,"denied":0.0,"true_gain":4.0,"true_gain_post":0.0,"observed_outcomes":5.0,"isolations":18.0,"coverage":0.13606770833333334,"paths":10.7625,"pairs":5.0,"abs_pred_error":1.938689812467037,"relocations":0.0,"window_changes":0.0,"memory_reads":0.0,"memory_unavailable":0.0,"spent":18.0,"fail_gantry":1.0,"fail_material":1.0,"fail_spot":0.0,"fail_motion":0.0,"fail_relay":0.0,"fail_blocked":1.0,"latency_mean":123.33333333333333,"queue_wait_mean":10.88888888888889,"contended_legs":8.0,"waits_behind_other":8.0,"gantry_failures_hit":1.0,"other_wear_share":0.6363636363636364,"recovery_steps":57.0,"completed_late":1.0,"iso_after_other_delivery":1.0,"distinct_observed_pairs":5.0,"redundant_observations":0.0,"gain_per_spent":0.2222222222222222,"gain_per_completed":0.8,"obs_error_mean":3.261310187532962,"obs_true_corr":-0.7518094115561121,"changed_without_prediction":null,"changed_without_memory":null,"changed_without_variables":null,"variables_adopted":0.0},"C":{"completed":14.0,"failed":2.0,"requests":17.0,"denied":0.0,"true_gain":9.0,"true_gain_post":0.0,"observed_outcomes":14.0,"isolations":0.0,"coverage":0.12369791666666667,"paths":5.933333333333334,"pairs":7.0,"abs_pred_error":1.3831289439818357,"relocations":0.0,"window_changes":0.0,"memory_reads":116.0,"memory_unavailable":0.0,"spent":17.0,"fail_gantry":0.0,"fail_material":2.0,"fail_spot":0.0,"fail_motion":0.0,"fail_relay":0.0,"fail_blocked":0.0,"latency_mean":55.785714285714285,"queue_wait_mean":16.764705882352942,"contended_legs":7.0,"waits_behind_other":7.0,"gantry_failures_hit":0.0,"other_wear_share":null,"recovery_steps":null,"completed_late":6.0,"iso_after_other_delivery":0.0,"distinct_observed_pairs":7.0,"redundant_observations":7.0,"gain_per_spent":0.5294117647058824,"gain_per_completed":0.6428571428571429,"obs_error_mean":2.266495081554472,"obs_true_corr":-0.041659391972447994,"changed_without_prediction":null,"changed_without_memory":null,"changed_without_variables":null,"variables_adopted":0.0}},"seconds":38.86},{"cond":"G+","i":4,"range":"confirm","systems":{"A":{"completed":22.0,"failed":0.0,"requests":23.0,"denied":0.0,"true_gain":1.0,"true_gain_post":0.0,"observed_outcomes":22.0,"isolations":0.0,"coverage":0.09375,"paths":2.7666666666666666,"pairs":6.0,"abs_pred_error":0.27705774259497407,"relocations":0.0,"window_changes":0.0,"memory_reads":0.0,"memory_unavailable":0.0,"spent":23.0,"fail_gantry":0.0,"fail_material":0.0,"fail_spot":0.0,"fail_motion":0.0,"fail_relay":0.0,"fail_blocked":0.0,"latency_mean":39.5,"queue_wait_mean":2.3043478260869565,"contended_legs":0.0,"waits_behind_other":0.0,"gantry_failures_hit":0.0,"other_wear_share":null,"recovery_steps":null,"completed_late":6.0,"iso_after_other_delivery":0.0,"distinct_observed_pairs":6.0,"redundant_observations":16.0,"gain_per_spent":0.043478260869565216,"gain_per_completed":0.045454545454545456,"obs_error_mean":1.1471268399518169,"obs_true_corr":-0.013455891555854587,"changed_without_prediction":null,"changed_without_memory":null,"changed_without_variables":null,"variables_adopted":0.0},"B":{"completed":7.0,"failed":1.0,"requests":9.0,"denied":0.0,"true_gain":2.0,"true_gain_post":0.0,"observed_outcomes":7.0,"isolations":2.0,"coverage":0.15390625,"paths":13.3375,"pairs":6.0,"abs_pred_error":1.0006203080760094,"relocations":0.0,"window_changes":0.0,"memory_reads":0.0,"memory_unavailable":0.0,"spent":10.0,"fail_gantry":1.0,"fail_material":0.0,"fail_spot":0.0,"fail_motion":0.0,"fail_relay":0.0,"fail_blocked":0.0,"latency_mean":118.85714285714286,"queue_wait_mean":14.375,"contended_legs":9.0,"waits_behind_other":9.0,"gantry_failures_hit":1.0,"other_wear_share":0.6363636363636364,"recovery_steps":103.0,"completed_late":2.0,"iso_after_other_delivery":0.0,"distinct_observed_pairs":6.0,"redundant_observations":1.0,"gain_per_spent":0.2,"gain_per_completed":0.2857142857142857,"obs_error_mean":1.5285703614471422,"obs_true_corr":-0.7664191894673174,"changed_without_prediction":null,"changed_without_memory":null,"changed_without_variables":null,"variables_adopted":0.0},"C":{"completed":13.0,"failed":0.0,"requests":14.0,"denied":0.0,"true_gain":1.0,"true_gain_post":0.0,"observed_outcomes":12.0,"isolations":0.0,"coverage":0.125,"paths":8.2375,"pairs":7.0,"abs_pred_error":0.5253548681676773,"relocations":0.0,"window_changes":0.0,"memory_reads":129.0,"memory_unavailable":0.0,"spent":14.0,"fail_gantry":0.0,"fail_material":0.0,"fail_spot":0.0,"fail_motion":0.0,"fail_relay":0.0,"fail_blocked":0.0,"latency_mean":70.61538461538461,"queue_wait_mean":29.384615384615383,"contended_legs":8.0,"waits_behind_other":8.0,"gantry_failures_hit":0.0,"other_wear_share":null,"recovery_steps":null,"completed_late":5.0,"iso_after_other_delivery":0.0,"distinct_observed_pairs":7.0,"redundant_observations":5.0,"gain_per_spent":0.07142857142857142,"gain_per_completed":0.07692307692307693,"obs_error_mean":1.6770228966181986,"obs_true_corr":0.5613152399669035,"changed_without_prediction":null,"changed_without_memory":null,"changed_without_variables":null,"variables_adopted":0.0}},"seconds":38.71},{"cond":"G+","i":5,"range":"confirm","systems":{"A":{"completed":23.0,"failed":0.0,"requests":24.0,"denied":0.0,"true_gain":3.0,"true_gain_post":0.0,"observed_outcomes":23.0,"isolations":0.0,"coverage":0.09375,"paths":1.6166666666666667,"pairs":6.0,"abs_pred_error":0.26018802920740236,"relocations":0.0,"window_changes":0.0,"memory_reads":0.0,"memory_unavailable":0.0,"spent":24.0,"fail_gantry":0.0,"fail_material":0.0,"fail_spot":0.0,"fail_motion":0.0,"fail_relay":0.0,"fail_blocked":0.0,"latency_mean":38.26086956521739,"queue_wait_mean":2.1666666666666665,"contended_legs":0.0,"waits_behind_other":0.0,"gantry_failures_hit":0.0,"other_wear_share":null,"recovery_steps":null,"completed_late":7.0,"iso_after_other_delivery":0.0,"distinct_observed_pairs":6.0,"redundant_observations":17.0,"gain_per_spent":0.125,"gain_per_completed":0.13043478260869565,"obs_error_mean":0.5359050989944292,"obs_true_corr":0.2929100189350061,"changed_without_prediction":null,"changed_without_memory":null,"changed_without_variables":null,"variables_adopted":0.0},"B":{"completed":6.0,"failed":0.0,"requests":7.0,"denied":0.0,"true_gain":0.0,"true_gain_post":0.0,"observed_outcomes":6.0,"isolations":16.0,"coverage":0.13828125,"paths":8.495833333333334,"pairs":5.0,"abs_pred_error":0.21222665168428337,"relocations":0.0,"window_changes":0.0,"memory_reads":0.0,"memory_unavailable":0.0,"spent":15.0,"fail_gantry":0.0,"fail_material":0.0,"fail_spot":0.0,"fail_motion":0.0,"fail_relay":0.0,"fail_blocked":0.0,"latency_mean":143.16666666666666,"queue_wait_mean":13.5625,"contended_legs":7.0,"waits_behind_other":7.0,"gantry_failures_hit":0.0,"other_wear_share":null,"recovery_steps":null,"completed_late":2.0,"iso_after_other_delivery":0.0,"distinct_observed_pairs":5.0,"redundant_observations":1.0,"gain_per_spent":0.0,"gain_per_completed":0.0,"obs_error_mean":1.287773348315717,"obs_true_corr":null,"changed_without_prediction":null,"changed_without_memory":null,"changed_without_variables":null,"variables_adopted":0.0},"C":{"completed":13.0,"failed":3.0,"requests":17.0,"denied":0.0,"true_gain":13.0,"true_gain_post":0.0,"observed_outcomes":13.0,"isolations":0.0,"coverage":0.125,"paths":7.2,"pairs":9.0,"abs_pred_error":1.6122336247537596,"relocations":0.0,"window_changes":0.0,"memory_reads":138.0,"memory_unavailable":0.0,"spent":17.0,"fail_gantry":1.0,"fail_material":2.0,"fail_spot":0.0,"fail_motion":0.0,"fail_relay":0.0,"fail_blocked":0.0,"latency_mean":54.15384615384615,"queue_wait_mean":17.6,"contended_legs":7.0,"waits_behind_other":7.0,"gantry_failures_hit":1.0,"other_wear_share":0.3636363636363637,"recovery_steps":60.0,"completed_late":5.0,"iso_after_other_delivery":0.0,"distinct_observed_pairs":9.0,"redundant_observations":4.0,"gain_per_spent":0.7647058823529411,"gain_per_completed":1.0,"obs_error_mean":1.8969720497238856,"obs_true_corr":0.12099437854561519,"changed_without_prediction":null,"changed_without_memory":null,"changed_without_variables":null,"variables_adopted":0.0}},"seconds":38.63},{"cond":"G+","i":6,"range":"confirm","systems":{"A":{"completed":20.0,"failed":4.0,"requests":24.0,"denied":0.0,"true_gain":0.0,"true_gain_post":0.0,"observed_outcomes":20.0,"isolations":0.0,"coverage":0.09375,"paths":2.65,"pairs":6.0,"abs_pred_error":0.18461788648207417,"relocations":0.0,"window_changes":0.0,"memory_reads":0.0,"memory_unavailable":0.0,"spent":24.0,"fail_gantry":0.0,"fail_material":0.0,"fail_spot":0.0,"fail_motion":4.0,"fail_relay":0.0,"fail_blocked":0.0,"latency_mean":39.4,"queue_wait_mean":1.0833333333333333,"contended_legs":0.0,"waits_behind_other":0.0,"gantry_failures_hit":0.0,"other_wear_share":null,"recovery_steps":null,"completed_late":4.0,"iso_after_other_delivery":0.0,"distinct_observed_pairs":6.0,"redundant_observations":14.0,"gain_per_spent":0.0,"gain_per_completed":0.0,"obs_error_mean":1.030725019004364,"obs_true_corr":null,"changed_without_prediction":null,"changed_without_memory":null,"changed_without_variables":null,"variables_adopted":0.0},"B":{"completed":5.0,"failed":4.0,"requests":10.0,"denied":0.0,"true_gain":0.0,"true_gain_post":0.0,"observed_outcomes":5.0,"isolations":0.0,"coverage":0.15625,"paths":12.883333333333333,"pairs":5.0,"abs_pred_error":0.0785518431485821,"relocations":0.0,"window_changes":0.0,"memory_reads":0.0,"memory_unavailable":0.0,"spent":10.0,"fail_gantry":1.0,"fail_material":1.0,"fail_spot":0.0,"fail_motion":2.0,"fail_relay":0.0,"fail_blocked":0.0,"latency_mean":111.6,"queue_wait_mean":17.5,"contended_legs":8.0,"waits_behind_other":8.0,"gantry_failures_hit":1.0,"other_wear_share":0.6363636363636364,"recovery_steps":63.0,"completed_late":0.0,"iso_after_other_delivery":0.0,"distinct_observed_pairs":5.0,"redundant_observations":0.0,"gain_per_spent":0.0,"gain_per_completed":0.0,"obs_error_mean":0.4785518431485821,"obs_true_corr":null,"changed_without_prediction":null,"changed_without_memory":null,"changed_without_variables":null,"variables_adopted":0.0},"C":{"completed":14.0,"failed":2.0,"requests":17.0,"denied":0.0,"true_gain":0.0,"true_gain_post":0.0,"observed_outcomes":14.0,"isolations":0.0,"coverage":0.125,"paths":7.6,"pairs":9.0,"abs_pred_error":1.5932893908122936,"relocations":0.0,"window_changes":0.0,"memory_reads":141.0,"memory_unavailable":0.0,"spent":17.0,"fail_gantry":0.0,"fail_material":2.0,"fail_spot":0.0,"fail_motion":0.0,"fail_relay":0.0,"fail_blocked":0.0,"latency_mean":57.642857142857146,"queue_wait_mean":18.875,"contended_legs":7.0,"waits_behind_other":7.0,"gantry_failures_hit":0.0,"other_wear_share":null,"recovery_steps":null,"completed_late":7.0,"iso_after_other_delivery":0.0,"distinct_observed_pairs":9.0,"redundant_observations":5.0,"gain_per_spent":0.0,"gain_per_completed":0.0,"obs_error_mean":1.8790036765265792,"obs_true_corr":null,"changed_without_prediction":null,"changed_without_memory":null,"changed_without_variables":null,"variables_adopted":0.0}},"seconds":38.07},{"cond":"G+","i":7,"range":"confirm","systems":{"A":{"completed":21.0,"failed":2.0,"requests":24.0,"denied":0.0,"true_gain":31.0,"true_gain_post":0.0,"observed_outcomes":20.0,"isolations":0.0,"coverage":0.09244791666666667,"paths":2.1166666666666667,"pairs":6.0,"abs_pred_error":2.202476562238794,"relocations":0.0,"window_changes":0.0,"memory_reads":0.0,"memory_unavailable":0.0,"spent":24.0,"fail_gantry":0.0,"fail_material":1.0,"fail_spot":0.0,"fail_motion":0.0,"fail_relay":0.0,"fail_blocked":1.0,"latency_mean":38.59090909090909,"queue_wait_mean":2.2916666666666665,"contended_legs":0.0,"waits_behind_other":0.0,"gantry_failures_hit":0.0,"other_wear_share":null,"recovery_steps":null,"completed_late":7.0,"iso_after_other_delivery":0.0,"distinct_observed_pairs":6.0,"redundant_observations":14.0,"gain_per_spent":1.2916666666666667,"gain_per_completed":1.4761904761904763,"obs_error_mean":3.318512994415454,"obs_true_corr":0.33941879001676645,"changed_without_prediction":null,"changed_without_memory":null,"changed_without_variables":null,"variables_adopted":0.0},"B":{"completed":7.0,"failed":1.0,"requests":9.0,"denied":0.0,"true_gain":11.0,"true_gain_post":0.0,"observed_outcomes":7.0,"isolations":3.0,"coverage":0.152734375,"paths":12.9125,"pairs":7.0,"abs_pred_error":1.8864139891921887,"relocations":0.0,"window_changes":0.0,"memory_reads":0.0,"memory_unavailable":0.0,"spent":10.5,"fail_gantry":1.0,"fail_material":0.0,"fail_spot":0.0,"fail_motion":0.0,"fail_relay":0.0,"fail_blocked":0.0,"latency_mean":120.71428571428571,"queue_wait_mean":8.0625,"contended_legs":7.0,"waits_behind_other":7.0,"gantry_failures_hit":1.0,"other_wear_share":0.6363636363636364,"recovery_steps":106.0,"completed_late":3.0,"iso_after_other_delivery":0.0,"distinct_observed_pairs":7.0,"redundant_observations":0.0,"gain_per_spent":1.0476190476190477,"gain_per_completed":1.5714285714285714,"obs_error_mean":2.2822972035247013,"obs_true_corr":0.28538535824790956,"changed_without_prediction":null,"changed_without_memory":null,"changed_without_variables":null,"variables_adopted":0.0},"C":{"completed":12.0,"failed":1.0,"requests":14.0,"denied":0.0,"true_gain":0.0,"true_gain_post":0.0,"observed_outcomes":12.0,"isolations":0.0,"coverage":0.125,"paths":6.9125,"pairs":6.0,"abs_pred_error":0.47321331414727985,"relocations":0.0,"window_changes":0.0,"memory_reads":108.0,"memory_unavailable":0.0,"spent":14.0,"fail_gantry":0.0,"fail_material":1.0,"fail_spot":0.0,"fail_motion":0.0,"fail_relay":0.0,"fail_blocked":0.0,"latency_mean":64.41666666666667,"queue_wait_mean":27.071428571428573,"contended_legs":7.0,"waits_behind_other":7.0,"gantry_failures_hit":0.0,"other_wear_share":null,"recovery_steps":null,"completed_late":5.0,"iso_after_other_delivery":0.0,"distinct_observed_pairs":6.0,"redundant_observations":6.0,"gain_per_spent":0.0,"gain_per_completed":0.0,"obs_error_mean":1.0452819625395096,"obs_true_corr":null,"changed_without_prediction":null,"changed_without_memory":null,"changed_without_variables":null,"variables_adopted":0.0}},"seconds":38.06},{"cond":"G+","i":8,"range":"confirm","systems":{"A":{"completed":20.0,"failed":2.0,"requests":23.0,"denied":0.0,"true_gain":0.0,"true_gain_post":0.0,"observed_outcomes":20.0,"isolations":0.0,"coverage":0.09375,"paths":1.675,"pairs":6.0,"abs_pred_error":0.21249393320356846,"relocations":0.0,"window_changes":0.0,"memory_reads":0.0,"memory_unavailable":0.0,"spent":23.0,"fail_gantry":0.0,"fail_material":1.0,"fail_spot":0.0,"fail_motion":1.0,"fail_relay":0.0,"fail_blocked":0.0,"latency_mean":37.8,"queue_wait_mean":2.260869565217391,"contended_legs":0.0,"waits_behind_other":0.0,"gantry_failures_hit":0.0,"other_wear_share":null,"recovery_steps":null,"completed_late":6.0,"iso_after_other_delivery":0.0,"distinct_observed_pairs":6.0,"redundant_observations":14.0,"gain_per_spent":0.0,"gain_per_completed":0.0,"obs_error_mean":1.0461011265010398,"obs_true_corr":null,"changed_without_prediction":null,"changed_without_memory":null,"changed_without_variables":null,"variables_adopted":0.0},"B":{"completed":7.0,"failed":1.0,"requests":9.0,"denied":0.0,"true_gain":0.0,"true_gain_post":0.0,"observed_outcomes":7.0,"isolations":0.0,"coverage":0.15625,"paths":11.6,"pairs":7.0,"abs_pred_error":0.34403974036850865,"relocations":0.0,"window_changes":0.0,"memory_reads":0.0,"memory_unavailable":0.0,"spent":9.0,"fail_gantry":0.0,"fail_material":1.0,"fail_spot":0.0,"fail_motion":0.0,"fail_relay":0.0,"fail_blocked":0.0,"latency_mean":121.14285714285714,"queue_wait_mean":8.277777777777779,"contended_legs":6.0,"waits_behind_other":6.0,"gantry_failures_hit":0.0,"other_wear_share":null,"recovery_steps":null,"completed_late":2.0,"iso_after_other_delivery":0.0,"distinct_observed_pairs":7.0,"redundant_observations":0.0,"gain_per_spent":0.0,"gain_per_completed":0.0,"obs_error_mean":1.2903620761202232,"obs_true_corr":null,"changed_without_prediction":null,"changed_without_memory":null,"changed_without_variables":null,"variables_adopted":0.0},"C":{"completed":15.0,"failed":1.0,"requests":17.0,"denied":0.0,"true_gain":6.0,"true_gain_post":0.0,"observed_outcomes":15.0,"isolations":0.0,"coverage":0.125,"paths":7.3125,"pairs":8.0,"abs_pred_error":1.0946122777555265,"relocations":0.0,"window_changes":0.0,"memory_reads":138.0,"memory_unavailable":0.0,"spent":17.0,"fail_gantry":0.0,"fail_material":1.0,"fail_spot":0.0,"fail_motion":0.0,"fail_relay":0.0,"fail_blocked":0.0,"latency_mean":57.266666666666666,"queue_wait_mean":19.75,"contended_legs":6.0,"waits_behind_other":6.0,"gantry_failures_hit":0.0,"other_wear_share":null,"recovery_steps":null,"completed_late":6.0,"iso_after_other_delivery":0.0,"distinct_observed_pairs":8.0,"redundant_observations":7.0,"gain_per_spent":0.35294117647058826,"gain_per_completed":0.4,"obs_error_mean":2.6308587441892186,"obs_true_corr":0.38552823611947895,"changed_without_prediction":null,"changed_without_memory":null,"changed_without_variables":null,"variables_adopted":0.0}},"seconds":39.93},{"cond":"G+","i":9,"range":"confirm","systems":{"A":{"completed":17.0,"failed":2.0,"requests":19.0,"denied":0.0,"true_gain":6.0,"true_gain_post":0.0,"observed_outcomes":17.0,"isolations":0.0,"coverage":0.09375,"paths":1.9916666666666667,"pairs":6.0,"abs_pred_error":0.6248344332607612,"relocations":0.0,"window_changes":0.0,"memory_reads":0.0,"memory_unavailable":0.0,"spent":19.0,"fail_gantry":0.0,"fail_material":1.0,"fail_spot":0.0,"fail_motion":1.0,"fail_relay":0.0,"fail_blocked":0.0,"latency_mean":37.294117647058826,"queue_wait_mean":1.4210526315789473,"contended_legs":0.0,"waits_behind_other":0.0,"gantry_failures_hit":0.0,"other_wear_share":null,"recovery_steps":null,"completed_late":1.0,"iso_after_other_delivery":0.0,"distinct_observed_pairs":6.0,"redundant_observations":11.0,"gain_per_spent":0.3157894736842105,"gain_per_completed":0.35294117647058826,"obs_error_mean":1.4447064761014399,"obs_true_corr":0.18353258709644937,"changed_without_prediction":null,"changed_without_memory":null,"changed_without_variables":null,"variables_adopted":0.0},"B":{"completed":5.0,"failed":3.0,"requests":9.0,"denied":0.0,"true_gain":2.0,"true_gain_post":0.0,"observed_outcomes":5.0,"isolations":0.0,"coverage":0.15625,"paths":14.166666666666666,"pairs":4.0,"abs_pred_error":0.4303698794066431,"relocations":0.0,"window_changes":0.0,"memory_reads":0.0,"memory_unavailable":0.0,"spent":9.0,"fail_gantry":1.0,"fail_material":0.0,"fail_spot":0.0,"fail_motion":2.0,"fail_relay":0.0,"fail_blocked":0.0,"latency_mean":119.6,"queue_wait_mean":12.0625,"contended_legs":7.0,"waits_behind_other":7.0,"gantry_failures_hit":1.0,"other_wear_share":0.6363636363636364,"recovery_steps":364.0,"completed_late":1.0,"iso_after_other_delivery":0.0,"distinct_observed_pairs":4.0,"redundant_observations":1.0,"gain_per_spent":0.2222222222222222,"gain_per_completed":0.4,"obs_error_mean":1.1696301205933568,"obs_true_corr":-0.6123724356957946,"changed_without_prediction":null,"changed_without_memory":null,"changed_without_variables":null,"variables_adopted":0.0},"C":{"completed":14.0,"failed":1.0,"requests":16.0,"denied":0.0,"true_gain":9.0,"true_gain_post":0.0,"observed_outcomes":14.0,"isolations":0.0,"coverage":0.125,"paths":7.025,"pairs":7.0,"abs_pred_error":1.286170168547787,"relocations":0.0,"window_changes":0.0,"memory_reads":126.0,"memory_unavailable":0.0,"spent":16.0,"fail_gantry":0.0,"fail_material":1.0,"fail_spot":0.0,"fail_motion":0.0,"fail_relay":0.0,"fail_blocked":0.0,"latency_mean":60.857142857142854,"queue_wait_mean":19.25,"contended_legs":6.0,"waits_behind_other":6.0,"gantry_failures_hit":0.0,"other_wear_share":null,"recovery_steps":null,"completed_late":6.0,"iso_after_other_delivery":0.0,"distinct_observed_pairs":7.0,"redundant_observations":7.0,"gain_per_spent":0.5625,"gain_per_completed":0.6428571428571429,"obs_error_mean":2.9826620953586103,"obs_true_corr":0.3930467870435422,"changed_without_prediction":null,"changed_without_memory":null,"changed_without_variables":null,"variables_adopted":0.0}},"seconds":38.77},{"cond":"G+","i":10,"range":"confirm","systems":{"A":{"completed":22.0,"failed":0.0,"requests":23.0,"denied":0.0,"true_gain":19.0,"true_gain_post":0.0,"observed_outcomes":22.0,"isolations":0.0,"coverage":0.09375,"paths":2.7083333333333335,"pairs":6.0,"abs_pred_error":1.1572000279817198,"relocations":0.0,"window_changes":0.0,"memory_reads":0.0,"memory_unavailable":0.0,"spent":23.0,"fail_gantry":0.0,"fail_material":0.0,"fail_spot":0.0,"fail_motion":0.0,"fail_relay":0.0,"fail_blocked":0.0,"latency_mean":40.27272727272727,"queue_wait_mean":1.3181818181818181,"contended_legs":0.0,"waits_behind_other":0.0,"gantry_failures_hit":0.0,"other_wear_share":null,"recovery_steps":null,"completed_late":7.0,"iso_after_other_delivery":0.0,"distinct_observed_pairs":6.0,"redundant_observations":16.0,"gain_per_spent":0.8260869565217391,"gain_per_completed":0.8636363636363636,"obs_error_mean":1.8377667285422101,"obs_true_corr":0.45137018286008346,"changed_without_prediction":null,"changed_without_memory":null,"changed_without_variables":null,"variables_adopted":0.0},"B":{"completed":6.0,"failed":0.0,"requests":7.0,"denied":0.0,"true_gain":4.0,"true_gain_post":0.0,"observed_outcomes":6.0,"isolations":4.0,"coverage":0.1515625,"paths":12.3125,"pairs":6.0,"abs_pred_error":0.4292902255226174,"relocations":0.0,"window_changes":0.0,"memory_reads":0.0,"memory_unavailable":0.0,"spent":9.0,"fail_gantry":0.0,"fail_material":0.0,"fail_spot":0.0,"fail_motion":0.0,"fail_relay":0.0,"fail_blocked":0.0,"latency_mean":141.33333333333334,"queue_wait_mean":16.25,"contended_legs":7.0,"waits_behind_other":7.0,"gantry_failures_hit":0.0,"other_wear_share":null,"recovery_steps":null,"completed_late":2.0,"iso_after_other_delivery":0.0,"distinct_observed_pairs":6.0,"redundant_observations":0.0,"gain_per_spent":0.4444444444444444,"gain_per_completed":0.6666666666666666,"obs_error_mean":2.095956892189284,"obs_true_corr":0.8770268732277456,"changed_without_prediction":null,"changed_without_memory":null,"changed_without_variables":null,"variables_adopted":0.0},"C":{"completed":14.0,"failed":1.0,"requests":16.0,"denied":0.0,"true_gain":5.0,"true_gain_post":0.0,"observed_outcomes":14.0,"isolations":0.0,"coverage":0.12369791666666667,"paths":7.045833333333333,"pairs":8.0,"abs_pred_error":1.3834504427871492,"relocations":0.0,"window_changes":0.0,"memory_reads":129.0,"memory_unavailable":0.0,"spent":16.0,"fail_gantry":0.0,"fail_material":1.0,"fail_spot":0.0,"fail_motion":0.0,"fail_relay":0.0,"fail_blocked":0.0,"latency_mean":59.857142857142854,"queue_wait_mean":22.133333333333333,"contended_legs":7.0,"waits_behind_other":7.0,"gantry_failures_hit":0.0,"other_wear_share":null,"recovery_steps":null,"completed_late":6.0,"iso_after_other_delivery":0.0,"distinct_observed_pairs":8.0,"redundant_observations":6.0,"gain_per_spent":0.3125,"gain_per_completed":0.35714285714285715,"obs_error_mean":3.077953790991131,"obs_true_corr":-0.2756181680744685,"changed_without_prediction":null,"changed_without_memory":null,"changed_without_variables":null,"variables_adopted":0.0}},"seconds":38.84},{"cond":"G+","i":11,"range":"confirm","systems":{"A":{"completed":23.0,"failed":0.0,"requests":24.0,"denied":0.0,"true_gain":18.0,"true_gain_post":0.0,"observed_outcomes":23.0,"isolations":0.0,"coverage":0.09375,"paths":2.658333333333333,"pairs":6.0,"abs_pred_error":1.1670595816580438,"relocations":0.0,"window_changes":0.0,"memory_reads":0.0,"memory_unavailable":0.0,"spent":24.0,"fail_gantry":0.0,"fail_material":0.0,"fail_spot":0.0,"fail_motion":0.0,"fail_relay":0.0,"fail_blocked":0.0,"latency_mean":38.65217391304348,"queue_wait_mean":2.1666666666666665,"contended_legs":0.0,"waits_behind_other":0.0,"gantry_failures_hit":0.0,"other_wear_share":null,"recovery_steps":null,"completed_late":7.0,"iso_after_other_delivery":0.0,"distinct_observed_pairs":6.0,"redundant_observations":17.0,"gain_per_spent":0.75,"gain_per_completed":0.782608695652174,"obs_error_mean":1.8488022869916996,"obs_true_corr":-0.12982264690743214,"changed_without_prediction":null,"changed_without_memory":null,"changed_without_variables":null,"variables_adopted":0.0},"B":{"completed":6.0,"failed":2.0,"requests":9.0,"denied":0.0,"true_gain":0.0,"true_gain_post":0.0,"observed_outcomes":6.0,"isolations":0.0,"coverage":0.15625,"paths":14.133333333333333,"pairs":5.0,"abs_pred_error":0.08161038207886513,"relocations":0.0,"window_changes":0.0,"memory_reads":0.0,"memory_unavailable":0.0,"spent":9.0,"fail_gantry":0.0,"fail_material":1.0,"fail_spot":0.0,"fail_motion":1.0,"fail_relay":0.0,"fail_blocked":0.0,"latency_mean":120.0,"queue_wait_mean":9.833333333333334,"contended_legs":6.0,"waits_behind_other":6.0,"gantry_failures_hit":0.0,"other_wear_share":null,"recovery_steps":null,"completed_late":3.0,"iso_after_other_delivery":0.0,"distinct_observed_pairs":5.0,"redundant_observations":1.0,"gain_per_spent":0.0,"gain_per_completed":0.0,"obs_error_mean":0.5816103820788653,"obs_true_corr":null,"changed_without_prediction":null,"changed_without_memory":null,"changed_without_variables":null,"variables_adopted":0.0},"C":{"completed":13.0,"failed":1.0,"requests":15.0,"denied":0.0,"true_gain":0.0,"true_gain_post":0.0,"observed_outcomes":13.0,"isolations":0.0,"coverage":0.125,"paths":6.775,"pairs":8.0,"abs_pred_error":0.6773610118694957,"relocations":0.0,"window_changes":0.0,"memory_reads":120.0,"memory_unavailable":0.0,"spent":15.0,"fail_gantry":1.0,"fail_material":0.0,"fail_spot":0.0,"fail_motion":0.0,"fail_relay":0.0,"fail_blocked":0.0,"latency_mean":62.38461538461539,"queue_wait_mean":21.142857142857142,"contended_legs":7.0,"waits_behind_other":7.0,"gantry_failures_hit":1.0,"other_wear_share":0.3636363636363637,"recovery_steps":68.0,"completed_late":5.0,"iso_after_other_delivery":0.0,"distinct_observed_pairs":8.0,"redundant_observations":5.0,"gain_per_spent":0.0,"gain_per_completed":0.0,"obs_error_mean":1.5001424434714268,"obs_true_corr":null,"changed_without_prediction":null,"changed_without_memory":null,"changed_without_variables":null,"variables_adopted":0.0}},"seconds":38.27},{"cond":"G+","i":12,"range":"confirm","systems":{"A":{"completed":19.0,"failed":5.0,"requests":24.0,"denied":0.0,"true_gain":42.0,"true_gain_post":0.0,"observed_outcomes":19.0,"isolations":0.0,"coverage":0.09375,"paths":1.725,"pairs":6.0,"abs_pred_error":2.268492581756485,"relocations":0.0,"window_changes":0.0,"memory_reads":0.0,"memory_unavailable":0.0,"spent":24.0,"fail_gantry":0.0,"fail_material":1.0,"fail_spot":0.0,"fail_motion":4.0,"fail_relay":0.0,"fail_blocked":0.0,"latency_mean":37.36842105263158,"queue_wait_mean":1.0833333333333333,"contended_legs":0.0,"waits_behind_other":0.0,"gantry_failures_hit":0.0,"other_wear_share":null,"recovery_steps":null,"completed_late":4.0,"iso_after_other_delivery":0.0,"distinct_observed_pairs":6.0,"redundant_observations":13.0,"gain_per_spent":1.75,"gain_per_completed":2.210526315789474,"obs_error_mean":1.7352221041717497,"obs_true_corr":0.38739421524956225,"changed_without_prediction":null,"changed_without_memory":null,"changed_without_variables":null,"variables_adopted":0.0},"B":{"completed":6.0,"failed":2.0,"requests":9.0,"denied":0.0,"true_gain":7.0,"true_gain_post":0.0,"observed_outcomes":6.0,"isolations":9.0,"coverage":0.145703125,"paths":11.708333333333334,"pairs":6.0,"abs_pred_error":1.072769875022419,"relocations":0.0,"window_changes":0.0,"memory_reads":0.0,"memory_unavailable":0.0,"spent":13.5,"fail_gantry":1.0,"fail_material":0.0,"fail_spot":0.0,"fail_motion":1.0,"fail_relay":0.0,"fail_blocked":0.0,"latency_mean":106.0,"queue_wait_mean":12.1875,"contended_legs":9.0,"waits_behind_other":9.0,"gantry_failures_hit":1.0,"other_wear_share":0.6363636363636364,"recovery_steps":90.0,"completed_late":1.0,"iso_after_other_delivery":1.0,"distinct_observed_pairs":6.0,"redundant_observations":0.0,"gain_per_spent":0.5185185185185185,"gain_per_completed":1.1666666666666667,"obs_error_mean":0.9983869601052403,"obs_true_corr":0.7151953752498411,"changed_without_prediction":null,"changed_without_memory":null,"changed_without_variables":null,"variables_adopted":0.0},"C":{"completed":13.0,"failed":0.0,"requests":14.0,"denied":0.0,"true_gain":22.0,"true_gain_post":0.0,"observed_outcomes":13.0,"isolations":0.0,"coverage":0.11328125,"paths":6.670833333333333,"pairs":6.0,"abs_pred_error":2.1624332629654144,"relocations":0.0,"window_changes":0.0,"memory_reads":112.0,"memory_unavailable":0.0,"spent":14.0,"fail_gantry":0.0,"fail_material":0.0,"fail_spot":0.0,"fail_motion":0.0,"fail_relay":0.0,"fail_blocked":0.0,"latency_mean":69.0,"queue_wait_mean":28.384615384615383,"contended_legs":8.0,"waits_behind_other":8.0,"gantry_failures_hit":0.0,"other_wear_share":null,"recovery_steps":null,"completed_late":5.0,"iso_after_other_delivery":0.0,"distinct_observed_pairs":6.0,"redundant_observations":7.0,"gain_per_spent":1.5714285714285714,"gain_per_completed":1.6923076923076923,"obs_error_mean":4.023604045047113,"obs_true_corr":0.20517280201527144,"changed_without_prediction":null,"changed_without_memory":null,"changed_without_variables":null,"variables_adopted":0.0}},"seconds":38.83},{"cond":"G+","i":13,"range":"confirm","systems":{"A":{"completed":22.0,"failed":1.0,"requests":24.0,"denied":0.0,"true_gain":8.0,"true_gain_post":0.0,"observed_outcomes":22.0,"isolations":0.0,"coverage":0.09375,"paths":2.125,"pairs":6.0,"abs_pred_error":0.6726906291565208,"relocations":0.0,"window_changes":0.0,"memory_reads":0.0,"memory_unavailable":0.0,"spent":24.0,"fail_gantry":0.0,"fail_material":1.0,"fail_spot":0.0,"fail_motion":0.0,"fail_relay":0.0,"fail_blocked":0.0,"latency_mean":39.09090909090909,"queue_wait_mean":2.25,"contended_legs":0.0,"waits_behind_other":0.0,"gantry_failures_hit":0.0,"other_wear_share":null,"recovery_steps":null,"completed_late":7.0,"iso_after_other_delivery":0.0,"distinct_observed_pairs":6.0,"redundant_observations":16.0,"gain_per_spent":0.3333333333333333,"gain_per_completed":0.36363636363636365,"obs_error_mean":1.6997168964027118,"obs_true_corr":0.05026599655713671,"changed_without_prediction":null,"changed_without_memory":null,"changed_without_variables":null,"variables_adopted":0.0},"B":{"completed":6.0,"failed":1.0,"requests":8.0,"denied":0.0,"true_gain":1.0,"true_gain_post":0.0,"observed_outcomes":6.0,"isolations":0.0,"coverage":0.15625,"paths":15.183333333333334,"pairs":6.0,"abs_pred_error":0.5109534131253216,"relocations":0.0,"window_changes":0.0,"memory_reads":0.0,"memory_unavailable":0.0,"spent":8.0,"fail_gantry":1.0,"fail_material":0.0,"fail_spot":0.0,"fail_motion":0.0,"fail_relay":0.0,"fail_blocked":0.0,"latency_mean":120.83333333333333,"queue_wait_mean":11.75,"contended_legs":8.0,"waits_behind_other":8.0,"gantry_failures_hit":1.0,"other_wear_share":0.6363636363636364,"recovery_steps":98.0,"completed_late":1.0,"iso_after_other_delivery":0.0,"distinct_observed_pairs":6.0,"redundant_observations":0.0,"gain_per_spent":0.125,"gain_per_completed":0.16666666666666666,"obs_error_mean":1.2312007514030119,"obs_true_corr":0.349215147884789,"changed_without_prediction":null,"changed_without_memory":null,"changed_without_variables":null,"variables_adopted":0.0},"C":{"completed":12.0,"failed":1.0,"requests":14.0,"denied":0.0,"true_gain":4.0,"true_gain_post":0.0,"observed_outcomes":12.0,"isolations":0.0,"coverage":0.125,"paths":7.725,"pairs":8.0,"abs_pred_error":2.0753659047940354,"relocations":0.0,"window_changes":0.0,"memory_reads":123.0,"memory_unavailable":0.0,"spent":14.0,"fail_gantry":0.0,"fail_material":1.0,"fail_spot":0.0,"fail_motion":0.0,"fail_relay":0.0,"fail_blocked":0.0,"latency_mean":62.916666666666664,"queue_wait_mean":26.857142857142858,"contended_legs":7.0,"waits_behind_other":7.0,"gantry_failures_hit":0.0,"other_wear_share":null,"recovery_steps":null,"completed_late":4.0,"iso_after_other_delivery":0.0,"distinct_observed_pairs":8.0,"redundant_observations":4.0,"gain_per_spent":0.2857142857142857,"gain_per_completed":0.3333333333333333,"obs_error_mean":3.181509652040027,"obs_true_corr":0.6219540861532484,"changed_without_prediction":null,"changed_without_memory":null,"changed_without_variables":null,"variables_adopted":0.0}},"seconds":39.32},{"cond":"G+","i":14,"range":"confirm","systems":{"A":{"completed":23.0,"failed":1.0,"requests":24.0,"denied":0.0,"true_gain":20.0,"true_gain_post":0.0,"observed_outcomes":22.0,"isolations":0.0,"coverage":0.09244791666666667,"paths":1.35,"pairs":6.0,"abs_pred_error":1.6797982368367144,"relocations":0.0,"window_changes":0.0,"memory_reads":0.0,"memory_unavailable":0.0,"spent":24.0,"fail_gantry":0.0,"fail_material":0.0,"fail_spot":0.0,"fail_motion":1.0,"fail_relay":0.0,"fail_blocked":0.0,"latency_mean":36.43478260869565,"queue_wait_mean":2.1666666666666665,"contended_legs":0.0,"waits_behind_other":0.0,"gantry_failures_hit":0.0,"other_wear_share":null,"recovery_steps":null,"completed_late":8.0,"iso_after_other_delivery":0.0,"distinct_observed_pairs":6.0,"redundant_observations":16.0,"gain_per_spent":0.8333333333333334,"gain_per_completed":0.8695652173913043,"obs_error_mean":2.7128156742554226,"obs_true_corr":-0.2821046626659853,"changed_without_prediction":null,"changed_without_memory":null,"changed_without_variables":null,"variables_adopted":0.0},"B":{"completed":6.0,"failed":0.0,"requests":7.0,"denied":0.0,"true_gain":0.0,"true_gain_post":0.0,"observed_outcomes":6.0,"isolations":1.0,"coverage":0.155078125,"paths":13.791666666666666,"pairs":6.0,"abs_pred_error":0.8778813481014783,"relocations":0.0,"window_changes":0.0,"memory_reads":0.0,"memory_unavailable":0.0,"spent":7.5,"fail_gantry":0.0,"fail_material":0.0,"fail_spot":0.0,"fail_motion":0.0,"fail_relay":0.0,"fail_blocked":0.0,"latency_mean":147.33333333333334,"queue_wait_mean":13.5,"contended_legs":6.0,"waits_behind_other":6.0,"gantry_failures_hit":0.0,"other_wear_share":null,"recovery_steps":null,"completed_late":2.0,"iso_after_other_delivery":0.0,"distinct_observed_pairs":6.0,"redundant_observations":0.0,"gain_per_spent":0.0,"gain_per_completed":0.0,"obs_error_mean":1.4554519852318546,"obs_true_corr":0.9375811653176709,"changed_without_prediction":null,"changed_without_memory":null,"changed_without_variables":null,"variables_adopted":0.0},"C":{"completed":14.0,"failed":1.0,"requests":16.0,"denied":0.0,"true_gain":1.0,"true_gain_post":0.0,"observed_outcomes":14.0,"isolations":0.0,"coverage":0.125,"paths":7.175,"pairs":9.0,"abs_pred_error":0.8719328966627343,"relocations":0.0,"window_changes":0.0,"memory_reads":129.0,"memory_unavailable":0.0,"spent":16.0,"fail_gantry":1.0,"fail_material":0.0,"fail_spot":0.0,"fail_motion":0.0,"fail_relay":0.0,"fail_blocked":0.0,"latency_mean":60.0,"queue_wait_mean":19.533333333333335,"contended_legs":6.0,"waits_behind_other":6.0,"gantry_failures_hit":1.0,"other_wear_share":0.3636363636363637,"recovery_steps":67.0,"completed_late":6.0,"iso_after_other_delivery":0.0,"distinct_observed_pairs":9.0,"redundant_observations":5.0,"gain_per_spent":0.0625,"gain_per_completed":0.07142857142857142,"obs_error_mean":1.4983610616848106,"obs_true_corr":-0.0819843515916295,"changed_without_prediction":null,"changed_without_memory":null,"changed_without_variables":null,"variables_adopted":0.0}},"seconds":39.75},{"cond":"G+","i":15,"range":"confirm","systems":{"A":{"completed":23.0,"failed":0.0,"requests":24.0,"denied":0.0,"true_gain":0.0,"true_gain_post":0.0,"observed_outcomes":23.0,"isolations":0.0,"coverage":0.09375,"paths":2.625,"pairs":6.0,"abs_pred_error":0.052284160402690016,"relocations":0.0,"window_changes":0.0,"memory_reads":0.0,"memory_unavailable":0.0,"spent":24.0,"fail_gantry":0.0,"fail_material":0.0,"fail_spot":0.0,"fail_motion":0.0,"fail_relay":0.0,"fail_blocked":0.0,"latency_mean":38.21739130434783,"queue_wait_mean":2.1666666666666665,"contended_legs":0.0,"waits_behind_other":0.0,"gantry_failures_hit":0.0,"other_wear_share":null,"recovery_steps":null,"completed_late":7.0,"iso_after_other_delivery":0.0,"distinct_observed_pairs":6.0,"redundant_observations":17.0,"gain_per_spent":0.0,"gain_per_completed":0.0,"obs_error_mean":0.533898457351858,"obs_true_corr":null,"changed_without_prediction":null,"changed_without_memory":null,"changed_without_variables":null,"variables_adopted":0.0},"B":{"completed":7.0,"failed":1.0,"requests":9.0,"denied":0.0,"true_gain":7.0,"true_gain_post":0.0,"observed_outcomes":7.0,"isolations":8.0,"coverage":0.146875,"paths":10.9625,"pairs":7.0,"abs_pred_error":1.0158417558152142,"relocations":0.0,"window_changes":0.0,"memory_reads":0.0,"memory_unavailable":0.0,"spent":13.0,"fail_gantry":1.0,"fail_material":0.0,"fail_spot":0.0,"fail_motion":0.0,"fail_relay":0.0,"fail_blocked":0.0,"latency_mean":112.42857142857143,"queue_wait_mean":16.375,"contended_legs":9.0,"waits_behind_other":9.0,"gantry_failures_hit":1.0,"other_wear_share":0.6363636363636364,"recovery_steps":98.0,"completed_late":2.0,"iso_after_other_delivery":0.0,"distinct_observed_pairs":7.0,"redundant_observations":0.0,"gain_per_spent":0.5384615384615384,"gain_per_completed":1.0,"obs_error_mean":1.8686815334321178,"obs_true_corr":0.31289310938737175,"changed_without_prediction":null,"changed_without_memory":null,"changed_without_variables":null,"variables_adopted":0.0},"C":{"completed":12.0,"failed":1.0,"requests":14.0,"denied":0.0,"true_gain":7.0,"true_gain_post":0.0,"observed_outcomes":11.0,"isolations":0.0,"coverage":0.125,"paths":8.4,"pairs":8.0,"abs_pred_error":1.6267211863011852,"relocations":0.0,"window_changes":0.0,"memory_reads":129.0,"memory_unavailable":0.0,"spent":14.0,"fail_gantry":0.0,"fail_material":1.0,"fail_spot":0.0,"fail_motion":0.0,"fail_relay":0.0,"fail_blocked":0.0,"latency_mean":73.33333333333333,"queue_wait_mean":27.642857142857142,"contended_legs":8.0,"waits_behind_other":8.0,"gantry_failures_hit":0.0,"other_wear_share":null,"recovery_steps":null,"completed_late":4.0,"iso_after_other_delivery":0.0,"distinct_observed_pairs":7.0,"redundant_observations":4.0,"gain_per_spent":0.5,"gain_per_completed":0.5833333333333334,"obs_error_mean":2.095418477970274,"obs_true_corr":0.2323790007724446,"changed_without_prediction":null,"changed_without_memory":null,"changed_without_variables":null,"variables_adopted":0.0}},"seconds":38.31},{"cond":"G+","i":16,"range":"confirm","systems":{"A":{"completed":22.0,"failed":0.0,"requests":23.0,"denied":0.0,"true_gain":10.0,"true_gain_post":0.0,"observed_outcomes":22.0,"isolations":0.0,"coverage":0.09375,"paths":2.75,"pairs":6.0,"abs_pred_error":0.7980256871404666,"relocations":0.0,"window_changes":0.0,"memory_reads":0.0,"memory_unavailable":0.0,"spent":23.0,"fail_gantry":0.0,"fail_material":0.0,"fail_spot":0.0,"fail_motion":0.0,"fail_relay":0.0,"fail_blocked":0.0,"latency_mean":38.81818181818182,"queue_wait_mean":2.260869565217391,"contended_legs":0.0,"waits_behind_other":0.0,"gantry_failures_hit":0.0,"other_wear_share":null,"recovery_steps":null,"completed_late":6.0,"iso_after_other_delivery":0.0,"distinct_observed_pairs":6.0,"redundant_observations":16.0,"gain_per_spent":0.43478260869565216,"gain_per_completed":0.45454545454545453,"obs_error_mean":1.7708976696780823,"obs_true_corr":-0.4219465653689369,"changed_without_prediction":null,"changed_without_memory":null,"changed_without_variables":null,"variables_adopted":0.0},"B":{"completed":7.0,"failed":2.0,"requests":10.0,"denied":0.0,"true_gain":8.0,"true_gain_post":0.0,"observed_outcomes":7.0,"isolations":2.0,"coverage":0.15390625,"paths":10.9875,"pairs":7.0,"abs_pred_error":1.09729576885217,"relocations":0.0,"window_changes":0.0,"memory_reads":0.0,"memory_unavailable":0.0,"spent":11.0,"fail_gantry":1.0,"fail_material":1.0,"fail_spot":0.0,"fail_motion":0.0,"fail_relay":0.0,"fail_blocked":0.0,"latency_mean":118.42857142857143,"queue_wait_mean":17.666666666666668,"contended_legs":9.0,"waits_behind_other":9.0,"gantry_failures_hit":1.0,"other_wear_share":0.6363636363636364,"recovery_steps":89.0,"completed_late":2.0,"iso_after_other_delivery":0.0,"distinct_observed_pairs":7.0,"redundant_observations":0.0,"gain_per_spent":0.7272727272727273,"gain_per_completed":1.1428571428571428,"obs_error_mean":3.2883436723782205,"obs_true_corr":-0.3872245845801567,"changed_without_prediction":null,"changed_without_memory":null,"changed_without_variables":null,"variables_adopted":0.0},"C":{"completed":14.0,"failed":1.0,"requests":16.0,"denied":0.0,"true_gain":-7.0,"true_gain_post":0.0,"observed_outcomes":14.0,"isolations":0.0,"coverage":0.12239583333333333,"paths":7.183333333333334,"pairs":9.0,"abs_pred_error":1.5461150301029603,"relocations":0.0,"window_changes":0.0,"memory_reads":118.0,"memory_unavailable":0.0,"spent":16.0,"fail_gantry":0.0,"fail_material":1.0,"fail_spot":0.0,"fail_motion":0.0,"fail_relay":0.0,"fail_blocked":0.0,"latency_mean":55.785714285714285,"queue_wait_mean":20.0625,"contended_legs":6.0,"waits_behind_other":6.0,"gantry_failures_hit":0.0,"other_wear_share":null,"recovery_steps":null,"completed_late":5.0,"iso_after_other_delivery":0.0,"distinct_observed_pairs":9.0,"redundant_observations":5.0,"gain_per_spent":-0.4375,"gain_per_completed":-0.5,"obs_error_mean":1.974037705072077,"obs_true_corr":-0.3149234120352785,"changed_without_prediction":null,"changed_without_memory":null,"changed_without_variables":null,"variables_adopted":0.0}},"seconds":37.81},{"cond":"G+","i":17,"range":"confirm","systems":{"A":{"completed":24.0,"failed":0.0,"requests":24.0,"denied":0.0,"true_gain":26.0,"true_gain_post":0.0,"observed_outcomes":24.0,"isolations":0.0,"coverage":0.09375,"paths":1.5666666666666667,"pairs":6.0,"abs_pred_error":1.4543258697917985,"relocations":0.0,"window_changes":0.0,"memory_reads":0.0,"memory_unavailable":0.0,"spent":24.0,"fail_gantry":0.0,"fail_material":0.0,"fail_spot":0.0,"fail_motion":0.0,"fail_relay":0.0,"fail_blocked":0.0,"latency_mean":36.833333333333336,"queue_wait_mean":2.1666666666666665,"contended_legs":0.0,"waits_behind_other":0.0,"gantry_failures_hit":0.0,"other_wear_share":null,"recovery_steps":null,"completed_late":8.0,"iso_after_other_delivery":0.0,"distinct_observed_pairs":6.0,"redundant_observations":18.0,"gain_per_spent":1.0833333333333333,"gain_per_completed":1.0833333333333333,"obs_error_mean":2.806325770868017,"obs_true_corr":0.010534465897551673,"changed_without_prediction":null,"changed_without_memory":null,"changed_without_variables":null,"variables_adopted":0.0},"B":{"completed":7.0,"failed":1.0,"requests":9.0,"denied":0.0,"true_gain":8.0,"true_gain_post":0.0,"observed_outcomes":7.0,"isolations":9.0,"coverage":0.146875,"paths":13.7375,"pairs":7.0,"abs_pred_error":1.4299187194651242,"relocations":0.0,"window_changes":0.0,"memory_reads":0.0,"memory_unavailable":0.0,"spent":13.5,"fail_gantry":1.0,"fail_material":0.0,"fail_spot":0.0,"fail_motion":0.0,"fail_relay":0.0,"fail_blocked":0.0,"latency_mean":123.71428571428571,"queue_wait_mean":12.266666666666667,"contended_legs":8.0,"waits_behind_other":8.0,"gantry_failures_hit":1.0,"other_wear_share":0.6363636363636364,"recovery_steps":107.0,"completed_late":3.0,"iso_after_other_delivery":0.0,"distinct_observed_pairs":7.0,"redundant_observations":0.0,"gain_per_spent":0.5925925925925926,"gain_per_completed":1.1428571428571428,"obs_error_mean":1.5612346075342332,"obs_true_corr":-0.017213259316477342,"changed_without_prediction":null,"changed_without_memory":null,"changed_without_variables":null,"variables_adopted":0.0},"C":{"completed":12.0,"failed":2.0,"requests":15.0,"denied":0.0,"true_gain":1.0,"true_gain_post":0.0,"observed_outcomes":12.0,"isolations":0.0,"coverage":0.125,"paths":8.9125,"pairs":7.0,"abs_pred_error":1.7188936434697342,"relocations":0.0,"window_changes":0.0,"memory_reads":135.0,"memory_unavailable":0.0,"spent":15.0,"fail_gantry":0.0,"fail_material":2.0,"fail_spot":0.0,"fail_motion":0.0,"fail_relay":0.0,"fail_blocked":0.0,"latency_mean":61.166666666666664,"queue_wait_mean":26.066666666666666,"contended_legs":7.0,"waits_behind_other":7.0,"gantry_failures_hit":0.0,"other_wear_share":null,"recovery_steps":null,"completed_late":5.0,"iso_after_other_delivery":0.0,"distinct_observed_pairs":7.0,"redundant_observations":5.0,"gain_per_spent":0.06666666666666667,"gain_per_completed":0.08333333333333333,"obs_error_mean":2.9026174569047867,"obs_true_corr":0.14757119100328459,"changed_without_prediction":null,"changed_without_memory":null,"changed_without_variables":null,"variables_adopted":0.0}},"seconds":38.35},{"cond":"G+","i":18,"range":"confirm","systems":{"A":{"completed":22.0,"failed":0.0,"requests":23.0,"denied":0.0,"true_gain":5.0,"true_gain_post":0.0,"observed_outcomes":22.0,"isolations":0.0,"coverage":0.09375,"paths":2.7,"pairs":6.0,"abs_pred_error":0.7158589221260994,"relocations":0.0,"window_changes":0.0,"memory_reads":0.0,"memory_unavailable":0.0,"spent":23.0,"fail_gantry":0.0,"fail_material":0.0,"fail_spot":0.0,"fail_motion":0.0,"fail_relay":0.0,"fail_blocked":0.0,"latency_mean":39.40909090909091,"queue_wait_mean":2.391304347826087,"contended_legs":0.0,"waits_behind_other":0.0,"gantry_failures_hit":0.0,"other_wear_share":null,"recovery_steps":null,"completed_late":7.0,"iso_after_other_delivery":0.0,"distinct_observed_pairs":6.0,"redundant_observations":16.0,"gain_per_spent":0.21739130434782608,"gain_per_completed":0.22727272727272727,"obs_error_mean":1.8492780509498188,"obs_true_corr":0.4411650910730516,"changed_without_prediction":null,"changed_without_memory":null,"changed_without_variables":null,"variables_adopted":0.0},"B":{"completed":5.0,"failed":1.0,"requests":7.0,"denied":0.0,"true_gain":3.0,"true_gain_post":0.0,"observed_outcomes":5.0,"isolations":4.0,"coverage":0.1515625,"paths":11.7,"pairs":5.0,"abs_pred_error":0.6801046959914723,"relocations":0.0,"window_changes":0.0,"memory_reads":0.0,"memory_unavailable":0.0,"spent":9.0,"fail_gantry":1.0,"fail_material":0.0,"fail_spot":0.0,"fail_motion":0.0,"fail_relay":0.0,"fail_blocked":0.0,"latency_mean":134.8,"queue_wait_mean":12.125,"contended_legs":7.0,"waits_behind_other":7.0,"gantry_failures_hit":1.0,"other_wear_share":0.6363636363636364,"recovery_steps":187.0,"completed_late":1.0,"iso_after_other_delivery":0.0,"distinct_observed_pairs":5.0,"redundant_observations":0.0,"gain_per_spent":0.3333333333333333,"gain_per_completed":0.6,"obs_error_mean":1.1198953040085278,"obs_true_corr":-0.06804138174397721,"changed_without_prediction":null,"changed_without_memory":null,"changed_without_variables":null,"variables_adopted":0.0},"C":{"completed":13.0,"failed":1.0,"requests":15.0,"denied":0.0,"true_gain":0.0,"true_gain_post":0.0,"observed_outcomes":13.0,"isolations":0.0,"coverage":0.125,"paths":8.625,"pairs":8.0,"abs_pred_error":0.6147364848855782,"relocations":0.0,"window_changes":0.0,"memory_reads":144.0,"memory_unavailable":0.0,"spent":15.0,"fail_gantry":0.0,"fail_material":1.0,"fail_spot":0.0,"fail_motion":0.0,"fail_relay":0.0,"fail_blocked":0.0,"latency_mean":63.61538461538461,"queue_wait_mean":22.0,"contended_legs":6.0,"waits_behind_other":6.0,"gantry_failures_hit":0.0,"other_wear_share":null,"recovery_steps":null,"completed_late":5.0,"iso_after_other_delivery":0.0,"distinct_observed_pairs":8.0,"redundant_observations":5.0,"gain_per_spent":0.0,"gain_per_completed":0.0,"obs_error_mean":0.7736257564502659,"obs_true_corr":null,"changed_without_prediction":null,"changed_without_memory":null,"changed_without_variables":null,"variables_adopted":0.0}},"seconds":38.13},{"cond":"G+","i":19,"range":"confirm","systems":{"A":{"completed":22.0,"failed":1.0,"requests":24.0,"denied":0.0,"true_gain":58.0,"true_gain_post":0.0,"observed_outcomes":22.0,"isolations":0.0,"coverage":0.09114583333333333,"paths":1.6458333333333333,"pairs":6.0,"abs_pred_error":3.2995377759772437,"relocations":0.0,"window_changes":0.0,"memory_reads":0.0,"memory_unavailable":0.0,"spent":24.0,"fail_gantry":0.0,"fail_material":0.0,"fail_spot":0.0,"fail_motion":1.0,"fail_relay":0.0,"fail_blocked":0.0,"latency_mean":38.0,"queue_wait_mean":1.1304347826086956,"contended_legs":0.0,"waits_behind_other":0.0,"gantry_failures_hit":0.0,"other_wear_share":null,"recovery_steps":null,"completed_late":8.0,"iso_after_other_delivery":0.0,"distinct_observed_pairs":6.0,"redundant_observations":16.0,"gain_per_spent":2.4166666666666665,"gain_per_completed":2.6363636363636362,"obs_error_mean":4.621352911004265,"obs_true_corr":0.23856489585962848,"changed_without_prediction":null,"changed_without_memory":null,"changed_without_variables":null,"variables_adopted":0.0},"B":{"completed":6.0,"failed":0.0,"requests":7.0,"denied":0.0,"true_gain":6.0,"true_gain_post":0.0,"observed_outcomes":6.0,"isolations":2.0,"coverage":0.15390625,"paths":12.833333333333334,"pairs":6.0,"abs_pred_error":1.3981894831857142,"relocations":0.0,"window_changes":0.0,"memory_reads":0.0,"memory_unavailable":0.0,"spent":8.0,"fail_gantry":0.0,"fail_material":0.0,"fail_spot":0.0,"fail_motion":0.0,"fail_relay":0.0,"fail_blocked":0.0,"latency_mean":151.0,"queue_wait_mean":9.058823529411764,"contended_legs":5.0,"waits_behind_other":5.0,"gantry_failures_hit":0.0,"other_wear_share":null,"recovery_steps":null,"completed_late":2.0,"iso_after_other_delivery":0.0,"distinct_observed_pairs":6.0,"redundant_observations":0.0,"gain_per_spent":0.75,"gain_per_completed":1.0,"obs_error_mean":2.2315228165190475,"obs_true_corr":0.6048328569200971,"changed_without_prediction":null,"changed_without_memory":null,"changed_without_variables":null,"variables_adopted":0.0},"C":{"completed":13.0,"failed":1.0,"requests":15.0,"denied":0.0,"true_gain":15.0,"true_gain_post":0.0,"observed_outcomes":13.0,"isolations":0.0,"coverage":0.125,"paths":7.7125,"pairs":10.0,"abs_pred_error":1.6873611112662354,"relocations":0.0,"window_changes":0.0,"memory_reads":129.0,"memory_unavailable":0.0,"spent":15.0,"fail_gantry":1.0,"fail_material":0.0,"fail_spot":0.0,"fail_motion":0.0,"fail_relay":0.0,"fail_blocked":0.0,"latency_mean":60.15384615384615,"queue_wait_mean":19.071428571428573,"contended_legs":6.0,"waits_behind_other":6.0,"gantry_failures_hit":1.0,"other_wear_share":0.3636363636363637,"recovery_steps":66.0,"completed_late":5.0,"iso_after_other_delivery":0.0,"distinct_observed_pairs":10.0,"redundant_observations":3.0,"gain_per_spent":1.0,"gain_per_completed":1.1538461538461537,"obs_error_mean":2.513424141415795,"obs_true_corr":0.23604949540875297,"changed_without_prediction":null,"changed_without_memory":null,"changed_without_variables":null,"variables_adopted":0.0}},"seconds":37.09},{"cond":"G+","i":20,"range":"confirm","systems":{"A":{"completed":10.0,"failed":1.0,"requests":12.0,"denied":0.0,"true_gain":0.0,"true_gain_post":0.0,"observed_outcomes":10.0,"isolations":0.0,"coverage":0.09375,"paths":1.1333333333333333,"pairs":6.0,"abs_pred_error":0.09486595465421799,"relocations":0.0,"window_changes":0.0,"memory_reads":0.0,"memory_unavailable":0.0,"spent":12.0,"fail_gantry":0.0,"fail_material":0.0,"fail_spot":0.0,"fail_motion":1.0,"fail_relay":0.0,"fail_blocked":0.0,"latency_mean":35.6,"queue_wait_mean":2.4166666666666665,"contended_legs":0.0,"waits_behind_other":0.0,"gantry_failures_hit":0.0,"other_wear_share":null,"recovery_steps":null,"completed_late":1.0,"iso_after_other_delivery":0.0,"distinct_observed_pairs":6.0,"redundant_observations":4.0,"gain_per_spent":0.0,"gain_per_completed":0.0,"obs_error_mean":0.37830282421746986,"obs_true_corr":null,"changed_without_prediction":null,"changed_without_memory":null,"changed_without_variables":null,"variables_adopted":0.0},"B":{"completed":6.0,"failed":0.0,"requests":7.0,"denied":0.0,"true_gain":0.0,"true_gain_post":0.0,"observed_outcomes":6.0,"isolations":9.0,"coverage":0.146484375,"paths":10.4875,"pairs":6.0,"abs_pred_error":0.31575084897795297,"relocations":0.0,"window_changes":0.0,"memory_reads":0.0,"memory_unavailable":0.0,"spent":11.5,"fail_gantry":0.0,"fail_material":0.0,"fail_spot":0.0,"fail_motion":0.0,"fail_relay":0.0,"fail_blocked":0.0,"latency_mean":142.5,"queue_wait_mean":11.375,"contended_legs":6.0,"waits_behind_other":6.0,"gantry_failures_hit":0.0,"other_wear_share":null,"recovery_steps":null,"completed_late":2.0,"iso_after_other_delivery":0.0,"distinct_observed_pairs":6.0,"redundant_observations":0.0,"gain_per_spent":0.0,"gain_per_completed":0.0,"obs_error_mean":1.6490841823112863,"obs_true_corr":null,"changed_without_prediction":null,"changed_without_memory":null,"changed_without_variables":null,"variables_adopted":0.0},"C":{"completed":13.0,"failed":2.0,"requests":16.0,"denied":0.0,"true_gain":4.0,"true_gain_post":0.0,"observed_outcomes":13.0,"isolations":0.0,"coverage":0.125,"paths":8.3375,"pairs":8.0,"abs_pred_error":1.9369264305231257,"relocations":0.0,"window_changes":0.0,"memory_reads":147.0,"memory_unavailable":0.0,"spent":16.0,"fail_gantry":1.0,"fail_material":1.0,"fail_spot":0.0,"fail_motion":0.0,"fail_relay":0.0,"fail_blocked":0.0,"latency_mean":57.53846153846154,"queue_wait_mean":17.2,"contended_legs":6.0,"waits_behind_other":6.0,"gantry_failures_hit":1.0,"other_wear_share":0.3636363636363637,"recovery_steps":67.0,"completed_late":5.0,"iso_after_other_delivery":0.0,"distinct_observed_pairs":8.0,"redundant_observations":5.0,"gain_per_spent":0.25,"gain_per_completed":0.3076923076923077,"obs_error_mean":2.7024598237006034,"obs_true_corr":-0.08868601444974683,"changed_without_prediction":null,"changed_without_memory":null,"changed_without_variables":null,"variables_adopted":0.0}},"seconds":37.88},{"cond":"G+","i":21,"range":"confirm","systems":{"A":{"completed":24.0,"failed":0.0,"requests":24.0,"denied":0.0,"true_gain":20.0,"true_gain_post":0.0,"observed_outcomes":23.0,"isolations":0.0,"coverage":0.09375,"paths":1.625,"pairs":6.0,"abs_pred_error":1.175191781053648,"relocations":0.0,"window_changes":0.0,"memory_reads":0.0,"memory_unavailable":0.0,"spent":24.0,"fail_gantry":0.0,"fail_material":0.0,"fail_spot":0.0,"fail_motion":0.0,"fail_relay":0.0,"fail_blocked":0.0,"latency_mean":37.208333333333336,"queue_wait_mean":2.1666666666666665,"contended_legs":0.0,"waits_behind_other":0.0,"gantry_failures_hit":0.0,"other_wear_share":null,"recovery_steps":null,"completed_late":8.0,"iso_after_other_delivery":0.0,"distinct_observed_pairs":6.0,"redundant_observations":17.0,"gain_per_spent":0.8333333333333334,"gain_per_completed":0.8333333333333334,"obs_error_mean":1.367557167363828,"obs_true_corr":0.3007295366191361,"changed_without_prediction":null,"changed_without_memory":null,"changed_without_variables":null,"variables_adopted":0.0},"B":{"completed":6.0,"failed":1.0,"requests":7.0,"denied":0.0,"true_gain":2.0,"true_gain_post":0.0,"observed_outcomes":5.0,"isolations":34.0,"coverage":0.11640625,"paths":6.65,"pairs":6.0,"abs_pred_error":0.3333333333333333,"relocations":0.0,"window_changes":0.0,"memory_reads":0.0,"memory_unavailable":0.0,"spent":24.0,"fail_gantry":1.0,"fail_material":0.0,"fail_spot":0.0,"fail_motion":0.0,"fail_relay":0.0,"fail_blocked":0.0,"latency_mean":133.66666666666666,"queue_wait_mean":10.333333333333334,"contended_legs":5.0,"waits_behind_other":5.0,"gantry_failures_hit":1.0,"other_wear_share":0.7272727272727273,"recovery_steps":169.0,"completed_late":2.0,"iso_after_other_delivery":1.0,"distinct_observed_pairs":5.0,"redundant_observations":0.0,"gain_per_spent":0.08333333333333333,"gain_per_completed":0.3333333333333333,"obs_error_mean":1.2000000000000004,"obs_true_corr":-0.44444444444444436,"changed_without_prediction":null,"changed_without_memory":null,"changed_without_variables":null,"variables_adopted":0.0},"C":{"completed":16.0,"failed":1.0,"requests":18.0,"denied":0.0,"true_gain":2.0,"true_gain_post":0.0,"observed_outcomes":16.0,"isolations":0.0,"coverage":0.1015625,"paths":4.154166666666667,"pairs":7.0,"abs_pred_error":2.80068669841265,"relocations":0.0,"window_changes":0.0,"memory_reads":88.0,"memory_unavailable":0.0,"spent":18.0,"fail_gantry":0.0,"fail_material":1.0,"fail_spot":0.0,"fail_motion":0.0,"fail_relay":0.0,"fail_blocked":0.0,"latency_mean":53.1875,"queue_wait_mean":14.222222222222221,"contended_legs":5.0,"waits_behind_other":5.0,"gantry_failures_hit":0.0,"other_wear_share":null,"recovery_steps":null,"completed_late":6.0,"iso_after_other_delivery":0.0,"distinct_observed_pairs":7.0,"redundant_observations":9.0,"gain_per_spent":0.1111111111111111,"gain_per_completed":0.125,"obs_error_mean":3.11318669841265,"obs_true_corr":-0.23646531659613507,"changed_without_prediction":null,"changed_without_memory":null,"changed_without_variables":null,"variables_adopted":0.0}},"seconds":39.03},{"cond":"G+","i":22,"range":"confirm","systems":{"A":{"completed":21.0,"failed":2.0,"requests":23.0,"denied":0.0,"true_gain":43.0,"true_gain_post":0.0,"observed_outcomes":20.0,"isolations":0.0,"coverage":0.08463541666666667,"paths":1.75,"pairs":6.0,"abs_pred_error":2.7342243410465468,"relocations":0.0,"window_changes":0.0,"memory_reads":0.0,"memory_unavailable":0.0,"spent":23.0,"fail_gantry":0.0,"fail_material":0.0,"fail_spot":0.0,"fail_motion":0.0,"fail_relay":0.0,"fail_blocked":2.0,"latency_mean":39.130434782608695,"queue_wait_mean":2.391304347826087,"contended_legs":0.0,"waits_behind_other":0.0,"gantry_failures_hit":0.0,"other_wear_share":null,"recovery_steps":null,"completed_late":7.0,"iso_after_other_delivery":0.0,"distinct_observed_pairs":6.0,"redundant_observations":14.0,"gain_per_spent":1.8695652173913044,"gain_per_completed":2.0476190476190474,"obs_error_mean":2.9377055465839472,"obs_true_corr":0.2520314932277677,"changed_without_prediction":null,"changed_without_memory":null,"changed_without_variables":null,"variables_adopted":0.0},"B":{"completed":8.0,"failed":1.0,"requests":10.0,"denied":0.0,"true_gain":3.0,"true_gain_post":0.0,"observed_outcomes":7.0,"isolations":9.0,"coverage":0.145703125,"paths":14.3625,"pairs":7.0,"abs_pred_error":0.833680777092364,"relocations":0.0,"window_changes":0.0,"memory_reads":0.0,"memory_unavailable":0.0,"spent":14.5,"fail_gantry":1.0,"fail_material":0.0,"fail_spot":0.0,"fail_motion":0.0,"fail_relay":0.0,"fail_blocked":0.0,"latency_mean":108.25,"queue_wait_mean":10.352941176470589,"contended_legs":7.0,"waits_behind_other":7.0,"gantry_failures_hit":1.0,"other_wear_share":0.6363636363636364,"recovery_steps":62.0,"completed_late":3.0,"iso_after_other_delivery":0.0,"distinct_observed_pairs":6.0,"redundant_observations":1.0,"gain_per_spent":0.20689655172413793,"gain_per_completed":0.375,"obs_error_mean":2.723312666153665,"obs_true_corr":-0.3789683644799338,"changed_without_prediction":null,"changed_without_memory":null,"changed_without_variables":null,"variables_adopted":0.0},"C":{"completed":14.0,"failed":0.0,"requests":15.0,"denied":0.0,"true_gain":2.0,"true_gain_post":0.0,"observed_outcomes":14.0,"isolations":0.0,"coverage":0.12369791666666667,"paths":7.995833333333334,"pairs":7.0,"abs_pred_error":3.200675926375625,"relocations":0.0,"window_changes":0.0,"memory_reads":135.0,"memory_unavailable":0.0,"spent":15.0,"fail_gantry":0.0,"fail_material":0.0,"fail_spot":0.0,"fail_motion":0.0,"fail_relay":0.0,"fail_blocked":0.0,"latency_mean":64.85714285714286,"queue_wait_mean":22.533333333333335,"contended_legs":7.0,"waits_behind_other":7.0,"gantry_failures_hit":0.0,"other_wear_share":null,"recovery_steps":null,"completed_late":5.0,"iso_after_other_delivery":0.0,"distinct_observed_pairs":7.0,"redundant_observations":7.0,"gain_per_spent":0.13333333333333333,"gain_per_completed":0.14285714285714285,"obs_error_mean":5.732501629626464,"obs_true_corr":0.2877005612360339,"changed_without_prediction":null,"changed_without_memory":null,"changed_without_variables":null,"variables_adopted":0.0}},"seconds":39.24},{"cond":"G+","i":23,"range":"confirm","systems":{"A":{"completed":22.0,"failed":1.0,"requests":24.0,"denied":0.0,"true_gain":54.0,"true_gain_post":0.0,"observed_outcomes":22.0,"isolations":0.0,"coverage":0.09244791666666667,"paths":2.5416666666666665,"pairs":5.0,"abs_pred_error":2.854679130771795,"relocations":0.0,"window_changes":0.0,"memory_reads":0.0,"memory_unavailable":0.0,"spent":24.0,"fail_gantry":0.0,"fail_material":1.0,"fail_spot":0.0,"fail_motion":0.0,"fail_relay":0.0,"fail_blocked":0.0,"latency_mean":39.13636363636363,"queue_wait_mean":2.3333333333333335,"contended_legs":0.0,"waits_behind_other":0.0,"gantry_failures_hit":0.0,"other_wear_share":null,"recovery_steps":null,"completed_late":8.0,"iso_after_other_delivery":0.0,"distinct_observed_pairs":5.0,"redundant_observations":17.0,"gain_per_spent":2.25,"gain_per_completed":2.4545454545454546,"obs_error_mean":1.9938631083769132,"obs_true_corr":0.5609591080293916,"changed_without_prediction":null,"changed_without_memory":null,"changed_without_variables":null,"variables_adopted":0.0},"B":{"completed":5.0,"failed":2.0,"requests":7.0,"denied":0.0,"true_gain":3.0,"true_gain_post":0.0,"observed_outcomes":5.0,"isolations":34.0,"coverage":0.11640625,"paths":6.533333333333333,"pairs":4.0,"abs_pred_error":0.4325802341388563,"relocations":0.0,"window_changes":0.0,"memory_reads":0.0,"memory_unavailable":0.0,"spent":24.0,"fail_gantry":0.0,"fail_material":0.0,"fail_spot":0.0,"fail_motion":0.0,"fail_relay":0.0,"fail_blocked":2.0,"latency_mean":100.42857142857143,"queue_wait_mean":8.733333333333333,"contended_legs":5.0,"waits_behind_other":5.0,"gantry_failures_hit":0.0,"other_wear_share":null,"recovery_steps":null,"completed_late":1.0,"iso_after_other_delivery":1.0,"distinct_observed_pairs":4.0,"redundant_observations":1.0,"gain_per_spent":0.125,"gain_per_completed":0.6,"obs_error_mean":2.4325802341388574,"obs_true_corr":-0.42288546533112387,"changed_without_prediction":null,"changed_without_memory":null,"changed_without_variables":null,"variables_adopted":0.0},"C":{"completed":16.0,"failed":0.0,"requests":17.0,"denied":0.0,"true_gain":42.0,"true_gain_post":0.0,"observed_outcomes":16.0,"isolations":0.0,"coverage":0.11067708333333333,"paths":5.7625,"pairs":9.0,"abs_pred_error":3.53977605168049,"relocations":0.0,"window_changes":0.0,"memory_reads":126.0,"memory_unavailable":0.0,"spent":17.0,"fail_gantry":0.0,"fail_material":0.0,"fail_spot":0.0,"fail_motion":0.0,"fail_relay":0.0,"fail_blocked":0.0,"latency_mean":55.6875,"queue_wait_mean":14.294117647058824,"contended_legs":5.0,"waits_behind_other":5.0,"gantry_failures_hit":0.0,"other_wear_share":null,"recovery_steps":null,"completed_late":6.0,"iso_after_other_delivery":0.0,"distinct_observed_pairs":9.0,"redundant_observations":7.0,"gain_per_spent":2.4705882352941178,"gain_per_completed":2.625,"obs_error_mean":3.829213506832951,"obs_true_corr":0.8077940868760795,"changed_without_prediction":null,"changed_without_memory":null,"changed_without_variables":null,"variables_adopted":0.0}},"seconds":39.61},{"cond":"Q+","i":0,"range":"confirm","systems":{"A":{"completed":14.0,"failed":4.0,"requests":19.0,"denied":0.0,"true_gain":43.0,"true_gain_post":0.0,"observed_outcomes":12.0,"isolations":0.0,"coverage":0.07578125,"paths":1.8583333333333334,"pairs":5.0,"abs_pred_error":3.086198972141527,"relocations":0.0,"window_changes":0.0,"memory_reads":0.0,"memory_unavailable":0.0,"spent":19.0,"fail_gantry":1.0,"fail_material":1.0,"fail_spot":0.0,"fail_motion":0.0,"fail_relay":0.0,"fail_blocked":2.0,"latency_mean":46.3125,"queue_wait_mean":9.5,"contended_legs":4.0,"waits_behind_other":4.0,"gantry_failures_hit":1.0,"other_wear_share":0.18181818181818182,"recovery_steps":62.0,"completed_late":3.0,"iso_after_other_delivery":0.0,"distinct_observed_pairs":4.0,"redundant_observations":8.0,"gain_per_spent":2.263157894736842,"gain_per_completed":3.0714285714285716,"obs_error_mean":2.819893435785312,"obs_true_corr":-0.12397588061930455,"changed_without_prediction":null,"changed_without_memory":null,"changed_without_variables":null,"variables_adopted":0.0},"B":{"completed":6.0,"failed":2.0,"requests":9.0,"denied":0.0,"true_gain":5.0,"true_gain_post":0.0,"observed_outcomes":6.0,"isolations":22.0,"coverage":0.13072916666666667,"paths":9.625,"pairs":4.0,"abs_pred_error":1.2244736043625946,"relocations":0.0,"window_changes":0.0,"memory_reads":0.0,"memory_unavailable":0.0,"spent":20.0,"fail_gantry":1.0,"fail_material":0.0,"fail_spot":0.0,"fail_motion":0.0,"fail_relay":0.0,"fail_blocked":1.0,"latency_mean":120.28571428571429,"queue_wait_mean":15.857142857142858,"contended_legs":12.0,"waits_behind_other":12.0,"gantry_failures_hit":1.0,"other_wear_share":0.6363636363636364,"recovery_steps":92.0,"completed_late":2.0,"iso_after_other_delivery":2.0,"distinct_observed_pairs":4.0,"redundant_observations":2.0,"gain_per_spent":0.25,"gain_per_completed":0.8333333333333334,"obs_error_mean":2.891140271029261,"obs_true_corr":0.8261777496804644,"changed_without_prediction":null,"changed_without_memory":null,"changed_without_variables":null,"variables_adopted":0.0},"C":{"completed":13.0,"failed":2.0,"requests":16.0,"denied":0.0,"true_gain":13.0,"true_gain_post":0.0,"observed_outcomes":13.0,"isolations":0.0,"coverage":0.125,"paths":6.425,"pairs":11.0,"abs_pred_error":1.6169595726722372,"relocations":0.0,"window_changes":0.0,"memory_reads":114.0,"memory_unavailable":0.0,"spent":16.0,"fail_gantry":0.0,"fail_material":2.0,"fail_spot":0.0,"fail_motion":0.0,"fail_relay":0.0,"fail_blocked":0.0,"latency_mean":61.76923076923077,"queue_wait_mean":20.75,"contended_legs":7.0,"waits_behind_other":7.0,"gantry_failures_hit":0.0,"other_wear_share":null,"recovery_steps":null,"completed_late":5.0,"iso_after_other_delivery":0.0,"distinct_observed_pairs":11.0,"redundant_observations":2.0,"gain_per_spent":0.8125,"gain_per_completed":1.0,"obs_error_mean":2.222304529026276,"obs_true_corr":-0.42463169758930225,"changed_without_prediction":null,"changed_without_memory":null,"changed_without_variables":null,"variables_adopted":0.0}},"seconds":36.9},{"cond":"Q+","i":1,"range":"confirm","systems":{"A":{"completed":14.0,"failed":1.0,"requests":16.0,"denied":0.0,"true_gain":14.0,"true_gain_post":0.0,"observed_outcomes":14.0,"isolations":0.0,"coverage":0.09114583333333333,"paths":2.308333333333333,"pairs":6.0,"abs_pred_error":2.031460487543771,"relocations":0.0,"window_changes":0.0,"memory_reads":0.0,"memory_unavailable":0.0,"spent":16.0,"fail_gantry":0.0,"fail_material":0.0,"fail_spot":0.0,"fail_motion":0.0,"fail_relay":0.0,"fail_blocked":1.0,"latency_mean":58.8,"queue_wait_mean":20.533333333333335,"contended_legs":6.0,"waits_behind_other":6.0,"gantry_failures_hit":0.0,"other_wear_share":null,"recovery_steps":null,"completed_late":5.0,"iso_after_other_delivery":0.0,"distinct_observed_pairs":6.0,"redundant_observations":8.0,"gain_per_spent":0.875,"gain_per_completed":1.0,"obs_error_mean":2.3037606986378947,"obs_true_corr":-0.17572568039556005,"changed_without_prediction":null,"changed_without_memory":null,"changed_without_variables":null,"variables_adopted":0.0},"B":{"completed":4.0,"failed":3.0,"requests":8.0,"denied":0.0,"true_gain":1.0,"true_gain_post":0.0,"observed_outcomes":4.0,"isolations":6.0,"coverage":0.14921875,"paths":14.1625,"pairs":2.0,"abs_pred_error":0.25,"relocations":0.0,"window_changes":0.0,"memory_reads":0.0,"memory_unavailable":0.0,"spent":11.0,"fail_gantry":2.0,"fail_material":1.0,"fail_spot":0.0,"fail_motion":0.0,"fail_relay":0.0,"fail_blocked":0.0,"latency_mean":154.75,"queue_wait_mean":33.81818181818182,"contended_legs":13.0,"waits_behind_other":13.0,"gantry_failures_hit":2.0,"other_wear_share":0.7727272727272727,"recovery_steps":182.0,"completed_late":2.0,"iso_after_other_delivery":1.0,"distinct_observed_pairs":2.0,"redundant_observations":2.0,"gain_per_spent":0.09090909090909091,"gain_per_completed":0.25,"obs_error_mean":3.5,"obs_true_corr":-0.3965257928590721,"changed_without_prediction":null,"changed_without_memory":null,"changed_without_variables":null,"variables_adopted":0.0},"C":{"completed":16.0,"failed":2.0,"requests":19.0,"denied":0.0,"true_gain":13.0,"true_gain_post":0.0,"observed_outcomes":15.0,"isolations":0.0,"coverage":0.11979166666666667,"paths":5.579166666666667,"pairs":10.0,"abs_pred_error":1.221346443994962,"relocations":0.0,"window_changes":0.0,"memory_reads":123.0,"memory_unavailable":0.0,"spent":19.0,"fail_gantry":0.0,"fail_material":2.0,"fail_spot":0.0,"fail_motion":0.0,"fail_relay":0.0,"fail_blocked":0.0,"latency_mean":47.3125,"queue_wait_mean":10.789473684210526,"contended_legs":5.0,"waits_behind_other":5.0,"gantry_failures_hit":0.0,"other_wear_share":null,"recovery_steps":null,"completed_late":4.0,"iso_after_other_delivery":0.0,"distinct_observed_pairs":9.0,"redundant_observations":6.0,"gain_per_spent":0.6842105263157895,"gain_per_completed":0.8125,"obs_error_mean":1.6798678120861212,"obs_true_corr":0.08733639748854112,"changed_without_prediction":null,"changed_without_memory":null,"changed_without_variables":null,"variables_adopted":0.0}},"seconds":37.07},{"cond":"Q+","i":2,"range":"confirm","systems":{"A":{"completed":15.0,"failed":0.0,"requests":16.0,"denied":0.0,"true_gain":20.0,"true_gain_post":0.0,"observed_outcomes":15.0,"isolations":0.0,"coverage":0.09375,"paths":3.158333333333333,"pairs":5.0,"abs_pred_error":1.6305261577134786,"relocations":0.0,"window_changes":0.0,"memory_reads":0.0,"memory_unavailable":0.0,"spent":16.0,"fail_gantry":0.0,"fail_material":0.0,"fail_spot":0.0,"fail_motion":0.0,"fail_relay":0.0,"fail_blocked":0.0,"latency_mean":54.13333333333333,"queue_wait_mean":20.1875,"contended_legs":5.0,"waits_behind_other":5.0,"gantry_failures_hit":0.0,"other_wear_share":null,"recovery_steps":null,"completed_late":4.0,"iso_after_other_delivery":0.0,"distinct_observed_pairs":5.0,"redundant_observations":10.0,"gain_per_spent":1.25,"gain_per_completed":1.3333333333333333,"obs_error_mean":1.945292146211463,"obs_true_corr":-0.3904245767295092,"changed_without_prediction":null,"changed_without_memory":null,"changed_without_variables":null,"variables_adopted":0.0},"B":{"completed":5.0,"failed":1.0,"requests":7.0,"denied":0.0,"true_gain":0.0,"true_gain_post":0.0,"observed_outcomes":5.0,"isolations":16.0,"coverage":0.13841145833333332,"paths":11.2375,"pairs":4.0,"abs_pred_error":0.0,"relocations":0.0,"window_changes":0.0,"memory_reads":0.0,"memory_unavailable":0.0,"spent":15.0,"fail_gantry":1.0,"fail_material":0.0,"fail_spot":0.0,"fail_motion":0.0,"fail_relay":0.0,"fail_blocked":0.0,"latency_mean":146.0,"queue_wait_mean":17.357142857142858,"contended_legs":9.0,"waits_behind_other":9.0,"gantry_failures_hit":1.0,"other_wear_share":0.8181818181818182,"recovery_steps":101.0,"completed_late":2.0,"iso_after_other_delivery":0.0,"distinct_observed_pairs":4.0,"redundant_observations":1.0,"gain_per_spent":0.0,"gain_per_completed":0.0,"obs_error_mean":1.4,"obs_true_corr":null,"changed_without_prediction":null,"changed_without_memory":null,"changed_without_variables":null,"variables_adopted":0.0},"C":{"completed":15.0,"failed":1.0,"requests":17.0,"denied":0.0,"true_gain":5.0,"true_gain_post":0.0,"observed_outcomes":15.0,"isolations":0.0,"coverage":0.108984375,"paths":5.966666666666667,"pairs":8.0,"abs_pred_error":0.8386539713112616,"relocations":0.0,"window_changes":0.0,"memory_reads":116.0,"memory_unavailable":0.0,"spent":17.0,"fail_gantry":0.0,"fail_material":1.0,"fail_spot":0.0,"fail_motion":0.0,"fail_relay":0.0,"fail_blocked":0.0,"latency_mean":55.266666666666666,"queue_wait_mean":13.764705882352942,"contended_legs":5.0,"waits_behind_other":5.0,"gantry_failures_hit":0.0,"other_wear_share":null,"recovery_steps":null,"completed_late":4.0,"iso_after_other_delivery":0.0,"distinct_observed_pairs":8.0,"redundant_observations":7.0,"gain_per_spent":0.29411764705882354,"gain_per_completed":0.3333333333333333,"obs_error_mean":1.8017442299667672,"obs_true_corr":0.017334381132038373,"changed_without_prediction":null,"changed_without_memory":null,"changed_without_variables":null,"variables_adopted":0.0}},"seconds":36.91},{"cond":"Q+","i":3,"range":"confirm","systems":{"A":{"completed":14.0,"failed":2.0,"requests":17.0,"denied":0.0,"true_gain":44.0,"true_gain_post":0.0,"observed_outcomes":14.0,"isolations":0.0,"coverage":0.07421875,"paths":2.0458333333333334,"pairs":5.0,"abs_pred_error":4.125166464480567,"relocations":0.0,"window_changes":0.0,"memory_reads":0.0,"memory_unavailable":0.0,"spent":17.0,"fail_gantry":0.0,"fail_material":0.0,"fail_spot":0.0,"fail_motion":0.0,"fail_relay":0.0,"fail_blocked":2.0,"latency_mean":55.5,"queue_wait_mean":14.647058823529411,"contended_legs":4.0,"waits_behind_other":4.0,"gantry_failures_hit":0.0,"other_wear_share":null,"recovery_steps":null,"completed_late":6.0,"iso_after_other_delivery":0.0,"distinct_observed_pairs":5.0,"redundant_observations":9.0,"gain_per_spent":2.588235294117647,"gain_per_completed":3.142857142857143,"obs_error_mean":1.652555807713025,"obs_true_corr":0.5743075109071769,"changed_without_prediction":null,"changed_without_memory":null,"changed_without_variables":null,"variables_adopted":0.0},"B":{"completed":5.0,"failed":1.0,"requests":7.0,"denied":0.0,"true_gain":4.0,"true_gain_post":0.0,"observed_outcomes":4.0,"isolations":34.0,"coverage":0.11705729166666666,"paths":7.708333333333333,"pairs":5.0,"abs_pred_error":0.8,"relocations":0.0,"window_changes":0.0,"memory_reads":0.0,"memory_unavailable":0.0,"spent":24.0,"fail_gantry":0.0,"fail_material":0.0,"fail_spot":0.0,"fail_motion":0.0,"fail_relay":0.0,"fail_blocked":1.0,"latency_mean":150.33333333333334,"queue_wait_mean":19.384615384615383,"contended_legs":9.0,"waits_behind_other":9.0,"gantry_failures_hit":0.0,"other_wear_share":null,"recovery_steps":null,"completed_late":3.0,"iso_after_other_delivery":0.0,"distinct_observed_pairs":4.0,"redundant_observations":0.0,"gain_per_spent":0.16666666666666666,"gain_per_completed":0.8,"obs_error_mean":2.75,"obs_true_corr":-0.9099637547345425,"changed_without_prediction":null,"changed_without_memory":null,"changed_without_variables":null,"variables_adopted":0.0},"C":{"completed":12.0,"failed":4.0,"requests":17.0,"denied":0.0,"true_gain":21.0,"true_gain_post":0.0,"observed_outcomes":12.0,"isolations":0.0,"coverage":0.111328125,"paths":6.691666666666666,"pairs":8.0,"abs_pred_error":2.60091532261124,"relocations":0.0,"window_changes":0.0,"memory_reads":131.0,"memory_unavailable":0.0,"spent":17.0,"fail_gantry":1.0,"fail_material":2.0,"fail_spot":0.0,"fail_motion":0.0,"fail_relay":0.0,"fail_blocked":1.0,"latency_mean":47.23076923076923,"queue_wait_mean":15.125,"contended_legs":6.0,"waits_behind_other":6.0,"gantry_failures_hit":1.0,"other_wear_share":0.27272727272727276,"recovery_steps":140.0,"completed_late":4.0,"iso_after_other_delivery":0.0,"distinct_observed_pairs":8.0,"redundant_observations":4.0,"gain_per_spent":1.2352941176470589,"gain_per_completed":1.75,"obs_error_mean":2.3511760317883215,"obs_true_corr":0.45920676948718564,"changed_without_prediction":null,"changed_without_memory":null,"changed_without_variables":null,"variables_adopted":0.0}},"seconds":36.86},{"cond":"Q+","i":4,"range":"confirm","systems":{"A":{"completed":14.0,"failed":1.0,"requests":16.0,"denied":0.0,"true_gain":4.0,"true_gain_post":0.0,"observed_outcomes":14.0,"isolations":0.0,"coverage":0.09375,"paths":2.6416666666666666,"pairs":6.0,"abs_pred_error":0.47419183914363466,"relocations":0.0,"window_changes":0.0,"memory_reads":0.0,"memory_unavailable":0.0,"spent":16.0,"fail_gantry":0.0,"fail_material":1.0,"fail_spot":0.0,"fail_motion":0.0,"fail_relay":0.0,"fail_blocked":0.0,"latency_mean":59.214285714285715,"queue_wait_mean":20.625,"contended_legs":6.0,"waits_behind_other":6.0,"gantry_failures_hit":0.0,"other_wear_share":null,"recovery_steps":null,"completed_late":5.0,"iso_after_other_delivery":0.0,"distinct_observed_pairs":6.0,"redundant_observations":8.0,"gain_per_spent":0.25,"gain_per_completed":0.2857142857142857,"obs_error_mean":1.4603149107664706,"obs_true_corr":0.20797350261274003,"changed_without_prediction":null,"changed_without_memory":null,"changed_without_variables":null,"variables_adopted":0.0},"B":{"completed":5.0,"failed":2.0,"requests":8.0,"denied":0.0,"true_gain":6.0,"true_gain_post":0.0,"observed_outcomes":5.0,"isolations":2.0,"coverage":0.15390625,"paths":15.066666666666666,"pairs":4.0,"abs_pred_error":1.2,"relocations":0.0,"window_changes":0.0,"memory_reads":0.0,"memory_unavailable":0.0,"spent":9.0,"fail_gantry":2.0,"fail_material":0.0,"fail_spot":0.0,"fail_motion":0.0,"fail_relay":0.0,"fail_blocked":0.0,"latency_mean":147.2,"queue_wait_mean":26.75,"contended_legs":12.0,"waits_behind_other":12.0,"gantry_failures_hit":2.0,"other_wear_share":0.7727272727272727,"recovery_steps":133.5,"completed_late":3.0,"iso_after_other_delivery":0.0,"distinct_observed_pairs":4.0,"redundant_observations":1.0,"gain_per_spent":0.6666666666666666,"gain_per_completed":1.2,"obs_error_mean":3.2,"obs_true_corr":0.8838834764831843,"changed_without_prediction":null,"changed_without_memory":null,"changed_without_variables":null,"variables_adopted":0.0},"C":{"completed":17.0,"failed":0.0,"requests":18.0,"denied":0.0,"true_gain":14.0,"true_gain_post":0.0,"observed_outcomes":17.0,"isolations":0.0,"coverage":0.125,"paths":6.5125,"pairs":8.0,"abs_pred_error":1.168639754641398,"relocations":0.0,"window_changes":0.0,"memory_reads":129.0,"memory_unavailable":0.0,"spent":18.0,"fail_gantry":0.0,"fail_material":0.0,"fail_spot":0.0,"fail_motion":0.0,"fail_relay":0.0,"fail_blocked":0.0,"latency_mean":49.23529411764706,"queue_wait_mean":12.5,"contended_legs":4.0,"waits_behind_other":4.0,"gantry_failures_hit":0.0,"other_wear_share":null,"recovery_steps":null,"completed_late":5.0,"iso_after_other_delivery":0.0,"distinct_observed_pairs":8.0,"redundant_observations":9.0,"gain_per_spent":0.7777777777777778,"gain_per_completed":0.8235294117647058,"obs_error_mean":2.154793600612272,"obs_true_corr":-0.09957321654238299,"changed_without_prediction":null,"changed_without_memory":null,"changed_without_variables":null,"variables_adopted":0.0}},"seconds":36.83},{"cond":"Q+","i":5,"range":"confirm","systems":{"A":{"completed":14.0,"failed":0.0,"requests":15.0,"denied":0.0,"true_gain":3.0,"true_gain_post":0.0,"observed_outcomes":14.0,"isolations":0.0,"coverage":0.09375,"paths":2.7333333333333334,"pairs":6.0,"abs_pred_error":0.45088587702498417,"relocations":0.0,"window_changes":0.0,"memory_reads":0.0,"memory_unavailable":0.0,"spent":15.0,"fail_gantry":0.0,"fail_material":0.0,"fail_spot":0.0,"fail_motion":0.0,"fail_relay":0.0,"fail_blocked":0.0,"latency_mean":60.42857142857143,"queue_wait_mean":24.733333333333334,"contended_legs":6.0,"waits_behind_other":6.0,"gantry_failures_hit":0.0,"other_wear_share":null,"recovery_steps":null,"completed_late":5.0,"iso_after_other_delivery":0.0,"distinct_observed_pairs":6.0,"redundant_observations":8.0,"gain_per_spent":0.2,"gain_per_completed":0.21428571428571427,"obs_error_mean":0.7358413942826171,"obs_true_corr":0.20160591403794575,"changed_without_prediction":null,"changed_without_memory":null,"changed_without_variables":null,"variables_adopted":0.0},"B":{"completed":4.0,"failed":3.0,"requests":8.0,"denied":0.0,"true_gain":1.0,"true_gain_post":0.0,"observed_outcomes":4.0,"isolations":17.0,"coverage":0.13723958333333333,"paths":11.020833333333334,"pairs":2.0,"abs_pred_error":0.25,"relocations":0.0,"window_changes":0.0,"memory_reads":0.0,"memory_unavailable":0.0,"spent":16.5,"fail_gantry":2.0,"fail_material":1.0,"fail_spot":0.0,"fail_motion":0.0,"fail_relay":0.0,"fail_blocked":0.0,"latency_mean":147.5,"queue_wait_mean":28.583333333333332,"contended_legs":12.0,"waits_behind_other":12.0,"gantry_failures_hit":2.0,"other_wear_share":0.7727272727272727,"recovery_steps":157.5,"completed_late":2.0,"iso_after_other_delivery":0.0,"distinct_observed_pairs":2.0,"redundant_observations":2.0,"gain_per_spent":0.06060606060606061,"gain_per_completed":0.25,"obs_error_mean":0.5000000000000002,"obs_true_corr":0.5773502691896253,"changed_without_prediction":null,"changed_without_memory":null,"changed_without_variables":null,"variables_adopted":0.0},"C":{"completed":17.0,"failed":1.0,"requests":19.0,"denied":0.0,"true_gain":1.0,"true_gain_post":0.0,"observed_outcomes":17.0,"isolations":0.0,"coverage":0.125,"paths":5.9875,"pairs":9.0,"abs_pred_error":0.6471298024052706,"relocations":0.0,"window_changes":0.0,"memory_reads":132.0,"memory_unavailable":0.0,"spent":19.0,"fail_gantry":0.0,"fail_material":1.0,"fail_spot":0.0,"fail_motion":0.0,"fail_relay":0.0,"fail_blocked":0.0,"latency_mean":50.35294117647059,"queue_wait_mean":11.0,"contended_legs":5.0,"waits_behind_other":5.0,"gantry_failures_hit":0.0,"other_wear_share":null,"recovery_steps":null,"completed_late":5.0,"iso_after_other_delivery":0.0,"distinct_observed_pairs":9.0,"redundant_observations":8.0,"gain_per_spent":0.05263157894736842,"gain_per_completed":0.058823529411764705,"obs_error_mean":1.4533517518162984,"obs_true_corr":0.0885422004151433,"changed_without_prediction":null,"changed_without_memory":null,"changed_without_variables":null,"variables_adopted":0.0}},"seconds":36.81},{"cond":"Q+","i":6,"range":"confirm","systems":{"A":{"completed":16.0,"failed":0.0,"requests":17.0,"denied":0.0,"true_gain":1.0,"true_gain_post":0.0,"observed_outcomes":16.0,"isolations":0.0,"coverage":0.09375,"paths":3.0416666666666665,"pairs":6.0,"abs_pred_error":0.27547349562475615,"relocations":0.0,"window_changes":0.0,"memory_reads":0.0,"memory_unavailable":0.0,"spent":17.0,"fail_gantry":0.0,"fail_material":0.0,"fail_spot":0.0,"fail_motion":0.0,"fail_relay":0.0,"fail_blocked":0.0,"latency_mean":55.5625,"queue_wait_mean":14.75,"contended_legs":5.0,"waits_behind_other":5.0,"gantry_failures_hit":0.0,"other_wear_share":null,"recovery_steps":null,"completed_late":6.0,"iso_after_other_delivery":0.0,"distinct_observed_pairs":6.0,"redundant_observations":10.0,"gain_per_spent":0.058823529411764705,"gain_per_completed":0.0625,"obs_error_mean":0.8742416606286714,"obs_true_corr":0.1954279672807355,"changed_without_prediction":null,"changed_without_memory":null,"changed_without_variables":null,"variables_adopted":0.0},"B":{"completed":6.0,"failed":0.0,"requests":7.0,"denied":0.0,"true_gain":0.0,"true_gain_post":0.0,"observed_outcomes":6.0,"isolations":0.0,"coverage":0.15625,"paths":12.533333333333333,"pairs":6.0,"abs_pred_error":0.09969804529508748,"relocations":0.0,"window_changes":0.0,"memory_reads":0.0,"memory_unavailable":0.0,"spent":7.0,"fail_gantry":0.0,"fail_material":0.0,"fail_spot":0.0,"fail_motion":0.0,"fail_relay":0.0,"fail_blocked":0.0,"latency_mean":140.83333333333334,"queue_wait_mean":19.133333333333333,"contended_legs":9.0,"waits_behind_other":9.0,"gantry_failures_hit":0.0,"other_wear_share":null,"recovery_steps":null,"completed_late":2.0,"iso_after_other_delivery":0.0,"distinct_observed_pairs":6.0,"redundant_observations":0.0,"gain_per_spent":0.0,"gain_per_completed":0.0,"obs_error_mean":1.5996980452950875,"obs_true_corr":null,"changed_without_prediction":null,"changed_without_memory":null,"changed_without_variables":null,"variables_adopted":0.0},"C":{"completed":14.0,"failed":3.0,"requests":18.0,"denied":0.0,"true_gain":4.0,"true_gain_post":0.0,"observed_outcomes":14.0,"isolations":0.0,"coverage":0.125,"paths":6.6875,"pairs":9.0,"abs_pred_error":1.0203992874589616,"relocations":0.0,"window_changes":0.0,"memory_reads":141.0,"memory_unavailable":0.0,"spent":18.0,"fail_gantry":1.0,"fail_material":2.0,"fail_spot":0.0,"fail_motion":0.0,"fail_relay":0.0,"fail_blocked":0.0,"latency_mean":51.214285714285715,"queue_wait_mean":12.176470588235293,"contended_legs":6.0,"waits_behind_other":6.0,"gantry_failures_hit":1.0,"other_wear_share":0.27272727272727276,"recovery_steps":94.0,"completed_late":5.0,"iso_after_other_delivery":0.0,"distinct_observed_pairs":9.0,"redundant_observations":5.0,"gain_per_spent":0.2222222222222222,"gain_per_completed":0.2857142857142857,"obs_error_mean":1.7996739018425936,"obs_true_corr":0.18892648130749962,"changed_without_prediction":null,"changed_without_memory":null,"changed_without_variables":null,"variables_adopted":0.0}},"seconds":36.41},{"cond":"Q+","i":7,"range":"confirm","systems":{"A":{"completed":16.0,"failed":0.0,"requests":17.0,"denied":0.0,"true_gain":58.0,"true_gain_post":0.0,"observed_outcomes":16.0,"isolations":0.0,"coverage":0.09375,"paths":2.8,"pairs":6.0,"abs_pred_error":4.165721673654171,"relocations":0.0,"window_changes":0.0,"memory_reads":0.0,"memory_unavailable":0.0,"spent":17.0,"fail_gantry":0.0,"fail_material":0.0,"fail_spot":0.0,"fail_motion":0.0,"fail_relay":0.0,"fail_blocked":0.0,"latency_mean":55.3125,"queue_wait_mean":15.294117647058824,"contended_legs":4.0,"waits_behind_other":4.0,"gantry_failures_hit":0.0,"other_wear_share":null,"recovery_steps":null,"completed_late":6.0,"iso_after_other_delivery":0.0,"distinct_observed_pairs":6.0,"redundant_observations":10.0,"gain_per_spent":3.411764705882353,"gain_per_completed":3.625,"obs_error_mean":2.280615580660365,"obs_true_corr":-0.1000810551349452,"changed_without_prediction":null,"changed_without_memory":null,"changed_without_variables":null,"variables_adopted":0.0},"B":{"completed":4.0,"failed":1.0,"requests":6.0,"denied":0.0,"true_gain":0.0,"true_gain_post":0.0,"observed_outcomes":4.0,"isolations":4.0,"coverage":0.1515625,"paths":11.004166666666666,"pairs":4.0,"abs_pred_error":0.0,"relocations":0.0,"window_changes":0.0,"memory_reads":0.0,"memory_unavailable":0.0,"spent":8.0,"fail_gantry":1.0,"fail_material":0.0,"fail_spot":0.0,"fail_motion":0.0,"fail_relay":0.0,"fail_blocked":0.0,"latency_mean":158.5,"queue_wait_mean":20.153846153846153,"contended_legs":8.0,"waits_behind_other":8.0,"gantry_failures_hit":1.0,"other_wear_share":0.8181818181818182,"recovery_steps":103.0,"completed_late":1.0,"iso_after_other_delivery":0.0,"distinct_observed_pairs":4.0,"redundant_observations":0.0,"gain_per_spent":0.0,"gain_per_completed":0.0,"obs_error_mean":2.75,"obs_true_corr":null,"changed_without_prediction":null,"changed_without_memory":null,"changed_without_variables":null,"variables_adopted":0.0},"C":{"completed":16.0,"failed":1.0,"requests":18.0,"denied":0.0,"true_gain":1.0,"true_gain_post":0.0,"observed_outcomes":16.0,"isolations":0.0,"coverage":0.125,"paths":6.3625,"pairs":9.0,"abs_pred_error":0.4580598385351071,"relocations":0.0,"window_changes":0.0,"memory_reads":132.0,"memory_unavailable":0.0,"spent":18.0,"fail_gantry":0.0,"fail_material":1.0,"fail_spot":0.0,"fail_motion":0.0,"fail_relay":0.0,"fail_blocked":0.0,"latency_mean":50.5,"queue_wait_mean":11.941176470588236,"contended_legs":5.0,"waits_behind_other":5.0,"gantry_failures_hit":0.0,"other_wear_share":null,"recovery_steps":null,"completed_late":6.0,"iso_after_other_delivery":0.0,"distinct_observed_pairs":9.0,"redundant_observations":7.0,"gain_per_spent":0.05555555555555555,"gain_per_completed":0.0625,"obs_error_mean":0.7807541495814818,"obs_true_corr":0.422890031611031,"changed_without_prediction":null,"changed_without_memory":null,"changed_without_variables":null,"variables_adopted":0.0}},"seconds":36.48},{"cond":"Q+","i":8,"range":"confirm","systems":{"A":{"completed":15.0,"failed":1.0,"requests":17.0,"denied":0.0,"true_gain":1.0,"true_gain_post":0.0,"observed_outcomes":15.0,"isolations":0.0,"coverage":0.09375,"paths":3.3583333333333334,"pairs":6.0,"abs_pred_error":0.21753652629733727,"relocations":0.0,"window_changes":0.0,"memory_reads":0.0,"memory_unavailable":0.0,"spent":17.0,"fail_gantry":0.0,"fail_material":1.0,"fail_spot":0.0,"fail_motion":0.0,"fail_relay":0.0,"fail_blocked":0.0,"latency_mean":47.266666666666666,"queue_wait_mean":17.823529411764707,"contended_legs":5.0,"waits_behind_other":5.0,"gantry_failures_hit":0.0,"other_wear_share":null,"recovery_steps":null,"completed_late":4.0,"iso_after_other_delivery":0.0,"distinct_observed_pairs":6.0,"redundant_observations":9.0,"gain_per_spent":0.058823529411764705,"gain_per_completed":0.06666666666666667,"obs_error_mean":1.0203306486156687,"obs_true_corr":0.0,"changed_without_prediction":null,"changed_without_memory":null,"changed_without_variables":null,"variables_adopted":0.0},"B":{"completed":5.0,"failed":2.0,"requests":8.0,"denied":0.0,"true_gain":0.0,"true_gain_post":0.0,"observed_outcomes":4.0,"isolations":5.0,"coverage":0.150390625,"paths":11.925,"pairs":4.0,"abs_pred_error":0.0,"relocations":0.0,"window_changes":0.0,"memory_reads":0.0,"memory_unavailable":0.0,"spent":10.5,"fail_gantry":0.0,"fail_material":1.0,"fail_spot":0.0,"fail_motion":0.0,"fail_relay":0.0,"fail_blocked":1.0,"latency_mean":152.16666666666666,"queue_wait_mean":23.0,"contended_legs":12.0,"waits_behind_other":12.0,"gantry_failures_hit":0.0,"other_wear_share":null,"recovery_steps":null,"completed_late":2.0,"iso_after_other_delivery":0.0,"distinct_observed_pairs":4.0,"redundant_observations":0.0,"gain_per_spent":0.0,"gain_per_completed":0.0,"obs_error_mean":0.75,"obs_true_corr":null,"changed_without_prediction":null,"changed_without_memory":null,"changed_without_variables":null,"variables_adopted":0.0},"C":{"completed":15.0,"failed":3.0,"requests":19.0,"denied":0.0,"true_gain":0.0,"true_gain_post":0.0,"observed_outcomes":15.0,"isolations":0.0,"coverage":0.125,"paths":7.4,"pairs":10.0,"abs_pred_error":1.1642020403436184,"relocations":0.0,"window_changes":0.0,"memory_reads":153.0,"memory_unavailable":0.0,"spent":19.0,"fail_gantry":1.0,"fail_material":2.0,"fail_spot":0.0,"fail_motion":0.0,"fail_relay":0.0,"fail_blocked":0.0,"latency_mean":44.93333333333333,"queue_wait_mean":11.444444444444445,"contended_legs":5.0,"waits_behind_other":5.0,"gantry_failures_hit":1.0,"other_wear_share":0.27272727272727276,"recovery_steps":56.0,"completed_late":6.0,"iso_after_other_delivery":0.0,"distinct_observed_pairs":10.0,"redundant_observations":5.0,"gain_per_spent":0.0,"gain_per_completed":0.0,"obs_error_mean":2.0794432000376295,"obs_true_corr":-0.5286805326376809,"changed_without_prediction":null,"changed_without_memory":null,"changed_without_variables":null,"variables_adopted":0.0}},"seconds":36.56},{"cond":"Q+","i":9,"range":"confirm","systems":{"A":{"completed":14.0,"failed":0.0,"requests":15.0,"denied":0.0,"true_gain":8.0,"true_gain_post":0.0,"observed_outcomes":14.0,"isolations":0.0,"coverage":0.09244791666666667,"paths":2.925,"pairs":6.0,"abs_pred_error":0.6990689992283399,"relocations":0.0,"window_changes":0.0,"memory_reads":0.0,"memory_unavailable":0.0,"spent":15.0,"fail_gantry":0.0,"fail_material":0.0,"fail_spot":0.0,"fail_motion":0.0,"fail_relay":0.0,"fail_blocked":0.0,"latency_mean":62.285714285714285,"queue_wait_mean":22.285714285714285,"contended_legs":6.0,"waits_behind_other":6.0,"gantry_failures_hit":0.0,"other_wear_share":null,"recovery_steps":null,"completed_late":4.0,"iso_after_other_delivery":0.0,"distinct_observed_pairs":6.0,"redundant_observations":8.0,"gain_per_spent":0.5333333333333333,"gain_per_completed":0.5714285714285714,"obs_error_mean":1.3497995853937863,"obs_true_corr":0.0363877023069481,"changed_without_prediction":null,"changed_without_memory":null,"changed_without_variables":null,"variables_adopted":0.0},"B":{"completed":4.0,"failed":2.0,"requests":7.0,"denied":0.0,"true_gain":16.0,"true_gain_post":0.0,"observed_outcomes":4.0,"isolations":1.0,"coverage":0.155078125,"paths":11.166666666666666,"pairs":4.0,"abs_pred_error":4.0,"relocations":0.0,"window_changes":0.0,"memory_reads":0.0,"memory_unavailable":0.0,"spent":7.5,"fail_gantry":2.0,"fail_material":0.0,"fail_spot":0.0,"fail_motion":0.0,"fail_relay":0.0,"fail_blocked":0.0,"latency_mean":159.25,"queue_wait_mean":22.416666666666668,"contended_legs":10.0,"waits_behind_other":10.0,"gantry_failures_hit":2.0,"other_wear_share":0.7727272727272727,"recovery_steps":198.5,"completed_late":2.0,"iso_after_other_delivery":0.0,"distinct_observed_pairs":4.0,"redundant_observations":0.0,"gain_per_spent":2.1333333333333333,"gain_per_completed":4.0,"obs_error_mean":4.000000000000001,"obs_true_corr":0.1071343168011162,"changed_without_prediction":null,"changed_without_memory":null,"changed_without_variables":null,"variables_adopted":0.0},"C":{"completed":16.0,"failed":1.0,"requests":18.0,"denied":0.0,"true_gain":47.0,"true_gain_post":0.0,"observed_outcomes":16.0,"isolations":0.0,"coverage":0.125,"paths":5.575,"pairs":10.0,"abs_pred_error":2.898045676419106,"relocations":0.0,"window_changes":0.0,"memory_reads":117.0,"memory_unavailable":0.0,"spent":18.0,"fail_gantry":0.0,"fail_material":1.0,"fail_spot":0.0,"fail_motion":0.0,"fail_relay":0.0,"fail_blocked":0.0,"latency_mean":52.0,"queue_wait_mean":11.5,"contended_legs":4.0,"waits_behind_other":4.0,"gantry_failures_hit":0.0,"other_wear_share":null,"recovery_steps":null,"completed_late":5.0,"iso_after_other_delivery":0.0,"distinct_observed_pairs":10.0,"redundant_observations":6.0,"gain_per_spent":2.611111111111111,"gain_per_completed":2.9375,"obs_error_mean":1.7826071872860307,"obs_true_corr":0.6278556100207806,"changed_without_prediction":null,"changed_without_memory":null,"changed_without_variables":null,"variables_adopted":0.0}},"seconds":36.95},{"cond":"Q+","i":10,"range":"confirm","systems":{"A":{"completed":14.0,"failed":1.0,"requests":16.0,"denied":0.0,"true_gain":15.0,"true_gain_post":0.0,"observed_outcomes":14.0,"isolations":0.0,"coverage":0.08841145833333333,"paths":2.6458333333333335,"pairs":6.0,"abs_pred_error":1.361742802456702,"relocations":0.0,"window_changes":0.0,"memory_reads":0.0,"memory_unavailable":0.0,"spent":16.0,"fail_gantry":0.0,"fail_material":0.0,"fail_spot":0.0,"fail_motion":0.0,"fail_relay":0.0,"fail_blocked":1.0,"latency_mean":54.8,"queue_wait_mean":20.125,"contended_legs":5.0,"waits_behind_other":5.0,"gantry_failures_hit":0.0,"other_wear_share":null,"recovery_steps":null,"completed_late":4.0,"iso_after_other_delivery":0.0,"distinct_observed_pairs":6.0,"redundant_observations":8.0,"gain_per_spent":0.9375,"gain_per_completed":1.0714285714285714,"obs_error_mean":2.7903142310281304,"obs_true_corr":0.6760511910298079,"changed_without_prediction":null,"changed_without_memory":null,"changed_without_variables":null,"variables_adopted":0.0},"B":{"completed":5.0,"failed":0.0,"requests":6.0,"denied":0.0,"true_gain":7.0,"true_gain_post":0.0,"observed_outcomes":4.0,"isolations":12.0,"coverage":0.14322916666666666,"paths":12.466666666666667,"pairs":5.0,"abs_pred_error":1.4,"relocations":0.0,"window_changes":0.0,"memory_reads":0.0,"memory_unavailable":0.0,"spent":12.0,"fail_gantry":0.0,"fail_material":0.0,"fail_spot":0.0,"fail_motion":0.0,"fail_relay":0.0,"fail_blocked":0.0,"latency_mean":158.4,"queue_wait_mean":20.53846153846154,"contended_legs":10.0,"waits_behind_other":10.0,"gantry_failures_hit":0.0,"other_wear_share":null,"recovery_steps":null,"completed_late":1.0,"iso_after_other_delivery":0.0,"distinct_observed_pairs":4.0,"redundant_observations":0.0,"gain_per_spent":0.5833333333333334,"gain_per_completed":1.4,"obs_error_mean":2.25,"obs_true_corr":0.5659164584181108,"changed_without_prediction":null,"changed_without_memory":null,"changed_without_variables":null,"variables_adopted":0.0},"C":{"completed":15.0,"failed":2.0,"requests":18.0,"denied":0.0,"true_gain":-3.0,"true_gain_post":0.0,"observed_outcomes":15.0,"isolations":0.0,"coverage":0.12369791666666667,"paths":6.191666666666666,"pairs":6.0,"abs_pred_error":1.9921963033992296,"relocations":0.0,"window_changes":0.0,"memory_reads":128.0,"memory_unavailable":0.0,"spent":18.0,"fail_gantry":1.0,"fail_material":1.0,"fail_spot":0.0,"fail_motion":0.0,"fail_relay":0.0,"fail_blocked":0.0,"latency_mean":49.53333333333333,"queue_wait_mean":11.470588235294118,"contended_legs":5.0,"waits_behind_other":5.0,"gantry_failures_hit":1.0,"other_wear_share":0.27272727272727276,"recovery_steps":97.0,"completed_late":6.0,"iso_after_other_delivery":0.0,"distinct_observed_pairs":6.0,"redundant_observations":9.0,"gain_per_spent":-0.16666666666666666,"gain_per_completed":-0.2,"obs_error_mean":2.8453651997415017,"obs_true_corr":-0.36247168300585464,"changed_without_prediction":null,"changed_without_memory":null,"changed_without_variables":null,"variables_adopted":0.0}},"seconds":36.24},{"cond":"Q+","i":11,"range":"confirm","systems":{"A":{"completed":14.0,"failed":0.0,"requests":15.0,"denied":0.0,"true_gain":3.0,"true_gain_post":0.0,"observed_outcomes":14.0,"isolations":0.0,"coverage":0.09375,"paths":2.6333333333333333,"pairs":6.0,"abs_pred_error":0.9311423893078904,"relocations":0.0,"window_changes":0.0,"memory_reads":0.0,"memory_unavailable":0.0,"spent":15.0,"fail_gantry":0.0,"fail_material":0.0,"fail_spot":0.0,"fail_motion":0.0,"fail_relay":0.0,"fail_blocked":0.0,"latency_mean":65.21428571428571,"queue_wait_mean":22.6,"contended_legs":6.0,"waits_behind_other":6.0,"gantry_failures_hit":0.0,"other_wear_share":null,"recovery_steps":null,"completed_late":5.0,"iso_after_other_delivery":0.0,"distinct_observed_pairs":6.0,"redundant_observations":8.0,"gain_per_spent":0.2,"gain_per_completed":0.21428571428571427,"obs_error_mean":2.197679243343493,"obs_true_corr":0.3111074623412831,"changed_without_prediction":null,"changed_without_memory":null,"changed_without_variables":null,"variables_adopted":0.0},"B":{"completed":4.0,"failed":2.0,"requests":7.0,"denied":0.0,"true_gain":0.0,"true_gain_post":0.0,"observed_outcomes":4.0,"isolations":0.0,"coverage":0.15625,"paths":15.233333333333333,"pairs":4.0,"abs_pred_error":0.0,"relocations":0.0,"window_changes":0.0,"memory_reads":0.0,"memory_unavailable":0.0,"spent":7.0,"fail_gantry":2.0,"fail_material":0.0,"fail_spot":0.0,"fail_motion":0.0,"fail_relay":0.0,"fail_blocked":0.0,"latency_mean":142.0,"queue_wait_mean":31.636363636363637,"contended_legs":12.0,"waits_behind_other":12.0,"gantry_failures_hit":2.0,"other_wear_share":0.7727272727272727,"recovery_steps":149.5,"completed_late":2.0,"iso_after_other_delivery":0.0,"distinct_observed_pairs":4.0,"redundant_observations":0.0,"gain_per_spent":0.0,"gain_per_completed":0.0,"obs_error_mean":1.0,"obs_true_corr":null,"changed_without_prediction":null,"changed_without_memory":null,"changed_without_variables":null,"variables_adopted":0.0},"C":{"completed":17.0,"failed":1.0,"requests":19.0,"denied":0.0,"true_gain":0.0,"true_gain_post":0.0,"observed_outcomes":17.0,"isolations":0.0,"coverage":0.125,"paths":7.4125,"pairs":11.0,"abs_pred_error":0.3091482094408093,"relocations":0.0,"window_changes":0.0,"memory_reads":156.0,"memory_unavailable":0.0,"spent":19.0,"fail_gantry":0.0,"fail_material":1.0,"fail_spot":0.0,"fail_motion":0.0,"fail_relay":0.0,"fail_blocked":0.0,"latency_mean":47.705882352941174,"queue_wait_mean":8.38888888888889,"contended_legs":4.0,"waits_behind_other":4.0,"gantry_failures_hit":0.0,"other_wear_share":null,"recovery_steps":null,"completed_late":5.0,"iso_after_other_delivery":0.0,"distinct_observed_pairs":11.0,"redundant_observations":6.0,"gain_per_spent":0.0,"gain_per_completed":0.0,"obs_error_mean":0.9683465871646025,"obs_true_corr":null,"changed_without_prediction":null,"changed_without_memory":null,"changed_without_variables":null,"variables_adopted":0.0}},"seconds":35.76},{"cond":"Q+","i":12,"range":"confirm","systems":{"A":{"completed":16.0,"failed":2.0,"requests":19.0,"denied":0.0,"true_gain":20.0,"true_gain_post":0.0,"observed_outcomes":15.0,"isolations":0.0,"coverage":0.09375,"paths":2.5166666666666666,"pairs":6.0,"abs_pred_error":1.675793500454281,"relocations":0.0,"window_changes":0.0,"memory_reads":0.0,"memory_unavailable":0.0,"spent":19.0,"fail_gantry":0.0,"fail_material":2.0,"fail_spot":0.0,"fail_motion":0.0,"fail_relay":0.0,"fail_blocked":0.0,"latency_mean":50.0,"queue_wait_mean":14.947368421052632,"contended_legs":5.0,"waits_behind_other":5.0,"gantry_failures_hit":0.0,"other_wear_share":null,"recovery_steps":null,"completed_late":5.0,"iso_after_other_delivery":0.0,"distinct_observed_pairs":6.0,"redundant_observations":9.0,"gain_per_spent":1.0526315789473684,"gain_per_completed":1.25,"obs_error_mean":1.9077195354424115,"obs_true_corr":0.24625262465840822,"changed_without_prediction":null,"changed_without_memory":null,"changed_without_variables":null,"variables_adopted":0.0},"B":{"completed":5.0,"failed":0.0,"requests":6.0,"denied":0.0,"true_gain":15.0,"true_gain_post":0.0,"observed_outcomes":5.0,"isolations":5.0,"coverage":0.150390625,"paths":12.608333333333333,"pairs":5.0,"abs_pred_error":3.0,"relocations":0.0,"window_changes":0.0,"memory_reads":0.0,"memory_unavailable":0.0,"spent":8.5,"fail_gantry":0.0,"fail_material":0.0,"fail_spot":0.0,"fail_motion":0.0,"fail_relay":0.0,"fail_blocked":0.0,"latency_mean":172.8,"queue_wait_mean":18.357142857142858,"contended_legs":10.0,"waits_behind_other":10.0,"gantry_failures_hit":0.0,"other_wear_share":null,"recovery_steps":null,"completed_late":2.0,"iso_after_other_delivery":0.0,"distinct_observed_pairs":5.0,"redundant_observations":0.0,"gain_per_spent":1.7647058823529411,"gain_per_completed":3.0,"obs_error_mean":1.8,"obs_true_corr":0.7100716024967262,"changed_without_prediction":null,"changed_without_memory":null,"changed_without_variables":null,"variables_adopted":0.0},"C":{"completed":13.0,"failed":3.0,"requests":17.0,"denied":0.0,"true_gain":35.0,"true_gain_post":0.0,"observed_outcomes":13.0,"isolations":0.0,"coverage":0.11848958333333333,"paths":6.154166666666667,"pairs":7.0,"abs_pred_error":3.0604319442736476,"relocations":0.0,"window_changes":0.0,"memory_reads":116.0,"memory_unavailable":0.0,"spent":17.0,"fail_gantry":1.0,"fail_material":0.0,"fail_spot":0.0,"fail_motion":0.0,"fail_relay":0.0,"fail_blocked":2.0,"latency_mean":52.13333333333333,"queue_wait_mean":13.533333333333333,"contended_legs":6.0,"waits_behind_other":6.0,"gantry_failures_hit":1.0,"other_wear_share":0.27272727272727276,"recovery_steps":146.0,"completed_late":6.0,"iso_after_other_delivery":0.0,"distinct_observed_pairs":7.0,"redundant_observations":6.0,"gain_per_spent":2.0588235294117645,"gain_per_completed":2.6923076923076925,"obs_error_mean":3.5216452051118825,"obs_true_corr":0.09047831330018756,"changed_without_prediction":null,"changed_without_memory":null,"changed_without_variables":null,"variables_adopted":0.0}},"seconds":37.27},{"cond":"Q+","i":13,"range":"confirm","systems":{"A":{"completed":15.0,"failed":0.0,"requests":16.0,"denied":0.0,"true_gain":6.0,"true_gain_post":0.0,"observed_outcomes":15.0,"isolations":0.0,"coverage":0.09375,"paths":3.225,"pairs":6.0,"abs_pred_error":0.9064011006371013,"relocations":0.0,"window_changes":0.0,"memory_reads":0.0,"memory_unavailable":0.0,"spent":16.0,"fail_gantry":0.0,"fail_material":0.0,"fail_spot":0.0,"fail_motion":0.0,"fail_relay":0.0,"fail_blocked":0.0,"latency_mean":54.666666666666664,"queue_wait_mean":18.875,"contended_legs":6.0,"waits_behind_other":6.0,"gantry_failures_hit":0.0,"other_wear_share":null,"recovery_steps":null,"completed_late":4.0,"iso_after_other_delivery":0.0,"distinct_observed_pairs":6.0,"redundant_observations":9.0,"gain_per_spent":0.375,"gain_per_completed":0.4,"obs_error_mean":1.670526770832492,"obs_true_corr":0.23420849010957306,"changed_without_prediction":null,"changed_without_memory":null,"changed_without_variables":null,"variables_adopted":0.0},"B":{"completed":4.0,"failed":3.0,"requests":8.0,"denied":0.0,"true_gain":0.0,"true_gain_post":0.0,"observed_outcomes":4.0,"isolations":0.0,"coverage":0.15625,"paths":12.766666666666667,"pairs":4.0,"abs_pred_error":0.0,"relocations":0.0,"window_changes":0.0,"memory_reads":0.0,"memory_unavailable":0.0,"spent":8.0,"fail_gantry":1.0,"fail_material":2.0,"fail_spot":0.0,"fail_motion":0.0,"fail_relay":0.0,"fail_blocked":0.0,"latency_mean":141.25,"queue_wait_mean":26.571428571428573,"contended_legs":12.0,"waits_behind_other":12.0,"gantry_failures_hit":1.0,"other_wear_share":0.8181818181818182,"recovery_steps":96.0,"completed_late":1.0,"iso_after_other_delivery":0.0,"distinct_observed_pairs":4.0,"redundant_observations":0.0,"gain_per_spent":0.0,"gain_per_completed":0.0,"obs_error_mean":1.75,"obs_true_corr":null,"changed_without_prediction":null,"changed_without_memory":null,"changed_without_variables":null,"variables_adopted":0.0},"C":{"completed":17.0,"failed":1.0,"requests":19.0,"denied":0.0,"true_gain":4.0,"true_gain_post":0.0,"observed_outcomes":17.0,"isolations":0.0,"coverage":0.125,"paths":7.0125,"pairs":9.0,"abs_pred_error":2.0395228710889093,"relocations":0.0,"window_changes":0.0,"memory_reads":150.0,"memory_unavailable":0.0,"spent":19.0,"fail_gantry":0.0,"fail_material":1.0,"fail_spot":0.0,"fail_motion":0.0,"fail_relay":0.0,"fail_blocked":0.0,"latency_mean":50.294117647058826,"queue_wait_mean":11.055555555555555,"contended_legs":5.0,"waits_behind_other":5.0,"gantry_failures_hit":0.0,"other_wear_share":null,"recovery_steps":null,"completed_late":5.0,"iso_after_other_delivery":0.0,"distinct_observed_pairs":9.0,"redundant_observations":8.0,"gain_per_spent":0.21052631578947367,"gain_per_completed":0.23529411764705882,"obs_error_mean":2.4056101082721817,"obs_true_corr":0.6818876612172456,"changed_without_prediction":null,"changed_without_memory":null,"changed_without_variables":null,"variables_adopted":0.0}},"seconds":37.56},{"cond":"Q+","i":14,"range":"confirm","systems":{"A":{"completed":17.0,"failed":1.0,"requests":19.0,"denied":0.0,"true_gain":18.0,"true_gain_post":0.0,"observed_outcomes":17.0,"isolations":0.0,"coverage":0.09244791666666667,"paths":2.841666666666667,"pairs":6.0,"abs_pred_error":2.068738904928447,"relocations":0.0,"window_changes":0.0,"memory_reads":0.0,"memory_unavailable":0.0,"spent":19.0,"fail_gantry":0.0,"fail_material":1.0,"fail_spot":0.0,"fail_motion":0.0,"fail_relay":0.0,"fail_blocked":0.0,"latency_mean":49.23529411764706,"queue_wait_mean":13.473684210526315,"contended_legs":4.0,"waits_behind_other":4.0,"gantry_failures_hit":0.0,"other_wear_share":null,"recovery_steps":null,"completed_late":6.0,"iso_after_other_delivery":0.0,"distinct_observed_pairs":6.0,"redundant_observations":11.0,"gain_per_spent":0.9473684210526315,"gain_per_completed":1.0588235294117647,"obs_error_mean":2.5451624472771894,"obs_true_corr":0.20153581348693905,"changed_without_prediction":null,"changed_without_memory":null,"changed_without_variables":null,"variables_adopted":0.0},"B":{"completed":6.0,"failed":0.0,"requests":7.0,"denied":0.0,"true_gain":2.0,"true_gain_post":0.0,"observed_outcomes":6.0,"isolations":1.0,"coverage":0.155078125,"paths":15.5625,"pairs":6.0,"abs_pred_error":0.40755088979051673,"relocations":0.0,"window_changes":0.0,"memory_reads":0.0,"memory_unavailable":0.0,"spent":7.5,"fail_gantry":0.0,"fail_material":0.0,"fail_spot":0.0,"fail_motion":0.0,"fail_relay":0.0,"fail_blocked":0.0,"latency_mean":145.5,"queue_wait_mean":16.133333333333333,"contended_legs":8.0,"waits_behind_other":8.0,"gantry_failures_hit":0.0,"other_wear_share":null,"recovery_steps":null,"completed_late":2.0,"iso_after_other_delivery":1.0,"distinct_observed_pairs":6.0,"redundant_observations":0.0,"gain_per_spent":0.26666666666666666,"gain_per_completed":0.3333333333333333,"obs_error_mean":0.9257824435428165,"obs_true_corr":-5.768888059150692e-17,"changed_without_prediction":null,"changed_without_memory":null,"changed_without_variables":null,"variables_adopted":0.0},"C":{"completed":15.0,"failed":1.0,"requests":17.0,"denied":0.0,"true_gain":0.0,"true_gain_post":0.0,"observed_outcomes":14.0,"isolations":0.0,"coverage":0.125,"paths":6.7625,"pairs":8.0,"abs_pred_error":1.0935968171811512,"relocations":0.0,"window_changes":0.0,"memory_reads":129.0,"memory_unavailable":0.0,"spent":17.0,"fail_gantry":1.0,"fail_material":0.0,"fail_spot":0.0,"fail_motion":0.0,"fail_relay":0.0,"fail_blocked":0.0,"latency_mean":54.333333333333336,"queue_wait_mean":15.466666666666667,"contended_legs":7.0,"waits_behind_other":7.0,"gantry_failures_hit":1.0,"other_wear_share":0.27272727272727276,"recovery_steps":97.0,"completed_late":5.0,"iso_after_other_delivery":0.0,"distinct_observed_pairs":7.0,"redundant_observations":7.0,"gain_per_spent":0.0,"gain_per_completed":0.0,"obs_error_mean":2.3148262542220395,"obs_true_corr":-0.08379178473793661,"changed_without_prediction":null,"changed_without_memory":null,"changed_without_variables":null,"variables_adopted":0.0}},"seconds":37.22},{"cond":"Q+","i":15,"range":"confirm","systems":{"A":{"completed":16.0,"failed":2.0,"requests":19.0,"denied":0.0,"true_gain":0.0,"true_gain_post":0.0,"observed_outcomes":15.0,"isolations":0.0,"coverage":0.09375,"paths":2.7333333333333334,"pairs":6.0,"abs_pred_error":0.11457048397014089,"relocations":0.0,"window_changes":0.0,"memory_reads":0.0,"memory_unavailable":0.0,"spent":19.0,"fail_gantry":0.0,"fail_material":2.0,"fail_spot":0.0,"fail_motion":0.0,"fail_relay":0.0,"fail_blocked":0.0,"latency_mean":49.6875,"queue_wait_mean":14.736842105263158,"contended_legs":5.0,"waits_behind_other":5.0,"gantry_failures_hit":0.0,"other_wear_share":null,"recovery_steps":null,"completed_late":7.0,"iso_after_other_delivery":0.0,"distinct_observed_pairs":6.0,"redundant_observations":9.0,"gain_per_spent":0.0,"gain_per_completed":0.0,"obs_error_mean":0.46368927478326416,"obs_true_corr":null,"changed_without_prediction":null,"changed_without_memory":null,"changed_without_variables":null,"variables_adopted":0.0},"B":{"completed":5.0,"failed":1.0,"requests":7.0,"denied":0.0,"true_gain":1.0,"true_gain_post":0.0,"observed_outcomes":5.0,"isolations":12.0,"coverage":0.1421875,"paths":11.483333333333333,"pairs":4.0,"abs_pred_error":0.2,"relocations":0.0,"window_changes":0.0,"memory_reads":0.0,"memory_unavailable":0.0,"spent":13.0,"fail_gantry":1.0,"fail_material":0.0,"fail_spot":0.0,"fail_motion":0.0,"fail_relay":0.0,"fail_blocked":0.0,"latency_mean":149.0,"queue_wait_mean":23.46153846153846,"contended_legs":10.0,"waits_behind_other":10.0,"gantry_failures_hit":1.0,"other_wear_share":0.8181818181818182,"recovery_steps":155.0,"completed_late":3.0,"iso_after_other_delivery":0.0,"distinct_observed_pairs":4.0,"redundant_observations":1.0,"gain_per_spent":0.07692307692307693,"gain_per_completed":0.2,"obs_error_mean":1.8,"obs_true_corr":0.4641395608164571,"changed_without_prediction":null,"changed_without_memory":null,"changed_without_variables":null,"variables_adopted":0.0},"C":{"completed":15.0,"failed":1.0,"requests":17.0,"denied":0.0,"true_gain":0.0,"true_gain_post":0.0,"observed_outcomes":15.0,"isolations":0.0,"coverage":0.125,"paths":7.125,"pairs":10.0,"abs_pred_error":0.3985784719988651,"relocations":0.0,"window_changes":0.0,"memory_reads":129.0,"memory_unavailable":0.0,"spent":17.0,"fail_gantry":0.0,"fail_material":1.0,"fail_spot":0.0,"fail_motion":0.0,"fail_relay":0.0,"fail_blocked":0.0,"latency_mean":50.666666666666664,"queue_wait_mean":15.294117647058824,"contended_legs":5.0,"waits_behind_other":5.0,"gantry_failures_hit":0.0,"other_wear_share":null,"recovery_steps":null,"completed_late":4.0,"iso_after_other_delivery":0.0,"distinct_observed_pairs":10.0,"redundant_observations":5.0,"gain_per_spent":0.0,"gain_per_completed":0.0,"obs_error_mean":1.406363652611727,"obs_true_corr":null,"changed_without_prediction":null,"changed_without_memory":null,"changed_without_variables":null,"variables_adopted":0.0}},"seconds":37.66},{"cond":"Q+","i":16,"range":"confirm","systems":{"A":{"completed":15.0,"failed":1.0,"requests":17.0,"denied":0.0,"true_gain":19.0,"true_gain_post":0.0,"observed_outcomes":15.0,"isolations":0.0,"coverage":0.09375,"paths":2.4833333333333334,"pairs":6.0,"abs_pred_error":2.8002155482459115,"relocations":0.0,"window_changes":0.0,"memory_reads":0.0,"memory_unavailable":0.0,"spent":17.0,"fail_gantry":0.0,"fail_material":1.0,"fail_spot":0.0,"fail_motion":0.0,"fail_relay":0.0,"fail_blocked":0.0,"latency_mean":55.0,"queue_wait_mean":16.5625,"contended_legs":6.0,"waits_behind_other":6.0,"gantry_failures_hit":0.0,"other_wear_share":null,"recovery_steps":null,"completed_late":5.0,"iso_after_other_delivery":0.0,"distinct_observed_pairs":6.0,"redundant_observations":9.0,"gain_per_spent":1.1176470588235294,"gain_per_completed":1.2666666666666666,"obs_error_mean":4.28292924722402,"obs_true_corr":-0.03782563536099628,"changed_without_prediction":null,"changed_without_memory":null,"changed_without_variables":null,"variables_adopted":0.0},"B":{"completed":4.0,"failed":1.0,"requests":6.0,"denied":0.0,"true_gain":3.0,"true_gain_post":0.0,"observed_outcomes":4.0,"isolations":24.0,"coverage":0.128515625,"paths":6.625,"pairs":3.0,"abs_pred_error":0.75,"relocations":0.0,"window_changes":0.0,"memory_reads":0.0,"memory_unavailable":0.0,"spent":18.0,"fail_gantry":1.0,"fail_material":0.0,"fail_spot":0.0,"fail_motion":0.0,"fail_relay":0.0,"fail_blocked":0.0,"latency_mean":152.5,"queue_wait_mean":23.384615384615383,"contended_legs":11.0,"waits_behind_other":11.0,"gantry_failures_hit":1.0,"other_wear_share":0.8181818181818182,"recovery_steps":218.0,"completed_late":2.0,"iso_after_other_delivery":0.0,"distinct_observed_pairs":3.0,"redundant_observations":1.0,"gain_per_spent":0.16666666666666666,"gain_per_completed":0.75,"obs_error_mean":3.499999999999999,"obs_true_corr":0.7106690545187014,"changed_without_prediction":null,"changed_without_memory":null,"changed_without_variables":null,"variables_adopted":0.0},"C":{"completed":16.0,"failed":2.0,"requests":19.0,"denied":0.0,"true_gain":15.0,"true_gain_post":0.0,"observed_outcomes":16.0,"isolations":0.0,"coverage":0.094140625,"paths":3.5416666666666665,"pairs":5.0,"abs_pred_error":1.407366426962607,"relocations":0.0,"window_changes":0.0,"memory_reads":74.0,"memory_unavailable":0.0,"spent":19.0,"fail_gantry":0.0,"fail_material":2.0,"fail_spot":0.0,"fail_motion":0.0,"fail_relay":0.0,"fail_blocked":0.0,"latency_mean":49.875,"queue_wait_mean":13.68421052631579,"contended_legs":5.0,"waits_behind_other":5.0,"gantry_failures_hit":0.0,"other_wear_share":null,"recovery_steps":null,"completed_late":5.0,"iso_after_other_delivery":0.0,"distinct_observed_pairs":5.0,"redundant_observations":11.0,"gain_per_spent":0.7894736842105263,"gain_per_completed":0.9375,"obs_error_mean":3.343838553940146,"obs_true_corr":0.3923026723457328,"changed_without_prediction":null,"changed_without_memory":null,"changed_without_variables":null,"variables_adopted":0.0}},"seconds":37.68},{"cond":"Q+","i":17,"range":"confirm","systems":{"A":{"completed":15.0,"failed":1.0,"requests":17.0,"denied":0.0,"true_gain":6.0,"true_gain_post":0.0,"observed_outcomes":15.0,"isolations":0.0,"coverage":0.09244791666666667,"paths":3.0083333333333333,"pairs":6.0,"abs_pred_error":0.9695976449780392,"relocations":0.0,"window_changes":0.0,"memory_reads":0.0,"memory_unavailable":0.0,"spent":17.0,"fail_gantry":0.0,"fail_material":0.0,"fail_spot":0.0,"fail_motion":0.0,"fail_relay":0.0,"fail_blocked":1.0,"latency_mean":53.9375,"queue_wait_mean":14.117647058823529,"contended_legs":4.0,"waits_behind_other":4.0,"gantry_failures_hit":0.0,"other_wear_share":null,"recovery_steps":null,"completed_late":4.0,"iso_after_other_delivery":0.0,"distinct_observed_pairs":6.0,"redundant_observations":9.0,"gain_per_spent":0.35294117647058826,"gain_per_completed":0.4,"obs_error_mean":2.2265434016422008,"obs_true_corr":0.22207120472450703,"changed_without_prediction":null,"changed_without_memory":null,"changed_without_variables":null,"variables_adopted":0.0},"B":{"completed":6.0,"failed":0.0,"requests":7.0,"denied":0.0,"true_gain":2.0,"true_gain_post":0.0,"observed_outcomes":6.0,"isolations":2.0,"coverage":0.15390625,"paths":11.933333333333334,"pairs":6.0,"abs_pred_error":0.16700589210715644,"relocations":0.0,"window_changes":0.0,"memory_reads":0.0,"memory_unavailable":0.0,"spent":8.0,"fail_gantry":0.0,"fail_material":0.0,"fail_spot":0.0,"fail_motion":0.0,"fail_relay":0.0,"fail_blocked":0.0,"latency_mean":135.66666666666666,"queue_wait_mean":22.23076923076923,"contended_legs":10.0,"waits_behind_other":10.0,"gantry_failures_hit":0.0,"other_wear_share":null,"recovery_steps":null,"completed_late":2.0,"iso_after_other_delivery":0.0,"distinct_observed_pairs":6.0,"redundant_observations":0.0,"gain_per_spent":0.25,"gain_per_completed":0.3333333333333333,"obs_error_mean":1.4996607745595105,"obs_true_corr":-0.8696263565463043,"changed_without_prediction":null,"changed_without_memory":null,"changed_without_variables":null,"variables_adopted":0.0},"C":{"completed":13.0,"failed":2.0,"requests":16.0,"denied":0.0,"true_gain":3.0,"true_gain_post":0.0,"observed_outcomes":13.0,"isolations":0.0,"coverage":0.125,"paths":7.2375,"pairs":6.0,"abs_pred_error":1.146615587150826,"relocations":0.0,"window_changes":0.0,"memory_reads":129.0,"memory_unavailable":0.0,"spent":16.0,"fail_gantry":1.0,"fail_material":1.0,"fail_spot":0.0,"fail_motion":0.0,"fail_relay":0.0,"fail_blocked":0.0,"latency_mean":54.07692307692308,"queue_wait_mean":16.4,"contended_legs":7.0,"waits_behind_other":7.0,"gantry_failures_hit":1.0,"other_wear_share":0.27272727272727276,"recovery_steps":95.0,"completed_late":4.0,"iso_after_other_delivery":0.0,"distinct_observed_pairs":6.0,"redundant_observations":7.0,"gain_per_spent":0.1875,"gain_per_completed":0.23076923076923078,"obs_error_mean":1.9535261202933538,"obs_true_corr":-0.07013343843696726,"changed_without_prediction":null,"changed_without_memory":null,"changed_without_variables":null,"variables_adopted":0.0}},"seconds":37.16},{"cond":"Q+","i":18,"range":"confirm","systems":{"A":{"completed":15.0,"failed":0.0,"requests":16.0,"denied":0.0,"true_gain":5.0,"true_gain_post":0.0,"observed_outcomes":15.0,"isolations":0.0,"coverage":0.09375,"paths":3.075,"pairs":6.0,"abs_pred_error":1.3205610770747673,"relocations":0.0,"window_changes":0.0,"memory_reads":0.0,"memory_unavailable":0.0,"spent":16.0,"fail_gantry":0.0,"fail_material":0.0,"fail_spot":0.0,"fail_motion":0.0,"fail_relay":0.0,"fail_blocked":0.0,"latency_mean":59.2,"queue_wait_mean":18.8,"contended_legs":6.0,"waits_behind_other":6.0,"gantry_failures_hit":0.0,"other_wear_share":null,"recovery_steps":null,"completed_late":5.0,"iso_after_other_delivery":0.0,"distinct_observed_pairs":6.0,"redundant_observations":9.0,"gain_per_spent":0.3125,"gain_per_completed":0.3333333333333333,"obs_error_mean":1.9464780550055367,"obs_true_corr":0.810701323823324,"changed_without_prediction":null,"changed_without_memory":null,"changed_without_variables":null,"variables_adopted":0.0},"B":{"completed":5.0,"failed":1.0,"requests":7.0,"denied":0.0,"true_gain":1.0,"true_gain_post":0.0,"observed_outcomes":5.0,"isolations":7.0,"coverage":0.148046875,"paths":13.025,"pairs":4.0,"abs_pred_error":0.2,"relocations":0.0,"window_changes":0.0,"memory_reads":0.0,"memory_unavailable":0.0,"spent":10.5,"fail_gantry":1.0,"fail_material":0.0,"fail_spot":0.0,"fail_motion":0.0,"fail_relay":0.0,"fail_blocked":0.0,"latency_mean":132.4,"queue_wait_mean":24.846153846153847,"contended_legs":10.0,"waits_behind_other":10.0,"gantry_failures_hit":1.0,"other_wear_share":0.8181818181818182,"recovery_steps":102.0,"completed_late":2.0,"iso_after_other_delivery":0.0,"distinct_observed_pairs":4.0,"redundant_observations":1.0,"gain_per_spent":0.09523809523809523,"gain_per_completed":0.2,"obs_error_mean":1.4,"obs_true_corr":-0.8685990362153793,"changed_without_prediction":null,"changed_without_memory":null,"changed_without_variables":null,"variables_adopted":0.0},"C":{"completed":17.0,"failed":1.0,"requests":19.0,"denied":0.0,"true_gain":6.0,"true_gain_post":0.0,"observed_outcomes":17.0,"isolations":0.0,"coverage":0.125,"paths":6.8,"pairs":10.0,"abs_pred_error":0.9123562922338277,"relocations":0.0,"window_changes":0.0,"memory_reads":147.0,"memory_unavailable":0.0,"spent":19.0,"fail_gantry":0.0,"fail_material":1.0,"fail_spot":0.0,"fail_motion":0.0,"fail_relay":0.0,"fail_blocked":0.0,"latency_mean":50.88235294117647,"queue_wait_mean":9.789473684210526,"contended_legs":4.0,"waits_behind_other":4.0,"gantry_failures_hit":0.0,"other_wear_share":null,"recovery_steps":null,"completed_late":6.0,"iso_after_other_delivery":0.0,"distinct_observed_pairs":10.0,"redundant_observations":7.0,"gain_per_spent":0.3157894736842105,"gain_per_completed":0.35294117647058826,"obs_error_mean":1.8011485649042804,"obs_true_corr":0.09540011455609561,"changed_without_prediction":null,"changed_without_memory":null,"changed_without_variables":null,"variables_adopted":0.0}},"seconds":37.96},{"cond":"Q+","i":19,"range":"confirm","systems":{"A":{"completed":15.0,"failed":0.0,"requests":16.0,"denied":0.0,"true_gain":5.0,"true_gain_post":0.0,"observed_outcomes":15.0,"isolations":0.0,"coverage":0.08580729166666666,"paths":1.9791666666666667,"pairs":6.0,"abs_pred_error":1.075301046395654,"relocations":0.0,"window_changes":0.0,"memory_reads":0.0,"memory_unavailable":0.0,"spent":16.0,"fail_gantry":0.0,"fail_material":0.0,"fail_spot":0.0,"fail_motion":0.0,"fail_relay":0.0,"fail_blocked":0.0,"latency_mean":59.06666666666667,"queue_wait_mean":18.5,"contended_legs":5.0,"waits_behind_other":5.0,"gantry_failures_hit":0.0,"other_wear_share":null,"recovery_steps":null,"completed_late":6.0,"iso_after_other_delivery":0.0,"distinct_observed_pairs":6.0,"redundant_observations":9.0,"gain_per_spent":0.3125,"gain_per_completed":0.3333333333333333,"obs_error_mean":2.4636335155491063,"obs_true_corr":-0.009594119455666694,"changed_without_prediction":null,"changed_without_memory":null,"changed_without_variables":null,"variables_adopted":0.0},"B":{"completed":5.0,"failed":0.0,"requests":6.0,"denied":0.0,"true_gain":41.0,"true_gain_post":0.0,"observed_outcomes":5.0,"isolations":7.0,"coverage":0.14908854166666666,"paths":14.208333333333334,"pairs":5.0,"abs_pred_error":8.2,"relocations":0.0,"window_changes":0.0,"memory_reads":0.0,"memory_unavailable":0.0,"spent":9.5,"fail_gantry":0.0,"fail_material":0.0,"fail_spot":0.0,"fail_motion":0.0,"fail_relay":0.0,"fail_blocked":0.0,"latency_mean":171.0,"queue_wait_mean":20.571428571428573,"contended_legs":11.0,"waits_behind_other":11.0,"gantry_failures_hit":0.0,"other_wear_share":null,"recovery_steps":null,"completed_late":2.0,"iso_after_other_delivery":1.0,"distinct_observed_pairs":5.0,"redundant_observations":0.0,"gain_per_spent":4.315789473684211,"gain_per_completed":8.2,"obs_error_mean":3.2,"obs_true_corr":0.9972348315161297,"changed_without_prediction":null,"changed_without_memory":null,"changed_without_variables":null,"variables_adopted":0.0},"C":{"completed":15.0,"failed":2.0,"requests":18.0,"denied":0.0,"true_gain":11.0,"true_gain_post":0.0,"observed_outcomes":15.0,"isolations":0.0,"coverage":0.125,"paths":7.9125,"pairs":8.0,"abs_pred_error":1.4234263653413357,"relocations":0.0,"window_changes":0.0,"memory_reads":156.0,"memory_unavailable":0.0,"spent":18.0,"fail_gantry":1.0,"fail_material":1.0,"fail_spot":0.0,"fail_motion":0.0,"fail_relay":0.0,"fail_blocked":0.0,"latency_mean":51.4,"queue_wait_mean":12.5,"contended_legs":6.0,"waits_behind_other":6.0,"gantry_failures_hit":1.0,"other_wear_share":0.27272727272727276,"recovery_steps":54.0,"completed_late":5.0,"iso_after_other_delivery":0.0,"distinct_observed_pairs":8.0,"redundant_observations":7.0,"gain_per_spent":0.6111111111111112,"gain_per_completed":0.7333333333333333,"obs_error_mean":2.4066275403924604,"obs_true_corr":0.3903169027420106,"changed_without_prediction":null,"changed_without_memory":null,"changed_without_variables":null,"variables_adopted":0.0}},"seconds":36.0},{"cond":"Q+","i":20,"range":"confirm","systems":{"A":{"completed":14.0,"failed":1.0,"requests":16.0,"denied":0.0,"true_gain":4.0,"true_gain_post":0.0,"observed_outcomes":14.0,"isolations":0.0,"coverage":0.09375,"paths":3.25,"pairs":6.0,"abs_pred_error":0.48680455992638144,"relocations":0.0,"window_changes":0.0,"memory_reads":0.0,"memory_unavailable":0.0,"spent":16.0,"fail_gantry":0.0,"fail_material":1.0,"fail_spot":0.0,"fail_motion":0.0,"fail_relay":0.0,"fail_blocked":0.0,"latency_mean":55.5,"queue_wait_mean":18.933333333333334,"contended_legs":6.0,"waits_behind_other":6.0,"gantry_failures_hit":0.0,"other_wear_share":null,"recovery_steps":null,"completed_late":4.0,"iso_after_other_delivery":0.0,"distinct_observed_pairs":6.0,"redundant_observations":8.0,"gain_per_spent":0.25,"gain_per_completed":0.2857142857142857,"obs_error_mean":0.49039956198569123,"obs_true_corr":0.3083274062967551,"changed_without_prediction":null,"changed_without_memory":null,"changed_without_variables":null,"variables_adopted":0.0},"B":{"completed":5.0,"failed":1.0,"requests":7.0,"denied":0.0,"true_gain":2.0,"true_gain_post":0.0,"observed_outcomes":4.0,"isolations":10.0,"coverage":0.14544270833333334,"paths":11.841666666666667,"pairs":5.0,"abs_pred_error":0.4,"relocations":0.0,"window_changes":0.0,"memory_reads":0.0,"memory_unavailable":0.0,"spent":12.0,"fail_gantry":1.0,"fail_material":0.0,"fail_spot":0.0,"fail_motion":0.0,"fail_relay":0.0,"fail_blocked":0.0,"latency_mean":128.2,"queue_wait_mean":22.076923076923077,"contended_legs":10.0,"waits_behind_other":10.0,"gantry_failures_hit":1.0,"other_wear_share":0.8181818181818182,"recovery_steps":95.0,"completed_late":2.0,"iso_after_other_delivery":0.0,"distinct_observed_pairs":4.0,"redundant_observations":0.0,"gain_per_spent":0.16666666666666666,"gain_per_completed":0.4,"obs_error_mean":0.75,"obs_true_corr":0.5222329678670935,"changed_without_prediction":null,"changed_without_memory":null,"changed_without_variables":null,"variables_adopted":0.0},"C":{"completed":17.0,"failed":1.0,"requests":19.0,"denied":0.0,"true_gain":11.0,"true_gain_post":0.0,"observed_outcomes":17.0,"isolations":0.0,"coverage":0.125,"paths":6.1375,"pairs":11.0,"abs_pred_error":1.2074897027307376,"relocations":0.0,"window_changes":0.0,"memory_reads":129.0,"memory_unavailable":0.0,"spent":19.0,"fail_gantry":0.0,"fail_material":1.0,"fail_spot":0.0,"fail_motion":0.0,"fail_relay":0.0,"fail_blocked":0.0,"latency_mean":50.11764705882353,"queue_wait_mean":9.631578947368421,"contended_legs":4.0,"waits_behind_other":4.0,"gantry_failures_hit":0.0,"other_wear_share":null,"recovery_steps":null,"completed_late":7.0,"iso_after_other_delivery":0.0,"distinct_observed_pairs":11.0,"redundant_observations":6.0,"gain_per_spent":0.5789473684210527,"gain_per_completed":0.6470588235294118,"obs_error_mean":1.4665498168405247,"obs_true_corr":0.218610243357277,"changed_without_prediction":null,"changed_without_memory":null,"changed_without_variables":null,"variables_adopted":0.0}},"seconds":37.59},{"cond":"Q+","i":21,"range":"confirm","systems":{"A":{"completed":16.0,"failed":0.0,"requests":16.0,"denied":0.0,"true_gain":5.0,"true_gain_post":0.0,"observed_outcomes":15.0,"isolations":0.0,"coverage":0.09375,"paths":3.1666666666666665,"pairs":6.0,"abs_pred_error":0.5911296872537473,"relocations":0.0,"window_changes":0.0,"memory_reads":0.0,"memory_unavailable":0.0,"spent":16.0,"fail_gantry":0.0,"fail_material":0.0,"fail_spot":0.0,"fail_motion":0.0,"fail_relay":0.0,"fail_blocked":0.0,"latency_mean":57.5625,"queue_wait_mean":20.25,"contended_legs":5.0,"waits_behind_other":5.0,"gantry_failures_hit":0.0,"other_wear_share":null,"recovery_steps":null,"completed_late":5.0,"iso_after_other_delivery":0.0,"distinct_observed_pairs":6.0,"redundant_observations":9.0,"gain_per_spent":0.3125,"gain_per_completed":0.3125,"obs_error_mean":1.1470491583342326,"obs_true_corr":0.5343904214426418,"changed_without_prediction":null,"changed_without_memory":null,"changed_without_variables":null,"variables_adopted":0.0},"B":{"completed":5.0,"failed":0.0,"requests":6.0,"denied":0.0,"true_gain":6.0,"true_gain_post":0.0,"observed_outcomes":5.0,"isolations":29.0,"coverage":0.12356770833333333,"paths":8.204166666666667,"pairs":5.0,"abs_pred_error":1.2,"relocations":0.0,"window_changes":0.0,"memory_reads":0.0,"memory_unavailable":0.0,"spent":20.5,"fail_gantry":0.0,"fail_material":0.0,"fail_spot":0.0,"fail_motion":0.0,"fail_relay":0.0,"fail_blocked":0.0,"latency_mean":179.6,"queue_wait_mean":19.53846153846154,"contended_legs":10.0,"waits_behind_other":10.0,"gantry_failures_hit":0.0,"other_wear_share":null,"recovery_steps":null,"completed_late":2.0,"iso_after_other_delivery":0.0,"distinct_observed_pairs":5.0,"redundant_observations":0.0,"gain_per_spent":0.2926829268292683,"gain_per_completed":1.2,"obs_error_mean":1.4000000000000004,"obs_true_corr":0.5672816854423361,"changed_without_prediction":null,"changed_without_memory":null,"changed_without_variables":null,"variables_adopted":0.0},"C":{"completed":15.0,"failed":2.0,"requests":18.0,"denied":0.0,"true_gain":13.0,"true_gain_post":0.0,"observed_outcomes":15.0,"isolations":0.0,"coverage":0.098828125,"paths":3.4625,"pairs":7.0,"abs_pred_error":1.502702999652182,"relocations":0.0,"window_changes":0.0,"memory_reads":82.0,"memory_unavailable":0.0,"spent":18.0,"fail_gantry":1.0,"fail_material":1.0,"fail_spot":0.0,"fail_motion":0.0,"fail_relay":0.0,"fail_blocked":0.0,"latency_mean":49.53333333333333,"queue_wait_mean":11.647058823529411,"contended_legs":5.0,"waits_behind_other":5.0,"gantry_failures_hit":1.0,"other_wear_share":0.27272727272727276,"recovery_steps":67.0,"completed_late":6.0,"iso_after_other_delivery":0.0,"distinct_observed_pairs":7.0,"redundant_observations":8.0,"gain_per_spent":0.7222222222222222,"gain_per_completed":0.8666666666666667,"obs_error_mean":2.2904246812014706,"obs_true_corr":0.17336613841121642,"changed_without_prediction":null,"changed_without_memory":null,"changed_without_variables":null,"variables_adopted":0.0}},"seconds":37.17},{"cond":"Q+","i":22,"range":"confirm","systems":{"A":{"completed":14.0,"failed":2.0,"requests":17.0,"denied":0.0,"true_gain":8.0,"true_gain_post":0.0,"observed_outcomes":13.0,"isolations":0.0,"coverage":0.07552083333333333,"paths":1.3625,"pairs":5.0,"abs_pred_error":0.7496435613004684,"relocations":0.0,"window_changes":0.0,"memory_reads":0.0,"memory_unavailable":0.0,"spent":17.0,"fail_gantry":0.0,"fail_material":0.0,"fail_spot":0.0,"fail_motion":0.0,"fail_relay":0.0,"fail_blocked":2.0,"latency_mean":55.875,"queue_wait_mean":15.411764705882353,"contended_legs":5.0,"waits_behind_other":5.0,"gantry_failures_hit":0.0,"other_wear_share":null,"recovery_steps":null,"completed_late":5.0,"iso_after_other_delivery":0.0,"distinct_observed_pairs":5.0,"redundant_observations":8.0,"gain_per_spent":0.47058823529411764,"gain_per_completed":0.5714285714285714,"obs_error_mean":2.5811458548208344,"obs_true_corr":-0.3335756694855417,"changed_without_prediction":null,"changed_without_memory":null,"changed_without_variables":null,"variables_adopted":0.0},"B":{"completed":4.0,"failed":3.0,"requests":8.0,"denied":0.0,"true_gain":5.0,"true_gain_post":0.0,"observed_outcomes":4.0,"isolations":21.0,"coverage":0.1328125,"paths":11.945833333333333,"pairs":3.0,"abs_pred_error":1.25,"relocations":0.0,"window_changes":0.0,"memory_reads":0.0,"memory_unavailable":0.0,"spent":18.5,"fail_gantry":1.0,"fail_material":0.0,"fail_spot":0.0,"fail_motion":0.0,"fail_relay":0.0,"fail_blocked":2.0,"latency_mean":150.66666666666666,"queue_wait_mean":22.846153846153847,"contended_legs":11.0,"waits_behind_other":11.0,"gantry_failures_hit":1.0,"other_wear_share":0.7272727272727273,"recovery_steps":209.0,"completed_late":2.0,"iso_after_other_delivery":2.0,"distinct_observed_pairs":3.0,"redundant_observations":1.0,"gain_per_spent":0.2702702702702703,"gain_per_completed":1.25,"obs_error_mean":4.0,"obs_true_corr":0.642824346533225,"changed_without_prediction":null,"changed_without_memory":null,"changed_without_variables":null,"variables_adopted":0.0},"C":{"completed":13.0,"failed":2.0,"requests":16.0,"denied":0.0,"true_gain":38.0,"true_gain_post":0.0,"observed_outcomes":13.0,"isolations":0.0,"coverage":0.11848958333333333,"paths":6.1625,"pairs":7.0,"abs_pred_error":4.691787191506613,"relocations":0.0,"window_changes":0.0,"memory_reads":113.0,"memory_unavailable":0.0,"spent":16.0,"fail_gantry":1.0,"fail_material":0.0,"fail_spot":0.0,"fail_motion":0.0,"fail_relay":0.0,"fail_blocked":1.0,"latency_mean":49.785714285714285,"queue_wait_mean":15.066666666666666,"contended_legs":6.0,"waits_behind_other":6.0,"gantry_failures_hit":1.0,"other_wear_share":0.27272727272727276,"recovery_steps":61.0,"completed_late":4.0,"iso_after_other_delivery":0.0,"distinct_observed_pairs":7.0,"redundant_observations":6.0,"gain_per_spent":2.375,"gain_per_completed":2.923076923076923,"obs_error_mean":6.025305301111863,"obs_true_corr":0.45198160566221035,"changed_without_prediction":null,"changed_without_memory":null,"changed_without_variables":null,"variables_adopted":0.0}},"seconds":37.15},{"cond":"Q+","i":23,"range":"confirm","systems":{"A":{"completed":16.0,"failed":1.0,"requests":18.0,"denied":0.0,"true_gain":22.0,"true_gain_post":0.0,"observed_outcomes":16.0,"isolations":0.0,"coverage":0.08723958333333333,"paths":2.0083333333333333,"pairs":6.0,"abs_pred_error":2.1830752625641168,"relocations":0.0,"window_changes":0.0,"memory_reads":0.0,"memory_unavailable":0.0,"spent":18.0,"fail_gantry":0.0,"fail_material":0.0,"fail_spot":0.0,"fail_motion":0.0,"fail_relay":0.0,"fail_blocked":1.0,"latency_mean":51.529411764705884,"queue_wait_mean":12.055555555555555,"contended_legs":4.0,"waits_behind_other":4.0,"gantry_failures_hit":0.0,"other_wear_share":null,"recovery_steps":null,"completed_late":8.0,"iso_after_other_delivery":0.0,"distinct_observed_pairs":6.0,"redundant_observations":10.0,"gain_per_spent":1.2222222222222223,"gain_per_completed":1.375,"obs_error_mean":2.5511841257141374,"obs_true_corr":-0.048510898485948244,"changed_without_prediction":null,"changed_without_memory":null,"changed_without_variables":null,"variables_adopted":0.0},"B":{"completed":4.0,"failed":2.0,"requests":6.0,"denied":0.0,"true_gain":2.0,"true_gain_post":0.0,"observed_outcomes":4.0,"isolations":36.0,"coverage":0.1140625,"paths":7.379166666666666,"pairs":3.0,"abs_pred_error":0.5,"relocations":0.0,"window_changes":0.0,"memory_reads":0.0,"memory_unavailable":0.0,"spent":24.0,"fail_gantry":1.0,"fail_material":1.0,"fail_spot":0.0,"fail_motion":0.0,"fail_relay":0.0,"fail_blocked":0.0,"latency_mean":148.0,"queue_wait_mean":26.5,"contended_legs":9.0,"waits_behind_other":9.0,"gantry_failures_hit":1.0,"other_wear_share":0.7272727272727273,"recovery_steps":166.0,"completed_late":1.0,"iso_after_other_delivery":0.0,"distinct_observed_pairs":3.0,"redundant_observations":1.0,"gain_per_spent":0.08333333333333333,"gain_per_completed":0.5,"obs_error_mean":0.49999999999999956,"obs_true_corr":0.577350269189627,"changed_without_prediction":null,"changed_without_memory":null,"changed_without_variables":null,"variables_adopted":0.0},"C":{"completed":18.0,"failed":0.0,"requests":19.0,"denied":0.0,"true_gain":25.0,"true_gain_post":0.0,"observed_outcomes":18.0,"isolations":0.0,"coverage":0.11588541666666667,"paths":6.5375,"pairs":9.0,"abs_pred_error":2.7362179754717904,"relocations":0.0,"window_changes":0.0,"memory_reads":125.0,"memory_unavailable":0.0,"spent":19.0,"fail_gantry":0.0,"fail_material":0.0,"fail_spot":0.0,"fail_motion":0.0,"fail_relay":0.0,"fail_blocked":0.0,"latency_mean":50.0,"queue_wait_mean":7.7894736842105265,"contended_legs":4.0,"waits_behind_other":4.0,"gantry_failures_hit":0.0,"other_wear_share":null,"recovery_steps":null,"completed_late":6.0,"iso_after_other_delivery":0.0,"distinct_observed_pairs":9.0,"redundant_observations":9.0,"gain_per_spent":1.3157894736842106,"gain_per_completed":1.3888888888888888,"obs_error_mean":4.221862755683464,"obs_true_corr":-0.1866755944994645,"changed_without_prediction":null,"changed_without_memory":null,"changed_without_variables":null,"variables_adopted":0.0}},"seconds":37.68},{"cond":"W+","i":0,"range":"confirm","systems":{"A":{"completed":18.0,"failed":2.0,"requests":20.0,"denied":0.0,"true_gain":47.0,"true_gain_post":0.0,"observed_outcomes":16.0,"isolations":0.0,"coverage":0.07434895833333334,"paths":1.6666666666666667,"pairs":6.0,"abs_pred_error":2.951177686223718,"relocations":0.0,"window_changes":0.0,"memory_reads":0.0,"memory_unavailable":0.0,"spent":20.0,"fail_gantry":0.0,"fail_material":0.0,"fail_spot":0.0,"fail_motion":0.0,"fail_relay":0.0,"fail_blocked":2.0,"latency_mean":44.8,"queue_wait_mean":10.65,"contended_legs":5.0,"waits_behind_other":5.0,"gantry_failures_hit":0.0,"other_wear_share":null,"recovery_steps":null,"completed_late":6.0,"iso_after_other_delivery":0.0,"distinct_observed_pairs":6.0,"redundant_observations":10.0,"gain_per_spent":2.35,"gain_per_completed":2.611111111111111,"obs_error_mean":4.023364403998153,"obs_true_corr":0.19722384797694095,"changed_without_prediction":null,"changed_without_memory":null,"changed_without_variables":null,"variables_adopted":0.0},"B":{"completed":6.0,"failed":0.0,"requests":7.0,"denied":0.0,"true_gain":7.0,"true_gain_post":0.0,"observed_outcomes":4.0,"isolations":29.0,"coverage":0.12278645833333333,"paths":9.066666666666666,"pairs":5.0,"abs_pred_error":1.1666666666666667,"relocations":0.0,"window_changes":0.0,"memory_reads":0.0,"memory_unavailable":0.0,"spent":21.5,"fail_gantry":0.0,"fail_material":0.0,"fail_spot":0.0,"fail_motion":0.0,"fail_relay":0.0,"fail_blocked":0.0,"latency_mean":146.0,"queue_wait_mean":21.214285714285715,"contended_legs":11.0,"waits_behind_other":11.0,"gantry_failures_hit":0.0,"other_wear_share":null,"recovery_steps":null,"completed_late":3.0,"iso_after_other_delivery":3.0,"distinct_observed_pairs":3.0,"redundant_observations":1.0,"gain_per_spent":0.32558139534883723,"gain_per_completed":1.1666666666666667,"obs_error_mean":4.000000000000001,"obs_true_corr":null,"changed_without_prediction":null,"changed_without_memory":null,"changed_without_variables":null,"variables_adopted":0.0},"C":{"completed":13.0,"failed":3.0,"requests":17.0,"denied":0.0,"true_gain":9.0,"true_gain_post":0.0,"observed_outcomes":13.0,"isolations":0.0,"coverage":0.11614583333333334,"paths":6.366666666666666,"pairs":8.0,"abs_pred_error":2.0237885144143215,"relocations":0.0,"window_changes":0.0,"memory_reads":128.0,"memory_unavailable":0.0,"spent":17.0,"fail_gantry":1.0,"fail_material":1.0,"fail_spot":0.0,"fail_motion":0.0,"fail_relay":0.0,"fail_blocked":1.0,"latency_mean":55.714285714285715,"queue_wait_mean":18.133333333333333,"contended_legs":7.0,"waits_behind_other":7.0,"gantry_failures_hit":1.0,"other_wear_share":0.3636363636363637,"recovery_steps":96.0,"completed_late":5.0,"iso_after_other_delivery":0.0,"distinct_observed_pairs":8.0,"redundant_observations":5.0,"gain_per_spent":0.5294117647058824,"gain_per_completed":0.6923076923076923,"obs_error_mean":3.590196698371126,"obs_true_corr":0.4801436550215959,"changed_without_prediction":null,"changed_without_memory":null,"changed_without_variables":null,"variables_adopted":0.0}},"seconds":37.2},{"cond":"W+","i":1,"range":"confirm","systems":{"A":{"completed":22.0,"failed":0.0,"requests":23.0,"denied":0.0,"true_gain":11.0,"true_gain_post":0.0,"observed_outcomes":22.0,"isolations":0.0,"coverage":0.09114583333333333,"paths":1.8791666666666667,"pairs":6.0,"abs_pred_error":0.9698237047405336,"relocations":0.0,"window_changes":0.0,"memory_reads":0.0,"memory_unavailable":0.0,"spent":23.0,"fail_gantry":0.0,"fail_material":0.0,"fail_spot":0.0,"fail_motion":0.0,"fail_relay":0.0,"fail_blocked":0.0,"latency_mean":38.40909090909091,"queue_wait_mean":8.956521739130435,"contended_legs":5.0,"waits_behind_other":5.0,"gantry_failures_hit":0.0,"other_wear_share":null,"recovery_steps":null,"completed_late":8.0,"iso_after_other_delivery":0.0,"distinct_observed_pairs":6.0,"redundant_observations":16.0,"gain_per_spent":0.4782608695652174,"gain_per_completed":0.5,"obs_error_mean":1.9312087978022598,"obs_true_corr":-0.02394940263858852,"changed_without_prediction":null,"changed_without_memory":null,"changed_without_variables":null,"variables_adopted":0.0},"B":{"completed":6.0,"failed":2.0,"requests":9.0,"denied":0.0,"true_gain":10.0,"true_gain_post":0.0,"observed_outcomes":6.0,"isolations":5.0,"coverage":0.150390625,"paths":14.691666666666666,"pairs":6.0,"abs_pred_error":1.597523591902718,"relocations":0.0,"window_changes":0.0,"memory_reads":0.0,"memory_unavailable":0.0,"spent":11.5,"fail_gantry":0.0,"fail_material":2.0,"fail_spot":0.0,"fail_motion":0.0,"fail_relay":0.0,"fail_blocked":0.0,"latency_mean":123.33333333333333,"queue_wait_mean":16.058823529411764,"contended_legs":11.0,"waits_behind_other":11.0,"gantry_failures_hit":0.0,"other_wear_share":null,"recovery_steps":null,"completed_late":2.0,"iso_after_other_delivery":0.0,"distinct_observed_pairs":6.0,"redundant_observations":0.0,"gain_per_spent":0.8695652173913043,"gain_per_completed":1.6666666666666667,"obs_error_mean":1.5975235919027178,"obs_true_corr":0.8192692799745686,"changed_without_prediction":null,"changed_without_memory":null,"changed_without_variables":null,"variables_adopted":0.0},"C":{"completed":12.0,"failed":2.0,"requests":15.0,"denied":0.0,"true_gain":11.0,"true_gain_post":0.0,"observed_outcomes":12.0,"isolations":0.0,"coverage":0.12109375,"paths":7.8875,"pairs":9.0,"abs_pred_error":0.8679643106448872,"relocations":0.0,"window_changes":0.0,"memory_reads":128.0,"memory_unavailable":0.0,"spent":15.0,"fail_gantry":1.0,"fail_material":1.0,"fail_spot":0.0,"fail_motion":0.0,"fail_relay":0.0,"fail_blocked":0.0,"latency_mean":62.0,"queue_wait_mean":20.071428571428573,"contended_legs":7.0,"waits_behind_other":7.0,"gantry_failures_hit":1.0,"other_wear_share":0.3636363636363637,"recovery_steps":62.0,"completed_late":4.0,"iso_after_other_delivery":0.0,"distinct_observed_pairs":9.0,"redundant_observations":3.0,"gain_per_spent":0.7333333333333333,"gain_per_completed":0.9166666666666666,"obs_error_mean":1.2534820562998117,"obs_true_corr":0.46127161714471154,"changed_without_prediction":null,"changed_without_memory":null,"changed_without_variables":null,"variables_adopted":0.0}},"seconds":37.94},{"cond":"W+","i":2,"range":"confirm","systems":{"A":{"completed":14.0,"failed":2.0,"requests":16.0,"denied":0.0,"true_gain":25.0,"true_gain_post":0.0,"observed_outcomes":13.0,"isolations":0.0,"coverage":0.09244791666666667,"paths":1.8833333333333333,"pairs":5.0,"abs_pred_error":1.8948796548751938,"relocations":0.0,"window_changes":0.0,"memory_reads":0.0,"memory_unavailable":0.0,"spent":16.0,"fail_gantry":0.0,"fail_material":2.0,"fail_spot":0.0,"fail_motion":0.0,"fail_relay":0.0,"fail_blocked":0.0,"latency_mean":38.92857142857143,"queue_wait_mean":11.1875,"contended_legs":5.0,"waits_behind_other":5.0,"gantry_failures_hit":0.0,"other_wear_share":null,"recovery_steps":null,"completed_late":0.0,"iso_after_other_delivery":0.0,"distinct_observed_pairs":5.0,"redundant_observations":8.0,"gain_per_spent":1.5625,"gain_per_completed":1.7857142857142858,"obs_error_mean":2.484963820115087,"obs_true_corr":-0.10857332019249699,"changed_without_prediction":null,"changed_without_memory":null,"changed_without_variables":null,"variables_adopted":0.0},"B":{"completed":8.0,"failed":0.0,"requests":9.0,"denied":0.0,"true_gain":19.0,"true_gain_post":0.0,"observed_outcomes":8.0,"isolations":17.0,"coverage":0.1375,"paths":11.35,"pairs":7.0,"abs_pred_error":5.177558255193741,"relocations":0.0,"window_changes":0.0,"memory_reads":0.0,"memory_unavailable":0.0,"spent":17.5,"fail_gantry":0.0,"fail_material":0.0,"fail_spot":0.0,"fail_motion":0.0,"fail_relay":0.0,"fail_blocked":0.0,"latency_mean":110.875,"queue_wait_mean":14.125,"contended_legs":12.0,"waits_behind_other":12.0,"gantry_failures_hit":0.0,"other_wear_share":null,"recovery_steps":null,"completed_late":3.0,"iso_after_other_delivery":1.0,"distinct_observed_pairs":7.0,"redundant_observations":1.0,"gain_per_spent":1.0857142857142856,"gain_per_completed":2.375,"obs_error_mean":4.302558255193741,"obs_true_corr":0.5430622856875245,"changed_without_prediction":null,"changed_without_memory":null,"changed_without_variables":null,"variables_adopted":0.0},"C":{"completed":12.0,"failed":3.0,"requests":16.0,"denied":0.0,"true_gain":3.0,"true_gain_post":0.0,"observed_outcomes":12.0,"isolations":0.0,"coverage":0.11145833333333334,"paths":6.733333333333333,"pairs":7.0,"abs_pred_error":0.9343380624096147,"relocations":0.0,"window_changes":0.0,"memory_reads":118.0,"memory_unavailable":0.0,"spent":16.0,"fail_gantry":1.0,"fail_material":1.0,"fail_spot":0.0,"fail_motion":0.0,"fail_relay":0.0,"fail_blocked":1.0,"latency_mean":53.46153846153846,"queue_wait_mean":21.0,"contended_legs":7.0,"waits_behind_other":7.0,"gantry_failures_hit":1.0,"other_wear_share":0.3636363636363637,"recovery_steps":67.0,"completed_late":3.0,"iso_after_other_delivery":0.0,"distinct_observed_pairs":7.0,"redundant_observations":5.0,"gain_per_spent":0.1875,"gain_per_completed":0.25,"obs_error_mean":1.950975398592832,"obs_true_corr":0.053113292468069145,"changed_without_prediction":null,"changed_without_memory":null,"changed_without_variables":null,"variables_adopted":0.0}},"seconds":37.12},{"cond":"W+","i":3,"range":"confirm","systems":{"A":{"completed":14.0,"failed":2.0,"requests":16.0,"denied":0.0,"true_gain":9.0,"true_gain_post":0.0,"observed_outcomes":14.0,"isolations":0.0,"coverage":0.08984375,"paths":1.9166666666666667,"pairs":6.0,"abs_pred_error":1.7804432492482323,"relocations":0.0,"window_changes":0.0,"memory_reads":0.0,"memory_unavailable":0.0,"spent":16.0,"fail_gantry":0.0,"fail_material":2.0,"fail_spot":0.0,"fail_motion":0.0,"fail_relay":0.0,"fail_blocked":0.0,"latency_mean":40.357142857142854,"queue_wait_mean":11.4375,"contended_legs":5.0,"waits_behind_other":5.0,"gantry_failures_hit":0.0,"other_wear_share":null,"recovery_steps":null,"completed_late":1.0,"iso_after_other_delivery":0.0,"distinct_observed_pairs":6.0,"redundant_observations":8.0,"gain_per_spent":0.5625,"gain_per_completed":0.6428571428571429,"obs_error_mean":3.2810067413628317,"obs_true_corr":0.4024014543619646,"changed_without_prediction":null,"changed_without_memory":null,"changed_without_variables":null,"variables_adopted":0.0},"B":{"completed":7.0,"failed":0.0,"requests":7.0,"denied":0.0,"true_gain":28.0,"true_gain_post":0.0,"observed_outcomes":6.0,"isolations":8.0,"coverage":0.14739583333333334,"paths":13.583333333333334,"pairs":6.0,"abs_pred_error":4.2660424498816605,"relocations":0.0,"window_changes":0.0,"memory_reads":0.0,"memory_unavailable":0.0,"spent":11.0,"fail_gantry":0.0,"fail_material":0.0,"fail_spot":0.0,"fail_motion":0.0,"fail_relay":0.0,"fail_blocked":0.0,"latency_mean":133.85714285714286,"queue_wait_mean":14.625,"contended_legs":9.0,"waits_behind_other":9.0,"gantry_failures_hit":0.0,"other_wear_share":null,"recovery_steps":null,"completed_late":3.0,"iso_after_other_delivery":0.0,"distinct_observed_pairs":5.0,"redundant_observations":1.0,"gain_per_spent":2.5454545454545454,"gain_per_completed":4.0,"obs_error_mean":3.575852404773013,"obs_true_corr":0.4398485633535139,"changed_without_prediction":null,"changed_without_memory":null,"changed_without_variables":null,"variables_adopted":0.0},"C":{"completed":15.0,"failed":2.0,"requests":18.0,"denied":0.0,"true_gain":22.0,"true_gain_post":0.0,"observed_outcomes":15.0,"isolations":0.0,"coverage":0.1203125,"paths":7.195833333333334,"pairs":7.0,"abs_pred_error":1.6980535675144182,"relocations":0.0,"window_changes":0.0,"memory_reads":144.0,"memory_unavailable":0.0,"spent":18.0,"fail_gantry":1.0,"fail_material":1.0,"fail_spot":0.0,"fail_motion":0.0,"fail_relay":0.0,"fail_blocked":0.0,"latency_mean":47.333333333333336,"queue_wait_mean":13.941176470588236,"contended_legs":5.0,"waits_behind_other":5.0,"gantry_failures_hit":1.0,"other_wear_share":0.3636363636363637,"recovery_steps":68.0,"completed_late":6.0,"iso_after_other_delivery":0.0,"distinct_observed_pairs":7.0,"redundant_observations":8.0,"gain_per_spent":1.2222222222222223,"gain_per_completed":1.4666666666666666,"obs_error_mean":3.170694304175844,"obs_true_corr":0.41583929707888045,"changed_without_prediction":null,"changed_without_memory":null,"changed_without_variables":null,"variables_adopted":0.0}},"seconds":37.4},{"cond":"W+","i":4,"range":"confirm","systems":{"A":{"completed":20.0,"failed":0.0,"requests":21.0,"denied":0.0,"true_gain":18.0,"true_gain_post":0.0,"observed_outcomes":19.0,"isolations":0.0,"coverage":0.09375,"paths":2.9583333333333335,"pairs":6.0,"abs_pred_error":1.2548661583975593,"relocations":0.0,"window_changes":0.0,"memory_reads":0.0,"memory_unavailable":0.0,"spent":21.0,"fail_gantry":0.0,"fail_material":0.0,"fail_spot":0.0,"fail_motion":0.0,"fail_relay":0.0,"fail_blocked":0.0,"latency_mean":44.9,"queue_wait_mean":9.095238095238095,"contended_legs":5.0,"waits_behind_other":5.0,"gantry_failures_hit":0.0,"other_wear_share":null,"recovery_steps":null,"completed_late":6.0,"iso_after_other_delivery":0.0,"distinct_observed_pairs":6.0,"redundant_observations":13.0,"gain_per_spent":0.8571428571428571,"gain_per_completed":0.9,"obs_error_mean":2.0746581283294834,"obs_true_corr":0.20999519229679017,"changed_without_prediction":null,"changed_without_memory":null,"changed_without_variables":null,"variables_adopted":0.0},"B":{"completed":7.0,"failed":0.0,"requests":8.0,"denied":0.0,"true_gain":3.0,"true_gain_post":0.0,"observed_outcomes":7.0,"isolations":9.0,"coverage":0.145703125,"paths":12.970833333333333,"pairs":7.0,"abs_pred_error":0.5361764357628618,"relocations":0.0,"window_changes":0.0,"memory_reads":0.0,"memory_unavailable":0.0,"spent":12.5,"fail_gantry":0.0,"fail_material":0.0,"fail_spot":0.0,"fail_motion":0.0,"fail_relay":0.0,"fail_blocked":0.0,"latency_mean":131.28571428571428,"queue_wait_mean":19.357142857142858,"contended_legs":12.0,"waits_behind_other":12.0,"gantry_failures_hit":0.0,"other_wear_share":null,"recovery_steps":null,"completed_late":3.0,"iso_after_other_delivery":0.0,"distinct_observed_pairs":7.0,"redundant_observations":0.0,"gain_per_spent":0.24,"gain_per_completed":0.42857142857142855,"obs_error_mean":1.1940518089801029,"obs_true_corr":0.3150630189063021,"changed_without_prediction":null,"changed_without_memory":null,"changed_without_variables":null,"variables_adopted":0.0},"C":{"completed":13.0,"failed":1.0,"requests":15.0,"denied":0.0,"true_gain":11.0,"true_gain_post":0.0,"observed_outcomes":13.0,"isolations":0.0,"coverage":0.125,"paths":6.9625,"pairs":7.0,"abs_pred_error":0.9709177611061948,"relocations":0.0,"window_changes":0.0,"memory_reads":117.0,"memory_unavailable":0.0,"spent":15.0,"fail_gantry":1.0,"fail_material":0.0,"fail_spot":0.0,"fail_motion":0.0,"fail_relay":0.0,"fail_blocked":0.0,"latency_mean":60.92307692307692,"queue_wait_mean":23.785714285714285,"contended_legs":7.0,"waits_behind_other":7.0,"gantry_failures_hit":1.0,"other_wear_share":0.3636363636363637,"recovery_steps":68.0,"completed_late":5.0,"iso_after_other_delivery":0.0,"distinct_observed_pairs":7.0,"redundant_observations":6.0,"gain_per_spent":0.7333333333333333,"gain_per_completed":0.8461538461538461,"obs_error_mean":1.5271161784509175,"obs_true_corr":0.3951650603404911,"changed_without_prediction":null,"changed_without_memory":null,"changed_without_variables":null,"variables_adopted":0.0}},"seconds":38.34},{"cond":"W+","i":5,"range":"confirm","systems":{"A":{"completed":20.0,"failed":1.0,"requests":22.0,"denied":0.0,"true_gain":13.0,"true_gain_post":0.0,"observed_outcomes":20.0,"isolations":0.0,"coverage":0.09375,"paths":2.9833333333333334,"pairs":6.0,"abs_pred_error":1.2010665097858921,"relocations":0.0,"window_changes":0.0,"memory_reads":0.0,"memory_unavailable":0.0,"spent":22.0,"fail_gantry":0.0,"fail_material":1.0,"fail_spot":0.0,"fail_motion":0.0,"fail_relay":0.0,"fail_blocked":0.0,"latency_mean":41.9,"queue_wait_mean":9.318181818181818,"contended_legs":5.0,"waits_behind_other":5.0,"gantry_failures_hit":0.0,"other_wear_share":null,"recovery_steps":null,"completed_late":6.0,"iso_after_other_delivery":0.0,"distinct_observed_pairs":6.0,"redundant_observations":14.0,"gain_per_spent":0.5909090909090909,"gain_per_completed":0.65,"obs_error_mean":1.9204289151850933,"obs_true_corr":0.5129782247584724,"changed_without_prediction":null,"changed_without_memory":null,"changed_without_variables":null,"variables_adopted":0.0},"B":{"completed":5.0,"failed":1.0,"requests":7.0,"denied":0.0,"true_gain":3.0,"true_gain_post":0.0,"observed_outcomes":5.0,"isolations":21.0,"coverage":0.1328125,"paths":10.0625,"pairs":4.0,"abs_pred_error":0.6,"relocations":0.0,"window_changes":0.0,"memory_reads":0.0,"memory_unavailable":0.0,"spent":17.5,"fail_gantry":0.0,"fail_material":0.0,"fail_spot":0.0,"fail_motion":0.0,"fail_relay":0.0,"fail_blocked":1.0,"latency_mean":141.66666666666666,"queue_wait_mean":22.071428571428573,"contended_legs":10.0,"waits_behind_other":10.0,"gantry_failures_hit":0.0,"other_wear_share":null,"recovery_steps":null,"completed_late":2.0,"iso_after_other_delivery":0.0,"distinct_observed_pairs":4.0,"redundant_observations":1.0,"gain_per_spent":0.17142857142857143,"gain_per_completed":0.6,"obs_error_mean":1.8,"obs_true_corr":0.4313310928137537,"changed_without_prediction":null,"changed_without_memory":null,"changed_without_variables":null,"variables_adopted":0.0},"C":{"completed":14.0,"failed":2.0,"requests":17.0,"denied":0.0,"true_gain":22.0,"true_gain_post":0.0,"observed_outcomes":14.0,"isolations":0.0,"coverage":0.12109375,"paths":6.7375,"pairs":9.0,"abs_pred_error":2.3249315311536107,"relocations":0.0,"window_changes":0.0,"memory_reads":122.0,"memory_unavailable":0.0,"spent":17.0,"fail_gantry":1.0,"fail_material":1.0,"fail_spot":0.0,"fail_motion":0.0,"fail_relay":0.0,"fail_blocked":0.0,"latency_mean":56.285714285714285,"queue_wait_mean":18.266666666666666,"contended_legs":7.0,"waits_behind_other":7.0,"gantry_failures_hit":1.0,"other_wear_share":0.3636363636363637,"recovery_steps":63.0,"completed_late":5.0,"iso_after_other_delivery":0.0,"distinct_observed_pairs":9.0,"redundant_observations":5.0,"gain_per_spent":1.2941176470588236,"gain_per_completed":1.5714285714285714,"obs_error_mean":3.0689354233060024,"obs_true_corr":0.37582763818163295,"changed_without_prediction":null,"changed_without_memory":null,"changed_without_variables":null,"variables_adopted":0.0}},"seconds":38.28},{"cond":"W+","i":6,"range":"confirm","systems":{"A":{"completed":11.0,"failed":2.0,"requests":13.0,"denied":0.0,"true_gain":0.0,"true_gain_post":0.0,"observed_outcomes":11.0,"isolations":0.0,"coverage":0.09375,"paths":1.8,"pairs":6.0,"abs_pred_error":0.4594251881388845,"relocations":0.0,"window_changes":0.0,"memory_reads":0.0,"memory_unavailable":0.0,"spent":13.0,"fail_gantry":0.0,"fail_material":2.0,"fail_spot":0.0,"fail_motion":0.0,"fail_relay":0.0,"fail_blocked":0.0,"latency_mean":44.81818181818182,"queue_wait_mean":14.538461538461538,"contended_legs":5.0,"waits_behind_other":5.0,"gantry_failures_hit":0.0,"other_wear_share":null,"recovery_steps":null,"completed_late":0.0,"iso_after_other_delivery":0.0,"distinct_observed_pairs":6.0,"redundant_observations":5.0,"gain_per_spent":0.0,"gain_per_completed":0.0,"obs_error_mean":1.913970642684339,"obs_true_corr":null,"changed_without_prediction":null,"changed_without_memory":null,"changed_without_variables":null,"variables_adopted":0.0},"B":{"completed":7.0,"failed":1.0,"requests":9.0,"denied":0.0,"true_gain":0.0,"true_gain_post":0.0,"observed_outcomes":7.0,"isolations":0.0,"coverage":0.15625,"paths":14.416666666666666,"pairs":6.0,"abs_pred_error":0.051463206880797405,"relocations":0.0,"window_changes":0.0,"memory_reads":0.0,"memory_unavailable":0.0,"spent":9.0,"fail_gantry":0.0,"fail_material":1.0,"fail_spot":0.0,"fail_motion":0.0,"fail_relay":0.0,"fail_blocked":0.0,"latency_mean":121.57142857142857,"queue_wait_mean":16.11764705882353,"contended_legs":11.0,"waits_behind_other":11.0,"gantry_failures_hit":0.0,"other_wear_share":null,"recovery_steps":null,"completed_late":3.0,"iso_after_other_delivery":0.0,"distinct_observed_pairs":6.0,"redundant_observations":1.0,"gain_per_spent":0.0,"gain_per_completed":0.0,"obs_error_mean":0.6228917783093689,"obs_true_corr":null,"changed_without_prediction":null,"changed_without_memory":null,"changed_without_variables":null,"variables_adopted":0.0},"C":{"completed":14.0,"failed":2.0,"requests":17.0,"denied":0.0,"true_gain":-3.0,"true_gain_post":0.0,"observed_outcomes":14.0,"isolations":0.0,"coverage":0.125,"paths":9.0625,"pairs":10.0,"abs_pred_error":2.166821105667759,"relocations":0.0,"window_changes":0.0,"memory_reads":165.0,"memory_unavailable":0.0,"spent":17.0,"fail_gantry":0.0,"fail_material":2.0,"fail_spot":0.0,"fail_motion":0.0,"fail_relay":0.0,"fail_blocked":0.0,"latency_mean":57.857142857142854,"queue_wait_mean":17.705882352941178,"contended_legs":6.0,"waits_behind_other":6.0,"gantry_failures_hit":0.0,"other_wear_share":null,"recovery_steps":null,"completed_late":4.0,"iso_after_other_delivery":0.0,"distinct_observed_pairs":10.0,"redundant_observations":4.0,"gain_per_spent":-0.17647058823529413,"gain_per_completed":-0.21428571428571427,"obs_error_mean":2.347524376429063,"obs_true_corr":-0.4989532596720198,"changed_without_prediction":null,"changed_without_memory":null,"changed_without_variables":null,"variables_adopted":0.0}},"seconds":36.95},{"cond":"W+","i":7,"range":"confirm","systems":{"A":{"completed":20.0,"failed":1.0,"requests":22.0,"denied":0.0,"true_gain":18.0,"true_gain_post":0.0,"observed_outcomes":20.0,"isolations":0.0,"coverage":0.09244791666666667,"paths":2.8208333333333333,"pairs":6.0,"abs_pred_error":1.1643965922562658,"relocations":0.0,"window_changes":0.0,"memory_reads":0.0,"memory_unavailable":0.0,"spent":22.0,"fail_gantry":0.0,"fail_material":1.0,"fail_spot":0.0,"fail_motion":0.0,"fail_relay":0.0,"fail_blocked":0.0,"latency_mean":42.45,"queue_wait_mean":10.318181818181818,"contended_legs":5.0,"waits_behind_other":5.0,"gantry_failures_hit":0.0,"other_wear_share":null,"recovery_steps":null,"completed_late":5.0,"iso_after_other_delivery":0.0,"distinct_observed_pairs":6.0,"redundant_observations":14.0,"gain_per_spent":0.8181818181818182,"gain_per_completed":0.9,"obs_error_mean":1.5176920797498612,"obs_true_corr":-0.15818803194243794,"changed_without_prediction":null,"changed_without_memory":null,"changed_without_variables":null,"variables_adopted":0.0},"B":{"completed":6.0,"failed":0.0,"requests":7.0,"denied":0.0,"true_gain":0.0,"true_gain_post":0.0,"observed_outcomes":6.0,"isolations":7.0,"coverage":0.148046875,"paths":12.120833333333334,"pairs":6.0,"abs_pred_error":0.0009398955761486392,"relocations":0.0,"window_changes":0.0,"memory_reads":0.0,"memory_unavailable":0.0,"spent":10.5,"fail_gantry":0.0,"fail_material":0.0,"fail_spot":0.0,"fail_motion":0.0,"fail_relay":0.0,"fail_blocked":0.0,"latency_mean":153.66666666666666,"queue_wait_mean":14.733333333333333,"contended_legs":10.0,"waits_behind_other":10.0,"gantry_failures_hit":0.0,"other_wear_share":null,"recovery_steps":null,"completed_late":2.0,"iso_after_other_delivery":0.0,"distinct_observed_pairs":6.0,"redundant_observations":0.0,"gain_per_spent":0.0,"gain_per_completed":0.0,"obs_error_mean":0.5009398955761487,"obs_true_corr":null,"changed_without_prediction":null,"changed_without_memory":null,"changed_without_variables":null,"variables_adopted":0.0},"C":{"completed":14.0,"failed":2.0,"requests":17.0,"denied":0.0,"true_gain":1.0,"true_gain_post":0.0,"observed_outcomes":14.0,"isolations":0.0,"coverage":0.125,"paths":7.2125,"pairs":9.0,"abs_pred_error":0.7716950852437857,"relocations":0.0,"window_changes":0.0,"memory_reads":141.0,"memory_unavailable":0.0,"spent":17.0,"fail_gantry":1.0,"fail_material":1.0,"fail_spot":0.0,"fail_motion":0.0,"fail_relay":0.0,"fail_blocked":0.0,"latency_mean":56.92857142857143,"queue_wait_mean":17.5625,"contended_legs":6.0,"waits_behind_other":6.0,"gantry_failures_hit":1.0,"other_wear_share":0.3636363636363637,"recovery_steps":67.0,"completed_late":6.0,"iso_after_other_delivery":0.0,"distinct_observed_pairs":9.0,"redundant_observations":5.0,"gain_per_spent":0.058823529411764705,"gain_per_completed":0.07142857142857142,"obs_error_mean":1.257650233634761,"obs_true_corr":-0.20281847857870924,"changed_without_prediction":null,"changed_without_memory":null,"changed_without_variables":null,"variables_adopted":0.0}},"seconds":37.78},{"cond":"W+","i":8,"range":"confirm","systems":{"A":{"completed":23.0,"failed":1.0,"requests":24.0,"denied":0.0,"true_gain":0.0,"true_gain_post":0.0,"observed_outcomes":23.0,"isolations":0.0,"coverage":0.09375,"paths":1.8666666666666667,"pairs":6.0,"abs_pred_error":0.5628190852146652,"relocations":0.0,"window_changes":0.0,"memory_reads":0.0,"memory_unavailable":0.0,"spent":24.0,"fail_gantry":0.0,"fail_material":1.0,"fail_spot":0.0,"fail_motion":0.0,"fail_relay":0.0,"fail_blocked":0.0,"latency_mean":36.30434782608695,"queue_wait_mean":6.041666666666667,"contended_legs":4.0,"waits_behind_other":4.0,"gantry_failures_hit":0.0,"other_wear_share":null,"recovery_steps":null,"completed_late":9.0,"iso_after_other_delivery":0.0,"distinct_observed_pairs":6.0,"redundant_observations":17.0,"gain_per_spent":0.0,"gain_per_completed":0.0,"obs_error_mean":1.0955012097125405,"obs_true_corr":null,"changed_without_prediction":null,"changed_without_memory":null,"changed_without_variables":null,"variables_adopted":0.0},"B":{"completed":7.0,"failed":2.0,"requests":10.0,"denied":0.0,"true_gain":15.0,"true_gain_post":0.0,"observed_outcomes":7.0,"isolations":8.0,"coverage":0.14700520833333333,"paths":11.470833333333333,"pairs":7.0,"abs_pred_error":1.7505297789421157,"relocations":0.0,"window_changes":0.0,"memory_reads":0.0,"memory_unavailable":0.0,"spent":14.0,"fail_gantry":1.0,"fail_material":0.0,"fail_spot":0.0,"fail_motion":0.0,"fail_relay":0.0,"fail_blocked":1.0,"latency_mean":110.875,"queue_wait_mean":13.705882352941176,"contended_legs":10.0,"waits_behind_other":10.0,"gantry_failures_hit":1.0,"other_wear_share":0.7272727272727273,"recovery_steps":92.0,"completed_late":2.0,"iso_after_other_delivery":0.0,"distinct_observed_pairs":7.0,"redundant_observations":0.0,"gain_per_spent":1.0714285714285714,"gain_per_completed":2.142857142857143,"obs_error_mean":1.2921031247707295,"obs_true_corr":0.45759881536971997,"changed_without_prediction":null,"changed_without_memory":null,"changed_without_variables":null,"variables_adopted":0.0},"C":{"completed":13.0,"failed":1.0,"requests":15.0,"denied":0.0,"true_gain":14.0,"true_gain_post":0.0,"observed_outcomes":13.0,"isolations":0.0,"coverage":0.11979166666666667,"paths":7.2125,"pairs":10.0,"abs_pred_error":1.2417843068908765,"relocations":0.0,"window_changes":0.0,"memory_reads":126.0,"memory_unavailable":0.0,"spent":15.0,"fail_gantry":0.0,"fail_material":1.0,"fail_spot":0.0,"fail_motion":0.0,"fail_relay":0.0,"fail_blocked":0.0,"latency_mean":58.76923076923077,"queue_wait_mean":23.866666666666667,"contended_legs":7.0,"waits_behind_other":7.0,"gantry_failures_hit":0.0,"other_wear_share":null,"recovery_steps":null,"completed_late":3.0,"iso_after_other_delivery":0.0,"distinct_observed_pairs":10.0,"redundant_observations":3.0,"gain_per_spent":0.9333333333333333,"gain_per_completed":1.0769230769230769,"obs_error_mean":2.547541116421944,"obs_true_corr":0.139944453057607,"changed_without_prediction":null,"changed_without_memory":null,"changed_without_variables":null,"variables_adopted":0.0}},"seconds":37.36},{"cond":"W+","i":9,"range":"confirm","systems":{"A":{"completed":18.0,"failed":0.0,"requests":19.0,"denied":0.0,"true_gain":6.0,"true_gain_post":0.0,"observed_outcomes":18.0,"isolations":0.0,"coverage":0.09244791666666667,"paths":2.1708333333333334,"pairs":6.0,"abs_pred_error":1.3693115966735845,"relocations":0.0,"window_changes":0.0,"memory_reads":0.0,"memory_unavailable":0.0,"spent":19.0,"fail_gantry":0.0,"fail_material":0.0,"fail_spot":0.0,"fail_motion":0.0,"fail_relay":0.0,"fail_blocked":0.0,"latency_mean":48.05555555555556,"queue_wait_mean":14.555555555555555,"contended_legs":7.0,"waits_behind_other":7.0,"gantry_failures_hit":0.0,"other_wear_share":null,"recovery_steps":null,"completed_late":5.0,"iso_after_other_delivery":0.0,"distinct_observed_pairs":6.0,"redundant_observations":12.0,"gain_per_spent":0.3157894736842105,"gain_per_completed":0.3333333333333333,"obs_error_mean":2.2083477715099926,"obs_true_corr":0.3116680241052858,"changed_without_prediction":null,"changed_without_memory":null,"changed_without_variables":null,"variables_adopted":0.0},"B":{"completed":5.0,"failed":2.0,"requests":8.0,"denied":0.0,"true_gain":15.0,"true_gain_post":0.0,"observed_outcomes":5.0,"isolations":4.0,"coverage":0.15260416666666668,"paths":13.9375,"pairs":4.0,"abs_pred_error":3.0,"relocations":0.0,"window_changes":0.0,"memory_reads":0.0,"memory_unavailable":0.0,"spent":10.0,"fail_gantry":1.0,"fail_material":1.0,"fail_spot":0.0,"fail_motion":0.0,"fail_relay":0.0,"fail_blocked":0.0,"latency_mean":134.4,"queue_wait_mean":23.285714285714285,"contended_legs":14.0,"waits_behind_other":14.0,"gantry_failures_hit":1.0,"other_wear_share":0.7272727272727273,"recovery_steps":159.0,"completed_late":2.0,"iso_after_other_delivery":1.0,"distinct_observed_pairs":4.0,"redundant_observations":1.0,"gain_per_spent":1.5,"gain_per_completed":3.0,"obs_error_mean":1.4000000000000004,"obs_true_corr":-0.0968548555282572,"changed_without_prediction":null,"changed_without_memory":null,"changed_without_variables":null,"variables_adopted":0.0},"C":{"completed":14.0,"failed":2.0,"requests":17.0,"denied":0.0,"true_gain":21.0,"true_gain_post":0.0,"observed_outcomes":14.0,"isolations":0.0,"coverage":0.12213541666666666,"paths":6.758333333333334,"pairs":7.0,"abs_pred_error":2.434838721881291,"relocations":0.0,"window_changes":0.0,"memory_reads":130.0,"memory_unavailable":0.0,"spent":17.0,"fail_gantry":0.0,"fail_material":2.0,"fail_spot":0.0,"fail_motion":0.0,"fail_relay":0.0,"fail_blocked":0.0,"latency_mean":54.714285714285715,"queue_wait_mean":18.41176470588235,"contended_legs":6.0,"waits_behind_other":6.0,"gantry_failures_hit":0.0,"other_wear_share":null,"recovery_steps":null,"completed_late":5.0,"iso_after_other_delivery":0.0,"distinct_observed_pairs":7.0,"redundant_observations":7.0,"gain_per_spent":1.2352941176470589,"gain_per_completed":1.5,"obs_error_mean":3.6210094070235557,"obs_true_corr":0.38028582581344955,"changed_without_prediction":null,"changed_without_memory":null,"changed_without_variables":null,"variables_adopted":0.0}},"seconds":37.28},{"cond":"W+","i":10,"range":"confirm","systems":{"A":{"completed":19.0,"failed":1.0,"requests":21.0,"denied":0.0,"true_gain":18.0,"true_gain_post":0.0,"observed_outcomes":19.0,"isolations":0.0,"coverage":0.09375,"paths":2.975,"pairs":6.0,"abs_pred_error":1.8638636378645603,"relocations":0.0,"window_changes":0.0,"memory_reads":0.0,"memory_unavailable":0.0,"spent":21.0,"fail_gantry":0.0,"fail_material":1.0,"fail_spot":0.0,"fail_motion":0.0,"fail_relay":0.0,"fail_blocked":0.0,"latency_mean":44.10526315789474,"queue_wait_mean":10.333333333333334,"contended_legs":5.0,"waits_behind_other":5.0,"gantry_failures_hit":0.0,"other_wear_share":null,"recovery_steps":null,"completed_late":5.0,"iso_after_other_delivery":0.0,"distinct_observed_pairs":6.0,"redundant_observations":13.0,"gain_per_spent":0.8571428571428571,"gain_per_completed":0.9473684210526315,"obs_error_mean":2.0159717763148826,"obs_true_corr":0.0027892679072500605,"changed_without_prediction":null,"changed_without_memory":null,"changed_without_variables":null,"variables_adopted":0.0},"B":{"completed":6.0,"failed":1.0,"requests":8.0,"denied":0.0,"true_gain":13.0,"true_gain_post":0.0,"observed_outcomes":6.0,"isolations":16.0,"coverage":0.1375,"paths":9.6,"pairs":6.0,"abs_pred_error":2.8149083612181123,"relocations":0.0,"window_changes":0.0,"memory_reads":0.0,"memory_unavailable":0.0,"spent":16.0,"fail_gantry":1.0,"fail_material":0.0,"fail_spot":0.0,"fail_motion":0.0,"fail_relay":0.0,"fail_blocked":0.0,"latency_mean":125.0,"queue_wait_mean":16.066666666666666,"contended_legs":10.0,"waits_behind_other":10.0,"gantry_failures_hit":1.0,"other_wear_share":0.7272727272727273,"recovery_steps":56.0,"completed_late":2.0,"iso_after_other_delivery":0.0,"distinct_observed_pairs":6.0,"redundant_observations":0.0,"gain_per_spent":0.8125,"gain_per_completed":2.1666666666666665,"obs_error_mean":3.981575027884779,"obs_true_corr":0.9866210227970995,"changed_without_prediction":null,"changed_without_memory":null,"changed_without_variables":null,"variables_adopted":0.0},"C":{"completed":14.0,"failed":2.0,"requests":17.0,"denied":0.0,"true_gain":10.0,"true_gain_post":0.0,"observed_outcomes":14.0,"isolations":0.0,"coverage":0.11197916666666667,"paths":5.933333333333334,"pairs":7.0,"abs_pred_error":1.4083163278652115,"relocations":0.0,"window_changes":0.0,"memory_reads":114.0,"memory_unavailable":0.0,"spent":17.0,"fail_gantry":0.0,"fail_material":2.0,"fail_spot":0.0,"fail_motion":0.0,"fail_relay":0.0,"fail_blocked":0.0,"latency_mean":55.857142857142854,"queue_wait_mean":17.8125,"contended_legs":7.0,"waits_behind_other":7.0,"gantry_failures_hit":0.0,"other_wear_share":null,"recovery_steps":null,"completed_late":6.0,"iso_after_other_delivery":0.0,"distinct_observed_pairs":7.0,"redundant_observations":7.0,"gain_per_spent":0.5882352941176471,"gain_per_completed":0.7142857142857143,"obs_error_mean":3.196429626377583,"obs_true_corr":-0.3529910140142886,"changed_without_prediction":null,"changed_without_memory":null,"changed_without_variables":null,"variables_adopted":0.0}},"seconds":38.33},{"cond":"W+","i":11,"range":"confirm","systems":{"A":{"completed":19.0,"failed":0.0,"requests":20.0,"denied":0.0,"true_gain":10.0,"true_gain_post":0.0,"observed_outcomes":18.0,"isolations":0.0,"coverage":0.09375,"paths":2.575,"pairs":6.0,"abs_pred_error":1.255436043067214,"relocations":0.0,"window_changes":0.0,"memory_reads":0.0,"memory_unavailable":0.0,"spent":20.0,"fail_gantry":0.0,"fail_material":0.0,"fail_spot":0.0,"fail_motion":0.0,"fail_relay":0.0,"fail_blocked":0.0,"latency_mean":47.31578947368421,"queue_wait_mean":13.15,"contended_legs":6.0,"waits_behind_other":6.0,"gantry_failures_hit":0.0,"other_wear_share":null,"recovery_steps":null,"completed_late":6.0,"iso_after_other_delivery":0.0,"distinct_observed_pairs":6.0,"redundant_observations":12.0,"gain_per_spent":0.5,"gain_per_completed":0.5263157894736842,"obs_error_mean":1.8522449854798668,"obs_true_corr":0.6913112796638788,"changed_without_prediction":null,"changed_without_memory":null,"changed_without_variables":null,"variables_adopted":0.0},"B":{"completed":6.0,"failed":2.0,"requests":9.0,"denied":0.0,"true_gain":0.0,"true_gain_post":0.0,"observed_outcomes":6.0,"isolations":0.0,"coverage":0.15625,"paths":15.183333333333334,"pairs":5.0,"abs_pred_error":0.1692306055048781,"relocations":0.0,"window_changes":0.0,"memory_reads":0.0,"memory_unavailable":0.0,"spent":9.0,"fail_gantry":0.0,"fail_material":2.0,"fail_spot":0.0,"fail_motion":0.0,"fail_relay":0.0,"fail_blocked":0.0,"latency_mean":138.66666666666666,"queue_wait_mean":16.9375,"contended_legs":12.0,"waits_behind_other":12.0,"gantry_failures_hit":0.0,"other_wear_share":null,"recovery_steps":null,"completed_late":3.0,"iso_after_other_delivery":0.0,"distinct_observed_pairs":5.0,"redundant_observations":1.0,"gain_per_spent":0.0,"gain_per_completed":0.0,"obs_error_mean":1.3358972721715447,"obs_true_corr":null,"changed_without_prediction":null,"changed_without_memory":null,"changed_without_variables":null,"variables_adopted":0.0},"C":{"completed":15.0,"failed":1.0,"requests":17.0,"denied":0.0,"true_gain":1.0,"true_gain_post":0.0,"observed_outcomes":15.0,"isolations":0.0,"coverage":0.125,"paths":8.3,"pairs":7.0,"abs_pred_error":0.9268413453752498,"relocations":0.0,"window_changes":0.0,"memory_reads":153.0,"memory_unavailable":0.0,"spent":17.0,"fail_gantry":1.0,"fail_material":0.0,"fail_spot":0.0,"fail_motion":0.0,"fail_relay":0.0,"fail_blocked":0.0,"latency_mean":53.6,"queue_wait_mean":14.9375,"contended_legs":5.0,"waits_behind_other":5.0,"gantry_failures_hit":1.0,"other_wear_share":0.3636363636363637,"recovery_steps":62.0,"completed_late":6.0,"iso_after_other_delivery":0.0,"distinct_observed_pairs":7.0,"redundant_observations":8.0,"gain_per_spent":0.058823529411764705,"gain_per_completed":0.06666666666666667,"obs_error_mean":1.4601746787085832,"obs_true_corr":0.4979352974429112,"changed_without_prediction":null,"changed_without_memory":null,"changed_without_variables":null,"variables_adopted":0.0}},"seconds":37.38},{"cond":"W+","i":12,"range":"confirm","systems":{"A":{"completed":20.0,"failed":0.0,"requests":21.0,"denied":0.0,"true_gain":4.0,"true_gain_post":0.0,"observed_outcomes":20.0,"isolations":0.0,"coverage":0.09375,"paths":2.425,"pairs":6.0,"abs_pred_error":1.4111427177525186,"relocations":0.0,"window_changes":0.0,"memory_reads":0.0,"memory_unavailable":0.0,"spent":21.0,"fail_gantry":0.0,"fail_material":0.0,"fail_spot":0.0,"fail_motion":0.0,"fail_relay":0.0,"fail_blocked":0.0,"latency_mean":44.05,"queue_wait_mean":10.142857142857142,"contended_legs":5.0,"waits_behind_other":5.0,"gantry_failures_hit":0.0,"other_wear_share":null,"recovery_steps":null,"completed_late":5.0,"iso_after_other_delivery":0.0,"distinct_observed_pairs":6.0,"redundant_observations":14.0,"gain_per_spent":0.19047619047619047,"gain_per_completed":0.2,"obs_error_mean":2.734909332123511,"obs_true_corr":-0.22278291356368946,"changed_without_prediction":null,"changed_without_memory":null,"changed_without_variables":null,"variables_adopted":0.0},"B":{"completed":5.0,"failed":1.0,"requests":7.0,"denied":0.0,"true_gain":5.0,"true_gain_post":0.0,"observed_outcomes":5.0,"isolations":14.0,"coverage":0.14010416666666667,"paths":11.120833333333334,"pairs":4.0,"abs_pred_error":1.0,"relocations":0.0,"window_changes":0.0,"memory_reads":0.0,"memory_unavailable":0.0,"spent":14.0,"fail_gantry":0.0,"fail_material":1.0,"fail_spot":0.0,"fail_motion":0.0,"fail_relay":0.0,"fail_blocked":0.0,"latency_mean":163.8,"queue_wait_mean":25.142857142857142,"contended_legs":11.0,"waits_behind_other":11.0,"gantry_failures_hit":0.0,"other_wear_share":null,"recovery_steps":null,"completed_late":2.0,"iso_after_other_delivery":1.0,"distinct_observed_pairs":4.0,"redundant_observations":1.0,"gain_per_spent":0.35714285714285715,"gain_per_completed":1.0,"obs_error_mean":2.7999999999999994,"obs_true_corr":0.394876987239756,"changed_without_prediction":null,"changed_without_memory":null,"changed_without_variables":null,"variables_adopted":0.0},"C":{"completed":15.0,"failed":0.0,"requests":16.0,"denied":0.0,"true_gain":22.0,"true_gain_post":0.0,"observed_outcomes":15.0,"isolations":0.0,"coverage":0.10703125,"paths":5.6,"pairs":7.0,"abs_pred_error":1.6029390875588012,"relocations":0.0,"window_changes":0.0,"memory_reads":107.0,"memory_unavailable":0.0,"spent":16.0,"fail_gantry":0.0,"fail_material":0.0,"fail_spot":0.0,"fail_motion":0.0,"fail_relay":0.0,"fail_blocked":0.0,"latency_mean":58.266666666666666,"queue_wait_mean":18.8,"contended_legs":6.0,"waits_behind_other":6.0,"gantry_failures_hit":0.0,"other_wear_share":null,"recovery_steps":null,"completed_late":6.0,"iso_after_other_delivery":0.0,"distinct_observed_pairs":7.0,"redundant_observations":8.0,"gain_per_spent":1.375,"gain_per_completed":1.4666666666666666,"obs_error_mean":2.5759548633079485,"obs_true_corr":0.884118714005359,"changed_without_prediction":null,"changed_without_memory":null,"changed_without_variables":null,"variables_adopted":0.0}},"seconds":37.98},{"cond":"W+","i":13,"range":"confirm","systems":{"A":{"completed":18.0,"failed":0.0,"requests":19.0,"denied":0.0,"true_gain":4.0,"true_gain_post":0.0,"observed_outcomes":18.0,"isolations":0.0,"coverage":0.09375,"paths":3.2916666666666665,"pairs":5.0,"abs_pred_error":0.809663761173285,"relocations":0.0,"window_changes":0.0,"memory_reads":0.0,"memory_unavailable":0.0,"spent":19.0,"fail_gantry":0.0,"fail_material":0.0,"fail_spot":0.0,"fail_motion":0.0,"fail_relay":0.0,"fail_blocked":0.0,"latency_mean":49.611111111111114,"queue_wait_mean":14.368421052631579,"contended_legs":6.0,"waits_behind_other":6.0,"gantry_failures_hit":0.0,"other_wear_share":null,"recovery_steps":null,"completed_late":5.0,"iso_after_other_delivery":0.0,"distinct_observed_pairs":5.0,"redundant_observations":13.0,"gain_per_spent":0.21052631578947367,"gain_per_completed":0.2222222222222222,"obs_error_mean":2.005617171936502,"obs_true_corr":0.4221766191862299,"changed_without_prediction":null,"changed_without_memory":null,"changed_without_variables":null,"variables_adopted":0.0},"B":{"completed":5.0,"failed":0.0,"requests":6.0,"denied":0.0,"true_gain":-1.0,"true_gain_post":0.0,"observed_outcomes":5.0,"isolations":5.0,"coverage":0.15065104166666668,"paths":12.566666666666666,"pairs":5.0,"abs_pred_error":0.2,"relocations":0.0,"window_changes":0.0,"memory_reads":0.0,"memory_unavailable":0.0,"spent":8.5,"fail_gantry":0.0,"fail_material":0.0,"fail_spot":0.0,"fail_motion":0.0,"fail_relay":0.0,"fail_blocked":0.0,"latency_mean":148.4,"queue_wait_mean":17.785714285714285,"contended_legs":10.0,"waits_behind_other":10.0,"gantry_failures_hit":0.0,"other_wear_share":null,"recovery_steps":null,"completed_late":2.0,"iso_after_other_delivery":0.0,"distinct_observed_pairs":5.0,"redundant_observations":0.0,"gain_per_spent":-0.11764705882352941,"gain_per_completed":-0.2,"obs_error_mean":0.8000000000000002,"obs_true_corr":-0.559016994374947,"changed_without_prediction":null,"changed_without_memory":null,"changed_without_variables":null,"variables_adopted":0.0},"C":{"completed":16.0,"failed":2.0,"requests":19.0,"denied":0.0,"true_gain":7.0,"true_gain_post":0.0,"observed_outcomes":16.0,"isolations":0.0,"coverage":0.125,"paths":6.8625,"pairs":8.0,"abs_pred_error":1.430485171813558,"relocations":0.0,"window_changes":0.0,"memory_reads":144.0,"memory_unavailable":0.0,"spent":19.0,"fail_gantry":1.0,"fail_material":1.0,"fail_spot":0.0,"fail_motion":0.0,"fail_relay":0.0,"fail_blocked":0.0,"latency_mean":45.75,"queue_wait_mean":10.647058823529411,"contended_legs":5.0,"waits_behind_other":5.0,"gantry_failures_hit":1.0,"other_wear_share":0.3636363636363637,"recovery_steps":63.0,"completed_late":7.0,"iso_after_other_delivery":0.0,"distinct_observed_pairs":8.0,"redundant_observations":8.0,"gain_per_spent":0.3684210526315789,"gain_per_completed":0.4375,"obs_error_mean":2.238350374340018,"obs_true_corr":0.4184793675481209,"changed_without_prediction":null,"changed_without_memory":null,"changed_without_variables":null,"variables_adopted":0.0}},"seconds":38.22},{"cond":"W+","i":14,"range":"confirm","systems":{"A":{"completed":22.0,"failed":0.0,"requests":23.0,"denied":0.0,"true_gain":5.0,"true_gain_post":0.0,"observed_outcomes":21.0,"isolations":0.0,"coverage":0.09244791666666667,"paths":2.8291666666666666,"pairs":6.0,"abs_pred_error":1.48835999417023,"relocations":0.0,"window_changes":0.0,"memory_reads":0.0,"memory_unavailable":0.0,"spent":23.0,"fail_gantry":0.0,"fail_material":0.0,"fail_spot":0.0,"fail_motion":0.0,"fail_relay":0.0,"fail_blocked":0.0,"latency_mean":40.81818181818182,"queue_wait_mean":7.7272727272727275,"contended_legs":5.0,"waits_behind_other":5.0,"gantry_failures_hit":0.0,"other_wear_share":null,"recovery_steps":null,"completed_late":7.0,"iso_after_other_delivery":0.0,"distinct_observed_pairs":6.0,"redundant_observations":15.0,"gain_per_spent":0.21739130434782608,"gain_per_completed":0.22727272727272727,"obs_error_mean":2.518392589812722,"obs_true_corr":-0.021057448964732512,"changed_without_prediction":null,"changed_without_memory":null,"changed_without_variables":null,"variables_adopted":0.0},"B":{"completed":6.0,"failed":0.0,"requests":7.0,"denied":0.0,"true_gain":2.0,"true_gain_post":0.0,"observed_outcomes":6.0,"isolations":1.0,"coverage":0.155078125,"paths":15.466666666666667,"pairs":6.0,"abs_pred_error":0.6870785479613417,"relocations":0.0,"window_changes":0.0,"memory_reads":0.0,"memory_unavailable":0.0,"spent":7.5,"fail_gantry":0.0,"fail_material":0.0,"fail_spot":0.0,"fail_motion":0.0,"fail_relay":0.0,"fail_blocked":0.0,"latency_mean":132.5,"queue_wait_mean":22.285714285714285,"contended_legs":11.0,"waits_behind_other":11.0,"gantry_failures_hit":0.0,"other_wear_share":null,"recovery_steps":null,"completed_late":2.0,"iso_after_other_delivery":1.0,"distinct_observed_pairs":6.0,"redundant_observations":0.0,"gain_per_spent":0.26666666666666666,"gain_per_completed":0.3333333333333333,"obs_error_mean":2.3129214520386583,"obs_true_corr":0.12247448713915894,"changed_without_prediction":null,"changed_without_memory":null,"changed_without_variables":null,"variables_adopted":0.0},"C":{"completed":13.0,"failed":1.0,"requests":15.0,"denied":0.0,"true_gain":2.0,"true_gain_post":0.0,"observed_outcomes":13.0,"isolations":0.0,"coverage":0.125,"paths":7.3875,"pairs":5.0,"abs_pred_error":1.1433053625565204,"relocations":0.0,"window_changes":0.0,"memory_reads":123.0,"memory_unavailable":0.0,"spent":15.0,"fail_gantry":1.0,"fail_material":0.0,"fail_spot":0.0,"fail_motion":0.0,"fail_relay":0.0,"fail_blocked":0.0,"latency_mean":58.38461538461539,"queue_wait_mean":22.928571428571427,"contended_legs":7.0,"waits_behind_other":7.0,"gantry_failures_hit":1.0,"other_wear_share":0.3636363636363637,"recovery_steps":69.0,"completed_late":5.0,"iso_after_other_delivery":0.0,"distinct_observed_pairs":5.0,"redundant_observations":8.0,"gain_per_spent":0.13333333333333333,"gain_per_completed":0.15384615384615385,"obs_error_mean":2.2978895915975452,"obs_true_corr":0.3657141224213557,"changed_without_prediction":null,"changed_without_memory":null,"changed_without_variables":null,"variables_adopted":0.0}},"seconds":39.04},{"cond":"W+","i":15,"range":"confirm","systems":{"A":{"completed":21.0,"failed":1.0,"requests":23.0,"denied":0.0,"true_gain":1.0,"true_gain_post":0.0,"observed_outcomes":20.0,"isolations":0.0,"coverage":0.09375,"paths":2.5416666666666665,"pairs":6.0,"abs_pred_error":0.26913691302404913,"relocations":0.0,"window_changes":0.0,"memory_reads":0.0,"memory_unavailable":0.0,"spent":23.0,"fail_gantry":0.0,"fail_material":1.0,"fail_spot":0.0,"fail_motion":0.0,"fail_relay":0.0,"fail_blocked":0.0,"latency_mean":41.04761904761905,"queue_wait_mean":9.043478260869565,"contended_legs":5.0,"waits_behind_other":5.0,"gantry_failures_hit":0.0,"other_wear_share":null,"recovery_steps":null,"completed_late":6.0,"iso_after_other_delivery":0.0,"distinct_observed_pairs":6.0,"redundant_observations":14.0,"gain_per_spent":0.043478260869565216,"gain_per_completed":0.047619047619047616,"obs_error_mean":0.5615909408521976,"obs_true_corr":-0.2056157234061164,"changed_without_prediction":null,"changed_without_memory":null,"changed_without_variables":null,"variables_adopted":0.0},"B":{"completed":5.0,"failed":4.0,"requests":10.0,"denied":0.0,"true_gain":0.0,"true_gain_post":0.0,"observed_outcomes":5.0,"isolations":13.0,"coverage":0.141015625,"paths":11.791666666666666,"pairs":3.0,"abs_pred_error":0.0,"relocations":0.0,"window_changes":0.0,"memory_reads":0.0,"memory_unavailable":0.0,"spent":16.5,"fail_gantry":1.0,"fail_material":2.0,"fail_spot":0.0,"fail_motion":0.0,"fail_relay":0.0,"fail_blocked":1.0,"latency_mean":130.66666666666666,"queue_wait_mean":23.714285714285715,"contended_legs":13.0,"waits_behind_other":13.0,"gantry_failures_hit":1.0,"other_wear_share":0.7272727272727273,"recovery_steps":218.0,"completed_late":2.0,"iso_after_other_delivery":0.0,"distinct_observed_pairs":3.0,"redundant_observations":2.0,"gain_per_spent":0.0,"gain_per_completed":0.0,"obs_error_mean":0.7999999999999999,"obs_true_corr":null,"changed_without_prediction":null,"changed_without_memory":null,"changed_without_variables":null,"variables_adopted":0.0},"C":{"completed":14.0,"failed":1.0,"requests":16.0,"denied":0.0,"true_gain":0.0,"true_gain_post":0.0,"observed_outcomes":14.0,"isolations":0.0,"coverage":0.125,"paths":8.075,"pairs":8.0,"abs_pred_error":1.2824232685870243,"relocations":0.0,"window_changes":0.0,"memory_reads":144.0,"memory_unavailable":0.0,"spent":16.0,"fail_gantry":0.0,"fail_material":1.0,"fail_spot":0.0,"fail_motion":0.0,"fail_relay":0.0,"fail_blocked":0.0,"latency_mean":60.142857142857146,"queue_wait_mean":19.5625,"contended_legs":6.0,"waits_behind_other":6.0,"gantry_failures_hit":0.0,"other_wear_share":null,"recovery_steps":null,"completed_late":5.0,"iso_after_other_delivery":0.0,"distinct_observed_pairs":8.0,"redundant_observations":6.0,"gain_per_spent":0.0,"gain_per_completed":0.0,"obs_error_mean":2.123756927420013,"obs_true_corr":null,"changed_without_prediction":null,"changed_without_memory":null,"changed_without_variables":null,"variables_adopted":0.0}},"seconds":38.89},{"cond":"W+","i":16,"range":"confirm","systems":{"A":{"completed":13.0,"failed":3.0,"requests":16.0,"denied":0.0,"true_gain":31.0,"true_gain_post":0.0,"observed_outcomes":13.0,"isolations":0.0,"coverage":0.09375,"paths":1.5416666666666667,"pairs":5.0,"abs_pred_error":3.623986624231485,"relocations":0.0,"window_changes":0.0,"memory_reads":0.0,"memory_unavailable":0.0,"spent":16.0,"fail_gantry":0.0,"fail_material":3.0,"fail_spot":0.0,"fail_motion":0.0,"fail_relay":0.0,"fail_blocked":0.0,"latency_mean":36.92307692307692,"queue_wait_mean":11.375,"contended_legs":5.0,"waits_behind_other":5.0,"gantry_failures_hit":0.0,"other_wear_share":null,"recovery_steps":null,"completed_late":0.0,"iso_after_other_delivery":0.0,"distinct_observed_pairs":5.0,"redundant_observations":8.0,"gain_per_spent":1.9375,"gain_per_completed":2.3846153846153846,"obs_error_mean":4.002947310458468,"obs_true_corr":0.46441327286379325,"changed_without_prediction":null,"changed_without_memory":null,"changed_without_variables":null,"variables_adopted":0.0},"B":{"completed":6.0,"failed":0.0,"requests":7.0,"denied":0.0,"true_gain":0.0,"true_gain_post":0.0,"observed_outcomes":6.0,"isolations":18.0,"coverage":0.13515625,"paths":9.370833333333334,"pairs":6.0,"abs_pred_error":1.2230377704844528,"relocations":0.0,"window_changes":0.0,"memory_reads":0.0,"memory_unavailable":0.0,"spent":16.0,"fail_gantry":0.0,"fail_material":0.0,"fail_spot":0.0,"fail_motion":0.0,"fail_relay":0.0,"fail_blocked":0.0,"latency_mean":142.0,"queue_wait_mean":9.470588235294118,"contended_legs":10.0,"waits_behind_other":10.0,"gantry_failures_hit":0.0,"other_wear_share":null,"recovery_steps":null,"completed_late":2.0,"iso_after_other_delivery":1.0,"distinct_observed_pairs":6.0,"redundant_observations":0.0,"gain_per_spent":0.0,"gain_per_completed":0.0,"obs_error_mean":5.223037770484453,"obs_true_corr":null,"changed_without_prediction":null,"changed_without_memory":null,"changed_without_variables":null,"variables_adopted":0.0},"C":{"completed":13.0,"failed":3.0,"requests":17.0,"denied":0.0,"true_gain":57.0,"true_gain_post":0.0,"observed_outcomes":12.0,"isolations":0.0,"coverage":0.1015625,"paths":5.1875,"pairs":7.0,"abs_pred_error":4.781945103289275,"relocations":0.0,"window_changes":0.0,"memory_reads":107.0,"memory_unavailable":0.0,"spent":17.0,"fail_gantry":1.0,"fail_material":1.0,"fail_spot":0.0,"fail_motion":0.0,"fail_relay":0.0,"fail_blocked":1.0,"latency_mean":52.0,"queue_wait_mean":15.533333333333333,"contended_legs":6.0,"waits_behind_other":6.0,"gantry_failures_hit":1.0,"other_wear_share":0.3636363636363637,"recovery_steps":67.0,"completed_late":5.0,"iso_after_other_delivery":0.0,"distinct_observed_pairs":6.0,"redundant_observations":6.0,"gain_per_spent":3.3529411764705883,"gain_per_completed":4.384615384615385,"obs_error_mean":4.886817947631287,"obs_true_corr":0.798539353474006,"changed_without_prediction":null,"changed_without_memory":null,"changed_without_variables":null,"variables_adopted":0.0}},"seconds":38.97},{"cond":"W+","i":17,"range":"confirm","systems":{"A":{"completed":17.0,"failed":1.0,"requests":19.0,"denied":0.0,"true_gain":17.0,"true_gain_post":0.0,"observed_outcomes":17.0,"isolations":0.0,"coverage":0.09375,"paths":2.441666666666667,"pairs":6.0,"abs_pred_error":1.3841705335740324,"relocations":0.0,"window_changes":0.0,"memory_reads":0.0,"memory_unavailable":0.0,"spent":19.0,"fail_gantry":0.0,"fail_material":1.0,"fail_spot":0.0,"fail_motion":0.0,"fail_relay":0.0,"fail_blocked":0.0,"latency_mean":47.294117647058826,"queue_wait_mean":17.57894736842105,"contended_legs":7.0,"waits_behind_other":7.0,"gantry_failures_hit":0.0,"other_wear_share":null,"recovery_steps":null,"completed_late":4.0,"iso_after_other_delivery":0.0,"distinct_observed_pairs":6.0,"redundant_observations":11.0,"gain_per_spent":0.8947368421052632,"gain_per_completed":1.0,"obs_error_mean":2.5052584789840115,"obs_true_corr":0.8272699864910064,"changed_without_prediction":null,"changed_without_memory":null,"changed_without_variables":null,"variables_adopted":0.0},"B":{"completed":5.0,"failed":1.0,"requests":7.0,"denied":0.0,"true_gain":0.0,"true_gain_post":0.0,"observed_outcomes":5.0,"isolations":0.0,"coverage":0.15625,"paths":15.866666666666667,"pairs":5.0,"abs_pred_error":0.0,"relocations":0.0,"window_changes":0.0,"memory_reads":0.0,"memory_unavailable":0.0,"spent":7.0,"fail_gantry":1.0,"fail_material":0.0,"fail_spot":0.0,"fail_motion":0.0,"fail_relay":0.0,"fail_blocked":0.0,"latency_mean":140.0,"queue_wait_mean":16.857142857142858,"contended_legs":12.0,"waits_behind_other":12.0,"gantry_failures_hit":1.0,"other_wear_share":0.7272727272727273,"recovery_steps":193.0,"completed_late":2.0,"iso_after_other_delivery":0.0,"distinct_observed_pairs":5.0,"redundant_observations":0.0,"gain_per_spent":0.0,"gain_per_completed":0.0,"obs_error_mean":1.6,"obs_true_corr":null,"changed_without_prediction":null,"changed_without_memory":null,"changed_without_variables":null,"variables_adopted":0.0},"C":{"completed":15.0,"failed":1.0,"requests":17.0,"denied":0.0,"true_gain":4.0,"true_gain_post":0.0,"observed_outcomes":15.0,"isolations":0.0,"coverage":0.125,"paths":7.65,"pairs":6.0,"abs_pred_error":1.1796389229215032,"relocations":0.0,"window_changes":0.0,"memory_reads":147.0,"memory_unavailable":0.0,"spent":17.0,"fail_gantry":0.0,"fail_material":1.0,"fail_spot":0.0,"fail_motion":0.0,"fail_relay":0.0,"fail_blocked":0.0,"latency_mean":56.8,"queue_wait_mean":15.529411764705882,"contended_legs":5.0,"waits_behind_other":5.0,"gantry_failures_hit":0.0,"other_wear_share":null,"recovery_steps":null,"completed_late":6.0,"iso_after_other_delivery":0.0,"distinct_observed_pairs":6.0,"redundant_observations":9.0,"gain_per_spent":0.23529411764705882,"gain_per_completed":0.26666666666666666,"obs_error_mean":2.130322509259065,"obs_true_corr":0.29830402706238107,"changed_without_prediction":null,"changed_without_memory":null,"changed_without_variables":null,"variables_adopted":0.0}},"seconds":38.33},{"cond":"W+","i":18,"range":"confirm","systems":{"A":{"completed":16.0,"failed":2.0,"requests":19.0,"denied":0.0,"true_gain":12.0,"true_gain_post":0.0,"observed_outcomes":16.0,"isolations":0.0,"coverage":0.09114583333333333,"paths":2.6875,"pairs":6.0,"abs_pred_error":1.8241942763748276,"relocations":0.0,"window_changes":0.0,"memory_reads":0.0,"memory_unavailable":0.0,"spent":19.0,"fail_gantry":0.0,"fail_material":1.0,"fail_spot":0.0,"fail_motion":0.0,"fail_relay":0.0,"fail_blocked":1.0,"latency_mean":47.588235294117645,"queue_wait_mean":16.42105263157895,"contended_legs":7.0,"waits_behind_other":7.0,"gantry_failures_hit":0.0,"other_wear_share":null,"recovery_steps":null,"completed_late":4.0,"iso_after_other_delivery":0.0,"distinct_observed_pairs":6.0,"redundant_observations":10.0,"gain_per_spent":0.631578947368421,"gain_per_completed":0.75,"obs_error_mean":3.0305385619749217,"obs_true_corr":0.7696622947583077,"changed_without_prediction":null,"changed_without_memory":null,"changed_without_variables":null,"variables_adopted":0.0},"B":{"completed":4.0,"failed":3.0,"requests":8.0,"denied":0.0,"true_gain":0.0,"true_gain_post":0.0,"observed_outcomes":4.0,"isolations":18.0,"coverage":0.13528645833333333,"paths":11.166666666666666,"pairs":3.0,"abs_pred_error":0.0,"relocations":0.0,"window_changes":0.0,"memory_reads":0.0,"memory_unavailable":0.0,"spent":17.0,"fail_gantry":0.0,"fail_material":1.0,"fail_spot":0.0,"fail_motion":0.0,"fail_relay":0.0,"fail_blocked":2.0,"latency_mean":131.33333333333334,"queue_wait_mean":16.466666666666665,"contended_legs":13.0,"waits_behind_other":13.0,"gantry_failures_hit":0.0,"other_wear_share":null,"recovery_steps":null,"completed_late":1.0,"iso_after_other_delivery":0.0,"distinct_observed_pairs":3.0,"redundant_observations":1.0,"gain_per_spent":0.0,"gain_per_completed":0.0,"obs_error_mean":0.2499999999999999,"obs_true_corr":null,"changed_without_prediction":null,"changed_without_memory":null,"changed_without_variables":null,"variables_adopted":0.0},"C":{"completed":14.0,"failed":2.0,"requests":17.0,"denied":0.0,"true_gain":3.0,"true_gain_post":0.0,"observed_outcomes":14.0,"isolations":0.0,"coverage":0.125,"paths":6.9,"pairs":10.0,"abs_pred_error":0.5841322068804269,"relocations":0.0,"window_changes":0.0,"memory_reads":129.0,"memory_unavailable":0.0,"spent":17.0,"fail_gantry":1.0,"fail_material":1.0,"fail_spot":0.0,"fail_motion":0.0,"fail_relay":0.0,"fail_blocked":0.0,"latency_mean":54.785714285714285,"queue_wait_mean":16.75,"contended_legs":6.0,"waits_behind_other":6.0,"gantry_failures_hit":1.0,"other_wear_share":0.3636363636363637,"recovery_steps":68.0,"completed_late":6.0,"iso_after_other_delivery":0.0,"distinct_observed_pairs":10.0,"redundant_observations":4.0,"gain_per_spent":0.17647058823529413,"gain_per_completed":0.21428571428571427,"obs_error_mean":1.6229105620940132,"obs_true_corr":0.11283888994159647,"changed_without_prediction":null,"changed_without_memory":null,"changed_without_variables":null,"variables_adopted":0.0}},"seconds":37.94},{"cond":"W+","i":19,"range":"confirm","systems":{"A":{"completed":21.0,"failed":1.0,"requests":23.0,"denied":0.0,"true_gain":49.0,"true_gain_post":0.0,"observed_outcomes":20.0,"isolations":0.0,"coverage":0.080078125,"paths":2.1041666666666665,"pairs":5.0,"abs_pred_error":3.6485986855374626,"relocations":0.0,"window_changes":0.0,"memory_reads":0.0,"memory_unavailable":0.0,"spent":23.0,"fail_gantry":0.0,"fail_material":0.0,"fail_spot":0.0,"fail_motion":0.0,"fail_relay":0.0,"fail_blocked":1.0,"latency_mean":40.18181818181818,"queue_wait_mean":7.434782608695652,"contended_legs":4.0,"waits_behind_other":4.0,"gantry_failures_hit":0.0,"other_wear_share":null,"recovery_steps":null,"completed_late":7.0,"iso_after_other_delivery":0.0,"distinct_observed_pairs":5.0,"redundant_observations":15.0,"gain_per_spent":2.130434782608696,"gain_per_completed":2.3333333333333335,"obs_error_mean":3.211591115331074,"obs_true_corr":0.5806475923828386,"changed_without_prediction":null,"changed_without_memory":null,"changed_without_variables":null,"variables_adopted":0.0},"B":{"completed":7.0,"failed":0.0,"requests":8.0,"denied":0.0,"true_gain":9.0,"true_gain_post":0.0,"observed_outcomes":7.0,"isolations":11.0,"coverage":0.14388020833333334,"paths":12.416666666666666,"pairs":7.0,"abs_pred_error":2.218469450879482,"relocations":0.0,"window_changes":0.0,"memory_reads":0.0,"memory_unavailable":0.0,"spent":13.5,"fail_gantry":0.0,"fail_material":0.0,"fail_spot":0.0,"fail_motion":0.0,"fail_relay":0.0,"fail_blocked":0.0,"latency_mean":133.28571428571428,"queue_wait_mean":16.4375,"contended_legs":10.0,"waits_behind_other":10.0,"gantry_failures_hit":0.0,"other_wear_share":null,"recovery_steps":null,"completed_late":3.0,"iso_after_other_delivery":1.0,"distinct_observed_pairs":7.0,"redundant_observations":0.0,"gain_per_spent":0.6666666666666666,"gain_per_completed":1.2857142857142858,"obs_error_mean":4.504183736593768,"obs_true_corr":0.27367363825179186,"changed_without_prediction":null,"changed_without_memory":null,"changed_without_variables":null,"variables_adopted":0.0},"C":{"completed":13.0,"failed":3.0,"requests":17.0,"denied":0.0,"true_gain":12.0,"true_gain_post":0.0,"observed_outcomes":13.0,"isolations":0.0,"coverage":0.125,"paths":7.25,"pairs":8.0,"abs_pred_error":1.2632195811311107,"relocations":0.0,"window_changes":0.0,"memory_reads":135.0,"memory_unavailable":0.0,"spent":17.0,"fail_gantry":1.0,"fail_material":2.0,"fail_spot":0.0,"fail_motion":0.0,"fail_relay":0.0,"fail_blocked":0.0,"latency_mean":55.23076923076923,"queue_wait_mean":19.25,"contended_legs":7.0,"waits_behind_other":7.0,"gantry_failures_hit":1.0,"other_wear_share":0.3636363636363637,"recovery_steps":68.0,"completed_late":5.0,"iso_after_other_delivery":0.0,"distinct_observed_pairs":8.0,"redundant_observations":5.0,"gain_per_spent":0.7058823529411765,"gain_per_completed":0.9230769230769231,"obs_error_mean":2.0375405193225276,"obs_true_corr":0.5407787308550577,"changed_without_prediction":null,"changed_without_memory":null,"changed_without_variables":null,"variables_adopted":0.0}},"seconds":37.7},{"cond":"W+","i":20,"range":"confirm","systems":{"A":{"completed":20.0,"failed":0.0,"requests":21.0,"denied":0.0,"true_gain":1.0,"true_gain_post":0.0,"observed_outcomes":20.0,"isolations":0.0,"coverage":0.09375,"paths":2.925,"pairs":6.0,"abs_pred_error":0.3336344407293359,"relocations":0.0,"window_changes":0.0,"memory_reads":0.0,"memory_unavailable":0.0,"spent":21.0,"fail_gantry":0.0,"fail_material":0.0,"fail_spot":0.0,"fail_motion":0.0,"fail_relay":0.0,"fail_blocked":0.0,"latency_mean":44.6,"queue_wait_mean":11.047619047619047,"contended_legs":5.0,"waits_behind_other":5.0,"gantry_failures_hit":0.0,"other_wear_share":null,"recovery_steps":null,"completed_late":5.0,"iso_after_other_delivery":0.0,"distinct_observed_pairs":6.0,"redundant_observations":14.0,"gain_per_spent":0.047619047619047616,"gain_per_completed":0.05,"obs_error_mean":0.8672919273499851,"obs_true_corr":0.294963086405008,"changed_without_prediction":null,"changed_without_memory":null,"changed_without_variables":null,"variables_adopted":0.0},"B":{"completed":6.0,"failed":1.0,"requests":8.0,"denied":0.0,"true_gain":0.0,"true_gain_post":0.0,"observed_outcomes":6.0,"isolations":4.0,"coverage":0.1515625,"paths":11.804166666666667,"pairs":5.0,"abs_pred_error":0.5829476365379931,"relocations":0.0,"window_changes":0.0,"memory_reads":0.0,"memory_unavailable":0.0,"spent":10.0,"fail_gantry":0.0,"fail_material":1.0,"fail_spot":0.0,"fail_motion":0.0,"fail_relay":0.0,"fail_blocked":0.0,"latency_mean":149.33333333333334,"queue_wait_mean":16.8125,"contended_legs":11.0,"waits_behind_other":11.0,"gantry_failures_hit":0.0,"other_wear_share":null,"recovery_steps":null,"completed_late":2.0,"iso_after_other_delivery":0.0,"distinct_observed_pairs":5.0,"redundant_observations":1.0,"gain_per_spent":0.0,"gain_per_completed":0.0,"obs_error_mean":1.5829476365379926,"obs_true_corr":null,"changed_without_prediction":null,"changed_without_memory":null,"changed_without_variables":null,"variables_adopted":0.0},"C":{"completed":14.0,"failed":3.0,"requests":18.0,"denied":0.0,"true_gain":9.0,"true_gain_post":0.0,"observed_outcomes":14.0,"isolations":0.0,"coverage":0.125,"paths":7.075,"pairs":10.0,"abs_pred_error":0.8309607033686847,"relocations":0.0,"window_changes":0.0,"memory_reads":141.0,"memory_unavailable":0.0,"spent":18.0,"fail_gantry":1.0,"fail_material":2.0,"fail_spot":0.0,"fail_motion":0.0,"fail_relay":0.0,"fail_blocked":0.0,"latency_mean":54.07142857142857,"queue_wait_mean":16.0,"contended_legs":6.0,"waits_behind_other":6.0,"gantry_failures_hit":1.0,"other_wear_share":0.3636363636363637,"recovery_steps":61.0,"completed_late":6.0,"iso_after_other_delivery":0.0,"distinct_observed_pairs":10.0,"redundant_observations":4.0,"gain_per_spent":0.5,"gain_per_completed":0.6428571428571429,"obs_error_mean":1.4973485270320925,"obs_true_corr":0.46713280597624895,"changed_without_prediction":null,"changed_without_memory":null,"changed_without_variables":null,"variables_adopted":0.0}},"seconds":38.94},{"cond":"W+","i":21,"range":"confirm","systems":{"A":{"completed":19.0,"failed":2.0,"requests":22.0,"denied":0.0,"true_gain":6.0,"true_gain_post":0.0,"observed_outcomes":19.0,"isolations":0.0,"coverage":0.08984375,"paths":2.8375,"pairs":6.0,"abs_pred_error":0.5921433463271146,"relocations":0.0,"window_changes":0.0,"memory_reads":0.0,"memory_unavailable":0.0,"spent":22.0,"fail_gantry":0.0,"fail_material":1.0,"fail_spot":0.0,"fail_motion":0.0,"fail_relay":0.0,"fail_blocked":1.0,"latency_mean":42.85,"queue_wait_mean":8.818181818181818,"contended_legs":5.0,"waits_behind_other":5.0,"gantry_failures_hit":0.0,"other_wear_share":null,"recovery_steps":null,"completed_late":6.0,"iso_after_other_delivery":0.0,"distinct_observed_pairs":6.0,"redundant_observations":13.0,"gain_per_spent":0.2727272727272727,"gain_per_completed":0.3157894736842105,"obs_error_mean":1.2230987239762816,"obs_true_corr":0.3428963332490929,"changed_without_prediction":null,"changed_without_memory":null,"changed_without_variables":null,"variables_adopted":0.0},"B":{"completed":6.0,"failed":0.0,"requests":7.0,"denied":0.0,"true_gain":8.0,"true_gain_post":0.0,"observed_outcomes":6.0,"isolations":34.0,"coverage":0.11640625,"paths":6.8625,"pairs":5.0,"abs_pred_error":2.5862052461392735,"relocations":0.0,"window_changes":0.0,"memory_reads":0.0,"memory_unavailable":0.0,"spent":24.0,"fail_gantry":0.0,"fail_material":0.0,"fail_spot":0.0,"fail_motion":0.0,"fail_relay":0.0,"fail_blocked":0.0,"latency_mean":137.66666666666666,"queue_wait_mean":18.4,"contended_legs":10.0,"waits_behind_other":10.0,"gantry_failures_hit":0.0,"other_wear_share":null,"recovery_steps":null,"completed_late":2.0,"iso_after_other_delivery":1.0,"distinct_observed_pairs":5.0,"redundant_observations":1.0,"gain_per_spent":0.3333333333333333,"gain_per_completed":1.3333333333333333,"obs_error_mean":5.419538579472607,"obs_true_corr":0.4692845166343459,"changed_without_prediction":null,"changed_without_memory":null,"changed_without_variables":null,"variables_adopted":0.0},"C":{"completed":14.0,"failed":2.0,"requests":17.0,"denied":0.0,"true_gain":6.0,"true_gain_post":0.0,"observed_outcomes":14.0,"isolations":0.0,"coverage":0.10026041666666667,"paths":4.05,"pairs":7.0,"abs_pred_error":2.1673336806433863,"relocations":0.0,"window_changes":0.0,"memory_reads":85.0,"memory_unavailable":0.0,"spent":17.0,"fail_gantry":1.0,"fail_material":1.0,"fail_spot":0.0,"fail_motion":0.0,"fail_relay":0.0,"fail_blocked":0.0,"latency_mean":48.5,"queue_wait_mean":15.75,"contended_legs":6.0,"waits_behind_other":6.0,"gantry_failures_hit":1.0,"other_wear_share":0.27272727272727276,"recovery_steps":67.0,"completed_late":4.0,"iso_after_other_delivery":0.0,"distinct_observed_pairs":7.0,"redundant_observations":7.0,"gain_per_spent":0.35294117647058826,"gain_per_completed":0.42857142857142855,"obs_error_mean":3.494383233510984,"obs_true_corr":0.20945757883770494,"changed_without_prediction":null,"changed_without_memory":null,"changed_without_variables":null,"variables_adopted":0.0}},"seconds":37.91},{"cond":"W+","i":22,"range":"confirm","systems":{"A":{"completed":20.0,"failed":0.0,"requests":20.0,"denied":0.0,"true_gain":44.0,"true_gain_post":0.0,"observed_outcomes":19.0,"isolations":0.0,"coverage":0.08072916666666667,"paths":2.2416666666666667,"pairs":6.0,"abs_pred_error":2.0870020372589093,"relocations":0.0,"window_changes":0.0,"memory_reads":0.0,"memory_unavailable":0.0,"spent":20.0,"fail_gantry":0.0,"fail_material":0.0,"fail_spot":0.0,"fail_motion":0.0,"fail_relay":0.0,"fail_blocked":0.0,"latency_mean":45.1,"queue_wait_mean":10.95,"contended_legs":5.0,"waits_behind_other":5.0,"gantry_failures_hit":0.0,"other_wear_share":null,"recovery_steps":null,"completed_late":7.0,"iso_after_other_delivery":0.0,"distinct_observed_pairs":6.0,"redundant_observations":13.0,"gain_per_spent":2.2,"gain_per_completed":2.2,"obs_error_mean":3.0150207944847565,"obs_true_corr":-0.0045971480849286775,"changed_without_prediction":null,"changed_without_memory":null,"changed_without_variables":null,"variables_adopted":0.0},"B":{"completed":6.0,"failed":1.0,"requests":8.0,"denied":0.0,"true_gain":0.0,"true_gain_post":0.0,"observed_outcomes":5.0,"isolations":20.0,"coverage":0.13346354166666666,"paths":10.716666666666667,"pairs":6.0,"abs_pred_error":0.9986708359131476,"relocations":0.0,"window_changes":0.0,"memory_reads":0.0,"memory_unavailable":0.0,"spent":18.0,"fail_gantry":0.0,"fail_material":1.0,"fail_spot":0.0,"fail_motion":0.0,"fail_relay":0.0,"fail_blocked":0.0,"latency_mean":145.33333333333334,"queue_wait_mean":16.0625,"contended_legs":10.0,"waits_behind_other":10.0,"gantry_failures_hit":0.0,"other_wear_share":null,"recovery_steps":null,"completed_late":3.0,"iso_after_other_delivery":0.0,"distinct_observed_pairs":5.0,"redundant_observations":0.0,"gain_per_spent":0.0,"gain_per_completed":0.0,"obs_error_mean":2.6,"obs_true_corr":null,"changed_without_prediction":null,"changed_without_memory":null,"changed_without_variables":null,"variables_adopted":0.0},"C":{"completed":14.0,"failed":1.0,"requests":16.0,"denied":0.0,"true_gain":17.0,"true_gain_post":0.0,"observed_outcomes":14.0,"isolations":0.0,"coverage":0.11653645833333333,"paths":6.966666666666667,"pairs":6.0,"abs_pred_error":3.576325460571092,"relocations":0.0,"window_changes":0.0,"memory_reads":118.0,"memory_unavailable":0.0,"spent":16.0,"fail_gantry":1.0,"fail_material":0.0,"fail_spot":0.0,"fail_motion":0.0,"fail_relay":0.0,"fail_blocked":0.0,"latency_mean":55.42857142857143,"queue_wait_mean":19.133333333333333,"contended_legs":6.0,"waits_behind_other":6.0,"gantry_failures_hit":1.0,"other_wear_share":0.3636363636363637,"recovery_steps":69.0,"completed_late":6.0,"iso_after_other_delivery":0.0,"distinct_observed_pairs":6.0,"redundant_observations":8.0,"gain_per_spent":1.0625,"gain_per_completed":1.2142857142857142,"obs_error_mean":5.53883749935202,"obs_true_corr":0.30718005129431725,"changed_without_prediction":null,"changed_without_memory":null,"changed_without_variables":null,"variables_adopted":0.0}},"seconds":38.26},{"cond":"W+","i":23,"range":"confirm","systems":{"A":{"completed":17.0,"failed":2.0,"requests":20.0,"denied":0.0,"true_gain":22.0,"true_gain_post":0.0,"observed_outcomes":17.0,"isolations":0.0,"coverage":0.08723958333333333,"paths":2.6458333333333335,"pairs":6.0,"abs_pred_error":1.4062538487613812,"relocations":0.0,"window_changes":0.0,"memory_reads":0.0,"memory_unavailable":0.0,"spent":20.0,"fail_gantry":0.0,"fail_material":1.0,"fail_spot":0.0,"fail_motion":0.0,"fail_relay":0.0,"fail_blocked":1.0,"latency_mean":47.5,"queue_wait_mean":12.7,"contended_legs":6.0,"waits_behind_other":6.0,"gantry_failures_hit":0.0,"other_wear_share":null,"recovery_steps":null,"completed_late":5.0,"iso_after_other_delivery":0.0,"distinct_observed_pairs":6.0,"redundant_observations":11.0,"gain_per_spent":1.1,"gain_per_completed":1.2941176470588236,"obs_error_mean":3.2285823748957734,"obs_true_corr":0.3395001548815619,"changed_without_prediction":null,"changed_without_memory":null,"changed_without_variables":null,"variables_adopted":0.0},"B":{"completed":5.0,"failed":1.0,"requests":6.0,"denied":0.0,"true_gain":-5.0,"true_gain_post":0.0,"observed_outcomes":5.0,"isolations":36.0,"coverage":0.1140625,"paths":5.816666666666666,"pairs":5.0,"abs_pred_error":1.0,"relocations":0.0,"window_changes":0.0,"memory_reads":0.0,"memory_unavailable":0.0,"spent":24.0,"fail_gantry":0.0,"fail_material":0.0,"fail_spot":0.0,"fail_motion":0.0,"fail_relay":0.0,"fail_blocked":1.0,"latency_mean":122.66666666666667,"queue_wait_mean":14.384615384615385,"contended_legs":9.0,"waits_behind_other":9.0,"gantry_failures_hit":0.0,"other_wear_share":null,"recovery_steps":null,"completed_late":1.0,"iso_after_other_delivery":1.0,"distinct_observed_pairs":5.0,"redundant_observations":0.0,"gain_per_spent":-0.20833333333333334,"gain_per_completed":-1.0,"obs_error_mean":1.2000000000000004,"obs_true_corr":-0.658807845868412,"changed_without_prediction":null,"changed_without_memory":null,"changed_without_variables":null,"variables_adopted":0.0},"C":{"completed":14.0,"failed":3.0,"requests":18.0,"denied":0.0,"true_gain":10.0,"true_gain_post":0.0,"observed_outcomes":13.0,"isolations":0.0,"coverage":0.11197916666666667,"paths":4.766666666666667,"pairs":9.0,"abs_pred_error":3.273447640000171,"relocations":0.0,"window_changes":0.0,"memory_reads":112.0,"memory_unavailable":0.0,"spent":18.0,"fail_gantry":0.0,"fail_material":0.0,"fail_spot":0.0,"fail_motion":0.0,"fail_relay":0.0,"fail_blocked":3.0,"latency_mean":50.411764705882355,"queue_wait_mean":10.666666666666666,"contended_legs":4.0,"waits_behind_other":4.0,"gantry_failures_hit":0.0,"other_wear_share":null,"recovery_steps":null,"completed_late":5.0,"iso_after_other_delivery":0.0,"distinct_observed_pairs":9.0,"redundant_observations":4.0,"gain_per_spent":0.5555555555555556,"gain_per_completed":0.7142857142857143,"obs_error_mean":4.739264290779839,"obs_true_corr":0.09302501222362794,"changed_without_prediction":null,"changed_without_memory":null,"changed_without_variables":null,"variables_adopted":0.0}},"seconds":37.0},{"cond":"P+","i":0,"range":"confirm","systems":{"A":{"completed":14.0,"failed":4.0,"requests":19.0,"denied":0.0,"true_gain":43.0,"true_gain_post":0.0,"observed_outcomes":12.0,"isolations":0.0,"coverage":0.07578125,"paths":1.8583333333333334,"pairs":5.0,"abs_pred_error":3.086198972141527,"relocations":0.0,"window_changes":0.0,"memory_reads":0.0,"memory_unavailable":0.0,"spent":19.0,"fail_gantry":1.0,"fail_material":1.0,"fail_spot":0.0,"fail_motion":0.0,"fail_relay":0.0,"fail_blocked":2.0,"latency_mean":46.3125,"queue_wait_mean":9.5,"contended_legs":4.0,"waits_behind_other":4.0,"gantry_failures_hit":1.0,"other_wear_share":0.18181818181818182,"recovery_steps":62.0,"completed_late":3.0,"iso_after_other_delivery":0.0,"distinct_observed_pairs":4.0,"redundant_observations":8.0,"gain_per_spent":2.263157894736842,"gain_per_completed":3.0714285714285716,"obs_error_mean":2.819893435785312,"obs_true_corr":-0.12397588061930455,"changed_without_prediction":null,"changed_without_memory":null,"changed_without_variables":null,"variables_adopted":0.0},"B":{"completed":6.0,"failed":2.0,"requests":9.0,"denied":0.0,"true_gain":5.0,"true_gain_post":0.0,"observed_outcomes":6.0,"isolations":22.0,"coverage":0.13072916666666667,"paths":9.625,"pairs":4.0,"abs_pred_error":1.2244736043625946,"relocations":0.0,"window_changes":0.0,"memory_reads":0.0,"memory_unavailable":0.0,"spent":20.0,"fail_gantry":1.0,"fail_material":0.0,"fail_spot":0.0,"fail_motion":0.0,"fail_relay":0.0,"fail_blocked":1.0,"latency_mean":120.28571428571429,"queue_wait_mean":15.857142857142858,"contended_legs":12.0,"waits_behind_other":12.0,"gantry_failures_hit":1.0,"other_wear_share":0.6363636363636364,"recovery_steps":92.0,"completed_late":2.0,"iso_after_other_delivery":2.0,"distinct_observed_pairs":4.0,"redundant_observations":2.0,"gain_per_spent":0.25,"gain_per_completed":0.8333333333333334,"obs_error_mean":2.891140271029261,"obs_true_corr":0.8261777496804644,"changed_without_prediction":null,"changed_without_memory":null,"changed_without_variables":null,"variables_adopted":0.0},"C":{"completed":13.0,"failed":2.0,"requests":16.0,"denied":0.0,"true_gain":13.0,"true_gain_post":0.0,"observed_outcomes":13.0,"isolations":0.0,"coverage":0.125,"paths":6.425,"pairs":11.0,"abs_pred_error":1.6169595726722372,"relocations":0.0,"window_changes":0.0,"memory_reads":114.0,"memory_unavailable":0.0,"spent":16.0,"fail_gantry":0.0,"fail_material":2.0,"fail_spot":0.0,"fail_motion":0.0,"fail_relay":0.0,"fail_blocked":0.0,"latency_mean":61.76923076923077,"queue_wait_mean":20.75,"contended_legs":7.0,"waits_behind_other":7.0,"gantry_failures_hit":0.0,"other_wear_share":null,"recovery_steps":null,"completed_late":5.0,"iso_after_other_delivery":0.0,"distinct_observed_pairs":11.0,"redundant_observations":2.0,"gain_per_spent":0.8125,"gain_per_completed":1.0,"obs_error_mean":2.222304529026276,"obs_true_corr":-0.42463169758930225,"changed_without_prediction":null,"changed_without_memory":null,"changed_without_variables":null,"variables_adopted":0.0}},"seconds":36.18},{"cond":"P+","i":1,"range":"confirm","systems":{"A":{"completed":14.0,"failed":1.0,"requests":16.0,"denied":0.0,"true_gain":14.0,"true_gain_post":0.0,"observed_outcomes":14.0,"isolations":0.0,"coverage":0.09114583333333333,"paths":2.308333333333333,"pairs":6.0,"abs_pred_error":2.031460487543771,"relocations":0.0,"window_changes":0.0,"memory_reads":0.0,"memory_unavailable":0.0,"spent":16.0,"fail_gantry":0.0,"fail_material":0.0,"fail_spot":0.0,"fail_motion":0.0,"fail_relay":0.0,"fail_blocked":1.0,"latency_mean":58.8,"queue_wait_mean":20.533333333333335,"contended_legs":6.0,"waits_behind_other":6.0,"gantry_failures_hit":0.0,"other_wear_share":null,"recovery_steps":null,"completed_late":5.0,"iso_after_other_delivery":0.0,"distinct_observed_pairs":6.0,"redundant_observations":8.0,"gain_per_spent":0.875,"gain_per_completed":1.0,"obs_error_mean":2.3037606986378947,"obs_true_corr":-0.17572568039556005,"changed_without_prediction":null,"changed_without_memory":null,"changed_without_variables":null,"variables_adopted":0.0},"B":{"completed":4.0,"failed":3.0,"requests":8.0,"denied":0.0,"true_gain":1.0,"true_gain_post":0.0,"observed_outcomes":4.0,"isolations":6.0,"coverage":0.14921875,"paths":14.1625,"pairs":2.0,"abs_pred_error":0.25,"relocations":0.0,"window_changes":0.0,"memory_reads":0.0,"memory_unavailable":0.0,"spent":11.0,"fail_gantry":2.0,"fail_material":1.0,"fail_spot":0.0,"fail_motion":0.0,"fail_relay":0.0,"fail_blocked":0.0,"latency_mean":154.75,"queue_wait_mean":33.81818181818182,"contended_legs":13.0,"waits_behind_other":13.0,"gantry_failures_hit":2.0,"other_wear_share":0.7727272727272727,"recovery_steps":182.0,"completed_late":2.0,"iso_after_other_delivery":1.0,"distinct_observed_pairs":2.0,"redundant_observations":2.0,"gain_per_spent":0.09090909090909091,"gain_per_completed":0.25,"obs_error_mean":3.5,"obs_true_corr":-0.3965257928590721,"changed_without_prediction":null,"changed_without_memory":null,"changed_without_variables":null,"variables_adopted":0.0},"C":{"completed":16.0,"failed":2.0,"requests":19.0,"denied":0.0,"true_gain":13.0,"true_gain_post":0.0,"observed_outcomes":15.0,"isolations":0.0,"coverage":0.11979166666666667,"paths":5.579166666666667,"pairs":10.0,"abs_pred_error":1.221346443994962,"relocations":0.0,"window_changes":0.0,"memory_reads":123.0,"memory_unavailable":0.0,"spent":19.0,"fail_gantry":0.0,"fail_material":2.0,"fail_spot":0.0,"fail_motion":0.0,"fail_relay":0.0,"fail_blocked":0.0,"latency_mean":47.3125,"queue_wait_mean":10.789473684210526,"contended_legs":5.0,"waits_behind_other":5.0,"gantry_failures_hit":0.0,"other_wear_share":null,"recovery_steps":null,"completed_late":4.0,"iso_after_other_delivery":0.0,"distinct_observed_pairs":9.0,"redundant_observations":6.0,"gain_per_spent":0.6842105263157895,"gain_per_completed":0.8125,"obs_error_mean":1.6798678120861212,"obs_true_corr":0.08733639748854112,"changed_without_prediction":null,"changed_without_memory":null,"changed_without_variables":null,"variables_adopted":0.0}},"seconds":36.24},{"cond":"P+","i":2,"range":"confirm","systems":{"A":{"completed":15.0,"failed":0.0,"requests":16.0,"denied":0.0,"true_gain":20.0,"true_gain_post":0.0,"observed_outcomes":15.0,"isolations":0.0,"coverage":0.09375,"paths":3.158333333333333,"pairs":5.0,"abs_pred_error":1.6305261577134786,"relocations":0.0,"window_changes":0.0,"memory_reads":0.0,"memory_unavailable":0.0,"spent":16.0,"fail_gantry":0.0,"fail_material":0.0,"fail_spot":0.0,"fail_motion":0.0,"fail_relay":0.0,"fail_blocked":0.0,"latency_mean":54.13333333333333,"queue_wait_mean":20.1875,"contended_legs":5.0,"waits_behind_other":5.0,"gantry_failures_hit":0.0,"other_wear_share":null,"recovery_steps":null,"completed_late":4.0,"iso_after_other_delivery":0.0,"distinct_observed_pairs":5.0,"redundant_observations":10.0,"gain_per_spent":1.25,"gain_per_completed":1.3333333333333333,"obs_error_mean":1.945292146211463,"obs_true_corr":-0.3904245767295092,"changed_without_prediction":null,"changed_without_memory":null,"changed_without_variables":null,"variables_adopted":0.0},"B":{"completed":5.0,"failed":1.0,"requests":7.0,"denied":0.0,"true_gain":0.0,"true_gain_post":0.0,"observed_outcomes":5.0,"isolations":16.0,"coverage":0.13841145833333332,"paths":11.2375,"pairs":4.0,"abs_pred_error":0.0,"relocations":0.0,"window_changes":0.0,"memory_reads":0.0,"memory_unavailable":0.0,"spent":15.0,"fail_gantry":1.0,"fail_material":0.0,"fail_spot":0.0,"fail_motion":0.0,"fail_relay":0.0,"fail_blocked":0.0,"latency_mean":146.0,"queue_wait_mean":17.357142857142858,"contended_legs":9.0,"waits_behind_other":9.0,"gantry_failures_hit":1.0,"other_wear_share":0.8181818181818182,"recovery_steps":101.0,"completed_late":2.0,"iso_after_other_delivery":0.0,"distinct_observed_pairs":4.0,"redundant_observations":1.0,"gain_per_spent":0.0,"gain_per_completed":0.0,"obs_error_mean":1.4,"obs_true_corr":null,"changed_without_prediction":null,"changed_without_memory":null,"changed_without_variables":null,"variables_adopted":0.0},"C":{"completed":15.0,"failed":1.0,"requests":17.0,"denied":0.0,"true_gain":5.0,"true_gain_post":0.0,"observed_outcomes":15.0,"isolations":0.0,"coverage":0.108984375,"paths":5.966666666666667,"pairs":8.0,"abs_pred_error":0.8386539713112616,"relocations":0.0,"window_changes":0.0,"memory_reads":116.0,"memory_unavailable":0.0,"spent":17.0,"fail_gantry":0.0,"fail_material":1.0,"fail_spot":0.0,"fail_motion":0.0,"fail_relay":0.0,"fail_blocked":0.0,"latency_mean":55.266666666666666,"queue_wait_mean":13.764705882352942,"contended_legs":5.0,"waits_behind_other":5.0,"gantry_failures_hit":0.0,"other_wear_share":null,"recovery_steps":null,"completed_late":4.0,"iso_after_other_delivery":0.0,"distinct_observed_pairs":8.0,"redundant_observations":7.0,"gain_per_spent":0.29411764705882354,"gain_per_completed":0.3333333333333333,"obs_error_mean":1.8017442299667672,"obs_true_corr":0.017334381132038373,"changed_without_prediction":null,"changed_without_memory":null,"changed_without_variables":null,"variables_adopted":0.0}},"seconds":36.16},{"cond":"P+","i":3,"range":"confirm","systems":{"A":{"completed":14.0,"failed":2.0,"requests":17.0,"denied":0.0,"true_gain":44.0,"true_gain_post":0.0,"observed_outcomes":14.0,"isolations":0.0,"coverage":0.07421875,"paths":2.0458333333333334,"pairs":5.0,"abs_pred_error":4.125166464480567,"relocations":0.0,"window_changes":0.0,"memory_reads":0.0,"memory_unavailable":0.0,"spent":17.0,"fail_gantry":0.0,"fail_material":0.0,"fail_spot":0.0,"fail_motion":0.0,"fail_relay":0.0,"fail_blocked":2.0,"latency_mean":55.5,"queue_wait_mean":14.647058823529411,"contended_legs":4.0,"waits_behind_other":4.0,"gantry_failures_hit":0.0,"other_wear_share":null,"recovery_steps":null,"completed_late":6.0,"iso_after_other_delivery":0.0,"distinct_observed_pairs":5.0,"redundant_observations":9.0,"gain_per_spent":2.588235294117647,"gain_per_completed":3.142857142857143,"obs_error_mean":1.652555807713025,"obs_true_corr":0.5743075109071769,"changed_without_prediction":null,"changed_without_memory":null,"changed_without_variables":null,"variables_adopted":0.0},"B":{"completed":5.0,"failed":1.0,"requests":7.0,"denied":0.0,"true_gain":4.0,"true_gain_post":0.0,"observed_outcomes":4.0,"isolations":34.0,"coverage":0.11705729166666666,"paths":7.708333333333333,"pairs":5.0,"abs_pred_error":0.8,"relocations":0.0,"window_changes":0.0,"memory_reads":0.0,"memory_unavailable":0.0,"spent":24.0,"fail_gantry":0.0,"fail_material":0.0,"fail_spot":0.0,"fail_motion":0.0,"fail_relay":0.0,"fail_blocked":1.0,"latency_mean":150.33333333333334,"queue_wait_mean":19.384615384615383,"contended_legs":9.0,"waits_behind_other":9.0,"gantry_failures_hit":0.0,"other_wear_share":null,"recovery_steps":null,"completed_late":3.0,"iso_after_other_delivery":0.0,"distinct_observed_pairs":4.0,"redundant_observations":0.0,"gain_per_spent":0.16666666666666666,"gain_per_completed":0.8,"obs_error_mean":2.75,"obs_true_corr":-0.9099637547345425,"changed_without_prediction":null,"changed_without_memory":null,"changed_without_variables":null,"variables_adopted":0.0},"C":{"completed":12.0,"failed":4.0,"requests":17.0,"denied":0.0,"true_gain":21.0,"true_gain_post":0.0,"observed_outcomes":12.0,"isolations":0.0,"coverage":0.111328125,"paths":6.691666666666666,"pairs":8.0,"abs_pred_error":2.60091532261124,"relocations":0.0,"window_changes":0.0,"memory_reads":131.0,"memory_unavailable":0.0,"spent":17.0,"fail_gantry":1.0,"fail_material":2.0,"fail_spot":0.0,"fail_motion":0.0,"fail_relay":0.0,"fail_blocked":1.0,"latency_mean":47.23076923076923,"queue_wait_mean":15.125,"contended_legs":6.0,"waits_behind_other":6.0,"gantry_failures_hit":1.0,"other_wear_share":0.27272727272727276,"recovery_steps":140.0,"completed_late":4.0,"iso_after_other_delivery":0.0,"distinct_observed_pairs":8.0,"redundant_observations":4.0,"gain_per_spent":1.2352941176470589,"gain_per_completed":1.75,"obs_error_mean":2.3511760317883215,"obs_true_corr":0.45920676948718564,"changed_without_prediction":null,"changed_without_memory":null,"changed_without_variables":null,"variables_adopted":0.0}},"seconds":36.45},{"cond":"P+","i":4,"range":"confirm","systems":{"A":{"completed":14.0,"failed":1.0,"requests":16.0,"denied":0.0,"true_gain":4.0,"true_gain_post":0.0,"observed_outcomes":14.0,"isolations":0.0,"coverage":0.09375,"paths":2.6416666666666666,"pairs":6.0,"abs_pred_error":0.47419183914363466,"relocations":0.0,"window_changes":0.0,"memory_reads":0.0,"memory_unavailable":0.0,"spent":16.0,"fail_gantry":0.0,"fail_material":1.0,"fail_spot":0.0,"fail_motion":0.0,"fail_relay":0.0,"fail_blocked":0.0,"latency_mean":59.214285714285715,"queue_wait_mean":20.625,"contended_legs":6.0,"waits_behind_other":6.0,"gantry_failures_hit":0.0,"other_wear_share":null,"recovery_steps":null,"completed_late":5.0,"iso_after_other_delivery":0.0,"distinct_observed_pairs":6.0,"redundant_observations":8.0,"gain_per_spent":0.25,"gain_per_completed":0.2857142857142857,"obs_error_mean":1.4603149107664706,"obs_true_corr":0.20797350261274003,"changed_without_prediction":null,"changed_without_memory":null,"changed_without_variables":null,"variables_adopted":0.0},"B":{"completed":5.0,"failed":2.0,"requests":8.0,"denied":0.0,"true_gain":6.0,"true_gain_post":0.0,"observed_outcomes":5.0,"isolations":2.0,"coverage":0.15390625,"paths":15.066666666666666,"pairs":4.0,"abs_pred_error":1.2,"relocations":0.0,"window_changes":0.0,"memory_reads":0.0,"memory_unavailable":0.0,"spent":9.0,"fail_gantry":2.0,"fail_material":0.0,"fail_spot":0.0,"fail_motion":0.0,"fail_relay":0.0,"fail_blocked":0.0,"latency_mean":147.2,"queue_wait_mean":26.75,"contended_legs":12.0,"waits_behind_other":12.0,"gantry_failures_hit":2.0,"other_wear_share":0.7727272727272727,"recovery_steps":133.5,"completed_late":3.0,"iso_after_other_delivery":0.0,"distinct_observed_pairs":4.0,"redundant_observations":1.0,"gain_per_spent":0.6666666666666666,"gain_per_completed":1.2,"obs_error_mean":3.2,"obs_true_corr":0.8838834764831843,"changed_without_prediction":null,"changed_without_memory":null,"changed_without_variables":null,"variables_adopted":0.0},"C":{"completed":17.0,"failed":0.0,"requests":18.0,"denied":0.0,"true_gain":14.0,"true_gain_post":0.0,"observed_outcomes":17.0,"isolations":0.0,"coverage":0.125,"paths":6.5125,"pairs":8.0,"abs_pred_error":1.168639754641398,"relocations":0.0,"window_changes":0.0,"memory_reads":129.0,"memory_unavailable":0.0,"spent":18.0,"fail_gantry":0.0,"fail_material":0.0,"fail_spot":0.0,"fail_motion":0.0,"fail_relay":0.0,"fail_blocked":0.0,"latency_mean":49.23529411764706,"queue_wait_mean":12.5,"contended_legs":4.0,"waits_behind_other":4.0,"gantry_failures_hit":0.0,"other_wear_share":null,"recovery_steps":null,"completed_late":5.0,"iso_after_other_delivery":0.0,"distinct_observed_pairs":8.0,"redundant_observations":9.0,"gain_per_spent":0.7777777777777778,"gain_per_completed":0.8235294117647058,"obs_error_mean":2.154793600612272,"obs_true_corr":-0.09957321654238299,"changed_without_prediction":null,"changed_without_memory":null,"changed_without_variables":null,"variables_adopted":0.0}},"seconds":37.15},{"cond":"P+","i":5,"range":"confirm","systems":{"A":{"completed":14.0,"failed":0.0,"requests":15.0,"denied":0.0,"true_gain":3.0,"true_gain_post":0.0,"observed_outcomes":14.0,"isolations":0.0,"coverage":0.09375,"paths":2.7333333333333334,"pairs":6.0,"abs_pred_error":0.45088587702498417,"relocations":0.0,"window_changes":0.0,"memory_reads":0.0,"memory_unavailable":0.0,"spent":15.0,"fail_gantry":0.0,"fail_material":0.0,"fail_spot":0.0,"fail_motion":0.0,"fail_relay":0.0,"fail_blocked":0.0,"latency_mean":60.42857142857143,"queue_wait_mean":24.733333333333334,"contended_legs":6.0,"waits_behind_other":6.0,"gantry_failures_hit":0.0,"other_wear_share":null,"recovery_steps":null,"completed_late":5.0,"iso_after_other_delivery":0.0,"distinct_observed_pairs":6.0,"redundant_observations":8.0,"gain_per_spent":0.2,"gain_per_completed":0.21428571428571427,"obs_error_mean":0.7358413942826171,"obs_true_corr":0.20160591403794575,"changed_without_prediction":null,"changed_without_memory":null,"changed_without_variables":null,"variables_adopted":0.0},"B":{"completed":4.0,"failed":3.0,"requests":8.0,"denied":0.0,"true_gain":1.0,"true_gain_post":0.0,"observed_outcomes":4.0,"isolations":17.0,"coverage":0.13723958333333333,"paths":11.020833333333334,"pairs":2.0,"abs_pred_error":0.25,"relocations":0.0,"window_changes":0.0,"memory_reads":0.0,"memory_unavailable":0.0,"spent":16.5,"fail_gantry":2.0,"fail_material":1.0,"fail_spot":0.0,"fail_motion":0.0,"fail_relay":0.0,"fail_blocked":0.0,"latency_mean":147.5,"queue_wait_mean":28.583333333333332,"contended_legs":12.0,"waits_behind_other":12.0,"gantry_failures_hit":2.0,"other_wear_share":0.7727272727272727,"recovery_steps":157.5,"completed_late":2.0,"iso_after_other_delivery":0.0,"distinct_observed_pairs":2.0,"redundant_observations":2.0,"gain_per_spent":0.06060606060606061,"gain_per_completed":0.25,"obs_error_mean":0.5000000000000002,"obs_true_corr":0.5773502691896253,"changed_without_prediction":null,"changed_without_memory":null,"changed_without_variables":null,"variables_adopted":0.0},"C":{"completed":17.0,"failed":1.0,"requests":19.0,"denied":0.0,"true_gain":1.0,"true_gain_post":0.0,"observed_outcomes":17.0,"isolations":0.0,"coverage":0.125,"paths":5.9875,"pairs":9.0,"abs_pred_error":0.6471298024052706,"relocations":0.0,"window_changes":0.0,"memory_reads":132.0,"memory_unavailable":0.0,"spent":19.0,"fail_gantry":0.0,"fail_material":1.0,"fail_spot":0.0,"fail_motion":0.0,"fail_relay":0.0,"fail_blocked":0.0,"latency_mean":50.35294117647059,"queue_wait_mean":11.0,"contended_legs":5.0,"waits_behind_other":5.0,"gantry_failures_hit":0.0,"other_wear_share":null,"recovery_steps":null,"completed_late":5.0,"iso_after_other_delivery":0.0,"distinct_observed_pairs":9.0,"redundant_observations":8.0,"gain_per_spent":0.05263157894736842,"gain_per_completed":0.058823529411764705,"obs_error_mean":1.4533517518162984,"obs_true_corr":0.0885422004151433,"changed_without_prediction":null,"changed_without_memory":null,"changed_without_variables":null,"variables_adopted":0.0}},"seconds":36.91},{"cond":"P+","i":6,"range":"confirm","systems":{"A":{"completed":16.0,"failed":0.0,"requests":17.0,"denied":0.0,"true_gain":1.0,"true_gain_post":0.0,"observed_outcomes":16.0,"isolations":0.0,"coverage":0.09375,"paths":3.0416666666666665,"pairs":6.0,"abs_pred_error":0.27547349562475615,"relocations":0.0,"window_changes":0.0,"memory_reads":0.0,"memory_unavailable":0.0,"spent":17.0,"fail_gantry":0.0,"fail_material":0.0,"fail_spot":0.0,"fail_motion":0.0,"fail_relay":0.0,"fail_blocked":0.0,"latency_mean":55.5625,"queue_wait_mean":14.75,"contended_legs":5.0,"waits_behind_other":5.0,"gantry_failures_hit":0.0,"other_wear_share":null,"recovery_steps":null,"completed_late":6.0,"iso_after_other_delivery":0.0,"distinct_observed_pairs":6.0,"redundant_observations":10.0,"gain_per_spent":0.058823529411764705,"gain_per_completed":0.0625,"obs_error_mean":0.8742416606286714,"obs_true_corr":0.1954279672807355,"changed_without_prediction":null,"changed_without_memory":null,"changed_without_variables":null,"variables_adopted":0.0},"B":{"completed":6.0,"failed":0.0,"requests":7.0,"denied":0.0,"true_gain":0.0,"true_gain_post":0.0,"observed_outcomes":6.0,"isolations":0.0,"coverage":0.15625,"paths":12.533333333333333,"pairs":6.0,"abs_pred_error":0.09969804529508748,"relocations":0.0,"window_changes":0.0,"memory_reads":0.0,"memory_unavailable":0.0,"spent":7.0,"fail_gantry":0.0,"fail_material":0.0,"fail_spot":0.0,"fail_motion":0.0,"fail_relay":0.0,"fail_blocked":0.0,"latency_mean":140.83333333333334,"queue_wait_mean":19.133333333333333,"contended_legs":9.0,"waits_behind_other":9.0,"gantry_failures_hit":0.0,"other_wear_share":null,"recovery_steps":null,"completed_late":2.0,"iso_after_other_delivery":0.0,"distinct_observed_pairs":6.0,"redundant_observations":0.0,"gain_per_spent":0.0,"gain_per_completed":0.0,"obs_error_mean":1.5996980452950875,"obs_true_corr":null,"changed_without_prediction":null,"changed_without_memory":null,"changed_without_variables":null,"variables_adopted":0.0},"C":{"completed":14.0,"failed":3.0,"requests":18.0,"denied":0.0,"true_gain":4.0,"true_gain_post":0.0,"observed_outcomes":14.0,"isolations":0.0,"coverage":0.125,"paths":6.6875,"pairs":9.0,"abs_pred_error":1.0203992874589616,"relocations":0.0,"window_changes":0.0,"memory_reads":141.0,"memory_unavailable":0.0,"spent":18.0,"fail_gantry":1.0,"fail_material":2.0,"fail_spot":0.0,"fail_motion":0.0,"fail_relay":0.0,"fail_blocked":0.0,"latency_mean":51.214285714285715,"queue_wait_mean":12.176470588235293,"contended_legs":6.0,"waits_behind_other":6.0,"gantry_failures_hit":1.0,"other_wear_share":0.27272727272727276,"recovery_steps":94.0,"completed_late":5.0,"iso_after_other_delivery":0.0,"distinct_observed_pairs":9.0,"redundant_observations":5.0,"gain_per_spent":0.2222222222222222,"gain_per_completed":0.2857142857142857,"obs_error_mean":1.7996739018425936,"obs_true_corr":0.18892648130749962,"changed_without_prediction":null,"changed_without_memory":null,"changed_without_variables":null,"variables_adopted":0.0}},"seconds":36.61},{"cond":"P+","i":7,"range":"confirm","systems":{"A":{"completed":16.0,"failed":0.0,"requests":17.0,"denied":0.0,"true_gain":58.0,"true_gain_post":0.0,"observed_outcomes":16.0,"isolations":0.0,"coverage":0.09375,"paths":2.8,"pairs":6.0,"abs_pred_error":4.165721673654171,"relocations":0.0,"window_changes":0.0,"memory_reads":0.0,"memory_unavailable":0.0,"spent":17.0,"fail_gantry":0.0,"fail_material":0.0,"fail_spot":0.0,"fail_motion":0.0,"fail_relay":0.0,"fail_blocked":0.0,"latency_mean":55.3125,"queue_wait_mean":15.294117647058824,"contended_legs":4.0,"waits_behind_other":4.0,"gantry_failures_hit":0.0,"other_wear_share":null,"recovery_steps":null,"completed_late":6.0,"iso_after_other_delivery":0.0,"distinct_observed_pairs":6.0,"redundant_observations":10.0,"gain_per_spent":3.411764705882353,"gain_per_completed":3.625,"obs_error_mean":2.280615580660365,"obs_true_corr":-0.1000810551349452,"changed_without_prediction":null,"changed_without_memory":null,"changed_without_variables":null,"variables_adopted":0.0},"B":{"completed":4.0,"failed":1.0,"requests":6.0,"denied":0.0,"true_gain":0.0,"true_gain_post":0.0,"observed_outcomes":4.0,"isolations":4.0,"coverage":0.1515625,"paths":11.004166666666666,"pairs":4.0,"abs_pred_error":0.0,"relocations":0.0,"window_changes":0.0,"memory_reads":0.0,"memory_unavailable":0.0,"spent":8.0,"fail_gantry":1.0,"fail_material":0.0,"fail_spot":0.0,"fail_motion":0.0,"fail_relay":0.0,"fail_blocked":0.0,"latency_mean":158.5,"queue_wait_mean":20.153846153846153,"contended_legs":8.0,"waits_behind_other":8.0,"gantry_failures_hit":1.0,"other_wear_share":0.8181818181818182,"recovery_steps":103.0,"completed_late":1.0,"iso_after_other_delivery":0.0,"distinct_observed_pairs":4.0,"redundant_observations":0.0,"gain_per_spent":0.0,"gain_per_completed":0.0,"obs_error_mean":2.75,"obs_true_corr":null,"changed_without_prediction":null,"changed_without_memory":null,"changed_without_variables":null,"variables_adopted":0.0},"C":{"completed":16.0,"failed":1.0,"requests":18.0,"denied":0.0,"true_gain":1.0,"true_gain_post":0.0,"observed_outcomes":16.0,"isolations":0.0,"coverage":0.125,"paths":6.3625,"pairs":9.0,"abs_pred_error":0.4580598385351071,"relocations":0.0,"window_changes":0.0,"memory_reads":132.0,"memory_unavailable":0.0,"spent":18.0,"fail_gantry":0.0,"fail_material":1.0,"fail_spot":0.0,"fail_motion":0.0,"fail_relay":0.0,"fail_blocked":0.0,"latency_mean":50.5,"queue_wait_mean":11.941176470588236,"contended_legs":5.0,"waits_behind_other":5.0,"gantry_failures_hit":0.0,"other_wear_share":null,"recovery_steps":null,"completed_late":6.0,"iso_after_other_delivery":0.0,"distinct_observed_pairs":9.0,"redundant_observations":7.0,"gain_per_spent":0.05555555555555555,"gain_per_completed":0.0625,"obs_error_mean":0.7807541495814818,"obs_true_corr":0.422890031611031,"changed_without_prediction":null,"changed_without_memory":null,"changed_without_variables":null,"variables_adopted":0.0}},"seconds":38.52},{"cond":"P+","i":8,"range":"confirm","systems":{"A":{"completed":15.0,"failed":1.0,"requests":17.0,"denied":0.0,"true_gain":1.0,"true_gain_post":0.0,"observed_outcomes":15.0,"isolations":0.0,"coverage":0.09375,"paths":3.3583333333333334,"pairs":6.0,"abs_pred_error":0.21753652629733727,"relocations":0.0,"window_changes":0.0,"memory_reads":0.0,"memory_unavailable":0.0,"spent":17.0,"fail_gantry":0.0,"fail_material":1.0,"fail_spot":0.0,"fail_motion":0.0,"fail_relay":0.0,"fail_blocked":0.0,"latency_mean":47.266666666666666,"queue_wait_mean":17.823529411764707,"contended_legs":5.0,"waits_behind_other":5.0,"gantry_failures_hit":0.0,"other_wear_share":null,"recovery_steps":null,"completed_late":4.0,"iso_after_other_delivery":0.0,"distinct_observed_pairs":6.0,"redundant_observations":9.0,"gain_per_spent":0.058823529411764705,"gain_per_completed":0.06666666666666667,"obs_error_mean":1.0203306486156687,"obs_true_corr":0.0,"changed_without_prediction":null,"changed_without_memory":null,"changed_without_variables":null,"variables_adopted":0.0},"B":{"completed":5.0,"failed":2.0,"requests":8.0,"denied":0.0,"true_gain":0.0,"true_gain_post":0.0,"observed_outcomes":4.0,"isolations":5.0,"coverage":0.150390625,"paths":11.925,"pairs":4.0,"abs_pred_error":0.0,"relocations":0.0,"window_changes":0.0,"memory_reads":0.0,"memory_unavailable":0.0,"spent":10.5,"fail_gantry":0.0,"fail_material":1.0,"fail_spot":0.0,"fail_motion":0.0,"fail_relay":0.0,"fail_blocked":1.0,"latency_mean":152.16666666666666,"queue_wait_mean":23.0,"contended_legs":12.0,"waits_behind_other":12.0,"gantry_failures_hit":0.0,"other_wear_share":null,"recovery_steps":null,"completed_late":2.0,"iso_after_other_delivery":0.0,"distinct_observed_pairs":4.0,"redundant_observations":0.0,"gain_per_spent":0.0,"gain_per_completed":0.0,"obs_error_mean":0.75,"obs_true_corr":null,"changed_without_prediction":null,"changed_without_memory":null,"changed_without_variables":null,"variables_adopted":0.0},"C":{"completed":15.0,"failed":3.0,"requests":19.0,"denied":0.0,"true_gain":0.0,"true_gain_post":0.0,"observed_outcomes":15.0,"isolations":0.0,"coverage":0.125,"paths":7.4,"pairs":10.0,"abs_pred_error":1.1642020403436184,"relocations":0.0,"window_changes":0.0,"memory_reads":153.0,"memory_unavailable":0.0,"spent":19.0,"fail_gantry":1.0,"fail_material":2.0,"fail_spot":0.0,"fail_motion":0.0,"fail_relay":0.0,"fail_blocked":0.0,"latency_mean":44.93333333333333,"queue_wait_mean":11.444444444444445,"contended_legs":5.0,"waits_behind_other":5.0,"gantry_failures_hit":1.0,"other_wear_share":0.27272727272727276,"recovery_steps":56.0,"completed_late":6.0,"iso_after_other_delivery":0.0,"distinct_observed_pairs":10.0,"redundant_observations":5.0,"gain_per_spent":0.0,"gain_per_completed":0.0,"obs_error_mean":2.0794432000376295,"obs_true_corr":-0.5286805326376809,"changed_without_prediction":null,"changed_without_memory":null,"changed_without_variables":null,"variables_adopted":0.0}},"seconds":38.48},{"cond":"P+","i":9,"range":"confirm","systems":{"A":{"completed":14.0,"failed":0.0,"requests":15.0,"denied":0.0,"true_gain":8.0,"true_gain_post":0.0,"observed_outcomes":14.0,"isolations":0.0,"coverage":0.09244791666666667,"paths":2.925,"pairs":6.0,"abs_pred_error":0.6990689992283399,"relocations":0.0,"window_changes":0.0,"memory_reads":0.0,"memory_unavailable":0.0,"spent":15.0,"fail_gantry":0.0,"fail_material":0.0,"fail_spot":0.0,"fail_motion":0.0,"fail_relay":0.0,"fail_blocked":0.0,"latency_mean":62.285714285714285,"queue_wait_mean":22.285714285714285,"contended_legs":6.0,"waits_behind_other":6.0,"gantry_failures_hit":0.0,"other_wear_share":null,"recovery_steps":null,"completed_late":4.0,"iso_after_other_delivery":0.0,"distinct_observed_pairs":6.0,"redundant_observations":8.0,"gain_per_spent":0.5333333333333333,"gain_per_completed":0.5714285714285714,"obs_error_mean":1.3497995853937863,"obs_true_corr":0.0363877023069481,"changed_without_prediction":null,"changed_without_memory":null,"changed_without_variables":null,"variables_adopted":0.0},"B":{"completed":4.0,"failed":2.0,"requests":7.0,"denied":0.0,"true_gain":16.0,"true_gain_post":0.0,"observed_outcomes":4.0,"isolations":1.0,"coverage":0.155078125,"paths":11.166666666666666,"pairs":4.0,"abs_pred_error":4.0,"relocations":0.0,"window_changes":0.0,"memory_reads":0.0,"memory_unavailable":0.0,"spent":7.5,"fail_gantry":2.0,"fail_material":0.0,"fail_spot":0.0,"fail_motion":0.0,"fail_relay":0.0,"fail_blocked":0.0,"latency_mean":159.25,"queue_wait_mean":22.416666666666668,"contended_legs":10.0,"waits_behind_other":10.0,"gantry_failures_hit":2.0,"other_wear_share":0.7727272727272727,"recovery_steps":198.5,"completed_late":2.0,"iso_after_other_delivery":0.0,"distinct_observed_pairs":4.0,"redundant_observations":0.0,"gain_per_spent":2.1333333333333333,"gain_per_completed":4.0,"obs_error_mean":4.000000000000001,"obs_true_corr":0.1071343168011162,"changed_without_prediction":null,"changed_without_memory":null,"changed_without_variables":null,"variables_adopted":0.0},"C":{"completed":16.0,"failed":1.0,"requests":18.0,"denied":0.0,"true_gain":47.0,"true_gain_post":0.0,"observed_outcomes":16.0,"isolations":0.0,"coverage":0.125,"paths":5.575,"pairs":10.0,"abs_pred_error":2.898045676419106,"relocations":0.0,"window_changes":0.0,"memory_reads":117.0,"memory_unavailable":0.0,"spent":18.0,"fail_gantry":0.0,"fail_material":1.0,"fail_spot":0.0,"fail_motion":0.0,"fail_relay":0.0,"fail_blocked":0.0,"latency_mean":52.0,"queue_wait_mean":11.5,"contended_legs":4.0,"waits_behind_other":4.0,"gantry_failures_hit":0.0,"other_wear_share":null,"recovery_steps":null,"completed_late":5.0,"iso_after_other_delivery":0.0,"distinct_observed_pairs":10.0,"redundant_observations":6.0,"gain_per_spent":2.611111111111111,"gain_per_completed":2.9375,"obs_error_mean":1.7826071872860307,"obs_true_corr":0.6278556100207806,"changed_without_prediction":null,"changed_without_memory":null,"changed_without_variables":null,"variables_adopted":0.0}},"seconds":38.88},{"cond":"P+","i":10,"range":"confirm","systems":{"A":{"completed":14.0,"failed":1.0,"requests":16.0,"denied":0.0,"true_gain":15.0,"true_gain_post":0.0,"observed_outcomes":14.0,"isolations":0.0,"coverage":0.08841145833333333,"paths":2.6458333333333335,"pairs":6.0,"abs_pred_error":1.361742802456702,"relocations":0.0,"window_changes":0.0,"memory_reads":0.0,"memory_unavailable":0.0,"spent":16.0,"fail_gantry":0.0,"fail_material":0.0,"fail_spot":0.0,"fail_motion":0.0,"fail_relay":0.0,"fail_blocked":1.0,"latency_mean":54.8,"queue_wait_mean":20.125,"contended_legs":5.0,"waits_behind_other":5.0,"gantry_failures_hit":0.0,"other_wear_share":null,"recovery_steps":null,"completed_late":4.0,"iso_after_other_delivery":0.0,"distinct_observed_pairs":6.0,"redundant_observations":8.0,"gain_per_spent":0.9375,"gain_per_completed":1.0714285714285714,"obs_error_mean":2.7903142310281304,"obs_true_corr":0.6760511910298079,"changed_without_prediction":null,"changed_without_memory":null,"changed_without_variables":null,"variables_adopted":0.0},"B":{"completed":5.0,"failed":0.0,"requests":6.0,"denied":0.0,"true_gain":7.0,"true_gain_post":0.0,"observed_outcomes":4.0,"isolations":12.0,"coverage":0.14322916666666666,"paths":12.466666666666667,"pairs":5.0,"abs_pred_error":1.4,"relocations":0.0,"window_changes":0.0,"memory_reads":0.0,"memory_unavailable":0.0,"spent":12.0,"fail_gantry":0.0,"fail_material":0.0,"fail_spot":0.0,"fail_motion":0.0,"fail_relay":0.0,"fail_blocked":0.0,"latency_mean":158.4,"queue_wait_mean":20.53846153846154,"contended_legs":10.0,"waits_behind_other":10.0,"gantry_failures_hit":0.0,"other_wear_share":null,"recovery_steps":null,"completed_late":1.0,"iso_after_other_delivery":0.0,"distinct_observed_pairs":4.0,"redundant_observations":0.0,"gain_per_spent":0.5833333333333334,"gain_per_completed":1.4,"obs_error_mean":2.25,"obs_true_corr":0.5659164584181108,"changed_without_prediction":null,"changed_without_memory":null,"changed_without_variables":null,"variables_adopted":0.0},"C":{"completed":15.0,"failed":2.0,"requests":18.0,"denied":0.0,"true_gain":-3.0,"true_gain_post":0.0,"observed_outcomes":15.0,"isolations":0.0,"coverage":0.12369791666666667,"paths":6.191666666666666,"pairs":6.0,"abs_pred_error":1.9921963033992296,"relocations":0.0,"window_changes":0.0,"memory_reads":128.0,"memory_unavailable":0.0,"spent":18.0,"fail_gantry":1.0,"fail_material":1.0,"fail_spot":0.0,"fail_motion":0.0,"fail_relay":0.0,"fail_blocked":0.0,"latency_mean":49.53333333333333,"queue_wait_mean":11.470588235294118,"contended_legs":5.0,"waits_behind_other":5.0,"gantry_failures_hit":1.0,"other_wear_share":0.27272727272727276,"recovery_steps":97.0,"completed_late":6.0,"iso_after_other_delivery":0.0,"distinct_observed_pairs":6.0,"redundant_observations":9.0,"gain_per_spent":-0.16666666666666666,"gain_per_completed":-0.2,"obs_error_mean":2.8453651997415017,"obs_true_corr":-0.36247168300585464,"changed_without_prediction":null,"changed_without_memory":null,"changed_without_variables":null,"variables_adopted":0.0}},"seconds":38.37},{"cond":"P+","i":11,"range":"confirm","systems":{"A":{"completed":14.0,"failed":0.0,"requests":15.0,"denied":0.0,"true_gain":3.0,"true_gain_post":0.0,"observed_outcomes":14.0,"isolations":0.0,"coverage":0.09375,"paths":2.6333333333333333,"pairs":6.0,"abs_pred_error":0.9311423893078904,"relocations":0.0,"window_changes":0.0,"memory_reads":0.0,"memory_unavailable":0.0,"spent":15.0,"fail_gantry":0.0,"fail_material":0.0,"fail_spot":0.0,"fail_motion":0.0,"fail_relay":0.0,"fail_blocked":0.0,"latency_mean":65.21428571428571,"queue_wait_mean":22.6,"contended_legs":6.0,"waits_behind_other":6.0,"gantry_failures_hit":0.0,"other_wear_share":null,"recovery_steps":null,"completed_late":5.0,"iso_after_other_delivery":0.0,"distinct_observed_pairs":6.0,"redundant_observations":8.0,"gain_per_spent":0.2,"gain_per_completed":0.21428571428571427,"obs_error_mean":2.197679243343493,"obs_true_corr":0.3111074623412831,"changed_without_prediction":null,"changed_without_memory":null,"changed_without_variables":null,"variables_adopted":0.0},"B":{"completed":4.0,"failed":2.0,"requests":7.0,"denied":0.0,"true_gain":0.0,"true_gain_post":0.0,"observed_outcomes":4.0,"isolations":0.0,"coverage":0.15625,"paths":15.233333333333333,"pairs":4.0,"abs_pred_error":0.0,"relocations":0.0,"window_changes":0.0,"memory_reads":0.0,"memory_unavailable":0.0,"spent":7.0,"fail_gantry":2.0,"fail_material":0.0,"fail_spot":0.0,"fail_motion":0.0,"fail_relay":0.0,"fail_blocked":0.0,"latency_mean":142.0,"queue_wait_mean":31.636363636363637,"contended_legs":12.0,"waits_behind_other":12.0,"gantry_failures_hit":2.0,"other_wear_share":0.7727272727272727,"recovery_steps":149.5,"completed_late":2.0,"iso_after_other_delivery":0.0,"distinct_observed_pairs":4.0,"redundant_observations":0.0,"gain_per_spent":0.0,"gain_per_completed":0.0,"obs_error_mean":1.0,"obs_true_corr":null,"changed_without_prediction":null,"changed_without_memory":null,"changed_without_variables":null,"variables_adopted":0.0},"C":{"completed":17.0,"failed":1.0,"requests":19.0,"denied":0.0,"true_gain":0.0,"true_gain_post":0.0,"observed_outcomes":17.0,"isolations":0.0,"coverage":0.125,"paths":7.4125,"pairs":11.0,"abs_pred_error":0.3091482094408093,"relocations":0.0,"window_changes":0.0,"memory_reads":156.0,"memory_unavailable":0.0,"spent":19.0,"fail_gantry":0.0,"fail_material":1.0,"fail_spot":0.0,"fail_motion":0.0,"fail_relay":0.0,"fail_blocked":0.0,"latency_mean":47.705882352941174,"queue_wait_mean":8.38888888888889,"contended_legs":4.0,"waits_behind_other":4.0,"gantry_failures_hit":0.0,"other_wear_share":null,"recovery_steps":null,"completed_late":5.0,"iso_after_other_delivery":0.0,"distinct_observed_pairs":11.0,"redundant_observations":6.0,"gain_per_spent":0.0,"gain_per_completed":0.0,"obs_error_mean":0.9683465871646025,"obs_true_corr":null,"changed_without_prediction":null,"changed_without_memory":null,"changed_without_variables":null,"variables_adopted":0.0}},"seconds":37.14},{"cond":"P+","i":12,"range":"confirm","systems":{"A":{"completed":16.0,"failed":2.0,"requests":19.0,"denied":0.0,"true_gain":20.0,"true_gain_post":0.0,"observed_outcomes":15.0,"isolations":0.0,"coverage":0.09375,"paths":2.5166666666666666,"pairs":6.0,"abs_pred_error":1.675793500454281,"relocations":0.0,"window_changes":0.0,"memory_reads":0.0,"memory_unavailable":0.0,"spent":19.0,"fail_gantry":0.0,"fail_material":2.0,"fail_spot":0.0,"fail_motion":0.0,"fail_relay":0.0,"fail_blocked":0.0,"latency_mean":50.0,"queue_wait_mean":14.947368421052632,"contended_legs":5.0,"waits_behind_other":5.0,"gantry_failures_hit":0.0,"other_wear_share":null,"recovery_steps":null,"completed_late":5.0,"iso_after_other_delivery":0.0,"distinct_observed_pairs":6.0,"redundant_observations":9.0,"gain_per_spent":1.0526315789473684,"gain_per_completed":1.25,"obs_error_mean":1.9077195354424115,"obs_true_corr":0.24625262465840822,"changed_without_prediction":null,"changed_without_memory":null,"changed_without_variables":null,"variables_adopted":0.0},"B":{"completed":5.0,"failed":0.0,"requests":6.0,"denied":0.0,"true_gain":15.0,"true_gain_post":0.0,"observed_outcomes":5.0,"isolations":5.0,"coverage":0.150390625,"paths":12.608333333333333,"pairs":5.0,"abs_pred_error":3.0,"relocations":0.0,"window_changes":0.0,"memory_reads":0.0,"memory_unavailable":0.0,"spent":8.5,"fail_gantry":0.0,"fail_material":0.0,"fail_spot":0.0,"fail_motion":0.0,"fail_relay":0.0,"fail_blocked":0.0,"latency_mean":172.8,"queue_wait_mean":18.357142857142858,"contended_legs":10.0,"waits_behind_other":10.0,"gantry_failures_hit":0.0,"other_wear_share":null,"recovery_steps":null,"completed_late":2.0,"iso_after_other_delivery":0.0,"distinct_observed_pairs":5.0,"redundant_observations":0.0,"gain_per_spent":1.7647058823529411,"gain_per_completed":3.0,"obs_error_mean":1.8,"obs_true_corr":0.7100716024967262,"changed_without_prediction":null,"changed_without_memory":null,"changed_without_variables":null,"variables_adopted":0.0},"C":{"completed":13.0,"failed":3.0,"requests":17.0,"denied":0.0,"true_gain":35.0,"true_gain_post":0.0,"observed_outcomes":13.0,"isolations":0.0,"coverage":0.11848958333333333,"paths":6.154166666666667,"pairs":7.0,"abs_pred_error":3.0604319442736476,"relocations":0.0,"window_changes":0.0,"memory_reads":116.0,"memory_unavailable":0.0,"spent":17.0,"fail_gantry":1.0,"fail_material":0.0,"fail_spot":0.0,"fail_motion":0.0,"fail_relay":0.0,"fail_blocked":2.0,"latency_mean":52.13333333333333,"queue_wait_mean":13.533333333333333,"contended_legs":6.0,"waits_behind_other":6.0,"gantry_failures_hit":1.0,"other_wear_share":0.27272727272727276,"recovery_steps":146.0,"completed_late":6.0,"iso_after_other_delivery":0.0,"distinct_observed_pairs":7.0,"redundant_observations":6.0,"gain_per_spent":2.0588235294117645,"gain_per_completed":2.6923076923076925,"obs_error_mean":3.5216452051118825,"obs_true_corr":0.09047831330018756,"changed_without_prediction":null,"changed_without_memory":null,"changed_without_variables":null,"variables_adopted":0.0}},"seconds":37.93},{"cond":"P+","i":13,"range":"confirm","systems":{"A":{"completed":15.0,"failed":0.0,"requests":16.0,"denied":0.0,"true_gain":6.0,"true_gain_post":0.0,"observed_outcomes":15.0,"isolations":0.0,"coverage":0.09375,"paths":3.225,"pairs":6.0,"abs_pred_error":0.9064011006371013,"relocations":0.0,"window_changes":0.0,"memory_reads":0.0,"memory_unavailable":0.0,"spent":16.0,"fail_gantry":0.0,"fail_material":0.0,"fail_spot":0.0,"fail_motion":0.0,"fail_relay":0.0,"fail_blocked":0.0,"latency_mean":54.666666666666664,"queue_wait_mean":18.875,"contended_legs":6.0,"waits_behind_other":6.0,"gantry_failures_hit":0.0,"other_wear_share":null,"recovery_steps":null,"completed_late":4.0,"iso_after_other_delivery":0.0,"distinct_observed_pairs":6.0,"redundant_observations":9.0,"gain_per_spent":0.375,"gain_per_completed":0.4,"obs_error_mean":1.670526770832492,"obs_true_corr":0.23420849010957306,"changed_without_prediction":null,"changed_without_memory":null,"changed_without_variables":null,"variables_adopted":0.0},"B":{"completed":4.0,"failed":3.0,"requests":8.0,"denied":0.0,"true_gain":0.0,"true_gain_post":0.0,"observed_outcomes":4.0,"isolations":0.0,"coverage":0.15625,"paths":12.766666666666667,"pairs":4.0,"abs_pred_error":0.0,"relocations":0.0,"window_changes":0.0,"memory_reads":0.0,"memory_unavailable":0.0,"spent":8.0,"fail_gantry":1.0,"fail_material":2.0,"fail_spot":0.0,"fail_motion":0.0,"fail_relay":0.0,"fail_blocked":0.0,"latency_mean":141.25,"queue_wait_mean":26.571428571428573,"contended_legs":12.0,"waits_behind_other":12.0,"gantry_failures_hit":1.0,"other_wear_share":0.8181818181818182,"recovery_steps":96.0,"completed_late":1.0,"iso_after_other_delivery":0.0,"distinct_observed_pairs":4.0,"redundant_observations":0.0,"gain_per_spent":0.0,"gain_per_completed":0.0,"obs_error_mean":1.75,"obs_true_corr":null,"changed_without_prediction":null,"changed_without_memory":null,"changed_without_variables":null,"variables_adopted":0.0},"C":{"completed":17.0,"failed":1.0,"requests":19.0,"denied":0.0,"true_gain":4.0,"true_gain_post":0.0,"observed_outcomes":17.0,"isolations":0.0,"coverage":0.125,"paths":7.0125,"pairs":9.0,"abs_pred_error":2.0395228710889093,"relocations":0.0,"window_changes":0.0,"memory_reads":150.0,"memory_unavailable":0.0,"spent":19.0,"fail_gantry":0.0,"fail_material":1.0,"fail_spot":0.0,"fail_motion":0.0,"fail_relay":0.0,"fail_blocked":0.0,"latency_mean":50.294117647058826,"queue_wait_mean":11.055555555555555,"contended_legs":5.0,"waits_behind_other":5.0,"gantry_failures_hit":0.0,"other_wear_share":null,"recovery_steps":null,"completed_late":5.0,"iso_after_other_delivery":0.0,"distinct_observed_pairs":9.0,"redundant_observations":8.0,"gain_per_spent":0.21052631578947367,"gain_per_completed":0.23529411764705882,"obs_error_mean":2.4056101082721817,"obs_true_corr":0.6818876612172456,"changed_without_prediction":null,"changed_without_memory":null,"changed_without_variables":null,"variables_adopted":0.0}},"seconds":38.33},{"cond":"P+","i":14,"range":"confirm","systems":{"A":{"completed":17.0,"failed":1.0,"requests":19.0,"denied":0.0,"true_gain":18.0,"true_gain_post":0.0,"observed_outcomes":17.0,"isolations":0.0,"coverage":0.09244791666666667,"paths":2.841666666666667,"pairs":6.0,"abs_pred_error":2.068738904928447,"relocations":0.0,"window_changes":0.0,"memory_reads":0.0,"memory_unavailable":0.0,"spent":19.0,"fail_gantry":0.0,"fail_material":1.0,"fail_spot":0.0,"fail_motion":0.0,"fail_relay":0.0,"fail_blocked":0.0,"latency_mean":49.23529411764706,"queue_wait_mean":13.473684210526315,"contended_legs":4.0,"waits_behind_other":4.0,"gantry_failures_hit":0.0,"other_wear_share":null,"recovery_steps":null,"completed_late":6.0,"iso_after_other_delivery":0.0,"distinct_observed_pairs":6.0,"redundant_observations":11.0,"gain_per_spent":0.9473684210526315,"gain_per_completed":1.0588235294117647,"obs_error_mean":2.5451624472771894,"obs_true_corr":0.20153581348693905,"changed_without_prediction":null,"changed_without_memory":null,"changed_without_variables":null,"variables_adopted":0.0},"B":{"completed":6.0,"failed":0.0,"requests":7.0,"denied":0.0,"true_gain":2.0,"true_gain_post":0.0,"observed_outcomes":6.0,"isolations":1.0,"coverage":0.155078125,"paths":15.5625,"pairs":6.0,"abs_pred_error":0.40755088979051673,"relocations":0.0,"window_changes":0.0,"memory_reads":0.0,"memory_unavailable":0.0,"spent":7.5,"fail_gantry":0.0,"fail_material":0.0,"fail_spot":0.0,"fail_motion":0.0,"fail_relay":0.0,"fail_blocked":0.0,"latency_mean":145.5,"queue_wait_mean":16.133333333333333,"contended_legs":8.0,"waits_behind_other":8.0,"gantry_failures_hit":0.0,"other_wear_share":null,"recovery_steps":null,"completed_late":2.0,"iso_after_other_delivery":1.0,"distinct_observed_pairs":6.0,"redundant_observations":0.0,"gain_per_spent":0.26666666666666666,"gain_per_completed":0.3333333333333333,"obs_error_mean":0.9257824435428165,"obs_true_corr":-5.768888059150692e-17,"changed_without_prediction":null,"changed_without_memory":null,"changed_without_variables":null,"variables_adopted":0.0},"C":{"completed":15.0,"failed":1.0,"requests":17.0,"denied":0.0,"true_gain":0.0,"true_gain_post":0.0,"observed_outcomes":14.0,"isolations":0.0,"coverage":0.125,"paths":6.7625,"pairs":8.0,"abs_pred_error":1.0935968171811512,"relocations":0.0,"window_changes":0.0,"memory_reads":129.0,"memory_unavailable":0.0,"spent":17.0,"fail_gantry":1.0,"fail_material":0.0,"fail_spot":0.0,"fail_motion":0.0,"fail_relay":0.0,"fail_blocked":0.0,"latency_mean":54.333333333333336,"queue_wait_mean":15.466666666666667,"contended_legs":7.0,"waits_behind_other":7.0,"gantry_failures_hit":1.0,"other_wear_share":0.27272727272727276,"recovery_steps":97.0,"completed_late":5.0,"iso_after_other_delivery":0.0,"distinct_observed_pairs":7.0,"redundant_observations":7.0,"gain_per_spent":0.0,"gain_per_completed":0.0,"obs_error_mean":2.3148262542220395,"obs_true_corr":-0.08379178473793661,"changed_without_prediction":null,"changed_without_memory":null,"changed_without_variables":null,"variables_adopted":0.0}},"seconds":38.15},{"cond":"P+","i":15,"range":"confirm","systems":{"A":{"completed":16.0,"failed":2.0,"requests":19.0,"denied":0.0,"true_gain":0.0,"true_gain_post":0.0,"observed_outcomes":15.0,"isolations":0.0,"coverage":0.09375,"paths":2.7333333333333334,"pairs":6.0,"abs_pred_error":0.11457048397014089,"relocations":0.0,"window_changes":0.0,"memory_reads":0.0,"memory_unavailable":0.0,"spent":19.0,"fail_gantry":0.0,"fail_material":2.0,"fail_spot":0.0,"fail_motion":0.0,"fail_relay":0.0,"fail_blocked":0.0,"latency_mean":49.6875,"queue_wait_mean":14.736842105263158,"contended_legs":5.0,"waits_behind_other":5.0,"gantry_failures_hit":0.0,"other_wear_share":null,"recovery_steps":null,"completed_late":7.0,"iso_after_other_delivery":0.0,"distinct_observed_pairs":6.0,"redundant_observations":9.0,"gain_per_spent":0.0,"gain_per_completed":0.0,"obs_error_mean":0.46368927478326416,"obs_true_corr":null,"changed_without_prediction":null,"changed_without_memory":null,"changed_without_variables":null,"variables_adopted":0.0},"B":{"completed":5.0,"failed":1.0,"requests":7.0,"denied":0.0,"true_gain":1.0,"true_gain_post":0.0,"observed_outcomes":5.0,"isolations":12.0,"coverage":0.1421875,"paths":11.483333333333333,"pairs":4.0,"abs_pred_error":0.2,"relocations":0.0,"window_changes":0.0,"memory_reads":0.0,"memory_unavailable":0.0,"spent":13.0,"fail_gantry":1.0,"fail_material":0.0,"fail_spot":0.0,"fail_motion":0.0,"fail_relay":0.0,"fail_blocked":0.0,"latency_mean":149.0,"queue_wait_mean":23.46153846153846,"contended_legs":10.0,"waits_behind_other":10.0,"gantry_failures_hit":1.0,"other_wear_share":0.8181818181818182,"recovery_steps":155.0,"completed_late":3.0,"iso_after_other_delivery":0.0,"distinct_observed_pairs":4.0,"redundant_observations":1.0,"gain_per_spent":0.07692307692307693,"gain_per_completed":0.2,"obs_error_mean":1.8,"obs_true_corr":0.4641395608164571,"changed_without_prediction":null,"changed_without_memory":null,"changed_without_variables":null,"variables_adopted":0.0},"C":{"completed":15.0,"failed":1.0,"requests":17.0,"denied":0.0,"true_gain":0.0,"true_gain_post":0.0,"observed_outcomes":15.0,"isolations":0.0,"coverage":0.125,"paths":7.125,"pairs":10.0,"abs_pred_error":0.3985784719988651,"relocations":0.0,"window_changes":0.0,"memory_reads":129.0,"memory_unavailable":0.0,"spent":17.0,"fail_gantry":0.0,"fail_material":1.0,"fail_spot":0.0,"fail_motion":0.0,"fail_relay":0.0,"fail_blocked":0.0,"latency_mean":50.666666666666664,"queue_wait_mean":15.294117647058824,"contended_legs":5.0,"waits_behind_other":5.0,"gantry_failures_hit":0.0,"other_wear_share":null,"recovery_steps":null,"completed_late":4.0,"iso_after_other_delivery":0.0,"distinct_observed_pairs":10.0,"redundant_observations":5.0,"gain_per_spent":0.0,"gain_per_completed":0.0,"obs_error_mean":1.406363652611727,"obs_true_corr":null,"changed_without_prediction":null,"changed_without_memory":null,"changed_without_variables":null,"variables_adopted":0.0}},"seconds":38.44},{"cond":"P+","i":16,"range":"confirm","systems":{"A":{"completed":15.0,"failed":1.0,"requests":17.0,"denied":0.0,"true_gain":19.0,"true_gain_post":0.0,"observed_outcomes":15.0,"isolations":0.0,"coverage":0.09375,"paths":2.4833333333333334,"pairs":6.0,"abs_pred_error":2.8002155482459115,"relocations":0.0,"window_changes":0.0,"memory_reads":0.0,"memory_unavailable":0.0,"spent":17.0,"fail_gantry":0.0,"fail_material":1.0,"fail_spot":0.0,"fail_motion":0.0,"fail_relay":0.0,"fail_blocked":0.0,"latency_mean":55.0,"queue_wait_mean":16.5625,"contended_legs":6.0,"waits_behind_other":6.0,"gantry_failures_hit":0.0,"other_wear_share":null,"recovery_steps":null,"completed_late":5.0,"iso_after_other_delivery":0.0,"distinct_observed_pairs":6.0,"redundant_observations":9.0,"gain_per_spent":1.1176470588235294,"gain_per_completed":1.2666666666666666,"obs_error_mean":4.28292924722402,"obs_true_corr":-0.03782563536099628,"changed_without_prediction":null,"changed_without_memory":null,"changed_without_variables":null,"variables_adopted":0.0},"B":{"completed":4.0,"failed":1.0,"requests":6.0,"denied":0.0,"true_gain":3.0,"true_gain_post":0.0,"observed_outcomes":4.0,"isolations":24.0,"coverage":0.128515625,"paths":6.625,"pairs":3.0,"abs_pred_error":0.75,"relocations":0.0,"window_changes":0.0,"memory_reads":0.0,"memory_unavailable":0.0,"spent":18.0,"fail_gantry":1.0,"fail_material":0.0,"fail_spot":0.0,"fail_motion":0.0,"fail_relay":0.0,"fail_blocked":0.0,"latency_mean":152.5,"queue_wait_mean":23.384615384615383,"contended_legs":11.0,"waits_behind_other":11.0,"gantry_failures_hit":1.0,"other_wear_share":0.8181818181818182,"recovery_steps":218.0,"completed_late":2.0,"iso_after_other_delivery":0.0,"distinct_observed_pairs":3.0,"redundant_observations":1.0,"gain_per_spent":0.16666666666666666,"gain_per_completed":0.75,"obs_error_mean":3.499999999999999,"obs_true_corr":0.7106690545187014,"changed_without_prediction":null,"changed_without_memory":null,"changed_without_variables":null,"variables_adopted":0.0},"C":{"completed":16.0,"failed":2.0,"requests":19.0,"denied":0.0,"true_gain":15.0,"true_gain_post":0.0,"observed_outcomes":16.0,"isolations":0.0,"coverage":0.094140625,"paths":3.5416666666666665,"pairs":5.0,"abs_pred_error":1.407366426962607,"relocations":0.0,"window_changes":0.0,"memory_reads":74.0,"memory_unavailable":0.0,"spent":19.0,"fail_gantry":0.0,"fail_material":2.0,"fail_spot":0.0,"fail_motion":0.0,"fail_relay":0.0,"fail_blocked":0.0,"latency_mean":49.875,"queue_wait_mean":13.68421052631579,"contended_legs":5.0,"waits_behind_other":5.0,"gantry_failures_hit":0.0,"other_wear_share":null,"recovery_steps":null,"completed_late":5.0,"iso_after_other_delivery":0.0,"distinct_observed_pairs":5.0,"redundant_observations":11.0,"gain_per_spent":0.7894736842105263,"gain_per_completed":0.9375,"obs_error_mean":3.343838553940146,"obs_true_corr":0.3923026723457328,"changed_without_prediction":null,"changed_without_memory":null,"changed_without_variables":null,"variables_adopted":0.0}},"seconds":38.13},{"cond":"P+","i":17,"range":"confirm","systems":{"A":{"completed":15.0,"failed":1.0,"requests":17.0,"denied":0.0,"true_gain":6.0,"true_gain_post":0.0,"observed_outcomes":15.0,"isolations":0.0,"coverage":0.09244791666666667,"paths":3.0083333333333333,"pairs":6.0,"abs_pred_error":0.9695976449780392,"relocations":0.0,"window_changes":0.0,"memory_reads":0.0,"memory_unavailable":0.0,"spent":17.0,"fail_gantry":0.0,"fail_material":0.0,"fail_spot":0.0,"fail_motion":0.0,"fail_relay":0.0,"fail_blocked":1.0,"latency_mean":53.9375,"queue_wait_mean":14.117647058823529,"contended_legs":4.0,"waits_behind_other":4.0,"gantry_failures_hit":0.0,"other_wear_share":null,"recovery_steps":null,"completed_late":4.0,"iso_after_other_delivery":0.0,"distinct_observed_pairs":6.0,"redundant_observations":9.0,"gain_per_spent":0.35294117647058826,"gain_per_completed":0.4,"obs_error_mean":2.2265434016422008,"obs_true_corr":0.22207120472450703,"changed_without_prediction":null,"changed_without_memory":null,"changed_without_variables":null,"variables_adopted":0.0},"B":{"completed":6.0,"failed":0.0,"requests":7.0,"denied":0.0,"true_gain":2.0,"true_gain_post":0.0,"observed_outcomes":6.0,"isolations":2.0,"coverage":0.15390625,"paths":11.933333333333334,"pairs":6.0,"abs_pred_error":0.16700589210715644,"relocations":0.0,"window_changes":0.0,"memory_reads":0.0,"memory_unavailable":0.0,"spent":8.0,"fail_gantry":0.0,"fail_material":0.0,"fail_spot":0.0,"fail_motion":0.0,"fail_relay":0.0,"fail_blocked":0.0,"latency_mean":135.66666666666666,"queue_wait_mean":22.23076923076923,"contended_legs":10.0,"waits_behind_other":10.0,"gantry_failures_hit":0.0,"other_wear_share":null,"recovery_steps":null,"completed_late":2.0,"iso_after_other_delivery":0.0,"distinct_observed_pairs":6.0,"redundant_observations":0.0,"gain_per_spent":0.25,"gain_per_completed":0.3333333333333333,"obs_error_mean":1.4996607745595105,"obs_true_corr":-0.8696263565463043,"changed_without_prediction":null,"changed_without_memory":null,"changed_without_variables":null,"variables_adopted":0.0},"C":{"completed":13.0,"failed":2.0,"requests":16.0,"denied":0.0,"true_gain":3.0,"true_gain_post":0.0,"observed_outcomes":13.0,"isolations":0.0,"coverage":0.125,"paths":7.2375,"pairs":6.0,"abs_pred_error":1.146615587150826,"relocations":0.0,"window_changes":0.0,"memory_reads":129.0,"memory_unavailable":0.0,"spent":16.0,"fail_gantry":1.0,"fail_material":1.0,"fail_spot":0.0,"fail_motion":0.0,"fail_relay":0.0,"fail_blocked":0.0,"latency_mean":54.07692307692308,"queue_wait_mean":16.4,"contended_legs":7.0,"waits_behind_other":7.0,"gantry_failures_hit":1.0,"other_wear_share":0.27272727272727276,"recovery_steps":95.0,"completed_late":4.0,"iso_after_other_delivery":0.0,"distinct_observed_pairs":6.0,"redundant_observations":7.0,"gain_per_spent":0.1875,"gain_per_completed":0.23076923076923078,"obs_error_mean":1.9535261202933538,"obs_true_corr":-0.07013343843696726,"changed_without_prediction":null,"changed_without_memory":null,"changed_without_variables":null,"variables_adopted":0.0}},"seconds":37.79},{"cond":"P+","i":18,"range":"confirm","systems":{"A":{"completed":15.0,"failed":0.0,"requests":16.0,"denied":0.0,"true_gain":5.0,"true_gain_post":0.0,"observed_outcomes":15.0,"isolations":0.0,"coverage":0.09375,"paths":3.075,"pairs":6.0,"abs_pred_error":1.3205610770747673,"relocations":0.0,"window_changes":0.0,"memory_reads":0.0,"memory_unavailable":0.0,"spent":16.0,"fail_gantry":0.0,"fail_material":0.0,"fail_spot":0.0,"fail_motion":0.0,"fail_relay":0.0,"fail_blocked":0.0,"latency_mean":59.2,"queue_wait_mean":18.8,"contended_legs":6.0,"waits_behind_other":6.0,"gantry_failures_hit":0.0,"other_wear_share":null,"recovery_steps":null,"completed_late":5.0,"iso_after_other_delivery":0.0,"distinct_observed_pairs":6.0,"redundant_observations":9.0,"gain_per_spent":0.3125,"gain_per_completed":0.3333333333333333,"obs_error_mean":1.9464780550055367,"obs_true_corr":0.810701323823324,"changed_without_prediction":null,"changed_without_memory":null,"changed_without_variables":null,"variables_adopted":0.0},"B":{"completed":5.0,"failed":1.0,"requests":7.0,"denied":0.0,"true_gain":1.0,"true_gain_post":0.0,"observed_outcomes":5.0,"isolations":7.0,"coverage":0.148046875,"paths":13.025,"pairs":4.0,"abs_pred_error":0.2,"relocations":0.0,"window_changes":0.0,"memory_reads":0.0,"memory_unavailable":0.0,"spent":10.5,"fail_gantry":1.0,"fail_material":0.0,"fail_spot":0.0,"fail_motion":0.0,"fail_relay":0.0,"fail_blocked":0.0,"latency_mean":132.4,"queue_wait_mean":24.846153846153847,"contended_legs":10.0,"waits_behind_other":10.0,"gantry_failures_hit":1.0,"other_wear_share":0.8181818181818182,"recovery_steps":102.0,"completed_late":2.0,"iso_after_other_delivery":0.0,"distinct_observed_pairs":4.0,"redundant_observations":1.0,"gain_per_spent":0.09523809523809523,"gain_per_completed":0.2,"obs_error_mean":1.4,"obs_true_corr":-0.8685990362153793,"changed_without_prediction":null,"changed_without_memory":null,"changed_without_variables":null,"variables_adopted":0.0},"C":{"completed":17.0,"failed":1.0,"requests":19.0,"denied":0.0,"true_gain":6.0,"true_gain_post":0.0,"observed_outcomes":17.0,"isolations":0.0,"coverage":0.125,"paths":6.8,"pairs":10.0,"abs_pred_error":0.9123562922338277,"relocations":0.0,"window_changes":0.0,"memory_reads":147.0,"memory_unavailable":0.0,"spent":19.0,"fail_gantry":0.0,"fail_material":1.0,"fail_spot":0.0,"fail_motion":0.0,"fail_relay":0.0,"fail_blocked":0.0,"latency_mean":50.88235294117647,"queue_wait_mean":9.789473684210526,"contended_legs":4.0,"waits_behind_other":4.0,"gantry_failures_hit":0.0,"other_wear_share":null,"recovery_steps":null,"completed_late":6.0,"iso_after_other_delivery":0.0,"distinct_observed_pairs":10.0,"redundant_observations":7.0,"gain_per_spent":0.3157894736842105,"gain_per_completed":0.35294117647058826,"obs_error_mean":1.8011485649042804,"obs_true_corr":0.09540011455609561,"changed_without_prediction":null,"changed_without_memory":null,"changed_without_variables":null,"variables_adopted":0.0}},"seconds":38.19},{"cond":"P+","i":19,"range":"confirm","systems":{"A":{"completed":15.0,"failed":0.0,"requests":16.0,"denied":0.0,"true_gain":5.0,"true_gain_post":0.0,"observed_outcomes":15.0,"isolations":0.0,"coverage":0.08580729166666666,"paths":1.9791666666666667,"pairs":6.0,"abs_pred_error":1.075301046395654,"relocations":0.0,"window_changes":0.0,"memory_reads":0.0,"memory_unavailable":0.0,"spent":16.0,"fail_gantry":0.0,"fail_material":0.0,"fail_spot":0.0,"fail_motion":0.0,"fail_relay":0.0,"fail_blocked":0.0,"latency_mean":59.06666666666667,"queue_wait_mean":18.5,"contended_legs":5.0,"waits_behind_other":5.0,"gantry_failures_hit":0.0,"other_wear_share":null,"recovery_steps":null,"completed_late":6.0,"iso_after_other_delivery":0.0,"distinct_observed_pairs":6.0,"redundant_observations":9.0,"gain_per_spent":0.3125,"gain_per_completed":0.3333333333333333,"obs_error_mean":2.4636335155491063,"obs_true_corr":-0.009594119455666694,"changed_without_prediction":null,"changed_without_memory":null,"changed_without_variables":null,"variables_adopted":0.0},"B":{"completed":5.0,"failed":0.0,"requests":6.0,"denied":0.0,"true_gain":41.0,"true_gain_post":0.0,"observed_outcomes":5.0,"isolations":7.0,"coverage":0.14908854166666666,"paths":14.208333333333334,"pairs":5.0,"abs_pred_error":8.2,"relocations":0.0,"window_changes":0.0,"memory_reads":0.0,"memory_unavailable":0.0,"spent":9.5,"fail_gantry":0.0,"fail_material":0.0,"fail_spot":0.0,"fail_motion":0.0,"fail_relay":0.0,"fail_blocked":0.0,"latency_mean":171.0,"queue_wait_mean":20.571428571428573,"contended_legs":11.0,"waits_behind_other":11.0,"gantry_failures_hit":0.0,"other_wear_share":null,"recovery_steps":null,"completed_late":2.0,"iso_after_other_delivery":1.0,"distinct_observed_pairs":5.0,"redundant_observations":0.0,"gain_per_spent":4.315789473684211,"gain_per_completed":8.2,"obs_error_mean":3.2,"obs_true_corr":0.9972348315161297,"changed_without_prediction":null,"changed_without_memory":null,"changed_without_variables":null,"variables_adopted":0.0},"C":{"completed":15.0,"failed":2.0,"requests":18.0,"denied":0.0,"true_gain":11.0,"true_gain_post":0.0,"observed_outcomes":15.0,"isolations":0.0,"coverage":0.125,"paths":7.9125,"pairs":8.0,"abs_pred_error":1.4234263653413357,"relocations":0.0,"window_changes":0.0,"memory_reads":156.0,"memory_unavailable":0.0,"spent":18.0,"fail_gantry":1.0,"fail_material":1.0,"fail_spot":0.0,"fail_motion":0.0,"fail_relay":0.0,"fail_blocked":0.0,"latency_mean":51.4,"queue_wait_mean":12.5,"contended_legs":6.0,"waits_behind_other":6.0,"gantry_failures_hit":1.0,"other_wear_share":0.27272727272727276,"recovery_steps":54.0,"completed_late":5.0,"iso_after_other_delivery":0.0,"distinct_observed_pairs":8.0,"redundant_observations":7.0,"gain_per_spent":0.6111111111111112,"gain_per_completed":0.7333333333333333,"obs_error_mean":2.4066275403924604,"obs_true_corr":0.3903169027420106,"changed_without_prediction":null,"changed_without_memory":null,"changed_without_variables":null,"variables_adopted":0.0}},"seconds":37.58},{"cond":"P+","i":20,"range":"confirm","systems":{"A":{"completed":14.0,"failed":1.0,"requests":16.0,"denied":0.0,"true_gain":4.0,"true_gain_post":0.0,"observed_outcomes":14.0,"isolations":0.0,"coverage":0.09375,"paths":3.25,"pairs":6.0,"abs_pred_error":0.48680455992638144,"relocations":0.0,"window_changes":0.0,"memory_reads":0.0,"memory_unavailable":0.0,"spent":16.0,"fail_gantry":0.0,"fail_material":1.0,"fail_spot":0.0,"fail_motion":0.0,"fail_relay":0.0,"fail_blocked":0.0,"latency_mean":55.5,"queue_wait_mean":18.933333333333334,"contended_legs":6.0,"waits_behind_other":6.0,"gantry_failures_hit":0.0,"other_wear_share":null,"recovery_steps":null,"completed_late":4.0,"iso_after_other_delivery":0.0,"distinct_observed_pairs":6.0,"redundant_observations":8.0,"gain_per_spent":0.25,"gain_per_completed":0.2857142857142857,"obs_error_mean":0.49039956198569123,"obs_true_corr":0.3083274062967551,"changed_without_prediction":null,"changed_without_memory":null,"changed_without_variables":null,"variables_adopted":0.0},"B":{"completed":5.0,"failed":1.0,"requests":7.0,"denied":0.0,"true_gain":2.0,"true_gain_post":0.0,"observed_outcomes":4.0,"isolations":10.0,"coverage":0.14544270833333334,"paths":11.841666666666667,"pairs":5.0,"abs_pred_error":0.4,"relocations":0.0,"window_changes":0.0,"memory_reads":0.0,"memory_unavailable":0.0,"spent":12.0,"fail_gantry":1.0,"fail_material":0.0,"fail_spot":0.0,"fail_motion":0.0,"fail_relay":0.0,"fail_blocked":0.0,"latency_mean":128.2,"queue_wait_mean":22.076923076923077,"contended_legs":10.0,"waits_behind_other":10.0,"gantry_failures_hit":1.0,"other_wear_share":0.8181818181818182,"recovery_steps":95.0,"completed_late":2.0,"iso_after_other_delivery":0.0,"distinct_observed_pairs":4.0,"redundant_observations":0.0,"gain_per_spent":0.16666666666666666,"gain_per_completed":0.4,"obs_error_mean":0.75,"obs_true_corr":0.5222329678670935,"changed_without_prediction":null,"changed_without_memory":null,"changed_without_variables":null,"variables_adopted":0.0},"C":{"completed":17.0,"failed":1.0,"requests":19.0,"denied":0.0,"true_gain":11.0,"true_gain_post":0.0,"observed_outcomes":17.0,"isolations":0.0,"coverage":0.125,"paths":6.1375,"pairs":11.0,"abs_pred_error":1.2074897027307376,"relocations":0.0,"window_changes":0.0,"memory_reads":129.0,"memory_unavailable":0.0,"spent":19.0,"fail_gantry":0.0,"fail_material":1.0,"fail_spot":0.0,"fail_motion":0.0,"fail_relay":0.0,"fail_blocked":0.0,"latency_mean":50.11764705882353,"queue_wait_mean":9.631578947368421,"contended_legs":4.0,"waits_behind_other":4.0,"gantry_failures_hit":0.0,"other_wear_share":null,"recovery_steps":null,"completed_late":7.0,"iso_after_other_delivery":0.0,"distinct_observed_pairs":11.0,"redundant_observations":6.0,"gain_per_spent":0.5789473684210527,"gain_per_completed":0.6470588235294118,"obs_error_mean":1.4665498168405247,"obs_true_corr":0.218610243357277,"changed_without_prediction":null,"changed_without_memory":null,"changed_without_variables":null,"variables_adopted":0.0}},"seconds":40.08},{"cond":"P+","i":21,"range":"confirm","systems":{"A":{"completed":16.0,"failed":0.0,"requests":16.0,"denied":0.0,"true_gain":5.0,"true_gain_post":0.0,"observed_outcomes":15.0,"isolations":0.0,"coverage":0.09375,"paths":3.1666666666666665,"pairs":6.0,"abs_pred_error":0.5911296872537473,"relocations":0.0,"window_changes":0.0,"memory_reads":0.0,"memory_unavailable":0.0,"spent":16.0,"fail_gantry":0.0,"fail_material":0.0,"fail_spot":0.0,"fail_motion":0.0,"fail_relay":0.0,"fail_blocked":0.0,"latency_mean":57.5625,"queue_wait_mean":20.25,"contended_legs":5.0,"waits_behind_other":5.0,"gantry_failures_hit":0.0,"other_wear_share":null,"recovery_steps":null,"completed_late":5.0,"iso_after_other_delivery":0.0,"distinct_observed_pairs":6.0,"redundant_observations":9.0,"gain_per_spent":0.3125,"gain_per_completed":0.3125,"obs_error_mean":1.1470491583342326,"obs_true_corr":0.5343904214426418,"changed_without_prediction":null,"changed_without_memory":null,"changed_without_variables":null,"variables_adopted":0.0},"B":{"completed":5.0,"failed":0.0,"requests":6.0,"denied":0.0,"true_gain":6.0,"true_gain_post":0.0,"observed_outcomes":5.0,"isolations":29.0,"coverage":0.12356770833333333,"paths":8.204166666666667,"pairs":5.0,"abs_pred_error":1.2,"relocations":0.0,"window_changes":0.0,"memory_reads":0.0,"memory_unavailable":0.0,"spent":20.5,"fail_gantry":0.0,"fail_material":0.0,"fail_spot":0.0,"fail_motion":0.0,"fail_relay":0.0,"fail_blocked":0.0,"latency_mean":179.6,"queue_wait_mean":19.53846153846154,"contended_legs":10.0,"waits_behind_other":10.0,"gantry_failures_hit":0.0,"other_wear_share":null,"recovery_steps":null,"completed_late":2.0,"iso_after_other_delivery":0.0,"distinct_observed_pairs":5.0,"redundant_observations":0.0,"gain_per_spent":0.2926829268292683,"gain_per_completed":1.2,"obs_error_mean":1.4000000000000004,"obs_true_corr":0.5672816854423361,"changed_without_prediction":null,"changed_without_memory":null,"changed_without_variables":null,"variables_adopted":0.0},"C":{"completed":15.0,"failed":2.0,"requests":18.0,"denied":0.0,"true_gain":13.0,"true_gain_post":0.0,"observed_outcomes":15.0,"isolations":0.0,"coverage":0.098828125,"paths":3.4625,"pairs":7.0,"abs_pred_error":1.502702999652182,"relocations":0.0,"window_changes":0.0,"memory_reads":82.0,"memory_unavailable":0.0,"spent":18.0,"fail_gantry":1.0,"fail_material":1.0,"fail_spot":0.0,"fail_motion":0.0,"fail_relay":0.0,"fail_blocked":0.0,"latency_mean":49.53333333333333,"queue_wait_mean":11.647058823529411,"contended_legs":5.0,"waits_behind_other":5.0,"gantry_failures_hit":1.0,"other_wear_share":0.27272727272727276,"recovery_steps":67.0,"completed_late":6.0,"iso_after_other_delivery":0.0,"distinct_observed_pairs":7.0,"redundant_observations":8.0,"gain_per_spent":0.7222222222222222,"gain_per_completed":0.8666666666666667,"obs_error_mean":2.2904246812014706,"obs_true_corr":0.17336613841121642,"changed_without_prediction":null,"changed_without_memory":null,"changed_without_variables":null,"variables_adopted":0.0}},"seconds":37.94},{"cond":"P+","i":22,"range":"confirm","systems":{"A":{"completed":14.0,"failed":2.0,"requests":17.0,"denied":0.0,"true_gain":8.0,"true_gain_post":0.0,"observed_outcomes":13.0,"isolations":0.0,"coverage":0.07552083333333333,"paths":1.3625,"pairs":5.0,"abs_pred_error":0.7496435613004684,"relocations":0.0,"window_changes":0.0,"memory_reads":0.0,"memory_unavailable":0.0,"spent":17.0,"fail_gantry":0.0,"fail_material":0.0,"fail_spot":0.0,"fail_motion":0.0,"fail_relay":0.0,"fail_blocked":2.0,"latency_mean":55.875,"queue_wait_mean":15.411764705882353,"contended_legs":5.0,"waits_behind_other":5.0,"gantry_failures_hit":0.0,"other_wear_share":null,"recovery_steps":null,"completed_late":5.0,"iso_after_other_delivery":0.0,"distinct_observed_pairs":5.0,"redundant_observations":8.0,"gain_per_spent":0.47058823529411764,"gain_per_completed":0.5714285714285714,"obs_error_mean":2.5811458548208344,"obs_true_corr":-0.3335756694855417,"changed_without_prediction":null,"changed_without_memory":null,"changed_without_variables":null,"variables_adopted":0.0},"B":{"completed":4.0,"failed":3.0,"requests":8.0,"denied":0.0,"true_gain":5.0,"true_gain_post":0.0,"observed_outcomes":4.0,"isolations":21.0,"coverage":0.1328125,"paths":11.945833333333333,"pairs":3.0,"abs_pred_error":1.25,"relocations":0.0,"window_changes":0.0,"memory_reads":0.0,"memory_unavailable":0.0,"spent":18.5,"fail_gantry":1.0,"fail_material":0.0,"fail_spot":0.0,"fail_motion":0.0,"fail_relay":0.0,"fail_blocked":2.0,"latency_mean":150.66666666666666,"queue_wait_mean":22.846153846153847,"contended_legs":11.0,"waits_behind_other":11.0,"gantry_failures_hit":1.0,"other_wear_share":0.7272727272727273,"recovery_steps":209.0,"completed_late":2.0,"iso_after_other_delivery":2.0,"distinct_observed_pairs":3.0,"redundant_observations":1.0,"gain_per_spent":0.2702702702702703,"gain_per_completed":1.25,"obs_error_mean":4.0,"obs_true_corr":0.642824346533225,"changed_without_prediction":null,"changed_without_memory":null,"changed_without_variables":null,"variables_adopted":0.0},"C":{"completed":13.0,"failed":2.0,"requests":16.0,"denied":0.0,"true_gain":38.0,"true_gain_post":0.0,"observed_outcomes":13.0,"isolations":0.0,"coverage":0.11848958333333333,"paths":6.1625,"pairs":7.0,"abs_pred_error":4.691787191506613,"relocations":0.0,"window_changes":0.0,"memory_reads":113.0,"memory_unavailable":0.0,"spent":16.0,"fail_gantry":1.0,"fail_material":0.0,"fail_spot":0.0,"fail_motion":0.0,"fail_relay":0.0,"fail_blocked":1.0,"latency_mean":49.785714285714285,"queue_wait_mean":15.066666666666666,"contended_legs":6.0,"waits_behind_other":6.0,"gantry_failures_hit":1.0,"other_wear_share":0.27272727272727276,"recovery_steps":61.0,"completed_late":4.0,"iso_after_other_delivery":0.0,"distinct_observed_pairs":7.0,"redundant_observations":6.0,"gain_per_spent":2.375,"gain_per_completed":2.923076923076923,"obs_error_mean":6.025305301111863,"obs_true_corr":0.45198160566221035,"changed_without_prediction":null,"changed_without_memory":null,"changed_without_variables":null,"variables_adopted":0.0}},"seconds":37.93},{"cond":"P+","i":23,"range":"confirm","systems":{"A":{"completed":16.0,"failed":1.0,"requests":18.0,"denied":0.0,"true_gain":22.0,"true_gain_post":0.0,"observed_outcomes":16.0,"isolations":0.0,"coverage":0.08723958333333333,"paths":2.0083333333333333,"pairs":6.0,"abs_pred_error":2.1830752625641168,"relocations":0.0,"window_changes":0.0,"memory_reads":0.0,"memory_unavailable":0.0,"spent":18.0,"fail_gantry":0.0,"fail_material":0.0,"fail_spot":0.0,"fail_motion":0.0,"fail_relay":0.0,"fail_blocked":1.0,"latency_mean":51.529411764705884,"queue_wait_mean":12.055555555555555,"contended_legs":4.0,"waits_behind_other":4.0,"gantry_failures_hit":0.0,"other_wear_share":null,"recovery_steps":null,"completed_late":8.0,"iso_after_other_delivery":0.0,"distinct_observed_pairs":6.0,"redundant_observations":10.0,"gain_per_spent":1.2222222222222223,"gain_per_completed":1.375,"obs_error_mean":2.5511841257141374,"obs_true_corr":-0.048510898485948244,"changed_without_prediction":null,"changed_without_memory":null,"changed_without_variables":null,"variables_adopted":0.0},"B":{"completed":4.0,"failed":2.0,"requests":6.0,"denied":0.0,"true_gain":2.0,"true_gain_post":0.0,"observed_outcomes":4.0,"isolations":36.0,"coverage":0.1140625,"paths":7.379166666666666,"pairs":3.0,"abs_pred_error":0.5,"relocations":0.0,"window_changes":0.0,"memory_reads":0.0,"memory_unavailable":0.0,"spent":24.0,"fail_gantry":1.0,"fail_material":1.0,"fail_spot":0.0,"fail_motion":0.0,"fail_relay":0.0,"fail_blocked":0.0,"latency_mean":148.0,"queue_wait_mean":26.5,"contended_legs":9.0,"waits_behind_other":9.0,"gantry_failures_hit":1.0,"other_wear_share":0.7272727272727273,"recovery_steps":166.0,"completed_late":1.0,"iso_after_other_delivery":0.0,"distinct_observed_pairs":3.0,"redundant_observations":1.0,"gain_per_spent":0.08333333333333333,"gain_per_completed":0.5,"obs_error_mean":0.49999999999999956,"obs_true_corr":0.577350269189627,"changed_without_prediction":null,"changed_without_memory":null,"changed_without_variables":null,"variables_adopted":0.0},"C":{"completed":18.0,"failed":0.0,"requests":19.0,"denied":0.0,"true_gain":25.0,"true_gain_post":0.0,"observed_outcomes":18.0,"isolations":0.0,"coverage":0.11588541666666667,"paths":6.5375,"pairs":9.0,"abs_pred_error":2.7362179754717904,"relocations":0.0,"window_changes":0.0,"memory_reads":125.0,"memory_unavailable":0.0,"spent":19.0,"fail_gantry":0.0,"fail_material":0.0,"fail_spot":0.0,"fail_motion":0.0,"fail_relay":0.0,"fail_blocked":0.0,"latency_mean":50.0,"queue_wait_mean":7.7894736842105265,"contended_legs":4.0,"waits_behind_other":4.0,"gantry_failures_hit":0.0,"other_wear_share":null,"recovery_steps":null,"completed_late":6.0,"iso_after_other_delivery":0.0,"distinct_observed_pairs":9.0,"redundant_observations":9.0,"gain_per_spent":1.3157894736842106,"gain_per_completed":1.3888888888888888,"obs_error_mean":4.221862755683464,"obs_true_corr":-0.1866755944994645,"changed_without_prediction":null,"changed_without_memory":null,"changed_without_variables":null,"variables_adopted":0.0}},"seconds":38.59},{"cond":"M+","i":0,"range":"confirm","systems":{"A":{"completed":4.0,"failed":20.0,"requests":24.0,"denied":0.0,"true_gain":9.0,"true_gain_post":0.0,"observed_outcomes":4.0,"isolations":0.0,"coverage":0.07473958333333333,"paths":2.0541666666666667,"pairs":3.0,"abs_pred_error":2.25,"relocations":0.0,"window_changes":0.0,"memory_reads":0.0,"memory_unavailable":0.0,"spent":24.0,"fail_gantry":0.0,"fail_material":0.0,"fail_spot":0.0,"fail_motion":19.0,"fail_relay":0.0,"fail_blocked":1.0,"latency_mean":49.6,"queue_wait_mean":5.125,"contended_legs":2.0,"waits_behind_other":2.0,"gantry_failures_hit":0.0,"other_wear_share":null,"recovery_steps":null,"completed_late":0.0,"iso_after_other_delivery":0.0,"distinct_observed_pairs":3.0,"redundant_observations":1.0,"gain_per_spent":0.375,"gain_per_completed":2.25,"obs_error_mean":1.9999999999999991,"obs_true_corr":0.37186787208054745,"changed_without_prediction":null,"changed_without_memory":null,"changed_without_variables":null,"variables_adopted":0.0},"B":{"completed":2.0,"failed":3.0,"requests":6.0,"denied":0.0,"true_gain":2.0,"true_gain_post":0.0,"observed_outcomes":2.0,"isolations":17.0,"coverage":0.13671875,"paths":10.216666666666667,"pairs":2.0,"abs_pred_error":1.0,"relocations":0.0,"window_changes":0.0,"memory_reads":0.0,"memory_unavailable":0.0,"spent":14.5,"fail_gantry":0.0,"fail_material":0.0,"fail_spot":0.0,"fail_motion":2.0,"fail_relay":0.0,"fail_blocked":1.0,"latency_mean":189.66666666666666,"queue_wait_mean":31.545454545454547,"contended_legs":7.0,"waits_behind_other":7.0,"gantry_failures_hit":0.0,"other_wear_share":null,"recovery_steps":null,"completed_late":1.0,"iso_after_other_delivery":0.0,"distinct_observed_pairs":2.0,"redundant_observations":0.0,"gain_per_spent":0.13793103448275862,"gain_per_completed":1.0,"obs_error_mean":3.5000000000000004,"obs_true_corr":null,"changed_without_prediction":null,"changed_without_memory":null,"changed_without_variables":null,"variables_adopted":0.0},"C":{"completed":7.0,"failed":6.0,"requests":14.0,"denied":0.0,"true_gain":4.0,"true_gain_post":0.0,"observed_outcomes":7.0,"isolations":0.0,"coverage":0.125,"paths":6.15,"pairs":4.0,"abs_pred_error":0.505641622808618,"relocations":0.0,"window_changes":0.0,"memory_reads":105.0,"memory_unavailable":0.0,"spent":14.0,"fail_gantry":1.0,"fail_material":0.0,"fail_spot":0.0,"fail_motion":5.0,"fail_relay":0.0,"fail_blocked":0.0,"latency_mean":53.857142857142854,"queue_wait_mean":13.923076923076923,"contended_legs":5.0,"waits_behind_other":5.0,"gantry_failures_hit":1.0,"other_wear_share":0.37113402061855677,"recovery_steps":100.0,"completed_late":3.0,"iso_after_other_delivery":0.0,"distinct_observed_pairs":4.0,"redundant_observations":3.0,"gain_per_spent":0.2857142857142857,"gain_per_completed":0.5714285714285714,"obs_error_mean":1.784313858212014,"obs_true_corr":0.5357583756107195,"changed_without_prediction":null,"changed_without_memory":null,"changed_without_variables":null,"variables_adopted":0.0}},"seconds":61.47},{"cond":"M+","i":1,"range":"confirm","systems":{"A":{"completed":3.0,"failed":21.0,"requests":24.0,"denied":0.0,"true_gain":1.0,"true_gain_post":0.0,"observed_outcomes":3.0,"isolations":0.0,"coverage":0.09375,"paths":2.558333333333333,"pairs":2.0,"abs_pred_error":0.3333333333333333,"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0.041666666666666664,"gain_per_completed":0.3333333333333333,"obs_error_mean":1.6666666666666667,"obs_true_corr":-0.8660254037844385,"changed_without_prediction":null,"changed_without_memory":null,"changed_without_variables":null,"variables_adopted":0.0},"B":{"completed":2.0,"failed":3.0,"requests":6.0,"denied":0.0,"true_gain":0.0,"true_gain_post":0.0,"observed_outcomes":2.0,"isolations":0.0,"coverage":0.15625,"paths":12.4,"pairs":2.0,"abs_pred_error":0.0,"relocations":0.0,"window_changes":0.0,"memory_reads":0.0,"memory_unavailable":0.0,"spent":6.0,"fail_gantry":1.0,"fail_material":0.0,"fail_spot":0.0,"fail_motion":2.0,"fail_relay":0.0,"fail_blocked":0.0,"latency_mean":194.5,"queue_wait_mean":36.5,"contended_legs":7.0,"waits_behind_other":7.0,"gantry_failures_hit":1.0,"other_wear_share":0.7578947368421053,"recovery_steps":217.0,"completed_late":0.0,"iso_after_other_delivery":0.0,"distinct_observed_pairs":2.0,"redundant_observations":0.0,"gain_per_spent":0.0,"gain_per_completed":0.0,"obs_error_mean":0.49999999999999994,"obs_true_corr":null,"changed_without_prediction":null,"changed_without_memory":null,"changed_without_variables":null,"variables_adopted":0.0},"C":{"completed":3.0,"failed":11.0,"requests":14.0,"denied":0.0,"true_gain":1.0,"true_gain_post":0.0,"observed_outcomes":3.0,"isolations":0.0,"coverage":0.125,"paths":5.0625,"pairs":3.0,"abs_pred_error":0.3333333333333333,"relocations":0.0,"window_changes":0.0,"memory_reads":102.0,"memory_unavailable":0.0,"spent":14.0,"fail_gantry":0.0,"fail_material":2.0,"fail_spot":0.0,"fail_motion":9.0,"fail_relay":0.0,"fail_blocked":0.0,"latency_mean":37.666666666666664,"queue_wait_mean":18.928571428571427,"contended_legs":4.0,"waits_behind_other":4.0,"gantry_failures_hit":0.0,"other_wear_share":null,"recovery_steps":null,"completed_late":0.0,"iso_after_other_delivery":0.0,"distinct_observed_pairs":3.0,"redundant_observations":0.0,"gain_per_spent":0.07142857142857142,"gain_per_completed":0.3333333333333333,"obs_error_mean":3.3333333333333335,"obs_true_corr":0.970725343394151,"changed_without_prediction":null,"changed_without_memory":null,"changed_without_variables":null,"variables_adopted":0.0}},"seconds":60.89},{"cond":"M+","i":2,"range":"confirm","systems":{"A":{"completed":3.0,"failed":21.0,"requests":24.0,"denied":0.0,"true_gain":12.0,"true_gain_post":0.0,"observed_outcomes":3.0,"isolations":0.0,"coverage":0.09153645833333333,"paths":2.4875,"pairs":2.0,"abs_pred_error":4.0,"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0.5,"gain_per_completed":4.0,"obs_error_mean":1.9999999999999993,"obs_true_corr":0.9707253433941511,"changed_without_prediction":null,"changed_without_memory":null,"changed_without_variables":null,"variables_adopted":0.0},"B":{"completed":2.0,"failed":3.0,"requests":6.0,"denied":0.0,"true_gain":0.0,"true_gain_post":0.0,"observed_outcomes":2.0,"isolations":24.0,"coverage":0.12890625,"paths":8.216666666666667,"pairs":2.0,"abs_pred_error":0.0,"relocations":0.0,"window_changes":0.0,"memory_reads":0.0,"memory_unavailable":0.0,"spent":18.0,"fail_gantry":1.0,"fail_material":0.0,"fail_spot":0.0,"fail_motion":2.0,"fail_relay":0.0,"fail_blocked":0.0,"latency_mean":194.5,"queue_wait_mean":38.4,"contended_legs":8.0,"waits_behind_other":8.0,"gantry_failures_hit":1.0,"other_wear_share":0.8085106382978724,"recovery_steps":365.0,"completed_late":0.0,"iso_after_other_delivery":0.0,"distinct_observed_pairs":2.0,"redundant_observations":0.0,"gain_per_spent":0.0,"gain_per_completed":0.0,"obs_error_mean":1.0000000000000002,"obs_true_corr":null,"changed_without_prediction":null,"changed_without_memory":null,"changed_without_variables":null,"variables_adopted":0.0},"C":{"completed":7.0,"failed":10.0,"requests":18.0,"denied":0.0,"true_gain":3.0,"true_gain_post":0.0,"observed_outcomes":7.0,"isolations":0.0,"coverage":0.11848958333333333,"paths":6.5375,"pairs":5.0,"abs_pred_error":1.5303199261378073,"relocations":0.0,"window_changes":0.0,"memory_reads":130.0,"memory_unavailable":0.0,"spent":18.0,"fail_gantry":0.0,"fail_material":1.0,"fail_spot":0.0,"fail_motion":9.0,"fail_relay":0.0,"fail_blocked":0.0,"latency_mean":45.714285714285715,"queue_wait_mean":12.647058823529411,"contended_legs":5.0,"waits_behind_other":5.0,"gantry_failures_hit":0.0,"other_wear_share":null,"recovery_steps":null,"completed_late":3.0,"iso_after_other_delivery":0.0,"distinct_observed_pairs":5.0,"redundant_observations":2.0,"gain_per_spent":0.16666666666666666,"gain_per_completed":0.42857142857142855,"obs_error_mean":2.592296187447595,"obs_true_corr":-0.4918224404976856,"changed_without_prediction":null,"changed_without_memory":null,"changed_without_variables":null,"variables_adopted":0.0}},"seconds":61.65},{"cond":"M+","i":3,"range":"confirm","systems":{"A":{"completed":3.0,"failed":8.0,"requests":11.0,"denied":0.0,"true_gain":1.0,"true_gain_post":0.0,"observed_outcomes":3.0,"isolations":0.0,"coverage":0.08984375,"paths":1.5166666666666666,"pairs":2.0,"abs_pred_error":0.3333333333333333,"relocations":0.0,"window_changes":0.0,"memory_reads":0.0,"memory_unavailable":0.0,"spent":11.0,"fail_gantry":0.0,"fail_material":0.0,"fail_spot":0.0,"fail_motion":8.0,"fail_relay":0.0,"fail_blocked":0.0,"latency_mean":48.333333333333336,"queue_wait_mean":7.7272727272727275,"contended_legs":2.0,"waits_behind_other":2.0,"gantry_failures_hit":0.0,"other_wear_share":null,"recovery_steps":null,"completed_late":0.0,"iso_after_other_delivery":0.0,"distinct_observed_pairs":2.0,"redundant_observations":1.0,"gain_per_spent":0.09090909090909091,"gain_per_completed":0.3333333333333333,"obs_error_mean":2.6666666666666674,"obs_true_corr":1.0,"changed_without_prediction":null,"changed_without_memory":null,"changed_without_variables":null,"variables_adopted":0.0},"B":{"completed":2.0,"failed":3.0,"requests":6.0,"denied":0.0,"true_gain":27.0,"true_gain_post":0.0,"observed_outcomes":1.0,"isolations":7.0,"coverage":0.148046875,"paths":11.15,"pairs":2.0,"abs_pred_error":13.5,"relocations":0.0,"window_changes":0.0,"memory_reads":0.0,"memory_unavailable":0.0,"spent":9.5,"fail_gantry":0.0,"fail_material":0.0,"fail_spot":0.0,"fail_motion":2.0,"fail_relay":0.0,"fail_blocked":1.0,"latency_mean":186.0,"queue_wait_mean":22.307692307692307,"contended_legs":6.0,"waits_behind_other":6.0,"gantry_failures_hit":0.0,"other_wear_share":null,"recovery_steps":null,"completed_late":1.0,"iso_after_other_delivery":0.0,"distinct_observed_pairs":1.0,"redundant_observations":0.0,"gain_per_spent":2.8421052631578947,"gain_per_completed":13.5,"obs_error_mean":6.999999999999998,"obs_true_corr":null,"changed_without_prediction":null,"changed_without_memory":null,"changed_without_variables":null,"variables_adopted":0.0},"C":{"completed":6.0,"failed":7.0,"requests":14.0,"denied":0.0,"true_gain":3.0,"true_gain_post":0.0,"observed_outcomes":6.0,"isolations":0.0,"coverage":0.12109375,"paths":6.6125,"pairs":3.0,"abs_pred_error":0.7647195070129701,"relocations":0.0,"window_changes":0.0,"memory_reads":109.0,"memory_unavailable":0.0,"spent":14.0,"fail_gantry":1.0,"fail_material":1.0,"fail_spot":0.0,"fail_motion":5.0,"fail_relay":0.0,"fail_blocked":0.0,"latency_mean":49.5,"queue_wait_mean":16.615384615384617,"contended_legs":6.0,"waits_behind_other":6.0,"gantry_failures_hit":1.0,"other_wear_share":0.3564356435643565,"recovery_steps":95.0,"completed_late":1.0,"iso_after_other_delivery":0.0,"distinct_observed_pairs":3.0,"redundant_observations":3.0,"gain_per_spent":0.21428571428571427,"gain_per_completed":0.5,"obs_error_mean":3.2352804929870302,"obs_true_corr":-0.38840870091826846,"changed_without_prediction":null,"changed_without_memory":null,"changed_without_variables":null,"variables_adopted":0.0}},"seconds":61.41},{"cond":"M+","i":4,"range":"confirm","systems":{"A":{"completed":3.0,"failed":21.0,"requests":24.0,"denied":0.0,"true_gain":5.0,"true_gain_post":0.0,"observed_outcomes":3.0,"isolations":0.0,"coverage":0.09375,"paths":2.558333333333333,"pairs":2.0,"abs_pred_error":1.6666666666666667,"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0.20833333333333334,"gain_per_completed":1.6666666666666667,"obs_error_mean":1.9999999999999998,"obs_true_corr":-0.21677749238102986,"changed_without_prediction":null,"changed_without_memory":null,"changed_without_variables":null,"variables_adopted":0.0},"B":{"completed":2.0,"failed":3.0,"requests":6.0,"denied":0.0,"true_gain":2.0,"true_gain_post":0.0,"observed_outcomes":2.0,"isolations":13.0,"coverage":0.14127604166666666,"paths":9.320833333333333,"pairs":2.0,"abs_pred_error":1.0,"relocations":0.0,"window_changes":0.0,"memory_reads":0.0,"memory_unavailable":0.0,"spent":12.5,"fail_gantry":1.0,"fail_material":0.0,"fail_spot":0.0,"fail_motion":2.0,"fail_relay":0.0,"fail_blocked":0.0,"latency_mean":194.5,"queue_wait_mean":36.5,"contended_legs":7.0,"waits_behind_other":7.0,"gantry_failures_hit":1.0,"other_wear_share":0.7578947368421053,"recovery_steps":217.0,"completed_late":0.0,"iso_after_other_delivery":0.0,"distinct_observed_pairs":2.0,"redundant_observations":0.0,"gain_per_spent":0.16,"gain_per_completed":1.0,"obs_error_mean":1.0,"obs_true_corr":null,"changed_without_prediction":null,"changed_without_memory":null,"changed_without_variables":null,"variables_adopted":0.0},"C":{"completed":3.0,"failed":11.0,"requests":14.0,"denied":0.0,"true_gain":0.0,"true_gain_post":0.0,"observed_outcomes":3.0,"isolations":0.0,"coverage":0.125,"paths":5.0625,"pairs":3.0,"abs_pred_error":0.0,"relocations":0.0,"window_changes":0.0,"memory_reads":102.0,"memory_unavailable":0.0,"spent":14.0,"fail_gantry":0.0,"fail_material":2.0,"fail_spot":0.0,"fail_motion":9.0,"fail_relay":0.0,"fail_blocked":0.0,"latency_mean":37.666666666666664,"queue_wait_mean":18.928571428571427,"contended_legs":4.0,"waits_behind_other":4.0,"gantry_failures_hit":0.0,"other_wear_share":null,"recovery_steps":null,"completed_late":0.0,"iso_after_other_delivery":0.0,"distinct_observed_pairs":3.0,"redundant_observations":0.0,"gain_per_spent":0.0,"gain_per_completed":0.0,"obs_error_mean":0.6666666666666666,"obs_true_corr":null,"changed_without_prediction":null,"changed_without_memory":null,"changed_without_variables":null,"variables_adopted":0.0}},"seconds":61.5},{"cond":"M+","i":5,"range":"confirm","systems":{"A":{"completed":3.0,"failed":21.0,"requests":24.0,"denied":0.0,"true_gain":0.0,"true_gain_post":0.0,"observed_outcomes":3.0,"isolations":0.0,"coverage":0.09375,"paths":2.558333333333333,"pairs":2.0,"abs_pred_error":0.0,"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gain_per_completed":0.0,"obs_error_mean":0.3333333333333333,"obs_true_corr":null,"changed_without_prediction":null,"changed_without_memory":null,"changed_without_variables":null,"variables_adopted":0.0},"B":{"completed":2.0,"failed":5.0,"requests":8.0,"denied":0.0,"true_gain":0.0,"true_gain_post":0.0,"observed_outcomes":2.0,"isolations":17.0,"coverage":0.13645833333333332,"paths":9.116666666666667,"pairs":2.0,"abs_pred_error":0.0,"relocations":0.0,"window_changes":0.0,"memory_reads":0.0,"memory_unavailable":0.0,"spent":16.5,"fail_gantry":0.0,"fail_material":0.0,"fail_spot":0.0,"fail_motion":5.0,"fail_relay":0.0,"fail_blocked":0.0,"latency_mean":194.5,"queue_wait_mean":39.0,"contended_legs":10.0,"waits_behind_other":10.0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4.0,"failed":12.0,"requests":17.0,"denied":0.0,"true_gain":0.0,"true_gain_post":0.0,"observed_outcomes":4.0,"isolations":0.0,"coverage":0.125,"paths":7.2125,"pairs":3.0,"abs_pred_error":1.7500000000000002,"relocations":0.0,"window_changes":0.0,"memory_reads":129.0,"memory_unavailable":0.0,"spent":17.0,"fail_gantry":1.0,"fail_material":0.0,"fail_spot":0.0,"fail_motion":11.0,"fail_relay":0.0,"fail_blocked":0.0,"latency_mean":35.75,"queue_wait_mean":16.333333333333332,"contended_legs":8.0,"waits_behind_other":8.0,"gantry_failures_hit":1.0,"other_wear_share":0.2978723404255319,"recovery_steps":139.0,"completed_late":0.0,"iso_after_other_delivery":0.0,"distinct_observed_pairs":3.0,"redundant_observations":1.0,"gain_per_spent":0.0,"gain_per_completed":0.0,"obs_error_mean":5.25,"obs_true_corr":null,"changed_without_prediction":null,"changed_without_memory":null,"changed_without_variables":null,"variables_adopted":0.0}},"seconds":61.58},{"cond":"M+","i":6,"range":"confirm","systems":{"A":{"completed":3.0,"failed":21.0,"requests":24.0,"denied":0.0,"true_gain":1.0,"true_gain_post":0.0,"observed_outcomes":3.0,"isolations":0.0,"coverage":0.09375,"paths":2.558333333333333,"pairs":2.0,"abs_pred_error":0.3333333333333333,"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0.041666666666666664,"gain_per_completed":0.3333333333333333,"obs_error_mean":0.6666666666666666,"obs_true_corr":0.4999999999999999,"changed_without_prediction":null,"changed_without_memory":null,"changed_without_variables":null,"variables_adopted":0.0},"B":{"completed":2.0,"failed":3.0,"requests":6.0,"denied":0.0,"true_gain":0.0,"true_gain_post":0.0,"observed_outcomes":2.0,"isolations":0.0,"coverage":0.15625,"paths":12.066666666666666,"pairs":2.0,"abs_pred_error":0.0,"relocations":0.0,"window_changes":0.0,"memory_reads":0.0,"memory_unavailable":0.0,"spent":6.0,"fail_gantry":1.0,"fail_material":0.0,"fail_spot":0.0,"fail_motion":2.0,"fail_relay":0.0,"fail_blocked":0.0,"latency_mean":194.5,"queue_wait_mean":32.81818181818182,"contended_legs":7.0,"waits_behind_other":7.0,"gantry_failures_hit":1.0,"other_wear_share":0.8085106382978724,"recovery_steps":365.0,"completed_late":0.0,"iso_after_other_delivery":0.0,"distinct_observed_pairs":2.0,"redundant_observations":0.0,"gain_per_spent":0.0,"gain_per_completed":0.0,"obs_error_mean":0.0,"obs_true_corr":null,"changed_without_prediction":null,"changed_without_memory":null,"changed_without_variables":null,"variables_adopted":0.0},"C":{"completed":6.0,"failed":11.0,"requests":18.0,"denied":0.0,"true_gain":0.0,"true_gain_post":0.0,"observed_outcomes":6.0,"isolations":0.0,"coverage":0.125,"paths":6.3625,"pairs":4.0,"abs_pred_error":0.5139820609403697,"relocations":0.0,"window_changes":0.0,"memory_reads":129.0,"memory_unavailable":0.0,"spent":18.0,"fail_gantry":0.0,"fail_material":1.0,"fail_spot":0.0,"fail_motion":10.0,"fail_relay":0.0,"fail_blocked":0.0,"latency_mean":53.666666666666664,"queue_wait_mean":13.235294117647058,"contended_legs":5.0,"waits_behind_other":5.0,"gantry_failures_hit":0.0,"other_wear_share":null,"recovery_steps":null,"completed_late":2.0,"iso_after_other_delivery":0.0,"distinct_observed_pairs":4.0,"redundant_observations":2.0,"gain_per_spent":0.0,"gain_per_completed":0.0,"obs_error_mean":0.9167228981884632,"obs_true_corr":null,"changed_without_prediction":null,"changed_without_memory":null,"changed_without_variables":null,"variables_adopted":0.0}},"seconds":60.87},{"cond":"M+","i":7,"range":"confirm","systems":{"A":{"completed":3.0,"failed":21.0,"requests":24.0,"denied":0.0,"true_gain":0.0,"true_gain_post":0.0,"observed_outcomes":3.0,"isolations":0.0,"coverage":0.09375,"paths":2.558333333333333,"pairs":2.0,"abs_pred_error":0.0,"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gain_per_completed":0.0,"obs_error_mean":4.0,"obs_true_corr":null,"changed_without_prediction":null,"changed_without_memory":null,"changed_without_variables":null,"variables_adopted":0.0},"B":{"completed":3.0,"failed":5.0,"requests":9.0,"denied":0.0,"true_gain":0.0,"true_gain_post":0.0,"observed_outcomes":3.0,"isolations":4.0,"coverage":0.1515625,"paths":13.670833333333333,"pairs":3.0,"abs_pred_error":0.0,"relocations":0.0,"window_changes":0.0,"memory_reads":0.0,"memory_unavailable":0.0,"spent":11.0,"fail_gantry":1.0,"fail_material":0.0,"fail_spot":0.0,"fail_motion":4.0,"fail_relay":0.0,"fail_blocked":0.0,"latency_mean":217.0,"queue_wait_mean":52.1,"contended_legs":11.0,"waits_behind_other":11.0,"gantry_failures_hit":1.0,"other_wear_share":0.7096774193548386,"recovery_steps":236.0,"completed_late":1.0,"iso_after_other_delivery":0.0,"distinct_observed_pairs":3.0,"redundant_observations":0.0,"gain_per_spent":0.0,"gain_per_completed":0.0,"obs_error_mean":2.0,"obs_true_corr":null,"changed_without_prediction":null,"changed_without_memory":null,"changed_without_variables":null,"variables_adopted":0.0},"C":{"completed":6.0,"failed":7.0,"requests":14.0,"denied":0.0,"true_gain":0.0,"true_gain_post":0.0,"observed_outcomes":6.0,"isolations":0.0,"coverage":0.125,"paths":8.375,"pairs":3.0,"abs_pred_error":0.5883455987118769,"relocations":0.0,"window_changes":0.0,"memory_reads":129.0,"memory_unavailable":0.0,"spent":14.0,"fail_gantry":0.0,"fail_material":0.0,"fail_spot":0.0,"fail_motion":7.0,"fail_relay":0.0,"fail_blocked":0.0,"latency_mean":42.0,"queue_wait_mean":15.571428571428571,"contended_legs":7.0,"waits_behind_other":7.0,"gantry_failures_hit":0.0,"other_wear_share":null,"recovery_steps":null,"completed_late":2.0,"iso_after_other_delivery":0.0,"distinct_observed_pairs":3.0,"redundant_observations":3.0,"gain_per_spent":0.0,"gain_per_completed":0.0,"obs_error_mean":2.4216789320452103,"obs_true_corr":null,"changed_without_prediction":null,"changed_without_memory":null,"changed_without_variables":null,"variables_adopted":0.0}},"seconds":62.84},{"cond":"M+","i":8,"range":"confirm","systems":{"A":{"completed":3.0,"failed":21.0,"requests":24.0,"denied":0.0,"true_gain":0.0,"true_gain_post":0.0,"observed_outcomes":3.0,"isolations":0.0,"coverage":0.09375,"paths":2.558333333333333,"pairs":2.0,"abs_pred_error":0.0,"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gain_per_completed":0.0,"obs_error_mean":0.3333333333333333,"obs_true_corr":null,"changed_without_prediction":null,"changed_without_memory":null,"changed_without_variables":null,"variables_adopted":0.0},"B":{"completed":2.0,"failed":3.0,"requests":6.0,"denied":0.0,"true_gain":0.0,"true_gain_post":0.0,"observed_outcomes":2.0,"isolations":4.0,"coverage":0.15169270833333334,"paths":11.616666666666667,"pairs":2.0,"abs_pred_error":0.0,"relocations":0.0,"window_changes":0.0,"memory_reads":0.0,"memory_unavailable":0.0,"spent":8.0,"fail_gantry":1.0,"fail_material":0.0,"fail_spot":0.0,"fail_motion":2.0,"fail_relay":0.0,"fail_blocked":0.0,"latency_mean":194.5,"queue_wait_mean":36.5,"contended_legs":7.0,"waits_behind_other":7.0,"gantry_failures_hit":1.0,"other_wear_share":0.7578947368421053,"recovery_steps":217.0,"completed_late":0.0,"iso_after_other_delivery":0.0,"distinct_observed_pairs":2.0,"redundant_observations":0.0,"gain_per_spent":0.0,"gain_per_completed":0.0,"obs_error_mean":6.0,"obs_true_corr":null,"changed_without_prediction":null,"changed_without_memory":null,"changed_without_variables":null,"variables_adopted":0.0},"C":{"completed":3.0,"failed":11.0,"requests":14.0,"denied":0.0,"true_gain":0.0,"true_gain_post":0.0,"observed_outcomes":3.0,"isolations":0.0,"coverage":0.123828125,"paths":5.0625,"pairs":3.0,"abs_pred_error":0.0,"relocations":0.0,"window_changes":0.0,"memory_reads":102.0,"memory_unavailable":0.0,"spent":14.0,"fail_gantry":0.0,"fail_material":2.0,"fail_spot":0.0,"fail_motion":9.0,"fail_relay":0.0,"fail_blocked":0.0,"latency_mean":37.666666666666664,"queue_wait_mean":18.928571428571427,"contended_legs":4.0,"waits_behind_other":4.0,"gantry_failures_hit":0.0,"other_wear_share":null,"recovery_steps":null,"completed_late":0.0,"iso_after_other_delivery":0.0,"distinct_observed_pairs":3.0,"redundant_observations":0.0,"gain_per_spent":0.0,"gain_per_completed":0.0,"obs_error_mean":1.3333333333333333,"obs_true_corr":null,"changed_without_prediction":null,"changed_without_memory":null,"changed_without_variables":null,"variables_adopted":0.0}},"seconds":63.37},{"cond":"M+","i":9,"range":"confirm","systems":{"A":{"completed":3.0,"failed":21.0,"requests":24.0,"denied":0.0,"true_gain":1.0,"true_gain_post":0.0,"observed_outcomes":3.0,"isolations":0.0,"coverage":0.09375,"paths":2.558333333333333,"pairs":2.0,"abs_pred_error":0.3333333333333333,"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0.041666666666666664,"gain_per_completed":0.3333333333333333,"obs_error_mean":2.3333333333333335,"obs_true_corr":-1.0,"changed_without_prediction":null,"changed_without_memory":null,"changed_without_variables":null,"variables_adopted":0.0},"B":{"completed":2.0,"failed":3.0,"requests":6.0,"denied":0.0,"true_gain":0.0,"true_gain_post":0.0,"observed_outcomes":2.0,"isolations":1.0,"coverage":0.155078125,"paths":12.825,"pairs":2.0,"abs_pred_error":0.0,"relocations":0.0,"window_changes":0.0,"memory_reads":0.0,"memory_unavailable":0.0,"spent":6.5,"fail_gantry":1.0,"fail_material":0.0,"fail_spot":0.0,"fail_motion":2.0,"fail_relay":0.0,"fail_blocked":0.0,"latency_mean":194.5,"queue_wait_mean":37.6,"contended_legs":8.0,"waits_behind_other":8.0,"gantry_failures_hit":1.0,"other_wear_share":0.8085106382978724,"recovery_steps":365.0,"completed_late":0.0,"iso_after_other_delivery":0.0,"distinct_observed_pairs":2.0,"redundant_observations":0.0,"gain_per_spent":0.0,"gain_per_completed":0.0,"obs_error_mean":1.5000000000000004,"obs_true_corr":null,"changed_without_prediction":null,"changed_without_memory":null,"changed_without_variables":null,"variables_adopted":0.0},"C":{"completed":6.0,"failed":11.0,"requests":18.0,"denied":0.0,"true_gain":15.0,"true_gain_post":0.0,"observed_outcomes":6.0,"isolations":0.0,"coverage":0.12369791666666667,"paths":6.6,"pairs":4.0,"abs_pred_error":3.446935038813067,"relocations":0.0,"window_changes":0.0,"memory_reads":128.0,"memory_unavailable":0.0,"spent":18.0,"fail_gantry":0.0,"fail_material":1.0,"fail_spot":0.0,"fail_motion":9.0,"fail_relay":0.0,"fail_blocked":1.0,"latency_mean":49.857142857142854,"queue_wait_mean":13.058823529411764,"contended_legs":5.0,"waits_behind_other":5.0,"gantry_failures_hit":0.0,"other_wear_share":null,"recovery_steps":null,"completed_late":2.0,"iso_after_other_delivery":0.0,"distinct_observed_pairs":4.0,"redundant_observations":2.0,"gain_per_spent":0.8333333333333334,"gain_per_completed":2.5,"obs_error_mean":2.946935038813067,"obs_true_corr":0.8139410298049854,"changed_without_prediction":null,"changed_without_memory":null,"changed_without_variables":null,"variables_adopted":0.0}},"seconds":64.68},{"cond":"M+","i":10,"range":"confirm","systems":{"A":{"completed":3.0,"failed":21.0,"requests":24.0,"denied":0.0,"true_gain":1.0,"true_gain_post":0.0,"observed_outcomes":3.0,"isolations":0.0,"coverage":0.09375,"paths":2.558333333333333,"pairs":2.0,"abs_pred_error":0.3333333333333333,"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0.041666666666666664,"gain_per_completed":0.3333333333333333,"obs_error_mean":1.0,"obs_true_corr":4.80740671595891e-17,"changed_without_prediction":null,"changed_without_memory":null,"changed_without_variables":null,"variables_adopted":0.0},"B":{"completed":2.0,"failed":3.0,"requests":6.0,"denied":0.0,"true_gain":4.0,"true_gain_post":0.0,"observed_outcomes":2.0,"isolations":8.0,"coverage":0.146875,"paths":10.7875,"pairs":2.0,"abs_pred_error":2.0,"relocations":0.0,"window_changes":0.0,"memory_reads":0.0,"memory_unavailable":0.0,"spent":10.0,"fail_gantry":1.0,"fail_material":0.0,"fail_spot":0.0,"fail_motion":2.0,"fail_relay":0.0,"fail_blocked":0.0,"latency_mean":194.5,"queue_wait_mean":38.4,"contended_legs":8.0,"waits_behind_other":8.0,"gantry_failures_hit":1.0,"other_wear_share":0.8085106382978724,"recovery_steps":365.0,"completed_late":0.0,"iso_after_other_delivery":0.0,"distinct_observed_pairs":2.0,"redundant_observations":0.0,"gain_per_spent":0.4,"gain_per_completed":2.0,"obs_error_mean":2.5,"obs_true_corr":null,"changed_without_prediction":null,"changed_without_memory":null,"changed_without_variables":null,"variables_adopted":0.0},"C":{"completed":7.0,"failed":10.0,"requests":18.0,"denied":0.0,"true_gain":2.0,"true_gain_post":0.0,"observed_outcomes":7.0,"isolations":0.0,"coverage":0.12369791666666667,"paths":6.729166666666667,"pairs":5.0,"abs_pred_error":1.1583513261130016,"relocations":0.0,"window_changes":0.0,"memory_reads":138.0,"memory_unavailable":0.0,"spent":18.0,"fail_gantry":0.0,"fail_material":1.0,"fail_spot":0.0,"fail_motion":9.0,"fail_relay":0.0,"fail_blocked":0.0,"latency_mean":45.714285714285715,"queue_wait_mean":12.647058823529411,"contended_legs":5.0,"waits_behind_other":5.0,"gantry_failures_hit":0.0,"other_wear_share":null,"recovery_steps":null,"completed_late":3.0,"iso_after_other_delivery":0.0,"distinct_observed_pairs":5.0,"redundant_observations":2.0,"gain_per_spent":0.1111111111111111,"gain_per_completed":0.2857142857142857,"obs_error_mean":1.8306535792352465,"obs_true_corr":-0.2766735794777964,"changed_without_prediction":null,"changed_without_memory":null,"changed_without_variables":null,"variables_adopted":0.0}},"seconds":64.34},{"cond":"M+","i":11,"range":"confirm","systems":{"A":{"completed":3.0,"failed":21.0,"requests":24.0,"denied":0.0,"true_gain":1.0,"true_gain_post":0.0,"observed_outcomes":3.0,"isolations":0.0,"coverage":0.09375,"paths":2.558333333333333,"pairs":2.0,"abs_pred_error":0.3333333333333333,"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0.041666666666666664,"gain_per_completed":0.3333333333333333,"obs_error_mean":1.3333333333333333,"obs_true_corr":0.6933752452815363,"changed_without_prediction":null,"changed_without_memory":null,"changed_without_variables":null,"variables_adopted":0.0},"B":{"completed":2.0,"failed":3.0,"requests":6.0,"denied":0.0,"true_gain":0.0,"true_gain_post":0.0,"observed_outcomes":2.0,"isolations":0.0,"coverage":0.15625,"paths":12.4,"pairs":2.0,"abs_pred_error":0.0,"relocations":0.0,"window_changes":0.0,"memory_reads":0.0,"memory_unavailable":0.0,"spent":6.0,"fail_gantry":1.0,"fail_material":0.0,"fail_spot":0.0,"fail_motion":2.0,"fail_relay":0.0,"fail_blocked":0.0,"latency_mean":194.5,"queue_wait_mean":36.5,"contended_legs":7.0,"waits_behind_other":7.0,"gantry_failures_hit":1.0,"other_wear_share":0.7578947368421053,"recovery_steps":217.0,"completed_late":0.0,"iso_after_other_delivery":0.0,"distinct_observed_pairs":2.0,"redundant_observations":0.0,"gain_per_spent":0.0,"gain_per_completed":0.0,"obs_error_mean":0.0,"obs_true_corr":null,"changed_without_prediction":null,"changed_without_memory":null,"changed_without_variables":null,"variables_adopted":0.0},"C":{"completed":3.0,"failed":11.0,"requests":14.0,"denied":0.0,"true_gain":0.0,"true_gain_post":0.0,"observed_outcomes":3.0,"isolations":0.0,"coverage":0.125,"paths":5.0625,"pairs":3.0,"abs_pred_error":0.0,"relocations":0.0,"window_changes":0.0,"memory_reads":102.0,"memory_unavailable":0.0,"spent":14.0,"fail_gantry":0.0,"fail_material":2.0,"fail_spot":0.0,"fail_motion":9.0,"fail_relay":0.0,"fail_blocked":0.0,"latency_mean":37.666666666666664,"queue_wait_mean":18.928571428571427,"contended_legs":4.0,"waits_behind_other":4.0,"gantry_failures_hit":0.0,"other_wear_share":null,"recovery_steps":null,"completed_late":0.0,"iso_after_other_delivery":0.0,"distinct_observed_pairs":3.0,"redundant_observations":0.0,"gain_per_spent":0.0,"gain_per_completed":0.0,"obs_error_mean":0.3333333333333333,"obs_true_corr":null,"changed_without_prediction":null,"changed_without_memory":null,"changed_without_variables":null,"variables_adopted":0.0}},"seconds":63.13},{"cond":"M+","i":12,"range":"confirm","systems":{"A":{"completed":3.0,"failed":21.0,"requests":24.0,"denied":0.0,"true_gain":2.0,"true_gain_post":0.0,"observed_outcomes":3.0,"isolations":0.0,"coverage":0.09375,"paths":2.558333333333333,"pairs":2.0,"abs_pred_error":2.0,"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0.08333333333333333,"gain_per_completed":0.6666666666666666,"obs_error_mean":1.9999999999999993,"obs_true_corr":-0.6933752452815366,"changed_without_prediction":null,"changed_without_memory":null,"changed_without_variables":null,"variables_adopted":0.0},"B":{"completed":2.0,"failed":1.0,"requests":4.0,"denied":0.0,"true_gain":0.0,"true_gain_post":0.0,"observed_outcomes":2.0,"isolations":12.0,"coverage":0.143359375,"paths":9.879166666666666,"pairs":2.0,"abs_pred_error":0.0,"relocations":0.0,"window_changes":0.0,"memory_reads":0.0,"memory_unavailable":0.0,"spent":10.0,"fail_gantry":0.0,"fail_material":0.0,"fail_spot":0.0,"fail_motion":1.0,"fail_relay":0.0,"fail_blocked":0.0,"latency_mean":194.5,"queue_wait_mean":37.8,"contended_legs":7.0,"waits_behind_other":7.0,"gantry_failures_hit":0.0,"other_wear_share":null,"recovery_steps":null,"completed_late":0.0,"iso_after_other_delivery":0.0,"distinct_observed_pairs":2.0,"redundant_observations":0.0,"gain_per_spent":0.0,"gain_per_completed":0.0,"obs_error_mean":4.5,"obs_true_corr":null,"changed_without_prediction":null,"changed_without_memory":null,"changed_without_variables":null,"variables_adopted":0.0},"C":{"completed":5.0,"failed":8.0,"requests":14.0,"denied":0.0,"true_gain":6.0,"true_gain_post":0.0,"observed_outcomes":5.0,"isolations":0.0,"coverage":0.110546875,"paths":5.295833333333333,"pairs":4.0,"abs_pred_error":1.5223781134157917,"relocations":0.0,"window_changes":0.0,"memory_reads":92.0,"memory_unavailable":0.0,"spent":14.0,"fail_gantry":1.0,"fail_material":0.0,"fail_spot":0.0,"fail_motion":7.0,"fail_relay":0.0,"fail_blocked":0.0,"latency_mean":35.0,"queue_wait_mean":16.76923076923077,"contended_legs":4.0,"waits_behind_other":4.0,"gantry_failures_hit":1.0,"other_wear_share":0.32653061224489793,"recovery_steps":81.0,"completed_late":1.0,"iso_after_other_delivery":0.0,"distinct_observed_pairs":4.0,"redundant_observations":1.0,"gain_per_spent":0.42857142857142855,"gain_per_completed":1.2,"obs_error_mean":3.0776218865842084,"obs_true_corr":0.302835705320109,"changed_without_prediction":null,"changed_without_memory":null,"changed_without_variables":null,"variables_adopted":0.0}},"seconds":64.06},{"cond":"M+","i":13,"range":"confirm","systems":{"A":{"completed":3.0,"failed":21.0,"requests":24.0,"denied":0.0,"true_gain":1.0,"true_gain_post":0.0,"observed_outcomes":3.0,"isolations":0.0,"coverage":0.09375,"paths":2.558333333333333,"pairs":2.0,"abs_pred_error":0.3333333333333333,"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0.041666666666666664,"gain_per_completed":0.3333333333333333,"obs_error_mean":3.0000000000000013,"obs_true_corr":-0.6546536707079771,"changed_without_prediction":null,"changed_without_memory":null,"changed_without_variables":null,"variables_adopted":0.0},"B":{"completed":2.0,"failed":9.0,"requests":12.0,"denied":0.0,"true_gain":0.0,"true_gain_post":0.0,"observed_outcomes":2.0,"isolations":1.0,"coverage":0.155078125,"paths":12.275,"pairs":2.0,"abs_pred_error":0.0,"relocations":0.0,"window_changes":0.0,"memory_reads":0.0,"memory_unavailable":0.0,"spent":12.5,"fail_gantry":0.0,"fail_material":0.0,"fail_spot":0.0,"fail_motion":9.0,"fail_relay":0.0,"fail_blocked":0.0,"latency_mean":194.5,"queue_wait_mean":25.666666666666668,"contended_legs":14.0,"waits_behind_other":14.0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3.0,"failed":19.0,"requests":23.0,"denied":0.0,"true_gain":0.0,"true_gain_post":0.0,"observed_outcomes":3.0,"isolations":0.0,"coverage":0.125,"paths":7.0625,"pairs":3.0,"abs_pred_error":0.0,"relocations":0.0,"window_changes":0.0,"memory_reads":162.0,"memory_unavailable":0.0,"spent":23.0,"fail_gantry":1.0,"fail_material":1.0,"fail_spot":0.0,"fail_motion":17.0,"fail_relay":0.0,"fail_blocked":0.0,"latency_mean":37.666666666666664,"queue_wait_mean":11.409090909090908,"contended_legs":11.0,"waits_behind_other":11.0,"gantry_failures_hit":1.0,"other_wear_share":0.24210526315789468,"recovery_steps":299.0,"completed_late":0.0,"iso_after_other_delivery":0.0,"distinct_observed_pairs":3.0,"redundant_observations":0.0,"gain_per_spent":0.0,"gain_per_completed":0.0,"obs_error_mean":0.3333333333333333,"obs_true_corr":null,"changed_without_prediction":null,"changed_without_memory":null,"changed_without_variables":null,"variables_adopted":0.0}},"seconds":63.8},{"cond":"M+","i":14,"range":"confirm","systems":{"A":{"completed":3.0,"failed":21.0,"requests":24.0,"denied":0.0,"true_gain":8.0,"true_gain_post":0.0,"observed_outcomes":3.0,"isolations":0.0,"coverage":0.09114583333333333,"paths":2.379166666666667,"pairs":2.0,"abs_pred_error":3.3333333333333335,"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0.3333333333333333,"gain_per_completed":2.6666666666666665,"obs_error_mean":3.6666666666666665,"obs_true_corr":0.26254017086038667,"changed_without_prediction":null,"changed_without_memory":null,"changed_without_variables":null,"variables_adopted":0.0},"B":{"completed":3.0,"failed":6.0,"requests":10.0,"denied":0.0,"true_gain":0.0,"true_gain_post":0.0,"observed_outcomes":3.0,"isolations":2.0,"coverage":0.15390625,"paths":12.283333333333333,"pairs":3.0,"abs_pred_error":0.0,"relocations":0.0,"window_changes":0.0,"memory_reads":0.0,"memory_unavailable":0.0,"spent":11.0,"fail_gantry":1.0,"fail_material":0.0,"fail_spot":0.0,"fail_motion":4.0,"fail_relay":0.0,"fail_blocked":1.0,"latency_mean":122.5,"queue_wait_mean":24.642857142857142,"contended_legs":11.0,"waits_behind_other":11.0,"gantry_failures_hit":1.0,"other_wear_share":0.7021276595744681,"recovery_steps":164.0,"completed_late":2.0,"iso_after_other_delivery":0.0,"distinct_observed_pairs":3.0,"redundant_observations":0.0,"gain_per_spent":0.0,"gain_per_completed":0.0,"obs_error_mean":0.6666666666666665,"obs_true_corr":null,"changed_without_prediction":null,"changed_without_memory":null,"changed_without_variables":null,"variables_adopted":0.0},"C":{"completed":8.0,"failed":9.0,"requests":18.0,"denied":0.0,"true_gain":4.0,"true_gain_post":0.0,"observed_outcomes":8.0,"isolations":0.0,"coverage":0.125,"paths":7.0375,"pairs":6.0,"abs_pred_error":0.8481395161181826,"relocations":0.0,"window_changes":0.0,"memory_reads":141.0,"memory_unavailable":0.0,"spent":18.0,"fail_gantry":0.0,"fail_material":3.0,"fail_spot":0.0,"fail_motion":6.0,"fail_relay":0.0,"fail_blocked":0.0,"latency_mean":55.75,"queue_wait_mean":16.823529411764707,"contended_legs":9.0,"waits_behind_other":9.0,"gantry_failures_hit":0.0,"other_wear_share":null,"recovery_steps":null,"completed_late":4.0,"iso_after_other_delivery":0.0,"distinct_observed_pairs":6.0,"redundant_observations":2.0,"gain_per_spent":0.2222222222222222,"gain_per_completed":0.5,"obs_error_mean":1.066584814692333,"obs_true_corr":7.850462293418876e-17,"changed_without_prediction":null,"changed_without_memory":null,"changed_without_variables":null,"variables_adopted":0.0}},"seconds":65.15},{"cond":"M+","i":15,"range":"confirm","systems":{"A":{"completed":3.0,"failed":21.0,"requests":24.0,"denied":0.0,"true_gain":0.0,"true_gain_post":0.0,"observed_outcomes":3.0,"isolations":0.0,"coverage":0.09375,"paths":2.558333333333333,"pairs":2.0,"abs_pred_error":0.0,"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4.0,"failed":2.0,"requests":7.0,"denied":0.0,"true_gain":1.0,"true_gain_post":0.0,"observed_outcomes":4.0,"isolations":20.0,"coverage":0.13294270833333333,"paths":7.8875,"pairs":3.0,"abs_pred_error":0.25,"relocations":0.0,"window_changes":0.0,"memory_reads":0.0,"memory_unavailable":0.0,"spent":17.0,"fail_gantry":1.0,"fail_material":0.0,"fail_spot":0.0,"fail_motion":1.0,"fail_relay":0.0,"fail_blocked":0.0,"latency_mean":147.0,"queue_wait_mean":36.5,"contended_legs":8.0,"waits_behind_other":8.0,"gantry_failures_hit":1.0,"other_wear_share":0.7578947368421053,"recovery_steps":122.0,"completed_late":2.0,"iso_after_other_delivery":0.0,"distinct_observed_pairs":3.0,"redundant_observations":1.0,"gain_per_spent":0.058823529411764705,"gain_per_completed":0.25,"obs_error_mean":1.2499999999999996,"obs_true_corr":-0.6831300510639732,"changed_without_prediction":null,"changed_without_memory":null,"changed_without_variables":null,"variables_adopted":0.0},"C":{"completed":3.0,"failed":11.0,"requests":15.0,"denied":0.0,"true_gain":0.0,"true_gain_post":0.0,"observed_outcomes":3.0,"isolations":0.0,"coverage":0.125,"paths":5.1,"pairs":3.0,"abs_pred_error":0.0,"relocations":0.0,"window_changes":0.0,"memory_reads":105.0,"memory_unavailable":0.0,"spent":15.0,"fail_gantry":0.0,"fail_material":2.0,"fail_spot":0.0,"fail_motion":9.0,"fail_relay":0.0,"fail_blocked":0.0,"latency_mean":37.666666666666664,"queue_wait_mean":17.866666666666667,"contended_legs":5.0,"waits_behind_other":5.0,"gantry_failures_hit":0.0,"other_wear_share":null,"recovery_steps":null,"completed_late":0.0,"iso_after_other_delivery":0.0,"distinct_observed_pairs":3.0,"redundant_observations":0.0,"gain_per_spent":0.0,"gain_per_completed":0.0,"obs_error_mean":1.0,"obs_true_corr":null,"changed_without_prediction":null,"changed_without_memory":null,"changed_without_variables":null,"variables_adopted":0.0}},"seconds":64.55},{"cond":"M+","i":16,"range":"confirm","systems":{"A":{"completed":2.0,"failed":8.0,"requests":10.0,"denied":0.0,"true_gain":0.0,"true_gain_post":0.0,"observed_outcomes":2.0,"isolations":0.0,"coverage":0.09114583333333333,"paths":1.5458333333333334,"pairs":1.0,"abs_pred_error":0.0,"relocations":0.0,"window_changes":0.0,"memory_reads":0.0,"memory_unavailable":0.0,"spent":10.0,"fail_gantry":0.0,"fail_material":0.0,"fail_spot":0.0,"fail_motion":8.0,"fail_relay":0.0,"fail_blocked":0.0,"latency_mean":57.0,"queue_wait_mean":13.2,"contended_legs":3.0,"waits_behind_other":3.0,"gantry_failures_hit":0.0,"other_wear_share":null,"recovery_steps":null,"completed_late":0.0,"iso_after_other_delivery":0.0,"distinct_observed_pairs":1.0,"redundant_observations":1.0,"gain_per_spent":0.0,"gain_per_completed":0.0,"obs_error_mean":3.999999999999999,"obs_true_corr":null,"changed_without_prediction":null,"changed_without_memory":null,"changed_without_variables":null,"variables_adopted":0.0},"B":{"completed":2.0,"failed":2.0,"requests":5.0,"denied":0.0,"true_gain":5.0,"true_gain_post":0.0,"observed_outcomes":2.0,"isolations":24.0,"coverage":0.12864583333333332,"paths":7.445833333333334,"pairs":2.0,"abs_pred_error":2.5,"relocations":0.0,"window_changes":0.0,"memory_reads":0.0,"memory_unavailable":0.0,"spent":17.0,"fail_gantry":0.0,"fail_material":0.0,"fail_spot":0.0,"fail_motion":2.0,"fail_relay":0.0,"fail_blocked":0.0,"latency_mean":176.0,"queue_wait_mean":33.36363636363637,"contended_legs":7.0,"waits_behind_other":7.0,"gantry_failures_hit":0.0,"other_wear_share":null,"recovery_steps":null,"completed_late":0.0,"iso_after_other_delivery":0.0,"distinct_observed_pairs":2.0,"redundant_observations":0.0,"gain_per_spent":0.29411764705882354,"gain_per_completed":2.5,"obs_error_mean":4.500000000000003,"obs_true_corr":null,"changed_without_prediction":null,"changed_without_memory":null,"changed_without_variables":null,"variables_adopted":0.0},"C":{"completed":3.0,"failed":7.0,"requests":10.0,"denied":0.0,"true_gain":4.0,"true_gain_post":0.0,"observed_outcomes":3.0,"isolations":0.0,"coverage":0.096875,"paths":2.2708333333333335,"pairs":2.0,"abs_pred_error":2.666666666666666,"relocations":0.0,"window_changes":0.0,"memory_reads":39.0,"memory_unavailable":0.0,"spent":10.0,"fail_gantry":0.0,"fail_material":0.0,"fail_spot":0.0,"fail_motion":7.0,"fail_relay":0.0,"fail_blocked":0.0,"latency_mean":46.666666666666664,"queue_wait_mean":15.3,"contended_legs":3.0,"waits_behind_other":3.0,"gantry_failures_hit":0.0,"other_wear_share":null,"recovery_steps":null,"completed_late":0.0,"iso_after_other_delivery":0.0,"distinct_observed_pairs":2.0,"redundant_observations":1.0,"gain_per_spent":0.4,"gain_per_completed":1.3333333333333333,"obs_error_mean":4.333333333333332,"obs_true_corr":0.9285714285714286,"changed_without_prediction":null,"changed_without_memory":null,"changed_without_variables":null,"variables_adopted":0.0}},"seconds":63.25},{"cond":"M+","i":17,"range":"confirm","systems":{"A":{"completed":3.0,"failed":21.0,"requests":24.0,"denied":0.0,"true_gain":0.0,"true_gain_post":0.0,"observed_outcomes":3.0,"isolations":0.0,"coverage":0.09375,"paths":2.558333333333333,"pairs":2.0,"abs_pred_error":0.0,"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gain_per_completed":0.0,"obs_error_mean":1.3333333333333333,"obs_true_corr":null,"changed_without_prediction":null,"changed_without_memory":null,"changed_without_variables":null,"variables_adopted":0.0},"B":{"completed":2.0,"failed":3.0,"requests":6.0,"denied":0.0,"true_gain":0.0,"true_gain_post":0.0,"observed_outcomes":2.0,"isolations":4.0,"coverage":0.1515625,"paths":11.041666666666666,"pairs":2.0,"abs_pred_error":0.0,"relocations":0.0,"window_changes":0.0,"memory_reads":0.0,"memory_unavailable":0.0,"spent":8.0,"fail_gantry":1.0,"fail_material":0.0,"fail_spot":0.0,"fail_motion":2.0,"fail_relay":0.0,"fail_blocked":0.0,"latency_mean":194.5,"queue_wait_mean":36.2,"contended_legs":8.0,"waits_behind_other":8.0,"gantry_failures_hit":1.0,"other_wear_share":0.8085106382978724,"recovery_steps":383.0,"completed_late":0.0,"iso_after_other_delivery":0.0,"distinct_observed_pairs":2.0,"redundant_observations":0.0,"gain_per_spent":0.0,"gain_per_completed":0.0,"obs_error_mean":1.9999999999999998,"obs_true_corr":null,"changed_without_prediction":null,"changed_without_memory":null,"changed_without_variables":null,"variables_adopted":0.0},"C":{"completed":6.0,"failed":11.0,"requests":18.0,"denied":0.0,"true_gain":7.0,"true_gain_post":0.0,"observed_outcomes":6.0,"isolations":0.0,"coverage":0.125,"paths":6.225,"pairs":5.0,"abs_pred_error":1.8658405954419164,"relocations":0.0,"window_changes":0.0,"memory_reads":129.0,"memory_unavailable":0.0,"spent":18.0,"fail_gantry":0.0,"fail_material":1.0,"fail_spot":0.0,"fail_motion":10.0,"fail_relay":0.0,"fail_blocked":0.0,"latency_mean":53.333333333333336,"queue_wait_mean":12.333333333333334,"contended_legs":4.0,"waits_behind_other":4.0,"gantry_failures_hit":0.0,"other_wear_share":null,"recovery_steps":null,"completed_late":2.0,"iso_after_other_delivery":0.0,"distinct_observed_pairs":5.0,"redundant_observations":1.0,"gain_per_spent":0.3888888888888889,"gain_per_completed":1.1666666666666667,"obs_error_mean":2.6991739287752505,"obs_true_corr":0.9041785756955412,"changed_without_prediction":null,"changed_without_memory":null,"changed_without_variables":null,"variables_adopted":0.0}},"seconds":63.7},{"cond":"M+","i":18,"range":"confirm","systems":{"A":{"completed":3.0,"failed":21.0,"requests":24.0,"denied":0.0,"true_gain":0.0,"true_gain_post":0.0,"observed_outcomes":3.0,"isolations":0.0,"coverage":0.08984375,"paths":2.433333333333333,"pairs":2.0,"abs_pred_error":0.0,"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gain_per_completed":0.0,"obs_error_mean":0.3333333333333333,"obs_true_corr":null,"changed_without_prediction":null,"changed_without_memory":null,"changed_without_variables":null,"variables_adopted":0.0},"B":{"completed":2.0,"failed":9.0,"requests":12.0,"denied":0.0,"true_gain":4.0,"true_gain_post":0.0,"observed_outcomes":2.0,"isolations":11.0,"coverage":0.14401041666666667,"paths":10.441666666666666,"pairs":2.0,"abs_pred_error":2.0,"relocations":0.0,"window_changes":0.0,"memory_reads":0.0,"memory_unavailable":0.0,"spent":17.5,"fail_gantry":0.0,"fail_material":0.0,"fail_spot":0.0,"fail_motion":9.0,"fail_relay":0.0,"fail_blocked":0.0,"latency_mean":194.5,"queue_wait_mean":25.666666666666668,"contended_legs":14.0,"waits_behind_other":14.0,"gantry_failures_hit":0.0,"other_wear_share":null,"recovery_steps":null,"completed_late":0.0,"iso_after_other_delivery":0.0,"distinct_observed_pairs":2.0,"redundant_observations":0.0,"gain_per_spent":0.22857142857142856,"gain_per_completed":2.0,"obs_error_mean":1.5,"obs_true_corr":null,"changed_without_prediction":null,"changed_without_memory":null,"changed_without_variables":null,"variables_adopted":0.0},"C":{"completed":3.0,"failed":19.0,"requests":23.0,"denied":0.0,"true_gain":0.0,"true_gain_post":0.0,"observed_outcomes":3.0,"isolations":0.0,"coverage":0.125,"paths":7.0625,"pairs":3.0,"abs_pred_error":0.0,"relocations":0.0,"window_changes":0.0,"memory_reads":162.0,"memory_unavailable":0.0,"spent":23.0,"fail_gantry":1.0,"fail_material":1.0,"fail_spot":0.0,"fail_motion":17.0,"fail_relay":0.0,"fail_blocked":0.0,"latency_mean":37.666666666666664,"queue_wait_mean":11.409090909090908,"contended_legs":11.0,"waits_behind_other":11.0,"gantry_failures_hit":1.0,"other_wear_share":0.24210526315789468,"recovery_steps":299.0,"completed_late":0.0,"iso_after_other_delivery":0.0,"distinct_observed_pairs":3.0,"redundant_observations":0.0,"gain_per_spent":0.0,"gain_per_completed":0.0,"obs_error_mean":1.0,"obs_true_corr":null,"changed_without_prediction":null,"changed_without_memory":null,"changed_without_variables":null,"variables_adopted":0.0}},"seconds":63.1},{"cond":"M+","i":19,"range":"confirm","systems":{"A":{"completed":3.0,"failed":21.0,"requests":24.0,"denied":0.0,"true_gain":9.0,"true_gain_post":0.0,"observed_outcomes":3.0,"isolations":0.0,"coverage":0.08854166666666667,"paths":2.3916666666666666,"pairs":2.0,"abs_pred_error":3.0,"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0.375,"gain_per_completed":3.0,"obs_error_mean":5.333333333333333,"obs_true_corr":0.5160395430450369,"changed_without_prediction":null,"changed_without_memory":null,"changed_without_variables":null,"variables_adopted":0.0},"B":{"completed":2.0,"failed":7.0,"requests":10.0,"denied":0.0,"true_gain":13.0,"true_gain_post":0.0,"observed_outcomes":2.0,"isolations":4.0,"coverage":0.1515625,"paths":12.733333333333333,"pairs":2.0,"abs_pred_error":6.5,"relocations":0.0,"window_changes":0.0,"memory_reads":0.0,"memory_unavailable":0.0,"spent":12.0,"fail_gantry":0.0,"fail_material":0.0,"fail_spot":0.0,"fail_motion":7.0,"fail_relay":0.0,"fail_blocked":0.0,"latency_mean":194.5,"queue_wait_mean":36.30769230769231,"contended_legs":11.0,"waits_behind_other":11.0,"gantry_failures_hit":0.0,"other_wear_share":null,"recovery_steps":null,"completed_late":0.0,"iso_after_other_delivery":0.0,"distinct_observed_pairs":2.0,"redundant_observations":0.0,"gain_per_spent":1.0833333333333333,"gain_per_completed":6.5,"obs_error_mean":5.500000000000001,"obs_true_corr":null,"changed_without_prediction":null,"changed_without_memory":null,"changed_without_variables":null,"variables_adopted":0.0},"C":{"completed":4.0,"failed":13.0,"requests":18.0,"denied":0.0,"true_gain":0.0,"true_gain_post":0.0,"observed_outcomes":4.0,"isolations":0.0,"coverage":0.125,"paths":7.2125,"pairs":3.0,"abs_pred_error":0.9999999999999996,"relocations":0.0,"window_changes":0.0,"memory_reads":135.0,"memory_unavailable":0.0,"spent":18.0,"fail_gantry":1.0,"fail_material":0.0,"fail_spot":0.0,"fail_motion":12.0,"fail_relay":0.0,"fail_blocked":0.0,"latency_mean":35.75,"queue_wait_mean":14.764705882352942,"contended_legs":9.0,"waits_behind_other":9.0,"gantry_failures_hit":1.0,"other_wear_share":0.2978723404255319,"recovery_steps":139.0,"completed_late":0.0,"iso_after_other_delivery":0.0,"distinct_observed_pairs":3.0,"redundant_observations":1.0,"gain_per_spent":0.0,"gain_per_completed":0.0,"obs_error_mean":2.25,"obs_true_corr":null,"changed_without_prediction":null,"changed_without_memory":null,"changed_without_variables":null,"variables_adopted":0.0}},"seconds":62.48},{"cond":"M+","i":20,"range":"confirm","systems":{"A":{"completed":3.0,"failed":21.0,"requests":24.0,"denied":0.0,"true_gain":0.0,"true_gain_post":0.0,"observed_outcomes":3.0,"isolations":0.0,"coverage":0.09375,"paths":2.558333333333333,"pairs":2.0,"abs_pred_error":0.0,"relocations":0.0,"window_changes":0.0,"memory_reads":0.0,"memory_unavailable":0.0,"spent":24.0,"fail_gantry":0.0,"fail_material":0.0,"fail_spot":0.0,"fail_motion":21.0,"fail_relay":0.0,"fail_blocked":0.0,"latency_mean":48.333333333333336,"queue_wait_mean":7.291666666666667,"contended_legs":3.0,"waits_behind_other":3.0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2.0,"failed":4.0,"requests":7.0,"denied":0.0,"true_gain":1.0,"true_gain_post":0.0,"observed_outcomes":2.0,"isolations":11.0,"coverage":0.14453125,"paths":10.195833333333333,"pairs":2.0,"abs_pred_error":0.5,"relocations":0.0,"window_changes":0.0,"memory_reads":0.0,"memory_unavailable":0.0,"spent":12.5,"fail_gantry":1.0,"fail_material":0.0,"fail_spot":0.0,"fail_motion":3.0,"fail_relay":0.0,"fail_blocked":0.0,"latency_mean":194.5,"queue_wait_mean":34.8,"contended_legs":7.0,"waits_behind_other":7.0,"gantry_failures_hit":1.0,"other_wear_share":0.8085106382978724,"recovery_steps":365.0,"completed_late":0.0,"iso_after_other_delivery":0.0,"distinct_observed_pairs":2.0,"redundant_observations":0.0,"gain_per_spent":0.08,"gain_per_completed":0.5,"obs_error_mean":1.0000000000000002,"obs_true_corr":null,"changed_without_prediction":null,"changed_without_memory":null,"changed_without_variables":null,"variables_adopted":0.0},"C":{"completed":9.0,"failed":9.0,"requests":19.0,"denied":0.0,"true_gain":4.0,"true_gain_post":0.0,"observed_outcomes":9.0,"isolations":0.0,"coverage":0.125,"paths":6.9125,"pairs":6.0,"abs_pred_error":2.7799525873902153,"relocations":0.0,"window_changes":0.0,"memory_reads":141.0,"memory_unavailable":0.0,"spent":19.0,"fail_gantry":0.0,"fail_material":1.0,"fail_spot":0.0,"fail_motion":8.0,"fail_relay":0.0,"fail_blocked":0.0,"latency_mean":55.22222222222222,"queue_wait_mean":13.333333333333334,"contended_legs":5.0,"waits_behind_other":5.0,"gantry_failures_hit":0.0,"other_wear_share":null,"recovery_steps":null,"completed_late":5.0,"iso_after_other_delivery":0.0,"distinct_observed_pairs":6.0,"redundant_observations":3.0,"gain_per_spent":0.21052631578947367,"gain_per_completed":0.4444444444444444,"obs_error_mean":4.307762992814812,"obs_true_corr":0.1660909597074798,"changed_without_prediction":null,"changed_without_memory":null,"changed_without_variables":null,"variables_adopted":0.0}},"seconds":63.39},{"cond":"M+","i":21,"range":"confirm","systems":{"A":{"completed":3.0,"failed":21.0,"requests":24.0,"denied":0.0,"true_gain":0.0,"true_gain_post":0.0,"observed_outcomes":3.0,"isolations":0.0,"coverage":0.09375,"paths":2.558333333333333,"pairs":2.0,"abs_pred_error":0.0,"relocations":0.0,"window_changes":0.0,"memory_reads":0.0,"memory_unavailable":0.0,"spent":24.0,"fail_gantry":0.0,"fail_material":0.0,"fail_spot":0.0,"fail_motion":21.0,"fail_relay":0.0,"fail_blocked":0.0,"latency_mean":48.333333333333336,"queue_wait_mean":11.541666666666666,"contended_legs":5.0,"waits_behind_other":5.0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4.0,"failed":1.0,"requests":6.0,"denied":0.0,"true_gain":13.0,"true_gain_post":0.0,"observed_outcomes":4.0,"isolations":36.0,"coverage":0.11510416666666666,"paths":5.391666666666667,"pairs":4.0,"abs_pred_error":3.25,"relocations":0.0,"window_changes":0.0,"memory_reads":0.0,"memory_unavailable":0.0,"spent":24.0,"fail_gantry":0.0,"fail_material":0.0,"fail_spot":0.0,"fail_motion":1.0,"fail_relay":0.0,"fail_blocked":0.0,"latency_mean":146.0,"queue_wait_mean":23.923076923076923,"contended_legs":8.0,"waits_behind_other":8.0,"gantry_failures_hit":0.0,"other_wear_share":null,"recovery_steps":null,"completed_late":2.0,"iso_after_other_delivery":0.0,"distinct_observed_pairs":4.0,"redundant_observations":0.0,"gain_per_spent":0.5416666666666666,"gain_per_completed":3.25,"obs_error_mean":2.75,"obs_true_corr":0.9958634776150149,"changed_without_prediction":null,"changed_without_memory":null,"changed_without_variables":null,"variables_adopted":0.0},"C":{"completed":10.0,"failed":6.0,"requests":17.0,"denied":0.0,"true_gain":2.0,"true_gain_post":0.0,"observed_outcomes":9.0,"isolations":0.0,"coverage":0.0984375,"paths":3.6416666666666666,"pairs":5.0,"abs_pred_error":2.1088931321058326,"relocations":0.0,"window_changes":0.0,"memory_reads":75.0,"memory_unavailable":0.0,"spent":17.0,"fail_gantry":0.0,"fail_material":2.0,"fail_spot":0.0,"fail_motion":4.0,"fail_relay":0.0,"fail_blocked":0.0,"latency_mean":51.4,"queue_wait_mean":13.470588235294118,"contended_legs":4.0,"waits_behind_other":4.0,"gantry_failures_hit":0.0,"other_wear_share":null,"recovery_steps":null,"completed_late":5.0,"iso_after_other_delivery":0.0,"distinct_observed_pairs":5.0,"redundant_observations":4.0,"gain_per_spent":0.11764705882352941,"gain_per_completed":0.2,"obs_error_mean":4.24217346626544,"obs_true_corr":0.2461558165116602,"changed_without_prediction":null,"changed_without_memory":null,"changed_without_variables":null,"variables_adopted":0.0}},"seconds":60.51},{"cond":"M+","i":22,"range":"confirm","systems":{"A":{"completed":4.0,"failed":20.0,"requests":24.0,"denied":0.0,"true_gain":-1.0,"true_gain_post":0.0,"observed_outcomes":4.0,"isolations":0.0,"coverage":0.07434895833333334,"paths":2.120833333333333,"pairs":3.0,"abs_pred_error":0.75,"relocations":0.0,"window_changes":0.0,"memory_reads":0.0,"memory_unavailable":0.0,"spent":24.0,"fail_gantry":0.0,"fail_material":0.0,"fail_spot":0.0,"fail_motion":19.0,"fail_relay":0.0,"fail_blocked":1.0,"latency_mean":48.6,"queue_wait_mean":5.208333333333333,"contended_legs":2.0,"waits_behind_other":2.0,"gantry_failures_hit":0.0,"other_wear_share":null,"recovery_steps":null,"completed_late":0.0,"iso_after_other_delivery":0.0,"distinct_observed_pairs":3.0,"redundant_observations":1.0,"gain_per_spent":-0.041666666666666664,"gain_per_completed":-0.25,"obs_error_mean":2.4999999999999996,"obs_true_corr":-0.6882472016116853,"changed_without_prediction":null,"changed_without_memory":null,"changed_without_variables":null,"variables_adopted":0.0},"B":{"completed":1.0,"failed":3.0,"requests":5.0,"denied":0.0,"true_gain":-5.0,"true_gain_post":0.0,"observed_outcomes":1.0,"isolations":26.0,"coverage":0.12578125,"paths":8.216666666666667,"pairs":1.0,"abs_pred_error":5.0,"relocations":0.0,"window_changes":0.0,"memory_reads":0.0,"memory_unavailable":0.0,"spent":18.0,"fail_gantry":0.0,"fail_material":0.0,"fail_spot":0.0,"fail_motion":2.0,"fail_relay":0.0,"fail_blocked":1.0,"latency_mean":190.5,"queue_wait_mean":23.75,"contended_legs":6.0,"waits_behind_other":6.0,"gantry_failures_hit":0.0,"other_wear_share":null,"recovery_steps":null,"completed_late":0.0,"iso_after_other_delivery":0.0,"distinct_observed_pairs":1.0,"redundant_observations":0.0,"gain_per_spent":-0.2777777777777778,"gain_per_completed":-5.0,"obs_error_mean":3.0,"obs_true_corr":null,"changed_without_prediction":null,"changed_without_memory":null,"changed_without_variables":null,"variables_adopted":0.0},"C":{"completed":2.0,"failed":9.0,"requests":11.0,"denied":0.0,"true_gain":0.0,"true_gain_post":0.0,"observed_outcomes":2.0,"isolations":0.0,"coverage":0.11588541666666667,"paths":3.8958333333333335,"pairs":2.0,"abs_pred_error":0.0,"relocations":0.0,"window_changes":0.0,"memory_reads":71.0,"memory_unavailable":0.0,"spent":11.0,"fail_gantry":0.0,"fail_material":1.0,"fail_spot":0.0,"fail_motion":8.0,"fail_relay":0.0,"fail_blocked":0.0,"latency_mean":39.0,"queue_wait_mean":12.181818181818182,"contended_legs":3.0,"waits_behind_other":3.0,"gantry_failures_hit":0.0,"other_wear_share":null,"recovery_steps":null,"completed_late":0.0,"iso_after_other_delivery":0.0,"distinct_observed_pairs":2.0,"redundant_observations":0.0,"gain_per_spent":0.0,"gain_per_completed":0.0,"obs_error_mean":4.999999999999998,"obs_true_corr":null,"changed_without_prediction":null,"changed_without_memory":null,"changed_without_variables":null,"variables_adopted":0.0}},"seconds":60.02},{"cond":"M+","i":23,"range":"confirm","systems":{"A":{"completed":3.0,"failed":21.0,"requests":24.0,"denied":0.0,"true_gain":4.0,"true_gain_post":0.0,"observed_outcomes":3.0,"isolations":0.0,"coverage":0.07981770833333333,"paths":2.1125,"pairs":2.0,"abs_pred_error":1.3333333333333333,"relocations":0.0,"window_changes":0.0,"memory_reads":0.0,"memory_unavailable":0.0,"spent":24.0,"fail_gantry":0.0,"fail_material":0.0,"fail_spot":0.0,"fail_motion":21.0,"fail_relay":0.0,"fail_blocked":0.0,"latency_mean":48.333333333333336,"queue_wait_mean":10.0,"contended_legs":4.0,"waits_behind_other":4.0,"gantry_failures_hit":0.0,"other_wear_share":null,"recovery_steps":null,"completed_late":0.0,"iso_after_other_delivery":0.0,"distinct_observed_pairs":2.0,"redundant_observations":1.0,"gain_per_spent":0.16666666666666666,"gain_per_completed":1.3333333333333333,"obs_error_mean":1.9999999999999993,"obs_true_corr":0.6933752452815365,"changed_without_prediction":null,"changed_without_memory":null,"changed_without_variables":null,"variables_adopted":0.0},"B":{"completed":2.0,"failed":2.0,"requests":5.0,"denied":0.0,"true_gain":-5.0,"true_gain_post":0.0,"observed_outcomes":2.0,"isolations":34.0,"coverage":0.11666666666666667,"paths":6.5,"pairs":2.0,"abs_pred_error":4.5,"relocations":0.0,"window_changes":0.0,"memory_reads":0.0,"memory_unavailable":0.0,"spent":22.0,"fail_gantry":0.0,"fail_material":0.0,"fail_spot":0.0,"fail_motion":2.0,"fail_relay":0.0,"fail_blocked":0.0,"latency_mean":194.5,"queue_wait_mean":22.923076923076923,"contended_legs":8.0,"waits_behind_other":8.0,"gantry_failures_hit":0.0,"other_wear_share":null,"recovery_steps":null,"completed_late":0.0,"iso_after_other_delivery":0.0,"distinct_observed_pairs":2.0,"redundant_observations":0.0,"gain_per_spent":-0.22727272727272727,"gain_per_completed":-2.5,"obs_error_mean":1.5,"obs_true_corr":null,"changed_without_prediction":null,"changed_without_memory":null,"changed_without_variables":null,"variables_adopted":0.0},"C":{"completed":5.0,"failed":16.0,"requests":22.0,"denied":0.0,"true_gain":13.0,"true_gain_post":0.0,"observed_outcomes":5.0,"isolations":0.0,"coverage":0.10546875,"paths":4.454166666666667,"pairs":4.0,"abs_pred_error":2.0,"relocations":0.0,"window_changes":0.0,"memory_reads":101.0,"memory_unavailable":0.0,"spent":22.0,"fail_gantry":0.0,"fail_material":0.0,"fail_spot":0.0,"fail_motion":16.0,"fail_relay":0.0,"fail_blocked":0.0,"latency_mean":49.8,"queue_wait_mean":10.619047619047619,"contended_legs":5.0,"waits_behind_other":5.0,"gantry_failures_hit":0.0,"other_wear_share":null,"recovery_steps":null,"completed_late":2.0,"iso_after_other_delivery":0.0,"distinct_observed_pairs":4.0,"redundant_observations":1.0,"gain_per_spent":0.5909090909090909,"gain_per_completed":2.6,"obs_error_mean":2.8,"obs_true_corr":0.45673291360232243,"changed_without_prediction":null,"changed_without_memory":null,"changed_without_variables":null,"variables_adopted":0.0}},"seconds":61.46},{"cond":"M0","i":0,"range":"confirm","systems":{"B":{"completed":2.0,"failed":12.0,"requests":15.0,"denied":0.0,"true_gain":6.0,"true_gain_post":0.0,"observed_outcomes":1.0,"isolations":13.0,"coverage":0.14153645833333334,"paths":9.495833333333334,"pairs":2.0,"abs_pred_error":3.0,"relocations":0.0,"window_changes":0.0,"memory_reads":0.0,"memory_unavailable":0.0,"spent":21.5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1.0,"redundant_observations":0.0,"gain_per_spent":0.27906976744186046,"gain_per_completed":3.0,"obs_error_mean":2.0,"obs_true_corr":null,"changed_without_prediction":null,"changed_without_memory":null,"changed_without_variables":null,"variables_adopted":0.0},"C":{"completed":0.0,"failed":20.0,"requests":21.0,"denied":0.0,"true_gain":0.0,"true_gain_post":0.0,"observed_outcomes":0.0,"isolations":0.0,"coverage":0.12369791666666667,"paths":7.366666666666666,"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59.48},{"cond":"M0","i":1,"range":"confirm","systems":{"B":{"completed":2.0,"failed":7.0,"requests":10.0,"denied":0.0,"true_gain":3.0,"true_gain_post":0.0,"observed_outcomes":2.0,"isolations":4.0,"coverage":0.1515625,"paths":10.233333333333333,"pairs":2.0,"abs_pred_error":1.5,"relocations":0.0,"window_changes":0.0,"memory_reads":0.0,"memory_unavailable":0.0,"spent":12.0,"fail_gantry":0.0,"fail_material":0.0,"fail_spot":0.0,"fail_motion":7.0,"fail_relay":0.0,"fail_blocked":0.0,"latency_mean":114.0,"queue_wait_mean":14.277777777777779,"contended_legs":9.0,"waits_behind_other":9.0,"gantry_failures_hit":0.0,"other_wear_share":null,"recovery_steps":null,"completed_late":0.0,"iso_after_other_delivery":0.0,"distinct_observed_pairs":2.0,"redundant_observations":0.0,"gain_per_spent":0.25,"gain_per_completed":1.5,"obs_error_mean":1.5,"obs_true_corr":null,"changed_without_prediction":null,"changed_without_memory":null,"changed_without_variables":null,"variables_adopted":0.0},"C":{"completed":0.0,"failed":17.0,"requests":18.0,"denied":0.0,"true_gain":0.0,"true_gain_post":0.0,"observed_outcomes":0.0,"isolations":0.0,"coverage":0.12109375,"paths":6.45,"pairs":0.0,"abs_pred_error":null,"relocations":0.0,"window_changes":0.0,"memory_reads":95.0,"memory_unavailable":0.0,"spent":18.0,"fail_gantry":0.0,"fail_material":0.0,"fail_spot":0.0,"fail_motion":17.0,"fail_relay":0.0,"fail_blocked":0.0,"latency_mean":null,"queue_wait_mean":20.941176470588236,"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59.09},{"cond":"M0","i":2,"range":"confirm","systems":{"B":{"completed":4.0,"failed":7.0,"requests":12.0,"denied":0.0,"true_gain":8.0,"true_gain_post":0.0,"observed_outcomes":4.0,"isolations":9.0,"coverage":0.145703125,"paths":8.758333333333333,"pairs":4.0,"abs_pred_error":2.0,"relocations":0.0,"window_changes":0.0,"memory_reads":0.0,"memory_unavailable":0.0,"spent":16.5,"fail_gantry":0.0,"fail_material":0.0,"fail_spot":0.0,"fail_motion":7.0,"fail_relay":0.0,"fail_blocked":0.0,"latency_mean":100.5,"queue_wait_mean":12.31578947368421,"contended_legs":11.0,"waits_behind_other":11.0,"gantry_failures_hit":0.0,"other_wear_share":null,"recovery_steps":null,"completed_late":1.0,"iso_after_other_delivery":0.0,"distinct_observed_pairs":4.0,"redundant_observations":0.0,"gain_per_spent":0.48484848484848486,"gain_per_completed":2.0,"obs_error_mean":1.2499999999999998,"obs_true_corr":0.5555555555555555,"changed_without_prediction":null,"changed_without_memory":null,"changed_without_variables":null,"variables_adopted":0.0},"C":{"completed":0.0,"failed":18.0,"requests":19.0,"denied":0.0,"true_gain":0.0,"true_gain_post":0.0,"observed_outcomes":0.0,"isolations":0.0,"coverage":0.11979166666666667,"paths":7.045833333333333,"pairs":0.0,"abs_pred_error":null,"relocations":0.0,"window_changes":0.0,"memory_reads":115.0,"memory_unavailable":0.0,"spent":19.0,"fail_gantry":0.0,"fail_material":1.0,"fail_spot":0.0,"fail_motion":17.0,"fail_relay":0.0,"fail_blocked":0.0,"latency_mean":null,"queue_wait_mean":23.157894736842106,"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59.55},{"cond":"M0","i":3,"range":"confirm","systems":{"B":{"completed":2.0,"failed":10.0,"requests":13.0,"denied":0.0,"true_gain":0.0,"true_gain_post":0.0,"observed_outcomes":2.0,"isolations":18.0,"coverage":0.1359375,"paths":9.05,"pairs":2.0,"abs_pred_error":0.0,"relocations":0.0,"window_changes":0.0,"memory_reads":0.0,"memory_unavailable":0.0,"spent":22.0,"fail_gantry":0.0,"fail_material":0.0,"fail_spot":0.0,"fail_motion":10.0,"fail_relay":0.0,"fail_blocked":0.0,"latency_mean":114.0,"queue_wait_mean":16.94736842105263,"contended_legs":13.0,"waits_behind_other":13.0,"gantry_failures_hit":0.0,"other_wear_share":null,"recovery_steps":null,"completed_late":0.0,"iso_after_other_delivery":0.0,"distinct_observed_pairs":2.0,"redundant_observations":0.0,"gain_per_spent":0.0,"gain_per_completed":0.0,"obs_error_mean":2.0000000000000018,"obs_true_corr":null,"changed_without_prediction":null,"changed_without_memory":null,"changed_without_variables":null,"variables_adopted":0.0},"C":{"completed":0.0,"failed":21.0,"requests":22.0,"denied":0.0,"true_gain":0.0,"true_gain_post":0.0,"observed_outcomes":0.0,"isolations":0.0,"coverage":0.12109375,"paths":7.0875,"pairs":0.0,"abs_pred_error":null,"relocations":0.0,"window_changes":0.0,"memory_reads":134.0,"memory_unavailable":0.0,"spent":22.0,"fail_gantry":0.0,"fail_material":0.0,"fail_spot":0.0,"fail_motion":21.0,"fail_relay":0.0,"fail_blocked":0.0,"latency_mean":null,"queue_wait_mean":18.19047619047619,"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59.57},{"cond":"M0","i":4,"range":"confirm","systems":{"B":{"completed":2.0,"failed":12.0,"requests":15.0,"denied":0.0,"true_gain":0.0,"true_gain_post":0.0,"observed_outcomes":2.0,"isolations":1.0,"coverage":0.155078125,"paths":10.683333333333334,"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0.9999999999999998,"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57.97},{"cond":"M0","i":5,"range":"confirm","systems":{"B":{"completed":2.0,"failed":14.0,"requests":17.0,"denied":0.0,"true_gain":1.0,"true_gain_post":0.0,"observed_outcomes":2.0,"isolations":7.0,"coverage":0.148046875,"paths":9.6,"pairs":2.0,"abs_pred_error":0.5,"relocations":0.0,"window_changes":0.0,"memory_reads":0.0,"memory_unavailable":0.0,"spent":20.5,"fail_gantry":1.0,"fail_material":0.0,"fail_spot":0.0,"fail_motion":13.0,"fail_relay":0.0,"fail_blocked":0.0,"latency_mean":114.0,"queue_wait_mean":15.523809523809524,"contended_legs":15.0,"waits_behind_other":15.0,"gantry_failures_hit":1.0,"other_wear_share":0.4838709677419355,"recovery_steps":311.0,"completed_late":0.0,"iso_after_other_delivery":0.0,"distinct_observed_pairs":2.0,"redundant_observations":0.0,"gain_per_spent":0.04878048780487805,"gain_per_completed":0.5,"obs_error_mean":4.0,"obs_true_corr":null,"changed_without_prediction":null,"changed_without_memory":null,"changed_without_variables":null,"variables_adopted":0.0},"C":{"completed":0.0,"failed":18.0,"requests":19.0,"denied":0.0,"true_gain":0.0,"true_gain_post":0.0,"observed_outcomes":0.0,"isolations":0.0,"coverage":0.125,"paths":7.5,"pairs":0.0,"abs_pred_error":null,"relocations":0.0,"window_changes":0.0,"memory_reads":132.0,"memory_unavailable":0.0,"spent":19.0,"fail_gantry":0.0,"fail_material":0.0,"fail_spot":0.0,"fail_motion":18.0,"fail_relay":0.0,"fail_blocked":0.0,"latency_mean":null,"queue_wait_mean":21.263157894736842,"contended_legs":15.0,"waits_behind_other":15.0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58.3},{"cond":"M0","i":6,"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59.18},{"cond":"M0","i":7,"range":"confirm","systems":{"B":{"completed":2.0,"failed":12.0,"requests":15.0,"denied":0.0,"true_gain":0.0,"true_gain_post":0.0,"observed_outcomes":2.0,"isolations":7.0,"coverage":0.148046875,"paths":9.6625,"pairs":2.0,"abs_pred_error":0.0,"relocations":0.0,"window_changes":0.0,"memory_reads":0.0,"memory_unavailable":0.0,"spent":18.5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3.0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59.17},{"cond":"M0","i":8,"range":"confirm","systems":{"B":{"completed":2.0,"failed":7.0,"requests":10.0,"denied":0.0,"true_gain":0.0,"true_gain_post":0.0,"observed_outcomes":2.0,"isolations":10.0,"coverage":0.14466145833333333,"paths":9.266666666666667,"pairs":2.0,"abs_pred_error":0.0,"relocations":0.0,"window_changes":0.0,"memory_reads":0.0,"memory_unavailable":0.0,"spent":15.0,"fail_gantry":0.0,"fail_material":0.0,"fail_spot":0.0,"fail_motion":7.0,"fail_relay":0.0,"fail_blocked":0.0,"latency_mean":114.0,"queue_wait_mean":16.294117647058822,"contended_legs":10.0,"waits_behind_other":10.0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19.0,"requests":20.0,"denied":0.0,"true_gain":0.0,"true_gain_post":0.0,"observed_outcomes":0.0,"isolations":0.0,"coverage":0.12109375,"paths":7.0875,"pairs":0.0,"abs_pred_error":null,"relocations":0.0,"window_changes":0.0,"memory_reads":134.0,"memory_unavailable":0.0,"spent":20.0,"fail_gantry":0.0,"fail_material":0.0,"fail_spot":0.0,"fail_motion":19.0,"fail_relay":0.0,"fail_blocked":0.0,"latency_mean":null,"queue_wait_mean":20.9,"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59.57},{"cond":"M0","i":9,"range":"confirm","systems":{"B":{"completed":2.0,"failed":12.0,"requests":15.0,"denied":0.0,"true_gain":0.0,"true_gain_post":0.0,"observed_outcomes":2.0,"isolations":1.0,"coverage":0.155078125,"paths":10.833333333333334,"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59.71},{"cond":"M0","i":10,"range":"confirm","systems":{"B":{"completed":2.0,"failed":11.0,"requests":14.0,"denied":0.0,"true_gain":3.0,"true_gain_post":0.0,"observed_outcomes":2.0,"isolations":7.0,"coverage":0.148046875,"paths":9.5375,"pairs":2.0,"abs_pred_error":1.5,"relocations":0.0,"window_changes":0.0,"memory_reads":0.0,"memory_unavailable":0.0,"spent":17.5,"fail_gantry":0.0,"fail_material":0.0,"fail_spot":0.0,"fail_motion":11.0,"fail_relay":0.0,"fail_blocked":0.0,"latency_mean":114.0,"queue_wait_mean":16.57894736842105,"contended_legs":14.0,"waits_behind_other":14.0,"gantry_failures_hit":0.0,"other_wear_share":null,"recovery_steps":null,"completed_late":0.0,"iso_after_other_delivery":0.0,"distinct_observed_pairs":2.0,"redundant_observations":0.0,"gain_per_spent":0.17142857142857143,"gain_per_completed":1.5,"obs_error_mean":5.5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59.6},{"cond":"M0","i":11,"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61.65},{"cond":"M0","i":12,"range":"confirm","systems":{"B":{"completed":2.0,"failed":12.0,"requests":15.0,"denied":0.0,"true_gain":2.0,"true_gain_post":0.0,"observed_outcomes":2.0,"isolations":1.0,"coverage":0.15520833333333334,"paths":10.8,"pairs":2.0,"abs_pred_error":1.0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0.12903225806451613,"gain_per_completed":1.0,"obs_error_mean":2.0,"obs_true_corr":null,"changed_without_prediction":null,"changed_without_memory":null,"changed_without_variables":null,"variables_adopted":0.0},"C":{"completed":0.0,"failed":20.0,"requests":21.0,"denied":0.0,"true_gain":0.0,"true_gain_post":0.0,"observed_outcomes":0.0,"isolations":0.0,"coverage":0.123828125,"paths":7.4125,"pairs":0.0,"abs_pred_error":null,"relocations":0.0,"window_changes":0.0,"memory_reads":140.0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61.79},{"cond":"M0","i":13,"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59.72},{"cond":"M0","i":14,"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59.45},{"cond":"M0","i":15,"range":"confirm","systems":{"B":{"completed":2.0,"failed":11.0,"requests":14.0,"denied":0.0,"true_gain":5.0,"true_gain_post":0.0,"observed_outcomes":2.0,"isolations":16.0,"coverage":0.13776041666666666,"paths":7.808333333333334,"pairs":2.0,"abs_pred_error":2.5,"relocations":0.0,"window_changes":0.0,"memory_reads":0.0,"memory_unavailable":0.0,"spent":22.0,"fail_gantry":0.0,"fail_material":0.0,"fail_spot":0.0,"fail_motion":11.0,"fail_relay":0.0,"fail_blocked":0.0,"latency_mean":114.0,"queue_wait_mean":17.36842105263158,"contended_legs":14.0,"waits_behind_other":14.0,"gantry_failures_hit":0.0,"other_wear_share":null,"recovery_steps":null,"completed_late":0.0,"iso_after_other_delivery":0.0,"distinct_observed_pairs":2.0,"redundant_observations":0.0,"gain_per_spent":0.22727272727272727,"gain_per_completed":2.5,"obs_error_mean":5.5,"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20.2,"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59.6},{"cond":"M0","i":16,"range":"confirm","systems":{"B":{"completed":2.0,"failed":3.0,"requests":6.0,"denied":0.0,"true_gain":10.0,"true_gain_post":0.0,"observed_outcomes":2.0,"isolations":21.0,"coverage":0.13229166666666667,"paths":7.625,"pairs":2.0,"abs_pred_error":5.0,"relocations":0.0,"window_changes":0.0,"memory_reads":0.0,"memory_unavailable":0.0,"spent":16.5,"fail_gantry":1.0,"fail_material":0.0,"fail_spot":0.0,"fail_motion":2.0,"fail_relay":0.0,"fail_blocked":0.0,"latency_mean":114.0,"queue_wait_mean":10.8,"contended_legs":6.0,"waits_behind_other":6.0,"gantry_failures_hit":1.0,"other_wear_share":0.6288659793814433,"recovery_steps":190.0,"completed_late":0.0,"iso_after_other_delivery":0.0,"distinct_observed_pairs":2.0,"redundant_observations":0.0,"gain_per_spent":0.6060606060606061,"gain_per_completed":5.0,"obs_error_mean":4.5,"obs_true_corr":null,"changed_without_prediction":null,"changed_without_memory":null,"changed_without_variables":null,"variables_adopted":0.0},"C":{"completed":5.0,"failed":6.0,"requests":12.0,"denied":0.0,"true_gain":2.0,"true_gain_post":0.0,"observed_outcomes":5.0,"isolations":0.0,"coverage":0.099609375,"paths":4.229166666666667,"pairs":3.0,"abs_pred_error":1.9934248402024592,"relocations":0.0,"window_changes":0.0,"memory_reads":51.0,"memory_unavailable":0.0,"spent":12.0,"fail_gantry":0.0,"fail_material":0.0,"fail_spot":0.0,"fail_motion":6.0,"fail_relay":0.0,"fail_blocked":0.0,"latency_mean":61.6,"queue_wait_mean":18.181818181818183,"contended_legs":5.0,"waits_behind_other":5.0,"gantry_failures_hit":0.0,"other_wear_share":null,"recovery_steps":null,"completed_late":2.0,"iso_after_other_delivery":0.0,"distinct_observed_pairs":3.0,"redundant_observations":2.0,"gain_per_spent":0.16666666666666666,"gain_per_completed":0.4,"obs_error_mean":3.7934248402024595,"obs_true_corr":0.594304361769796,"changed_without_prediction":null,"changed_without_memory":null,"changed_without_variables":null,"variables_adopted":0.0}},"seconds":59.83},{"cond":"M0","i":17,"range":"confirm","systems":{"B":{"completed":2.0,"failed":12.0,"requests":15.0,"denied":0.0,"true_gain":0.0,"true_gain_post":0.0,"observed_outcomes":2.0,"isolations":4.0,"coverage":0.1515625,"paths":10.216666666666667,"pairs":2.0,"abs_pred_error":0.0,"relocations":0.0,"window_changes":0.0,"memory_reads":0.0,"memory_unavailable":0.0,"spent":17.0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59.02},{"cond":"M0","i":18,"range":"confirm","systems":{"B":{"completed":2.0,"failed":12.0,"requests":15.0,"denied":0.0,"true_gain":0.0,"true_gain_post":0.0,"observed_outcomes":2.0,"isolations":5.0,"coverage":0.150390625,"paths":9.425,"pairs":2.0,"abs_pred_error":0.0,"relocations":0.0,"window_changes":0.0,"memory_reads":0.0,"memory_unavailable":0.0,"spent":17.5,"fail_gantry":1.0,"fail_material":0.0,"fail_spot":0.0,"fail_motion":11.0,"fail_relay":0.0,"fail_blocked":0.0,"latency_mean":114.0,"queue_wait_mean":15.0,"contended_legs":14.0,"waits_behind_other":14.0,"gantry_failures_hit":1.0,"other_wear_share":0.4838709677419355,"recovery_steps":234.0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20.35,"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59.8},{"cond":"M0","i":19,"range":"confirm","systems":{"B":{"completed":3.0,"failed":8.0,"requests":12.0,"denied":0.0,"true_gain":11.0,"true_gain_post":0.0,"observed_outcomes":3.0,"isolations":11.0,"coverage":0.14375,"paths":9.720833333333333,"pairs":3.0,"abs_pred_error":3.6666666666666665,"relocations":0.0,"window_changes":0.0,"memory_reads":0.0,"memory_unavailable":0.0,"spent":17.5,"fail_gantry":1.0,"fail_material":0.0,"fail_spot":0.0,"fail_motion":7.0,"fail_relay":0.0,"fail_blocked":0.0,"latency_mean":129.0,"queue_wait_mean":16.647058823529413,"contended_legs":11.0,"waits_behind_other":11.0,"gantry_failures_hit":1.0,"other_wear_share":0.4838709677419355,"recovery_steps":262.0,"completed_late":1.0,"iso_after_other_delivery":0.0,"distinct_observed_pairs":3.0,"redundant_observations":0.0,"gain_per_spent":0.6285714285714286,"gain_per_completed":3.6666666666666665,"obs_error_mean":2.6666666666666665,"obs_true_corr":0.6546536707079773,"changed_without_prediction":null,"changed_without_memory":null,"changed_without_variables":null,"variables_adopted":0.0},"C":{"completed":0.0,"failed":19.0,"requests":20.0,"denied":0.0,"true_gain":0.0,"true_gain_post":0.0,"observed_outcomes":0.0,"isolations":0.0,"coverage":0.12369791666666667,"paths":7.545833333333333,"pairs":0.0,"abs_pred_error":null,"relocations":0.0,"window_changes":0.0,"memory_reads":133.0,"memory_unavailable":0.0,"spent":20.0,"fail_gantry":0.0,"fail_material":0.0,"fail_spot":0.0,"fail_motion":19.0,"fail_relay":0.0,"fail_blocked":0.0,"latency_mean":null,"queue_wait_mean":20.94736842105263,"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59.49},{"cond":"M0","i":20,"range":"confirm","systems":{"B":{"completed":2.0,"failed":11.0,"requests":14.0,"denied":0.0,"true_gain":0.0,"true_gain_post":0.0,"observed_outcomes":2.0,"isolations":11.0,"coverage":0.143359375,"paths":9.033333333333333,"pairs":2.0,"abs_pred_error":0.0,"relocations":0.0,"window_changes":0.0,"memory_reads":0.0,"memory_unavailable":0.0,"spent":19.5,"fail_gantry":0.0,"fail_material":0.0,"fail_spot":0.0,"fail_motion":11.0,"fail_relay":0.0,"fail_blocked":0.0,"latency_mean":114.0,"queue_wait_mean":17.36842105263158,"contended_legs":14.0,"waits_behind_other":14.0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20.2,"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58.82},{"cond":"M0","i":21,"range":"confirm","systems":{"B":{"completed":4.0,"failed":2.0,"requests":7.0,"denied":0.0,"true_gain":1.0,"true_gain_post":0.0,"observed_outcomes":4.0,"isolations":34.0,"coverage":0.11640625,"paths":5.375,"pairs":3.0,"abs_pred_error":0.25,"relocations":0.0,"window_changes":0.0,"memory_reads":0.0,"memory_unavailable":0.0,"spent":24.0,"fail_gantry":0.0,"fail_material":0.0,"fail_spot":0.0,"fail_motion":2.0,"fail_relay":0.0,"fail_blocked":0.0,"latency_mean":113.25,"queue_wait_mean":14.466666666666667,"contended_legs":4.0,"waits_behind_other":4.0,"gantry_failures_hit":0.0,"other_wear_share":null,"recovery_steps":null,"completed_late":0.0,"iso_after_other_delivery":0.0,"distinct_observed_pairs":3.0,"redundant_observations":1.0,"gain_per_spent":0.041666666666666664,"gain_per_completed":0.25,"obs_error_mean":2.0,"obs_true_corr":-0.3960590171906696,"changed_without_prediction":null,"changed_without_memory":null,"changed_without_variables":null,"variables_adopted":0.0},"C":{"completed":4.0,"failed":20.0,"requests":24.0,"denied":0.0,"true_gain":36.0,"true_gain_post":0.0,"observed_outcomes":4.0,"isolations":0.0,"coverage":0.09895833333333333,"paths":4.095833333333333,"pairs":2.0,"abs_pred_error":10.75,"relocations":0.0,"window_changes":0.0,"memory_reads":81.0,"memory_unavailable":0.0,"spent":24.0,"fail_gantry":1.0,"fail_material":0.0,"fail_spot":0.0,"fail_motion":19.0,"fail_relay":0.0,"fail_blocked":0.0,"latency_mean":35.75,"queue_wait_mean":6.6521739130434785,"contended_legs":4.0,"waits_behind_other":4.0,"gantry_failures_hit":1.0,"other_wear_share":0.37113402061855677,"recovery_steps":256.0,"completed_late":0.0,"iso_after_other_delivery":0.0,"distinct_observed_pairs":2.0,"redundant_observations":2.0,"gain_per_spent":1.5,"gain_per_completed":9.0,"obs_error_mean":7.500000000000001,"obs_true_corr":0.7701616415353185,"changed_without_prediction":null,"changed_without_memory":null,"changed_without_variables":null,"variables_adopted":0.0}},"seconds":56.56},{"cond":"M0","i":22,"range":"confirm","systems":{"B":{"completed":2.0,"failed":5.0,"requests":8.0,"denied":0.0,"true_gain":0.0,"true_gain_post":0.0,"observed_outcomes":2.0,"isolations":25.0,"coverage":0.12786458333333334,"paths":8.6,"pairs":2.0,"abs_pred_error":0.0,"relocations":0.0,"window_changes":0.0,"memory_reads":0.0,"memory_unavailable":0.0,"spent":20.5,"fail_gantry":0.0,"fail_material":0.0,"fail_spot":0.0,"fail_motion":3.0,"fail_relay":0.0,"fail_blocked":2.0,"latency_mean":117.0,"queue_wait_mean":13.466666666666667,"contended_legs":7.0,"waits_behind_other":7.0,"gantry_failures_hit":0.0,"other_wear_share":null,"recovery_steps":null,"completed_late":1.0,"iso_after_other_delivery":0.0,"distinct_observed_pairs":2.0,"redundant_observations":0.0,"gain_per_spent":0.0,"gain_per_completed":0.0,"obs_error_mean":5.4999999999999964,"obs_true_corr":null,"changed_without_prediction":null,"changed_without_memory":null,"changed_without_variables":null,"variables_adopted":0.0},"C":{"completed":3.0,"failed":10.0,"requests":14.0,"denied":0.0,"true_gain":0.0,"true_gain_post":0.0,"observed_outcomes":3.0,"isolations":0.0,"coverage":0.11588541666666667,"paths":4.995833333333334,"pairs":3.0,"abs_pred_error":0.0,"relocations":0.0,"window_changes":0.0,"memory_reads":77.0,"memory_unavailable":0.0,"spent":14.0,"fail_gantry":1.0,"fail_material":2.0,"fail_spot":0.0,"fail_motion":7.0,"fail_relay":0.0,"fail_blocked":0.0,"latency_mean":49.333333333333336,"queue_wait_mean":18.923076923076923,"contended_legs":7.0,"waits_behind_other":7.0,"gantry_failures_hit":1.0,"other_wear_share":0.4591836734693877,"recovery_steps":195.0,"completed_late":1.0,"iso_after_other_delivery":0.0,"distinct_observed_pairs":3.0,"redundant_observations":0.0,"gain_per_spent":0.0,"gain_per_completed":0.0,"obs_error_mean":2.9999999999999987,"obs_true_corr":null,"changed_without_prediction":null,"changed_without_memory":null,"changed_without_variables":null,"variables_adopted":0.0}},"seconds":51.0},{"cond":"M0","i":23,"range":"confirm","systems":{"B":{"completed":2.0,"failed":2.0,"requests":4.0,"denied":0.0,"true_gain":0.0,"true_gain_post":0.0,"observed_outcomes":2.0,"isolations":40.0,"coverage":0.109375,"paths":7.1,"pairs":2.0,"abs_pred_error":0.0,"relocations":0.0,"window_changes":0.0,"memory_reads":0.0,"memory_unavailable":0.0,"spent":24.0,"fail_gantry":0.0,"fail_material":0.0,"fail_spot":0.0,"fail_motion":1.0,"fail_relay":0.0,"fail_blocked":1.0,"latency_mean":126.66666666666667,"queue_wait_mean":14.2,"contended_legs":4.0,"waits_behind_other":4.0,"gantry_failures_hit":0.0,"other_wear_share":null,"recovery_steps":null,"completed_late":0.0,"iso_after_other_delivery":0.0,"distinct_observed_pairs":2.0,"redundant_observations":0.0,"gain_per_spent":0.0,"gain_per_completed":0.0,"obs_error_mean":5.000000000000001,"obs_true_corr":null,"changed_without_prediction":null,"changed_without_memory":null,"changed_without_variables":null,"variables_adopted":0.0},"C":{"completed":6.0,"failed":9.0,"requests":16.0,"denied":0.0,"true_gain":-3.0,"true_gain_post":0.0,"observed_outcomes":6.0,"isolations":0.0,"coverage":0.11197916666666667,"paths":4.666666666666667,"pairs":5.0,"abs_pred_error":1.2623989566314697,"relocations":0.0,"window_changes":0.0,"memory_reads":76.0,"memory_unavailable":0.0,"spent":16.0,"fail_gantry":0.0,"fail_material":0.0,"fail_spot":0.0,"fail_motion":9.0,"fail_relay":0.0,"fail_blocked":0.0,"latency_mean":44.666666666666664,"queue_wait_mean":12.625,"contended_legs":4.0,"waits_behind_other":4.0,"gantry_failures_hit":0.0,"other_wear_share":null,"recovery_steps":null,"completed_late":4.0,"iso_after_other_delivery":0.0,"distinct_observed_pairs":5.0,"redundant_observations":1.0,"gain_per_spent":-0.1875,"gain_per_completed":-0.5,"obs_error_mean":2.070934376701865,"obs_true_corr":0.9027205596948733,"changed_without_prediction":null,"changed_without_memory":null,"changed_without_variables":null,"variables_adopted":0.0}},"seconds":49.9}]}</w:t>
      </w:r>
    </w:p>
    <w:p>
      <w:pPr>
        <w:pStyle w:val="Heading2"/>
      </w:pPr>
      <w:r>
        <w:t>backend/experiments/results/lab9/m9alt.json (SHA-256 801abbb2638d64ce…)</w:t>
      </w:r>
    </w:p>
    <w:p>
      <w:pPr>
        <w:spacing w:after="40"/>
      </w:pPr>
      <w:r>
        <w:rPr>
          <w:rFonts w:ascii="Courier New" w:hAnsi="Courier New"/>
          <w:sz w:val="10"/>
        </w:rPr>
        <w:t>{"experiment":"m9alt","seeds":12,"range":"confirm","seed_ranges":[7000,70000],"conditions":{"LS+":{"systems":[{"sid":"A","kind":"local","home":"0.0"},{"sid":"B","kind":"distributed","home":"1.0","sensors":["0.1","2.0","7.0","1.2"],"isolate_above":0.12},{"sid":"C","kind":"history","home":"1.1","memory":"ordinary","store":"1.3"}],"physics_params":{"dt":0.002,"substeps":100}},"LS0":{"systems":[{"sid":"B","kind":"distributed","home":"1.0","sensors":["0.1","2.0","7.0","1.2"],"isolate_above":0.12},{"sid":"C","kind":"history","home":"1.1","memory":"ordinary","store":"1.3"}],"physics_params":{"dt":0.002,"substeps":100}},"LSi":{"systems":[{"sid":"A","kind":"local","home":"0.0","inert":true},{"sid":"B","kind":"distributed","home":"1.0","sensors":["0.1","2.0","7.0","1.2"],"isolate_above":0.12},{"sid":"C","kind":"history","home":"1.1","memory":"ordinary","store":"1.3"}],"physics_params":{"dt":0.002,"substeps":100}},"FP+":{"systems":[{"sid":"A","kind":"local","home":"0.0"},{"sid":"B","kind":"distributed","home":"1.0","sensors":["0.1","2.0","7.0","1.2"],"isolate_above":0.12,"comm":"frozen"},{"sid":"C","kind":"history","home":"1.1","memory":"ordinary","store":"1.3"}],"partition":{"groups":{"A":"a","B":"s","C":"s"},"gantries":"private","material":"private"},"physics_params":{"dt":0.002,"substeps":100}},"FP0":{"systems":[{"sid":"B","kind":"distributed","home":"1.0","sensors":["0.1","2.0","7.0","1.2"],"isolate_above":0.12,"comm":"frozen"},{"sid":"C","kind":"history","home":"1.1","memory":"ordinary","store":"1.3"}],"partition":{"groups":{"A":"a","B":"s","C":"s"},"gantries":"private","material":"private"},"physics_params":{"dt":0.002,"substeps":100}}},"base":{"n":800,"regime":"intermittent","warmup":40,"horizon":960,"settings":null,"physics":true,"resources":3.0},"confirmatory":true,"contrasts":{"dependence (shared, live)":{"completed":{"n":12,"mean_x":4.5,"mean_y":6.0,"mean":-1.5,"sd":1.1677484162422844,"dz":-1.284523257866513,"relative":-0.25,"ci95":[-2.1666666666666665,-0.9166666666666666],"p":0.001953125,"noise_floor":0.0,"scale":6.0,"identical":false,"p_holm":0.00390625,"status":"DETECTED"},"pairs":{"n":12,"mean_x":3.9166666666666665,"mean_y":5.583333333333333,"mean":-1.6666666666666667,"sd":1.3706888336846839,"dz":-1.2159336427848002,"relative":-0.2985074626865672,"ci95":[-2.4166666666666665,-0.9166666666666666],"p":0.0048828125,"noise_floor":0.0,"scale":5.583333333333333,"identical":false,"p_holm":0.0048828125,"status":"DETECTED"},"latency_mean":{"n":12,"mean_x":146.78075396825398,"mean_y":120.30039682539683,"mean":26.480357142857144,"sd":12.31788562421686,"dz":2.149748581103642,"relative":0.1804075563515934,"ci95":[20.20518849206349,33.13903769841269],"p":0.00048828125,"noise_floor":0.0,"scale":146.78075396825398,"identical":false,"p_holm":0.00146484375,"status":"DETECTED"},"failed":{"n":12,"mean_x":1.6666666666666667,"mean_y":1.5,"mean":0.16666666666666666,"sd":1.3371158468430429,"dz":0.12464639250231757,"relative":0.09999999999999999,"ci95":[-0.5833333333333334,0.8333333333333334],"p":0.828125,"noise_floor":0.0,"scale":1.6666666666666667,"identical":false,"p_holm":1.0,"status":"UNRESOLVED"},"coverage":{"n":12,"mean_x":0.14549696180555555,"mean_y":0.14466145833333335,"mean":0.000835503472222221,"sd":0.006170196181310963,"dz":0.13540954739055056,"relative":0.005742411812961435,"ci95":[-0.0022355143229166713,0.004362521701388887],"p":0.671875,"noise_floor":0.0,"scale":0.14549696180555555,"identical":false,"p_holm":1.0,"status":"EQUIVALENT"},"paths":{"n":12,"mean_x":12.001041666666666,"mean_y":10.273958333333333,"mean":1.7270833333333329,"sd":2.2026524271083865,"dz":0.7840925386492437,"relative":0.14391111882649074,"ci95":[0.5280902777777778,2.9475781250000006],"p":0.021484375,"noise_floor":0.0,"scale":12.001041666666666,"identical":false,"p_holm":0.236328125,"status":"UNRESOLVED"},"true_gain":{"n":12,"mean_x":5.583333333333333,"mean_y":3.9166666666666665,"mean":1.6666666666666667,"sd":7.912399168776852,"dz":0.21063986170509527,"relative":0.2985074626865672,"ci95":[-1.9166666666666667,6.416666666666667],"p":0.57421875,"noise_floor":0.0,"scale":5.583333333333333,"identical":false,"p_holm":1.0,"status":"UNRESOLVED"},"queue_wait_mean":{"n":12,"mean_x":24.209237984237983,"mean_y":13.78340927182839,"mean":10.425828712409595,"sd":7.3666228194582555,"dz":1.4152792898355986,"relative":0.4306549722547065,"ci95":[6.546545713783765,14.67209654571327],"p":0.00048828125,"noise_floor":0.0,"scale":24.209237984237983,"identical":false,"p_holm":0.00732421875,"status":"DETECTED"},"contended_legs":{"n":12,"mean_x":10.833333333333334,"mean_y":7.833333333333333,"mean":3.0,"sd":1.651445647689541,"dz":1.816590212458495,"relative":0.2769230769230769,"ci95":[2.1666666666666665,3.9166666666666665],"p":0.00048828125,"noise_floor":0.0,"scale":10.833333333333334,"identical":false,"p_holm":0.00732421875,"status":"DETECTED"},"waits_behind_other":{"n":12,"mean_x":10.833333333333334,"mean_y":7.833333333333333,"mean":3.0,"sd":1.651445647689541,"dz":1.816590212458495,"relative":0.2769230769230769,"ci95":[2.0833333333333335,3.9166666666666665],"p":0.00048828125,"noise_floor":0.0,"scale":10.833333333333334,"identical":false,"p_holm":0.00732421875,"status":"DETECTED"},"fail_gantry":{"n":12,"mean_x":1.1666666666666667,"mean_y":0.8333333333333334,"mean":0.3333333333333333,"sd":0.8876253645985945,"dz":0.37553380809940534,"relative":0.2857142857142857,"ci95":[-0.16666666666666666,0.75],"p":0.34375,"noise_floor":0.0,"scale":1.1666666666666667,"identical":false,"p_holm":1.0,"status":"UNRESOLVED"},"fail_material":{"n":12,"mean_x":0.25,"mean_y":0.16666666666666666,"mean":0.08333333333333333,"sd":0.5149286505444373,"dz":0.16183471874253738,"relative":0.3333333333333333,"ci95":[-0.25,0.4166666666666667],"p":1.0,"noise_floor":0.0,"scale":0.25,"identical":false,"p_holm":1.0,"status":"UNRESOLVED"},"fail_spot":{"n":12,"mean_x":0.0,"mean_y":0.0,"mean":0.0,"sd":0.0,"dz":0.0,"relative":0.0,"ci95":[0.0,0.0],"p":1.0,"noise_floor":0.0,"scale":1e-12,"identical":true,"p_holm":1.0,"status":"IDENTICAL"},"gantry_failures_hit":{"n":12,"mean_x":1.1666666666666667,"mean_y":0.8333333333333334,"mean":0.3333333333333333,"sd":0.8876253645985945,"dz":0.37553380809940534,"relative":0.2857142857142857,"ci95":[-0.16666666666666666,0.75],"p":0.34375,"noise_floor":0.0,"scale":1.1666666666666667,"identical":false,"p_holm":1.0,"status":"UNRESOLVED"},"recovery_steps":{"n":7,"mean_x":155.71428571428572,"mean_y":122.0,"mean":33.714285714285715,"sd":59.40458536093625,"dz":0.567536756791435,"relative":0.2165137614678899,"ci95":[-6.714285714285714,75.65357142857137],"p":0.1875,"noise_floor":0.0,"scale":155.71428571428572,"identical":false,"p_holm":1.0,"status":"UNRESOLVED"},"completed_late":{"n":12,"mean_x":1.6666666666666667,"mean_y":1.5833333333333333,"mean":0.08333333333333333,"sd":0.9962049198956219,"dz":0.08365079480039572,"relative":0.049999999999999996,"ci95":[-0.4166666666666667,0.6666666666666666],"p":1.0,"noise_floor":0.0,"scale":1.6666666666666667,"identical":false,"p_holm":1.0,"status":"UNRESOLVED"},"iso_after_other_delivery":{"n":12,"mean_x":0.5833333333333334,"mean_y":0.08333333333333333,"mean":0.5,"sd":0.9045340337332909,"dz":0.5527707983925666,"relative":0.8571428571428571,"ci95":[0.0,1.0],"p":0.15625,"noise_floor":0.0,"scale":0.5833333333333334,"identical":false,"p_holm":1.0,"status":"UNRESOLVED"},"observed_outcomes":{"n":12,"mean_x":4.416666666666667,"mean_y":5.916666666666667,"mean":-1.5,"sd":1.3142574813455419,"dz":-1.1413288653790232,"relative":-0.2535211267605634,"ci95":[-2.1666666666666665,-0.75],"p":0.005859375,"noise_floor":0.0,"scale":5.916666666666667,"identical":false,"p_holm":0.0703125,"status":"UNRESOLVED"}},"residual dependence (separated, frozen)":{"completed":{"n":12,"mean_x":2.25,"mean_y":2.25,"mean":0.0,"sd":0.7385489458759964,"dz":0.0,"relative":0.0,"ci95":[-0.4166666666666667,0.3333333333333333],"p":1.0,"noise_floor":0.0,"scale":2.25,"identical":false,"p_holm":1.0,"status":"UNRESOLVED"},"pairs":{"n":12,"mean_x":2.25,"mean_y":2.1666666666666665,"mean":0.08333333333333333,"sd":0.9003366373785201,"dz":0.09255797206695064,"relative":0.037037037037037035,"ci95":[-0.3333333333333333,0.5833333333333334],"p":1.0,"noise_floor":0.0,"scale":2.25,"identical":false,"p_holm":1.0,"status":"UNRESOLVED"},"latency_mean":{"n":12,"mean_x":114.56111111111112,"mean_y":112.24166666666667,"mean":2.319444444444445,"sd":9.31829370878047,"dz":0.24891300026944546,"relative":0.020246350807429325,"ci95":[-2.0,7.708333333333336],"p":0.5,"noise_floor":0.0,"scale":114.56111111111112,"identical":false,"p_holm":1.0,"status":"UNRESOLVED"},"failed":{"n":12,"mean_x":10.416666666666666,"mean_y":10.083333333333334,"mean":0.3333333333333333,"sd":2.424621182533032,"dz":0.13747852065908944,"relative":0.032,"ci95":[-0.9166666666666666,1.6666666666666667],"p":0.7265625,"noise_floor":0.0,"scale":10.416666666666666,"identical":false,"p_holm":1.0,"status":"UNRESOLVED"},"coverage":{"n":12,"mean_x":0.14411892361111112,"mean_y":0.14869791666666668,"mean":-0.004578993055555554,"sd":0.006175034086874625,"dz":-0.7415332435635386,"relative":-0.03079392877991826,"ci95":[-0.0079541015625,-0.0010723198784722294],"p":0.03125,"noise_floor":0.0,"scale":0.14869791666666668,"identical":false,"p_holm":0.4375,"status":"UNRESOLVED"},"paths":{"n":12,"mean_x":9.299652777777778,"mean_y":9.953819444444443,"mean":-0.6541666666666667,"sd":0.8517714013759913,"dz":-0.7680073146502633,"relative":-0.06572016604458089,"ci95":[-1.1031423611111113,-0.19547743055555605],"p":0.02734375,"noise_floor":0.0,"scale":9.953819444444443,"identical":false,"p_holm":0.41015625,"status":"UNRESOLVED"},"true_gain":{"n":12,"mean_x":0.8333333333333334,"mean_y":1.5833333333333333,"mean":-0.75,"sd":2.3403573930647275,"dz":-0.3204638753989046,"relative":-0.4736842105263158,"ci95":[-2.1666666666666665,0.08333333333333333],"p":0.5,"noise_floor":0.0,"scale":1.5833333333333333,"identical":false,"p_holm":1.0,"status":"UNRESOLVED"},"queue_wait_mean":{"n":12,"mean_x":16.81181272216489,"mean_y":15.812946172621091,"mean":0.9988665495437944,"sd":3.691355248537051,"dz":0.2705961583999976,"relative":0.05941456558262019,"ci95":[-0.9041336516331678,2.95221263944174],"p":0.328125,"noise_floor":0.0,"scale":16.81181272216489,"identical":false,"p_holm":1.0,"status":"UNRESOLVED"},"contended_legs":{"n":12,"mean_x":12.75,"mean_y":12.5,"mean":0.25,"sd":2.490892501603683,"dz":0.10036563193274914,"relative":0.0196078431372549,"ci95":[-1.0833333333333333,1.5],"p":0.828125,"noise_floor":0.0,"scale":12.75,"identical":false,"p_holm":1.0,"status":"UNRESOLVED"},"waits_behind_other":{"n":12,"mean_x":12.75,"mean_y":12.5,"mean":0.25,"sd":2.490892501603683,"dz":0.10036563193274914,"relative":0.0196078431372549,"ci95":[-1.1666666666666667,1.5833333333333333],"p":0.828125,"noise_floor":0.0,"scale":12.75,"identical":false,"p_holm":1.0,"status":"UNRESOLVED"},"fail_gantry":{"n":12,"mean_x":0.4166666666666667,"mean_y":0.5833333333333334,"mean":-0.16666666666666666,"sd":0.5773502691896257,"dz":-0.28867513459481287,"relative":-0.2857142857142857,"ci95":[-0.5,0.16666666666666666],"p":0.625,"noise_floor":0.0,"scale":0.5833333333333334,"identical":false,"p_holm":1.0,"status":"UNRESOLVED"},"fail_material":{"n":12,"mean_x":0.16666666666666666,"mean_y":0.08333333333333333,"mean":0.08333333333333333,"sd":0.5149286505444373,"dz":0.16183471874253738,"relative":0.5,"ci95":[-0.16666666666666666,0.3333333333333333],"p":1.0,"noise_floor":0.0,"scale":0.16666666666666666,"identical":false,"p_holm":1.0,"status":"UNRESOLVED"},"fail_spot":{"n":12,"mean_x":0.0,"mean_y":0.0,"mean":0.0,"sd":0.0,"dz":0.0,"relative":0.0,"ci95":[0.0,0.0],"p":1.0,"noise_floor":0.0,"scale":1e-12,"identical":true,"p_holm":1.0,"status":"IDENTICAL"},"gantry_failures_hit":{"n":12,"mean_x":0.4166666666666667,"mean_y":0.5833333333333334,"mean":-0.16666666666666666,"sd":0.5773502691896257,"dz":-0.28867513459481287,"relative":-0.2857142857142857,"ci95":[-0.5,0.16666666666666666],"p":0.625,"noise_floor":0.0,"scale":0.5833333333333334,"identical":false,"p_holm":1.0,"status":"UNRESOLVED"},"recovery_steps":{"n":4,"mean_x":311.0,"mean_y":311.0,"mean":0.0,"sd":0.0,"dz":0.0,"relative":0.0,"ci95":[0.0,0.0],"p":1.0,"noise_floor":0.0,"scale":311.0,"identical":true,"p_holm":1.0,"status":"IDENTICAL"},"completed_late":{"n":12,"mean_x":0.3333333333333333,"mean_y":0.16666666666666666,"mean":0.16666666666666666,"sd":0.7177405625652734,"dz":0.23221018200641197,"relative":0.5,"ci95":[-0.16666666666666666,0.5833333333333334],"p":0.75,"noise_floor":0.0,"scale":0.3333333333333333,"identical":false,"p_holm":1.0,"status":"UNRESOLVED"},"iso_after_other_delivery":{"n":12,"mean_x":0.0,"mean_y":0.0,"mean":0.0,"sd":0.0,"dz":0.0,"relative":0.0,"ci95":[0.0,0.0],"p":1.0,"noise_floor":0.0,"scale":1e-12,"identical":true,"p_holm":1.0,"status":"IDENTICAL"},"observed_outcomes":{"n":12,"mean_x":2.25,"mean_y":2.25,"mean":0.0,"sd":0.7385489458759964,"dz":0.0,"relative":0.0,"ci95":[-0.4166666666666667,0.3333333333333333],"p":1.0,"noise_floor":0.0,"scale":2.25,"identical":false,"p_holm":1.0,"status":"UNRESOLVED"}},"physical-only pathway":{"completed":{"n":12,"mean_x":4.75,"mean_y":6.0,"mean":-1.25,"sd":1.0552897060221726,"dz":-1.1845088536983572,"relative":-0.20833333333333334,"ci95":[-1.8333333333333333,-0.6666666666666666],"p":0.0068359375,"noise_floor":0.0,"scale":6.0,"identical":false,"p_holm":0.013671875,"status":"UNRESOLVED"},"pairs":{"n":12,"mean_x":4.25,"mean_y":5.583333333333333,"mean":-1.3333333333333333,"sd":1.1547005383792517,"dz":-1.1547005383792512,"relative":-0.23880597014925373,"ci95":[-1.9166666666666667,-0.6666666666666666],"p":0.0078125,"noise_floor":0.0,"scale":5.583333333333333,"identical":false,"p_holm":0.013671875,"status":"UNRESOLVED"},"latency_mean":{"n":12,"mean_x":146.96805555555554,"mean_y":120.30039682539683,"mean":26.667658730158735,"sd":18.21352711710983,"dz":1.4641677341621038,"relative":0.18145207561841944,"ci95":[16.736428571428572,36.56543154761904],"p":0.00048828125,"noise_floor":0.0,"scale":146.96805555555554,"identical":false,"p_holm":0.00146484375,"status":"DETECTED"},"failed":{"n":12,"mean_x":1.25,"mean_y":1.5,"mean":-0.25,"sd":1.0552897060221726,"dz":-0.23690177073967142,"relative":-0.16666666666666666,"ci95":[-0.8333333333333334,0.3333333333333333],"p":0.59375,"noise_floor":0.0,"scale":1.5,"identical":false,"p_holm":1.0,"status":"UNRESOLVED"},"coverage":{"n":12,"mean_x":0.14639756944444443,"mean_y":0.14466145833333335,"mean":0.001736111111111113,"sd":0.009432747318375886,"dz":0.18405148071007943,"relative":0.01185887933590277,"ci95":[-0.0037879774305555544,0.0064561631944444475],"p":0.552734375,"noise_floor":0.0,"scale":0.14639756944444443,"identical":false,"p_holm":1.0,"status":"EQUIVALENT"},"paths":{"n":12,"mean_x":11.969444444444443,"mean_y":10.273958333333333,"mean":1.695486111111111,"sd":2.4675325174224225,"dz":0.6871180416630177,"relative":0.14165119517289396,"ci95":[0.22940104166666667,2.843784722222222],"p":0.03857421875,"noise_floor":0.0,"scale":11.969444444444443,"identical":false,"p_holm":0.42431640625,"status":"UNRESOLVED"},"true_gain":{"n":12,"mean_x":5.833333333333333,"mean_y":3.9166666666666665,"mean":1.9166666666666667,"sd":11.244864147555083,"dz":0.1704481834121045,"relative":0.3285714285714286,"ci95":[-3.8333333333333335,8.002083333333323],"p":0.599609375,"noise_floor":0.0,"scale":5.833333333333333,"identical":false,"p_holm":1.0,"status":"UNRESOLVED"},"queue_wait_mean":{"n":12,"mean_x":21.887393162393163,"mean_y":13.78340927182839,"mean":8.103983890564772,"sd":3.8271350497524734,"dz":2.117506642753281,"relative":0.37025806730099803,"ci95":[6.117899019383393,10.24656877334267],"p":0.00048828125,"noise_floor":0.0,"scale":21.887393162393163,"identical":false,"p_holm":0.00732421875,"status":"DETECTED"},"contended_legs":{"n":12,"mean_x":10.25,"mean_y":7.833333333333333,"mean":2.4166666666666665,"sd":0.7929614610987591,"dz":3.047647061331375,"relative":0.23577235772357721,"ci95":[1.9166666666666667,2.8333333333333335],"p":0.00048828125,"noise_floor":0.0,"scale":10.25,"identical":false,"p_holm":0.00732421875,"status":"DETECTED"},"waits_behind_other":{"n":12,"mean_x":10.25,"mean_y":7.833333333333333,"mean":2.4166666666666665,"sd":0.7929614610987591,"dz":3.047647061331375,"relative":0.23577235772357721,"ci95":[2.0,2.8333333333333335],"p":0.00048828125,"noise_floor":0.0,"scale":10.25,"identical":false,"p_holm":0.00732421875,"status":"DETECTED"},"fail_gantry":{"n":12,"mean_x":0.75,"mean_y":0.8333333333333334,"mean":-0.08333333333333333,"sd":0.792961461098759,"dz":-0.10509127797694398,"relative":-0.09999999999999999,"ci95":[-0.5,0.3333333333333333],"p":1.0,"noise_floor":0.0,"scale":0.8333333333333334,"identical":false,"p_holm":1.0,"status":"UNRESOLVED"},"fail_material":{"n":12,"mean_x":0.3333333333333333,"mean_y":0.16666666666666666,"mean":0.16666666666666666,"sd":0.5773502691896258,"dz":0.2886751345948128,"relative":0.5,"ci95":[-0.16666666666666666,0.5],"p":0.625,"noise_floor":0.0,"scale":0.3333333333333333,"identical":false,"p_holm":1.0,"status":"UNRESOLVED"},"fail_spot":{"n":12,"mean_x":0.0,"mean_y":0.0,"mean":0.0,"sd":0.0,"dz":0.0,"relative":0.0,"ci95":[0.0,0.0],"p":1.0,"noise_floor":0.0,"scale":1e-12,"identical":true,"p_holm":1.0,"status":"IDENTICAL"},"gantry_failures_hit":{"n":12,"mean_x":0.75,"mean_y":0.8333333333333334,"mean":-0.08333333333333333,"sd":0.792961461098759,"dz":-0.10509127797694398,"relative":-0.09999999999999999,"ci95":[-0.5,0.3333333333333333],"p":1.0,"noise_floor":0.0,"scale":0.8333333333333334,"identical":false,"p_holm":1.0,"status":"UNRESOLVED"},"recovery_steps":{"n":6,"mean_x":135.16666666666666,"mean_y":110.83333333333333,"mean":24.333333333333332,"sd":71.24511679172592,"dz":0.34154387597493974,"relative":0.18002466091245375,"ci95":[-30.166666666666668,76.0],"p":0.46875,"noise_floor":0.0,"scale":135.16666666666666,"identical":false,"p_holm":1.0,"status":"UNRESOLVED"},"completed_late":{"n":12,"mean_x":1.75,"mean_y":1.5833333333333333,"mean":0.16666666666666666,"sd":1.1934162828797101,"dz":0.139655096932732,"relative":0.09523809523809523,"ci95":[-0.4166666666666667,0.8333333333333334],"p":0.8125,"noise_floor":0.0,"scale":1.75,"identical":false,"p_holm":1.0,"status":"UNRESOLVED"},"iso_after_other_delivery":{"n":12,"mean_x":0.3333333333333333,"mean_y":0.08333333333333333,"mean":0.25,"sd":0.45226701686664544,"dz":0.5527707983925666,"relative":0.75,"ci95":[0.08333333333333333,0.5],"p":0.25,"noise_floor":0.0,"scale":0.3333333333333333,"identical":false,"p_holm":1.0,"status":"UNRESOLVED"},"observed_outcomes":{"n":12,"mean_x":4.75,"mean_y":5.916666666666667,"mean":-1.1666666666666667,"sd":1.1146408580454257,"dz":-1.0466749520670457,"relative":-0.1971830985915493,"ci95":[-1.75,-0.5833333333333334],"p":0.01171875,"noise_floor":0.0,"scale":5.916666666666667,"identical":false,"p_holm":0.140625,"status":"UNRESOLVED"}}},"arrangement":{"dt":0.002,"substeps":100},"verdicts":{"dependence (shared, live)":{"completed":"DETECTED (-0.25)","pairs":"DETECTED (-0.30)","latency_mean":"DETECTED (+0.18)"},"residual dependence (separated, frozen)":{"completed":"UNRESOLVED (+0.00)","pairs":"UNRESOLVED (+0.04)","latency_mean":"UNRESOLVED (+0.02)"},"physical-only pathway":{"completed":"UNRESOLVED (-0.21)","pairs":"UNRESOLVED (-0.24)","latency_mean":"DETECTED (+0.18)"}},"means":{"LS+/A":{"completed":14.666666666666666,"failed":0.6666666666666666,"requests":16.333333333333332,"denied":0.0,"true_gain":16.083333333333332,"true_gain_post":0.0,"observed_outcomes":14.416666666666666,"isolations":0.0,"coverage":0.09035373263888889,"paths":2.693055555555556,"pairs":5.666666666666667,"abs_pred_error":1.4641298766807678,"relocations":0.0,"window_changes":0.0,"memory_reads":0.0,"memory_unavailable":0.0,"spent":16.333333333333332,"fail_gantry":0.08333333333333333,"fail_material":0.25,"fail_spot":0.0,"fail_motion":0.0,"fail_relay":0.0,"fail_blocked":0.3333333333333333,"latency_mean":56.33414157329597,"queue_wait_mean":18.653206699346406,"contended_legs":5.25,"waits_behind_other":5.25,"gantry_failures_hit":0.08333333333333333,"other_wear_share":0.18181818181818182,"recovery_steps":62.0,"completed_late":4.916666666666667,"iso_after_other_delivery":0.0,"distinct_observed_pairs":5.583333333333333,"redundant_observations":8.833333333333334,"gain_per_spent":0.9519027347781216,"gain_per_completed":1.045737044817927,"obs_error_mean":1.7471925768748091,"obs_true_corr":0.08912266739304449,"changed_without_prediction":null,"changed_without_memory":null,"changed_without_variables":null,"variables_adopted":0.0},"LS+/B":{"completed":4.5,"failed":1.6666666666666667,"requests":7.166666666666667,"denied":0.0,"true_gain":5.583333333333333,"true_gain_post":0.0,"observed_outcomes":4.416666666666667,"isolations":9.416666666666666,"coverage":0.14549696180555555,"paths":12.001041666666666,"pairs":3.9166666666666665,"abs_pred_error":1.3543510963307348,"relocations":0.0,"window_changes":0.0,"memory_reads":0.0,"memory_unavailable":0.0,"spent":11.875,"fail_gantry":1.1666666666666667,"fail_material":0.25,"fail_spot":0.0,"fail_motion":0.0,"fail_relay":0.0,"fail_blocked":0.25,"latency_mean":146.78075396825398,"queue_wait_mean":24.209237984237983,"contended_legs":10.833333333333334,"waits_behind_other":10.833333333333334,"gantry_failures_hit":1.1666666666666667,"other_wear_share":0.7840909090909091,"recovery_steps":149.125,"completed_late":1.6666666666666667,"iso_after_other_delivery":0.5833333333333334,"distinct_observed_pairs":3.8333333333333335,"redundant_observations":0.5833333333333334,"gain_per_spent":0.4262419885894369,"gain_per_completed":1.2503968253968254,"obs_error_mean":1.9720166954196616,"obs_true_corr":0.10503824677331118,"changed_without_prediction":null,"changed_without_memory":null,"changed_without_variables":null,"variables_adopted":0.0},"LS+/C":{"completed":15.666666666666666,"failed":1.3333333333333333,"requests":18.0,"denied":0.0,"true_gain":10.25,"true_gain_post":0.0,"observed_outcomes":15.5,"isolations":0.0,"coverage":0.12236328125000001,"paths":6.426041666666666,"pairs":8.666666666666666,"abs_pred_error":1.3186454308841538,"relocations":0.0,"window_changes":0.0,"memory_reads":131.08333333333334,"memory_unavailable":0.0,"spent":18.0,"fail_gantry":0.25,"fail_material":1.0833333333333333,"fail_spot":0.0,"fail_motion":0.0,"fail_relay":0.0,"fail_blocked":0.0,"latency_mean":51.10301412231559,"queue_wait_mean":12.130192208462333,"contended_legs":4.916666666666667,"waits_behind_other":4.916666666666667,"gantry_failures_hit":0.25,"other_wear_share":0.27272727272727276,"recovery_steps":81.0,"completed_late":5.083333333333333,"iso_after_other_delivery":0.0,"distinct_observed_pairs":8.5,"redundant_observations":7.0,"gain_per_spent":0.5705964768948515,"gain_per_completed":0.6495594070961718,"obs_error_mean":1.8126850636304754,"obs_true_corr":0.12517521012357896,"changed_without_prediction":null,"changed_without_memory":null,"changed_without_variables":null,"variables_adopted":0.0},"LS0/B":{"completed":6.0,"failed":1.5,"requests":8.416666666666666,"denied":0.0,"true_gain":3.9166666666666665,"true_gain_post":0.0,"observed_outcomes":5.916666666666667,"isolations":10.083333333333334,"coverage":0.14466145833333335,"paths":10.273958333333333,"pairs":5.583333333333333,"abs_pred_error":0.81939861611664,"relocations":0.0,"window_changes":0.0,"memory_reads":0.0,"memory_unavailable":0.0,"spent":13.458333333333334,"fail_gantry":0.8333333333333334,"fail_material":0.16666666666666666,"fail_spot":0.0,"fail_motion":0.0,"fail_relay":0.0,"fail_blocked":0.5,"latency_mean":120.30039682539683,"queue_wait_mean":13.78340927182839,"contended_legs":7.833333333333333,"waits_behind_other":7.833333333333333,"gantry_failures_hit":0.8333333333333334,"other_wear_share":0.6363636363636365,"recovery_steps":120.0,"completed_late":1.5833333333333333,"iso_after_other_delivery":0.08333333333333333,"distinct_observed_pairs":5.5,"redundant_observations":0.4166666666666667,"gain_per_spent":0.25293672014260254,"gain_per_completed":0.622420634920635,"obs_error_mean":1.5846759617256438,"obs_true_corr":0.11440624024370799,"changed_without_prediction":null,"changed_without_memory":null,"changed_without_variables":null,"variables_adopted":0.0},"LS0/C":{"completed":12.833333333333334,"failed":1.4166666666666667,"requests":15.25,"denied":0.0,"true_gain":5.833333333333333,"true_gain_post":0.0,"observed_outcomes":12.833333333333334,"isolations":0.0,"coverage":0.12413194444444443,"paths":7.195833333333334,"pairs":8.083333333333334,"abs_pred_error":1.2912615835462373,"relocations":0.0,"window_changes":0.0,"memory_reads":122.5,"memory_unavailable":0.0,"spent":15.25,"fail_gantry":0.0,"fail_material":1.1666666666666667,"fail_spot":0.08333333333333333,"fail_motion":0.0,"fail_relay":0.0,"fail_blocked":0.16666666666666666,"latency_mean":63.52648046398048,"queue_wait_mean":23.95701873698197,"contended_legs":7.25,"waits_behind_other":7.25,"gantry_failures_hit":0.0,"other_wear_share":null,"recovery_steps":null,"completed_late":4.666666666666667,"iso_after_other_delivery":0.0,"distinct_observed_pairs":8.083333333333334,"redundant_observations":4.75,"gain_per_spent":0.38991013071895414,"gain_per_completed":0.47024503274503265,"obs_error_mean":1.9570164866696071,"obs_true_corr":0.15624090000552696,"changed_without_prediction":null,"changed_without_memory":null,"changed_without_variables":null,"variables_adopted":0.0},"LSi/A":{"completed":14.583333333333334,"failed":1.0,"requests":16.5,"denied":0.0,"true_gain":0.0,"true_gain_post":0.0,"observed_outcomes":14.5,"isolations":0.0,"coverage":0.09076605902777779,"paths":2.6048611111111106,"pairs":5.666666666666667,"abs_pred_error":0.4780308412582599,"relocations":0.0,"window_changes":0.0,"memory_reads":0.0,"memory_unavailable":0.0,"spent":16.5,"fail_gantry":0.0,"fail_material":0.6666666666666666,"fail_spot":0.0,"fail_motion":0.0,"fail_relay":0.0,"fail_blocked":0.3333333333333333,"latency_mean":56.066293183940246,"queue_wait_mean":17.51268815607051,"contended_legs":4.916666666666667,"waits_behind_other":4.916666666666667,"gantry_failures_hit":0.0,"other_wear_share":null,"recovery_steps":null,"completed_late":4.333333333333333,"iso_after_other_delivery":0.0,"distinct_observed_pairs":5.666666666666667,"redundant_observations":8.833333333333334,"gain_per_spent":0.0,"gain_per_completed":0.0,"obs_error_mean":1.6615232050366726,"obs_true_corr":null,"changed_without_prediction":null,"changed_without_memory":null,"changed_without_variables":null,"variables_adopted":0.0},"LSi/B":{"completed":4.75,"failed":1.25,"requests":7.0,"denied":0.0,"true_gain":5.833333333333333,"true_gain_post":0.0,"observed_outcomes":4.75,"isolations":8.666666666666666,"coverage":0.14639756944444443,"paths":11.969444444444443,"pairs":4.25,"abs_pred_error":1.3620005281178094,"relocations":0.0,"window_changes":0.0,"memory_reads":0.0,"memory_unavailable":0.0,"spent":11.333333333333334,"fail_gantry":0.75,"fail_material":0.3333333333333333,"fail_spot":0.0,"fail_motion":0.0,"fail_relay":0.0,"fail_blocked":0.16666666666666666,"latency_mean":146.96805555555554,"queue_wait_mean":21.887393162393163,"contended_legs":10.25,"waits_behind_other":10.25,"gantry_failures_hit":0.75,"other_wear_share":0.8238636363636365,"recovery_steps":126.75,"completed_late":1.75,"iso_after_other_delivery":0.3333333333333333,"distinct_observed_pairs":4.25,"redundant_observations":0.5,"gain_per_spent":0.5053245977878331,"gain_per_completed":1.1958333333333335,"obs_error_mean":2.2870005281178094,"obs_true_corr":0.3188434426123734,"changed_without_prediction":null,"changed_without_memory":null,"changed_without_variables":null,"variables_adopted":0.0},"LSi/C":{"completed":15.25,"failed":1.4166666666666667,"requests":17.666666666666668,"denied":0.0,"true_gain":6.833333333333333,"true_gain_post":0.0,"observed_outcomes":15.25,"isolations":0.0,"coverage":0.12314453125000001,"paths":6.504861111111111,"pairs":8.25,"abs_pred_error":1.2706969765839415,"relocations":0.0,"window_changes":0.0,"memory_reads":131.58333333333334,"memory_unavailable":0.0,"spent":17.666666666666668,"fail_gantry":0.3333333333333333,"fail_material":1.0,"fail_spot":0.0,"fail_motion":0.0,"fail_relay":0.0,"fail_blocked":0.08333333333333333,"latency_mean":51.47014472455649,"queue_wait_mean":13.023447712418298,"contended_legs":5.416666666666667,"waits_behind_other":5.416666666666667,"gantry_failures_hit":0.3333333333333333,"other_wear_share":0.27272727272727276,"recovery_steps":66.5,"completed_late":5.333333333333333,"iso_after_other_delivery":0.0,"distinct_observed_pairs":8.25,"redundant_observations":7.0,"gain_per_spent":0.3882080610021787,"gain_per_completed":0.45194035947712413,"obs_error_mean":2.1499984988735297,"obs_true_corr":0.13814601982367572,"changed_without_prediction":null,"changed_without_memory":null,"changed_without_variables":null,"variables_adopted":0.0},"FP+/A":{"completed":3.0,"failed":13.833333333333334,"requests":16.833333333333332,"denied":0.0,"true_gain":3.4166666666666665,"true_gain_post":0.0,"observed_outcomes":3.0,"isolations":0.0,"coverage":0.09002821180555555,"paths":1.3805555555555555,"pairs":2.0,"abs_pred_error":1.2499999999999998,"relocations":0.0,"window_changes":0.0,"memory_reads":0.0,"memory_unavailable":0.0,"spent":16.833333333333332,"fail_gantry":0.0,"fail_material":0.0,"fail_spot":0.0,"fail_motion":13.833333333333334,"fail_relay":0.0,"fail_blocked":0.0,"latency_mean":31.16666666666666,"queue_wait_mean":0.0,"contended_legs":0.0,"waits_behind_other":0.0,"gantry_failures_hit":0.0,"other_wear_share":null,"recovery_steps":null,"completed_late":0.0,"iso_after_other_delivery":0.0,"distinct_observed_pairs":2.0,"redundant_observations":1.0,"gain_per_spent":0.20163398692810455,"gain_per_completed":1.1388888888888888,"obs_error_mean":2.1944444444444446,"obs_true_corr":-0.08355659504575663,"changed_without_prediction":null,"changed_without_memory":null,"changed_without_variables":null,"variables_adopted":0.0},"FP+/B":{"completed":2.25,"failed":10.416666666666666,"requests":13.666666666666666,"denied":0.0,"true_gain":0.8333333333333334,"true_gain_post":0.0,"observed_outcomes":2.25,"isolations":10.5,"coverage":0.14411892361111112,"paths":9.299652777777778,"pairs":2.25,"abs_pred_error":0.3541666666666667,"relocations":0.0,"window_changes":0.0,"memory_reads":0.0,"memory_unavailable":0.0,"spent":18.916666666666668,"fail_gantry":0.4166666666666667,"fail_material":0.16666666666666666,"fail_spot":0.0,"fail_motion":9.75,"fail_relay":0.0,"fail_blocked":0.08333333333333333,"latency_mean":114.56111111111112,"queue_wait_mean":16.81181272216489,"contended_legs":12.75,"waits_behind_other":12.75,"gantry_failures_hit":0.4166666666666667,"other_wear_share":0.4838709677419355,"recovery_steps":311.0,"completed_late":0.3333333333333333,"iso_after_other_delivery":0.0,"distinct_observed_pairs":2.25,"redundant_observations":0.0,"gain_per_spent":0.04274140211640212,"gain_per_completed":0.3541666666666667,"obs_error_mean":1.701388888888889,"obs_true_corr":0.0880450906325627,"changed_without_prediction":null,"changed_without_memory":null,"changed_without_variables":null,"variables_adopted":0.0},"FP+/C":{"completed":0.5833333333333334,"failed":17.75,"requests":19.25,"denied":0.0,"true_gain":0.08333333333333333,"true_gain_post":0.0,"observed_outcomes":0.5833333333333334,"isolations":0.0,"coverage":0.1228298611111111,"paths":7.141666666666667,"pairs":0.4166666666666667,"abs_pred_error":0.3333333333333337,"relocations":0.0,"window_changes":0.0,"memory_reads":125.0,"memory_unavailable":0.0,"spent":19.25,"fail_gantry":0.16666666666666666,"fail_material":0.25,"fail_spot":0.0,"fail_motion":17.333333333333332,"fail_relay":0.0,"fail_blocked":0.0,"latency_mean":81.55555555555556,"queue_wait_mean":20.247939292676133,"contended_legs":12.333333333333334,"waits_behind_other":12.333333333333334,"gantry_failures_hit":0.16666666666666666,"other_wear_share":0.45299609205384284,"recovery_steps":206.5,"completed_late":0.25,"iso_after_other_delivery":0.0,"distinct_observed_pairs":0.4166666666666667,"redundant_observations":0.16666666666666666,"gain_per_spent":0.006944444444444444,"gain_per_completed":0.1111111111111111,"obs_error_mean":1.1666666666666674,"obs_true_corr":-0.5,"changed_without_prediction":null,"changed_without_memory":null,"changed_without_variables":null,"variables_adopted":0.0},"FP0/B":{"completed":2.25,"failed":10.083333333333334,"requests":13.333333333333334,"denied":0.0,"true_gain":1.5833333333333333,"true_gain_post":0.0,"observed_outcomes":2.25,"isolations":6.666666666666667,"coverage":0.14869791666666668,"paths":9.953819444444443,"pairs":2.1666666666666665,"abs_pred_error":0.5694444444444444,"relocations":0.0,"window_changes":0.0,"memory_reads":0.0,"memory_unavailable":0.0,"spent":16.666666666666668,"fail_gantry":0.5833333333333334,"fail_material":0.08333333333333333,"fail_spot":0.0,"fail_motion":9.25,"fail_relay":0.0,"fail_blocked":0.16666666666666666,"latency_mean":112.24166666666667,"queue_wait_mean":15.812946172621091,"contended_legs":12.5,"waits_behind_other":12.5,"gantry_failures_hit":0.5833333333333334,"other_wear_share":0.49395446457088105,"recovery_steps":280.0,"completed_late":0.16666666666666666,"iso_after_other_delivery":0.0,"distinct_observed_pairs":2.1666666666666665,"redundant_observations":0.08333333333333333,"gain_per_spent":0.09979014887551474,"gain_per_completed":0.5694444444444444,"obs_error_mean":1.7291666666666667,"obs_true_corr":0.6887752460411709,"changed_without_prediction":null,"changed_without_memory":null,"changed_without_variables":null,"variables_adopted":0.0},"FP0/C":{"completed":0.4166666666666667,"failed":18.25,"requests":19.666666666666668,"denied":0.0,"true_gain":0.08333333333333333,"true_gain_post":0.0,"observed_outcomes":0.4166666666666667,"isolations":0.0,"coverage":0.12356770833333335,"paths":7.314583333333334,"pairs":0.25,"abs_pred_error":1.4,"relocations":0.0,"window_changes":0.0,"memory_reads":130.58333333333334,"memory_unavailable":0.0,"spent":19.666666666666668,"fail_gantry":0.0,"fail_material":0.16666666666666666,"fail_spot":0.0,"fail_motion":18.083333333333332,"fail_relay":0.0,"fail_blocked":0.0,"latency_mean":63.8,"queue_wait_mean":19.873223276551453,"contended_legs":12.0,"waits_behind_other":12.0,"gantry_failures_hit":0.0,"other_wear_share":null,"recovery_steps":null,"completed_late":0.25,"iso_after_other_delivery":0.0,"distinct_observed_pairs":0.25,"redundant_observations":0.16666666666666666,"gain_per_spent":0.006944444444444444,"gain_per_completed":0.2,"obs_error_mean":2.8,"obs_true_corr":0.18633899812498247,"changed_without_prediction":null,"changed_without_memory":null,"changed_without_variables":null,"variables_adopted":0.0}},"runs":60,"simulated_steps":57600,"seconds_per_run_mean":85.82,"elapsed_s":781.0,"provenance":{"version":"0.2.0","git_head":"419aafe886b6dc9ad4ef4ae9189b300fb4fb9501","dirty":true,"code_sha1":"32eeac52b679da5c","time":"2026-10-15 00:42:07","python":"3.12.13","numpy":"2.5.3"},"protocol_sha256":"4757ee7dc7dfbc9be25759a6491d65070b14fe6001cbf1faddfa24105bf1afbd","pinned_protocol_sha256":"4757ee7dc7dfbc9be25759a6491d65070b14fe6001cbf1faddfa24105bf1afbd","fingerprints":{"LS+/confirm/0":"75a1e02481f4e166859131e22f9a529d8bffa4b4d5c6e49b744039f4c90b3f2b","LS+/confirm/1":"ac6a6474a2dbc5edc0af51352706e3a268e0d4cb99467f032f9f33046151a071","LS+/confirm/2":"fe3ecff78f04507bc367621109ebc754c81e70b9c1ac81287adc3abb35b0c6b4","LS+/confirm/3":"359b5853be8e9ac1fc78e04f9445c5b1580caea3e55263641517eef01cdee9db","LS+/confirm/4":"be7661b6162d23a8a48d84d7c1a86b20843f3c47b0ee919b338a7aff98a99409","LS+/confirm/5":"8a489b895b97b40a2148c30793031a3cee8df34fd64f7124c63f4a3e0906dc68","LS+/confirm/6":"a382939235e98ab61fae420d9aea5ddc1adad4b92988e296e4ac1ba9ecc523e7","LS+/confirm/7":"fdf765b87f77677ede0f5de72c946034111b0f4922669e772868388c890fe600","LS+/confirm/8":"cc445a01a3fe1a3fcf3525cc360391bd2df27c5272d2596597aad673a52a6f4d","LS+/confirm/9":"108bc29de1d87ae8fd90926a598e5760522a5cf551f2cc7ae487aac287f80689","LS+/confirm/10":"bc5c40004e6270a3ba63f68fbd14f815c3a2fcef2414abff40cd05d46cee14b0","LS+/confirm/11":"0c9b0206b811b3414752d7f37746c4ab75bd3c039d33c151ceea1a6bdbe50f86","LS0/confirm/0":"40d3bf8f21a95a11f15c3bf1aca3902d05814ea4e7244fac8bc2d8e5025dae17","LS0/confirm/1":"b53dd21217618b7018e10771e9a8659291dd29ace15303b0089de7cc56a58ff9","LS0/confirm/2":"57e224189978868ffc6bd46328c9738e6ae29efff68c81d3f1e8587a7e1ea30b","LS0/confirm/3":"42102a9156010f733690b8bb49d8f9762de4761e32f308d81ac68f52f2e31f4a","LS0/confirm/4":"14e8ede18e7fac3ebd4eebc976f0140bd6ceb1f9de67335ac31f3599de309854","LS0/confirm/5":"2740cbca48a2937f958c9b1cc89dfaadd96d2a27126bcaac342ea9f4f55e2375","LS0/confirm/6":"644a01c4d275b87ed8d528867ceeafd84a7d516a6c622f3c9fb4a74d18ab5864","LS0/confirm/7":"5e37a8625783aa21c896c5c52d1745b2ea1a88e65dcd8af981b2b65cbd846616","LS0/confirm/8":"ee965f739678d6d541e70452e91b5a1070ab44379a58511af86ef4c170209216","LS0/confirm/9":"216052228158e766c8e8bd0870e8dc3bac59a0e97e01bdf68d5d8fdefdcc691d","LS0/confirm/10":"ceb1af93d751012105264db065edb5d4f4e02a3cd5f61aaea4a96a075ce97220","LS0/confirm/11":"15f01a56e1fd920616713cf165d41736f384aa70e67a3bc6b8516b7d474babf4","LSi/confirm/0":"6c98a6de1b2ec2d179e08c82828fe81ce840c66e9e6971f708591050c2ff822e","LSi/confirm/1":"e07bfc456248d454f8c8706b1f93d20c2c882be1151f40ecb9bd014b3dcf4441","LSi/confirm/2":"c49c3816c4d6f05799b38fd231926832837e7b4227bbe751f23249d723a1ec94","LSi/confirm/3":"8f6b9cb4ef789d2bfae3885f8e461f91926ff2eb3c0cc7d6455feeb6634121d3","LSi/confirm/4":"b501a43c3b088b89e77a458af414154891fd03e18f0b4a63acefe26657dc466d","LSi/confirm/5":"a5b88f661f97d5b7cde15f05c3e94f933ff9f40c65f8970bbb6bfaa9a565f043","LSi/confirm/6":"81fdabbf54f055099efe830f599543e5e9c9b949bd26a9d19f0fc4adf5c76cab","LSi/confirm/7":"d0b0f51ab58af8171515ed50101f18fdc8d76499a59ff9a2c564af34f8ba7beb","LSi/confirm/8":"17851536fcfcf9251f368e24b98e3026d0bb6d445f55eb5f510165aa54419720","LSi/confirm/9":"f26fdb5b09a00b0e2f3cede336a2b07a2638a43d4adb110a4d9768a7ea8c7f7f","LSi/confirm/10":"9dbdfffad4aba1e1599c4a18fd284a15a0bc87d5bc1baf0d7253ae816bf11ec5","LSi/confirm/11":"c9ae63373867ad1a876adb121e159fb87bf97095b7750b8f53c9546b4d92f98c","FP+/confirm/0":"706122c39f8c78b8b3bbc22abfa0dbf4ff6d2411a2cc76769b75650047404e29","FP+/confirm/1":"c4fb99e99b87702e287027b032213065d7e79e79db84e5bc917b8fa39fef56eb","FP+/confirm/2":"ac99724830ffe5a3779e5fd8c174fae0a72025a9a82abe0e4fdf021bf6cf29d3","FP+/confirm/3":"1903fcb479de61e3fd8ef8a583868373d54dcf9220e2640a28ab623cb5e7698e","FP+/confirm/4":"dbbc4886abb07fe65d4840e6e760539aa318e500cb58cc470d3111af08c2d93c","FP+/confirm/5":"904b66b065798b8b102f3a9a7ee8ba4caf66d79358683c711f01803e302751ea","FP+/confirm/6":"10604fc04657a36c44361c49cd2e389ad2e9092024fc34bf357d49a5f2ddff79","FP+/confirm/7":"ca7d7d58a2f2c6e851536c0a58906bc307cc5f12f4866d9acd8176d9b75c518b","FP+/confirm/8":"9d02b63ad6048bace55dc56b59691cf1218e8dfceb7fbc36b1120f70f1220d86","FP+/confirm/9":"4be25e83fcf2bcc3868fd8293040aa012ec7cb8e44f12c1ae830f87cf42b144c","FP+/confirm/10":"087a0494a61e2141f2f3dc8a95057ee73f356b6d6fead0f76a93bf4dd48acae3","FP+/confirm/11":"82260ce0428d47553b44a34d7d1a6218eb21080cdd5cde12781e72cc5ef97417","FP0/confirm/0":"207600c89f5000e9350eaf6608340e5a2527802ad756ddce99fcab32099d4290","FP0/confirm/1":"4fdbd24965b09f952f3417a00bff65e919f91c7b7f232678039a4ac2b2dc944b","FP0/confirm/2":"d9bcccab28e61bedf8193a9d3bedfff0b476d78e6c567324ffdca01e04baebca","FP0/confirm/3":"815cdcd161709fc73282f57b5bdac20516914f418790ace76ae0e2b46c053c11","FP0/confirm/4":"41bc0a123eb2e62188322d25fd494343aad17e0651a32b76c9aa3e0e4ebd51f2","FP0/confirm/5":"040d182046734ca9acead3be25af9de4f6d5132da67ed031560994048d41af76","FP0/confirm/6":"b9f61dda162bd00e07853d3f1ef53b894706718d49ea58cd7eb1705c103ac2b4","FP0/confirm/7":"c034d6bfb93399b707ff66a04aabdd5607a108a2b315950892a1aee390626589","FP0/confirm/8":"e35b54b1e70c5de49aa4bd5b4e3b0e97bd395a8d66554cfa99c95c25b27ac97f","FP0/confirm/9":"a5fc34fa34a63620e13a558687bcad92d906bda9e441d6c30df363a495d0d5e2","FP0/confirm/10":"e021e306319fda4b69e23bb1835d043f516947fa15614d201dc82779efa54082","FP0/confirm/11":"ba3e03e17212c7b1737e6efa6675920289aab90988cce8f75dff0cf6d7a6bb9c"},"per_run":[{"cond":"LS+","i":0,"range":"confirm","systems":{"A":{"completed":17.0,"failed":1.0,"requests":19.0,"denied":0.0,"true_gain":45.0,"true_gain_post":0.0,"observed_outcomes":15.0,"isolations":0.0,"coverage":0.07486979166666667,"paths":2.0791666666666666,"pairs":5.0,"abs_pred_error":2.561336991434944,"relocations":0.0,"window_changes":0.0,"memory_reads":0.0,"memory_unavailable":0.0,"spent":19.0,"fail_gantry":1.0,"fail_material":0.0,"fail_spot":0.0,"fail_motion":0.0,"fail_relay":0.0,"fail_blocked":0.0,"latency_mean":48.23529411764706,"queue_wait_mean":9.0,"contended_legs":4.0,"waits_behind_other":4.0,"gantry_failures_hit":1.0,"other_wear_share":0.18181818181818182,"recovery_steps":62.0,"completed_late":6.0,"iso_after_other_delivery":0.0,"distinct_observed_pairs":4.0,"redundant_observations":11.0,"gain_per_spent":2.3684210526315788,"gain_per_completed":2.6470588235294117,"obs_error_mean":2.625237917498586,"obs_true_corr":-0.10829445409246653,"changed_without_prediction":null,"changed_without_memory":null,"changed_without_variables":null,"variables_adopted":0.0},"B":{"completed":7.0,"failed":0.0,"requests":8.0,"denied":0.0,"true_gain":18.0,"true_gain_post":0.0,"observed_outcomes":7.0,"isolations":24.0,"coverage":0.12877604166666667,"paths":9.258333333333333,"pairs":7.0,"abs_pred_error":3.7225778340378697,"relocations":0.0,"window_changes":0.0,"memory_reads":0.0,"memory_unavailable":0.0,"spent":20.0,"fail_gantry":0.0,"fail_material":0.0,"fail_spot":0.0,"fail_motion":0.0,"fail_relay":0.0,"fail_blocked":0.0,"latency_mean":130.28571428571428,"queue_wait_mean":17.857142857142858,"contended_legs":10.0,"waits_behind_other":10.0,"gantry_failures_hit":0.0,"other_wear_share":null,"recovery_steps":null,"completed_late":2.0,"iso_after_other_delivery":2.0,"distinct_observed_pairs":7.0,"redundant_observations":0.0,"gain_per_spent":0.9,"gain_per_completed":2.5714285714285716,"obs_error_mean":2.134565023104987,"obs_true_corr":-0.46957971708941343,"changed_without_prediction":null,"changed_without_memory":null,"changed_without_variables":null,"variables_adopted":0.0},"C":{"completed":14.0,"failed":1.0,"requests":16.0,"denied":0.0,"true_gain":9.0,"true_gain_post":0.0,"observed_outcomes":14.0,"isolations":0.0,"coverage":0.125,"paths":6.55,"pairs":8.0,"abs_pred_error":1.1904104119004988,"relocations":0.0,"window_changes":0.0,"memory_reads":123.0,"memory_unavailable":0.0,"spent":16.0,"fail_gantry":0.0,"fail_material":1.0,"fail_spot":0.0,"fail_motion":0.0,"fail_relay":0.0,"fail_blocked":0.0,"latency_mean":55.785714285714285,"queue_wait_mean":19.375,"contended_legs":6.0,"waits_behind_other":6.0,"gantry_failures_hit":0.0,"other_wear_share":null,"recovery_steps":null,"completed_late":5.0,"iso_after_other_delivery":0.0,"distinct_observed_pairs":8.0,"redundant_observations":6.0,"gain_per_spent":0.5625,"gain_per_completed":0.6428571428571429,"obs_error_mean":2.0140755617557056,"obs_true_corr":0.39032731740353344,"changed_without_prediction":null,"changed_without_memory":null,"changed_without_variables":null,"variables_adopted":0.0}},"seconds":66.84},{"cond":"LS+","i":1,"range":"confirm","systems":{"A":{"completed":15.0,"failed":0.0,"requests":16.0,"denied":0.0,"true_gain":14.0,"true_gain_post":0.0,"observed_outcomes":15.0,"isolations":0.0,"coverage":0.09244791666666667,"paths":2.3916666666666666,"pairs":6.0,"abs_pred_error":1.9946840781146524,"relocations":0.0,"window_changes":0.0,"memory_reads":0.0,"memory_unavailable":0.0,"spent":16.0,"fail_gantry":0.0,"fail_material":0.0,"fail_spot":0.0,"fail_motion":0.0,"fail_relay":0.0,"fail_blocked":0.0,"latency_mean":58.8,"queue_wait_mean":20.533333333333335,"contended_legs":6.0,"waits_behind_other":6.0,"gantry_failures_hit":0.0,"other_wear_share":null,"recovery_steps":null,"completed_late":6.0,"iso_after_other_delivery":0.0,"distinct_observed_pairs":6.0,"redundant_observations":9.0,"gain_per_spent":0.875,"gain_per_completed":0.9333333333333333,"obs_error_mean":2.184849767988633,"obs_true_corr":-0.16121101603970314,"changed_without_prediction":null,"changed_without_memory":null,"changed_without_variables":null,"variables_adopted":0.0},"B":{"completed":4.0,"failed":3.0,"requests":8.0,"denied":0.0,"true_gain":1.0,"true_gain_post":0.0,"observed_outcomes":4.0,"isolations":5.0,"coverage":0.150390625,"paths":14.4375,"pairs":2.0,"abs_pred_error":0.25,"relocations":0.0,"window_changes":0.0,"memory_reads":0.0,"memory_unavailable":0.0,"spent":10.5,"fail_gantry":2.0,"fail_material":1.0,"fail_spot":0.0,"fail_motion":0.0,"fail_relay":0.0,"fail_blocked":0.0,"latency_mean":154.75,"queue_wait_mean":33.90909090909091,"contended_legs":13.0,"waits_behind_other":13.0,"gantry_failures_hit":2.0,"other_wear_share":0.7727272727272727,"recovery_steps":182.0,"completed_late":2.0,"iso_after_other_delivery":1.0,"distinct_observed_pairs":2.0,"redundant_observations":2.0,"gain_per_spent":0.09523809523809523,"gain_per_completed":0.25,"obs_error_mean":3.5,"obs_true_corr":-0.3965257928590721,"changed_without_prediction":null,"changed_without_memory":null,"changed_without_variables":null,"variables_adopted":0.0},"C":{"completed":16.0,"failed":2.0,"requests":19.0,"denied":0.0,"true_gain":11.0,"true_gain_post":0.0,"observed_outcomes":15.0,"isolations":0.0,"coverage":0.11979166666666667,"paths":5.566666666666666,"pairs":10.0,"abs_pred_error":1.3412604207008139,"relocations":0.0,"window_changes":0.0,"memory_reads":123.0,"memory_unavailable":0.0,"spent":19.0,"fail_gantry":0.0,"fail_material":2.0,"fail_spot":0.0,"fail_motion":0.0,"fail_relay":0.0,"fail_blocked":0.0,"latency_mean":47.1875,"queue_wait_mean":10.736842105263158,"contended_legs":5.0,"waits_behind_other":5.0,"gantry_failures_hit":0.0,"other_wear_share":null,"recovery_steps":null,"completed_late":4.0,"iso_after_other_delivery":0.0,"distinct_observed_pairs":9.0,"redundant_observations":6.0,"gain_per_spent":0.5789473684210527,"gain_per_completed":0.6875,"obs_error_mean":1.6744427228525396,"obs_true_corr":0.28662827378831085,"changed_without_prediction":null,"changed_without_memory":null,"changed_without_variables":null,"variables_adopted":0.0}},"seconds":66.45},{"cond":"LS+","i":2,"range":"confirm","systems":{"A":{"completed":15.0,"failed":0.0,"requests":16.0,"denied":0.0,"true_gain":20.0,"true_gain_post":0.0,"observed_outcomes":15.0,"isolations":0.0,"coverage":0.09375,"paths":3.158333333333333,"pairs":5.0,"abs_pred_error":1.6305261667117863,"relocations":0.0,"window_changes":0.0,"memory_reads":0.0,"memory_unavailable":0.0,"spent":16.0,"fail_gantry":0.0,"fail_material":0.0,"fail_spot":0.0,"fail_motion":0.0,"fail_relay":0.0,"fail_blocked":0.0,"latency_mean":54.06666666666667,"queue_wait_mean":20.125,"contended_legs":5.0,"waits_behind_other":5.0,"gantry_failures_hit":0.0,"other_wear_share":null,"recovery_steps":null,"completed_late":4.0,"iso_after_other_delivery":0.0,"distinct_observed_pairs":5.0,"redundant_observations":10.0,"gain_per_spent":1.25,"gain_per_completed":1.3333333333333333,"obs_error_mean":2.01195882167726,"obs_true_corr":-0.3623957577063714,"changed_without_prediction":null,"changed_without_memory":null,"changed_without_variables":null,"variables_adopted":0.0},"B":{"completed":5.0,"failed":1.0,"requests":7.0,"denied":0.0,"true_gain":0.0,"true_gain_post":0.0,"observed_outcomes":5.0,"isolations":16.0,"coverage":0.13841145833333332,"paths":11.2,"pairs":4.0,"abs_pred_error":0.0,"relocations":0.0,"window_changes":0.0,"memory_reads":0.0,"memory_unavailable":0.0,"spent":15.0,"fail_gantry":1.0,"fail_material":0.0,"fail_spot":0.0,"fail_motion":0.0,"fail_relay":0.0,"fail_blocked":0.0,"latency_mean":145.8,"queue_wait_mean":17.357142857142858,"contended_legs":9.0,"waits_behind_other":9.0,"gantry_failures_hit":1.0,"other_wear_share":0.8181818181818182,"recovery_steps":101.0,"completed_late":2.0,"iso_after_other_delivery":0.0,"distinct_observed_pairs":4.0,"redundant_observations":1.0,"gain_per_spent":0.0,"gain_per_completed":0.0,"obs_error_mean":0.7999999999999999,"obs_true_corr":null,"changed_without_prediction":null,"changed_without_memory":null,"changed_without_variables":null,"variables_adopted":0.0},"C":{"completed":15.0,"failed":1.0,"requests":17.0,"denied":0.0,"true_gain":5.0,"true_gain_post":0.0,"observed_outcomes":15.0,"isolations":0.0,"coverage":0.108984375,"paths":5.966666666666667,"pairs":8.0,"abs_pred_error":0.8386539713125374,"relocations":0.0,"window_changes":0.0,"memory_reads":116.0,"memory_unavailable":0.0,"spent":17.0,"fail_gantry":0.0,"fail_material":1.0,"fail_spot":0.0,"fail_motion":0.0,"fail_relay":0.0,"fail_blocked":0.0,"latency_mean":55.266666666666666,"queue_wait_mean":13.705882352941176,"contended_legs":5.0,"waits_behind_other":5.0,"gantry_failures_hit":0.0,"other_wear_share":null,"recovery_steps":null,"completed_late":4.0,"iso_after_other_delivery":0.0,"distinct_observed_pairs":8.0,"redundant_observations":7.0,"gain_per_spent":0.29411764705882354,"gain_per_completed":0.3333333333333333,"obs_error_mean":1.80174422996647,"obs_true_corr":0.017334381132038373,"changed_without_prediction":null,"changed_without_memory":null,"changed_without_variables":null,"variables_adopted":0.0}},"seconds":66.05},{"cond":"LS+","i":3,"range":"confirm","systems":{"A":{"completed":12.0,"failed":3.0,"requests":16.0,"denied":0.0,"true_gain":2.0,"true_gain_post":0.0,"observed_outcomes":12.0,"isolations":0.0,"coverage":0.08098958333333334,"paths":2.1416666666666666,"pairs":4.0,"abs_pred_error":1.3181247492863497,"relocations":0.0,"window_changes":0.0,"memory_reads":0.0,"memory_unavailable":0.0,"spent":16.0,"fail_gantry":0.0,"fail_material":0.0,"fail_spot":0.0,"fail_motion":0.0,"fail_relay":0.0,"fail_blocked":3.0,"latency_mean":55.6,"queue_wait_mean":16.666666666666668,"contended_legs":5.0,"waits_behind_other":5.0,"gantry_failures_hit":0.0,"other_wear_share":null,"recovery_steps":null,"completed_late":4.0,"iso_after_other_delivery":0.0,"distinct_observed_pairs":4.0,"redundant_observations":8.0,"gain_per_spent":0.125,"gain_per_completed":0.16666666666666666,"obs_error_mean":1.9814560952990838,"obs_true_corr":-0.29410207113109754,"changed_without_prediction":null,"changed_without_memory":null,"changed_without_variables":null,"variables_adopted":0.0},"B":{"completed":3.0,"failed":3.0,"requests":7.0,"denied":0.0,"true_gain":8.0,"true_gain_post":0.0,"observed_outcomes":2.0,"isolations":20.0,"coverage":0.13359375,"paths":9.9125,"pairs":3.0,"abs_pred_error":2.6666666666666665,"relocations":0.0,"window_changes":0.0,"memory_reads":0.0,"memory_unavailable":0.0,"spent":17.0,"fail_gantry":2.0,"fail_material":0.0,"fail_spot":0.0,"fail_motion":0.0,"fail_relay":0.0,"fail_blocked":1.0,"latency_mean":150.75,"queue_wait_mean":26.583333333333332,"contended_legs":12.0,"waits_behind_other":12.0,"gantry_failures_hit":2.0,"other_wear_share":0.7727272727272727,"recovery_steps":168.0,"completed_late":1.0,"iso_after_other_delivery":1.0,"distinct_observed_pairs":2.0,"redundant_observations":0.0,"gain_per_spent":0.47058823529411764,"gain_per_completed":2.6666666666666665,"obs_error_mean":0.5000000000000004,"obs_true_corr":null,"changed_without_prediction":null,"changed_without_memory":null,"changed_without_variables":null,"variables_adopted":0.0},"C":{"completed":15.0,"failed":1.0,"requests":17.0,"denied":0.0,"true_gain":23.0,"true_gain_post":0.0,"observed_outcomes":14.0,"isolations":0.0,"coverage":0.11783854166666667,"paths":6.770833333333333,"pairs":8.0,"abs_pred_error":2.8158597141931736,"relocations":0.0,"window_changes":0.0,"memory_reads":125.0,"memory_unavailable":0.0,"spent":17.0,"fail_gantry":0.0,"fail_material":1.0,"fail_spot":0.0,"fail_motion":0.0,"fail_relay":0.0,"fail_blocked":0.0,"latency_mean":57.06666666666667,"queue_wait_mean":14.294117647058824,"contended_legs":5.0,"waits_behind_other":5.0,"gantry_failures_hit":0.0,"other_wear_share":null,"recovery_steps":null,"completed_late":4.0,"iso_after_other_delivery":0.0,"distinct_observed_pairs":7.0,"redundant_observations":7.0,"gain_per_spent":1.3529411764705883,"gain_per_completed":1.5333333333333334,"obs_error_mean":1.9553418417354267,"obs_true_corr":0.1007099692405997,"changed_without_prediction":null,"changed_without_memory":null,"changed_without_variables":null,"variables_adopted":0.0}},"seconds":66.17},{"cond":"LS+","i":4,"range":"confirm","systems":{"A":{"completed":14.0,"failed":1.0,"requests":16.0,"denied":0.0,"true_gain":4.0,"true_gain_post":0.0,"observed_outcomes":14.0,"isolations":0.0,"coverage":0.09375,"paths":2.6416666666666666,"pairs":6.0,"abs_pred_error":0.47419183914363466,"relocations":0.0,"window_changes":0.0,"memory_reads":0.0,"memory_unavailable":0.0,"spent":16.0,"fail_gantry":0.0,"fail_material":1.0,"fail_spot":0.0,"fail_motion":0.0,"fail_relay":0.0,"fail_blocked":0.0,"latency_mean":59.214285714285715,"queue_wait_mean":20.625,"contended_legs":6.0,"waits_behind_other":6.0,"gantry_failures_hit":0.0,"other_wear_share":null,"recovery_steps":null,"completed_late":5.0,"iso_after_other_delivery":0.0,"distinct_observed_pairs":6.0,"redundant_observations":8.0,"gain_per_spent":0.25,"gain_per_completed":0.2857142857142857,"obs_error_mean":1.4603149107664706,"obs_true_corr":0.20797350261274003,"changed_without_prediction":null,"changed_without_memory":null,"changed_without_variables":null,"variables_adopted":0.0},"B":{"completed":5.0,"failed":2.0,"requests":8.0,"denied":0.0,"true_gain":6.0,"true_gain_post":0.0,"observed_outcomes":5.0,"isolations":2.0,"coverage":0.15390625,"paths":15.066666666666666,"pairs":4.0,"abs_pred_error":1.2,"relocations":0.0,"window_changes":0.0,"memory_reads":0.0,"memory_unavailable":0.0,"spent":9.0,"fail_gantry":2.0,"fail_material":0.0,"fail_spot":0.0,"fail_motion":0.0,"fail_relay":0.0,"fail_blocked":0.0,"latency_mean":147.2,"queue_wait_mean":26.75,"contended_legs":12.0,"waits_behind_other":12.0,"gantry_failures_hit":2.0,"other_wear_share":0.7727272727272727,"recovery_steps":133.5,"completed_late":3.0,"iso_after_other_delivery":0.0,"distinct_observed_pairs":4.0,"redundant_observations":1.0,"gain_per_spent":0.6666666666666666,"gain_per_completed":1.2,"obs_error_mean":3.2,"obs_true_corr":0.8838834764831843,"changed_without_prediction":null,"changed_without_memory":null,"changed_without_variables":null,"variables_adopted":0.0},"C":{"completed":17.0,"failed":0.0,"requests":18.0,"denied":0.0,"true_gain":14.0,"true_gain_post":0.0,"observed_outcomes":17.0,"isolations":0.0,"coverage":0.125,"paths":6.5125,"pairs":8.0,"abs_pred_error":1.168639754641398,"relocations":0.0,"window_changes":0.0,"memory_reads":129.0,"memory_unavailable":0.0,"spent":18.0,"fail_gantry":0.0,"fail_material":0.0,"fail_spot":0.0,"fail_motion":0.0,"fail_relay":0.0,"fail_blocked":0.0,"latency_mean":49.23529411764706,"queue_wait_mean":12.5,"contended_legs":4.0,"waits_behind_other":4.0,"gantry_failures_hit":0.0,"other_wear_share":null,"recovery_steps":null,"completed_late":5.0,"iso_after_other_delivery":0.0,"distinct_observed_pairs":8.0,"redundant_observations":9.0,"gain_per_spent":0.7777777777777778,"gain_per_completed":0.8235294117647058,"obs_error_mean":2.154793600612272,"obs_true_corr":-0.09957321654238299,"changed_without_prediction":null,"changed_without_memory":null,"changed_without_variables":null,"variables_adopted":0.0}},"seconds":66.75},{"cond":"LS+","i":5,"range":"confirm","systems":{"A":{"completed":14.0,"failed":0.0,"requests":15.0,"denied":0.0,"true_gain":3.0,"true_gain_post":0.0,"observed_outcomes":14.0,"isolations":0.0,"coverage":0.09375,"paths":2.7333333333333334,"pairs":6.0,"abs_pred_error":0.45088587702498417,"relocations":0.0,"window_changes":0.0,"memory_reads":0.0,"memory_unavailable":0.0,"spent":15.0,"fail_gantry":0.0,"fail_material":0.0,"fail_spot":0.0,"fail_motion":0.0,"fail_relay":0.0,"fail_blocked":0.0,"latency_mean":60.42857142857143,"queue_wait_mean":24.733333333333334,"contended_legs":6.0,"waits_behind_other":6.0,"gantry_failures_hit":0.0,"other_wear_share":null,"recovery_steps":null,"completed_late":5.0,"iso_after_other_delivery":0.0,"distinct_observed_pairs":6.0,"redundant_observations":8.0,"gain_per_spent":0.2,"gain_per_completed":0.21428571428571427,"obs_error_mean":0.6644128228540456,"obs_true_corr":0.25988884909452603,"changed_without_prediction":null,"changed_without_memory":null,"changed_without_variables":null,"variables_adopted":0.0},"B":{"completed":4.0,"failed":3.0,"requests":8.0,"denied":0.0,"true_gain":1.0,"true_gain_post":0.0,"observed_outcomes":4.0,"isolations":15.0,"coverage":0.138671875,"paths":11.345833333333333,"pairs":2.0,"abs_pred_error":0.25,"relocations":0.0,"window_changes":0.0,"memory_reads":0.0,"memory_unavailable":0.0,"spent":15.5,"fail_gantry":2.0,"fail_material":1.0,"fail_spot":0.0,"fail_motion":0.0,"fail_relay":0.0,"fail_blocked":0.0,"latency_mean":147.5,"queue_wait_mean":31.181818181818183,"contended_legs":13.0,"waits_behind_other":13.0,"gantry_failures_hit":2.0,"other_wear_share":0.7727272727272727,"recovery_steps":157.5,"completed_late":2.0,"iso_after_other_delivery":0.0,"distinct_observed_pairs":2.0,"redundant_observations":2.0,"gain_per_spent":0.06451612903225806,"gain_per_completed":0.25,"obs_error_mean":0.5000000000000002,"obs_true_corr":0.5773502691896253,"changed_without_prediction":null,"changed_without_memory":null,"changed_without_variables":null,"variables_adopted":0.0},"C":{"completed":17.0,"failed":1.0,"requests":19.0,"denied":0.0,"true_gain":1.0,"true_gain_post":0.0,"observed_outcomes":17.0,"isolations":0.0,"coverage":0.125,"paths":5.975,"pairs":9.0,"abs_pred_error":0.6542382675410103,"relocations":0.0,"window_changes":0.0,"memory_reads":132.0,"memory_unavailable":0.0,"spent":19.0,"fail_gantry":0.0,"fail_material":1.0,"fail_spot":0.0,"fail_motion":0.0,"fail_relay":0.0,"fail_blocked":0.0,"latency_mean":50.294117647058826,"queue_wait_mean":10.421052631578947,"contended_legs":4.0,"waits_behind_other":4.0,"gantry_failures_hit":0.0,"other_wear_share":null,"recovery_steps":null,"completed_late":5.0,"iso_after_other_delivery":0.0,"distinct_observed_pairs":9.0,"redundant_observations":8.0,"gain_per_spent":0.05263157894736842,"gain_per_completed":0.058823529411764705,"obs_error_mean":1.3820679141710936,"obs_true_corr":0.09625669263585253,"changed_without_prediction":null,"changed_without_memory":null,"changed_without_variables":null,"variables_adopted":0.0}},"seconds":66.7},{"cond":"LS+","i":6,"range":"confirm","systems":{"A":{"completed":16.0,"failed":0.0,"requests":17.0,"denied":0.0,"true_gain":1.0,"true_gain_post":0.0,"observed_outcomes":16.0,"isolations":0.0,"coverage":0.09375,"paths":3.0416666666666665,"pairs":6.0,"abs_pred_error":0.27570680581161827,"relocations":0.0,"window_changes":0.0,"memory_reads":0.0,"memory_unavailable":0.0,"spent":17.0,"fail_gantry":0.0,"fail_material":0.0,"fail_spot":0.0,"fail_motion":0.0,"fail_relay":0.0,"fail_blocked":0.0,"latency_mean":55.5,"queue_wait_mean":14.75,"contended_legs":5.0,"waits_behind_other":5.0,"gantry_failures_hit":0.0,"other_wear_share":null,"recovery_steps":null,"completed_late":6.0,"iso_after_other_delivery":0.0,"distinct_observed_pairs":6.0,"redundant_observations":10.0,"gain_per_spent":0.058823529411764705,"gain_per_completed":0.0625,"obs_error_mean":0.8747893987159189,"obs_true_corr":0.1954279672807355,"changed_without_prediction":null,"changed_without_memory":null,"changed_without_variables":null,"variables_adopted":0.0},"B":{"completed":6.0,"failed":0.0,"requests":7.0,"denied":0.0,"true_gain":0.0,"true_gain_post":0.0,"observed_outcomes":6.0,"isolations":0.0,"coverage":0.15625,"paths":12.533333333333333,"pairs":6.0,"abs_pred_error":0.0963019885976167,"relocations":0.0,"window_changes":0.0,"memory_reads":0.0,"memory_unavailable":0.0,"spent":7.0,"fail_gantry":0.0,"fail_material":0.0,"fail_spot":0.0,"fail_motion":0.0,"fail_relay":0.0,"fail_blocked":0.0,"latency_mean":140.83333333333334,"queue_wait_mean":19.2,"contended_legs":9.0,"waits_behind_other":9.0,"gantry_failures_hit":0.0,"other_wear_share":null,"recovery_steps":null,"completed_late":2.0,"iso_after_other_delivery":0.0,"distinct_observed_pairs":6.0,"redundant_observations":0.0,"gain_per_spent":0.0,"gain_per_completed":0.0,"obs_error_mean":1.5963019885976166,"obs_true_corr":null,"changed_without_prediction":null,"changed_without_memory":null,"changed_without_variables":null,"variables_adopted":0.0},"C":{"completed":14.0,"failed":3.0,"requests":18.0,"denied":0.0,"true_gain":4.0,"true_gain_post":0.0,"observed_outcomes":14.0,"isolations":0.0,"coverage":0.125,"paths":6.6875,"pairs":9.0,"abs_pred_error":1.0203992926964733,"relocations":0.0,"window_changes":0.0,"memory_reads":141.0,"memory_unavailable":0.0,"spent":18.0,"fail_gantry":1.0,"fail_material":2.0,"fail_spot":0.0,"fail_motion":0.0,"fail_relay":0.0,"fail_blocked":0.0,"latency_mean":51.214285714285715,"queue_wait_mean":12.117647058823529,"contended_legs":6.0,"waits_behind_other":6.0,"gantry_failures_hit":1.0,"other_wear_share":0.27272727272727276,"recovery_steps":94.0,"completed_late":5.0,"iso_after_other_delivery":0.0,"distinct_observed_pairs":9.0,"redundant_observations":5.0,"gain_per_spent":0.2222222222222222,"gain_per_completed":0.2857142857142857,"obs_error_mean":1.7996738922034947,"obs_true_corr":0.18892648130749962,"changed_without_prediction":null,"changed_without_memory":null,"changed_without_variables":null,"variables_adopted":0.0}},"seconds":66.02},{"cond":"LS+","i":7,"range":"confirm","systems":{"A":{"completed":16.0,"failed":0.0,"requests":17.0,"denied":0.0,"true_gain":58.0,"true_gain_post":0.0,"observed_outcomes":16.0,"isolations":0.0,"coverage":0.09375,"paths":2.8,"pairs":6.0,"abs_pred_error":4.165721673654171,"relocations":0.0,"window_changes":0.0,"memory_reads":0.0,"memory_unavailable":0.0,"spent":17.0,"fail_gantry":0.0,"fail_material":0.0,"fail_spot":0.0,"fail_motion":0.0,"fail_relay":0.0,"fail_blocked":0.0,"latency_mean":55.3125,"queue_wait_mean":15.294117647058824,"contended_legs":4.0,"waits_behind_other":4.0,"gantry_failures_hit":0.0,"other_wear_share":null,"recovery_steps":null,"completed_late":6.0,"iso_after_other_delivery":0.0,"distinct_observed_pairs":6.0,"redundant_observations":10.0,"gain_per_spent":3.411764705882353,"gain_per_completed":3.625,"obs_error_mean":2.280615580660365,"obs_true_corr":-0.1000810551349452,"changed_without_prediction":null,"changed_without_memory":null,"changed_without_variables":null,"variables_adopted":0.0},"B":{"completed":4.0,"failed":1.0,"requests":6.0,"denied":0.0,"true_gain":0.0,"true_gain_post":0.0,"observed_outcomes":4.0,"isolations":4.0,"coverage":0.1515625,"paths":11.004166666666666,"pairs":4.0,"abs_pred_error":0.0,"relocations":0.0,"window_changes":0.0,"memory_reads":0.0,"memory_unavailable":0.0,"spent":8.0,"fail_gantry":1.0,"fail_material":0.0,"fail_spot":0.0,"fail_motion":0.0,"fail_relay":0.0,"fail_blocked":0.0,"latency_mean":158.5,"queue_wait_mean":20.153846153846153,"contended_legs":8.0,"waits_behind_other":8.0,"gantry_failures_hit":1.0,"other_wear_share":0.8181818181818182,"recovery_steps":103.0,"completed_late":1.0,"iso_after_other_delivery":0.0,"distinct_observed_pairs":4.0,"redundant_observations":0.0,"gain_per_spent":0.0,"gain_per_completed":0.0,"obs_error_mean":2.75,"obs_true_corr":null,"changed_without_prediction":null,"changed_without_memory":null,"changed_without_variables":null,"variables_adopted":0.0},"C":{"completed":16.0,"failed":1.0,"requests":18.0,"denied":0.0,"true_gain":1.0,"true_gain_post":0.0,"observed_outcomes":16.0,"isolations":0.0,"coverage":0.125,"paths":6.3625,"pairs":9.0,"abs_pred_error":0.4580598385351071,"relocations":0.0,"window_changes":0.0,"memory_reads":132.0,"memory_unavailable":0.0,"spent":18.0,"fail_gantry":0.0,"fail_material":1.0,"fail_spot":0.0,"fail_motion":0.0,"fail_relay":0.0,"fail_blocked":0.0,"latency_mean":50.5,"queue_wait_mean":11.941176470588236,"contended_legs":5.0,"waits_behind_other":5.0,"gantry_failures_hit":0.0,"other_wear_share":null,"recovery_steps":null,"completed_late":6.0,"iso_after_other_delivery":0.0,"distinct_observed_pairs":9.0,"redundant_observations":7.0,"gain_per_spent":0.05555555555555555,"gain_per_completed":0.0625,"obs_error_mean":0.7807541495814818,"obs_true_corr":0.422890031611031,"changed_without_prediction":null,"changed_without_memory":null,"changed_without_variables":null,"variables_adopted":0.0}},"seconds":67.54},{"cond":"LS+","i":8,"range":"confirm","systems":{"A":{"completed":15.0,"failed":1.0,"requests":17.0,"denied":0.0,"true_gain":1.0,"true_gain_post":0.0,"observed_outcomes":15.0,"isolations":0.0,"coverage":0.09375,"paths":3.3583333333333334,"pairs":6.0,"abs_pred_error":0.21659517646571183,"relocations":0.0,"window_changes":0.0,"memory_reads":0.0,"memory_unavailable":0.0,"spent":17.0,"fail_gantry":0.0,"fail_material":1.0,"fail_spot":0.0,"fail_motion":0.0,"fail_relay":0.0,"fail_blocked":0.0,"latency_mean":47.266666666666666,"queue_wait_mean":17.823529411764707,"contended_legs":5.0,"waits_behind_other":5.0,"gantry_failures_hit":0.0,"other_wear_share":null,"recovery_steps":null,"completed_late":4.0,"iso_after_other_delivery":0.0,"distinct_observed_pairs":6.0,"redundant_observations":9.0,"gain_per_spent":0.058823529411764705,"gain_per_completed":0.06666666666666667,"obs_error_mean":1.0193892987840434,"obs_true_corr":0.0,"changed_without_prediction":null,"changed_without_memory":null,"changed_without_variables":null,"variables_adopted":0.0},"B":{"completed":4.0,"failed":2.0,"requests":7.0,"denied":0.0,"true_gain":0.0,"true_gain_post":0.0,"observed_outcomes":4.0,"isolations":9.0,"coverage":0.14609375,"paths":10.204166666666667,"pairs":4.0,"abs_pred_error":0.0,"relocations":0.0,"window_changes":0.0,"memory_reads":0.0,"memory_unavailable":0.0,"spent":11.5,"fail_gantry":0.0,"fail_material":1.0,"fail_spot":0.0,"fail_motion":0.0,"fail_relay":0.0,"fail_blocked":1.0,"latency_mean":148.0,"queue_wait_mean":26.076923076923077,"contended_legs":11.0,"waits_behind_other":11.0,"gantry_failures_hit":0.0,"other_wear_share":null,"recovery_steps":null,"completed_late":1.0,"iso_after_other_delivery":0.0,"distinct_observed_pairs":4.0,"redundant_observations":0.0,"gain_per_spent":0.0,"gain_per_completed":0.0,"obs_error_mean":0.75,"obs_true_corr":null,"changed_without_prediction":null,"changed_without_memory":null,"changed_without_variables":null,"variables_adopted":0.0},"C":{"completed":16.0,"failed":2.0,"requests":19.0,"denied":0.0,"true_gain":5.0,"true_gain_post":0.0,"observed_outcomes":16.0,"isolations":0.0,"coverage":0.125,"paths":7.025,"pairs":11.0,"abs_pred_error":1.1675436448405379,"relocations":0.0,"window_changes":0.0,"memory_reads":150.0,"memory_unavailable":0.0,"spent":19.0,"fail_gantry":1.0,"fail_material":1.0,"fail_spot":0.0,"fail_motion":0.0,"fail_relay":0.0,"fail_blocked":0.0,"latency_mean":46.375,"queue_wait_mean":8.470588235294118,"contended_legs":5.0,"waits_behind_other":5.0,"gantry_failures_hit":1.0,"other_wear_share":0.27272727272727276,"recovery_steps":54.0,"completed_late":7.0,"iso_after_other_delivery":0.0,"distinct_observed_pairs":11.0,"redundant_observations":5.0,"gain_per_spent":0.2631578947368421,"gain_per_completed":0.3125,"obs_error_mean":1.6321763000400304,"obs_true_corr":-0.060565731882155846,"changed_without_prediction":null,"changed_without_memory":null,"changed_without_variables":null,"variables_adopted":0.0}},"seconds":67.55},{"cond":"LS+","i":9,"range":"confirm","systems":{"A":{"completed":14.0,"failed":1.0,"requests":16.0,"denied":0.0,"true_gain":27.0,"true_gain_post":0.0,"observed_outcomes":13.0,"isolations":0.0,"coverage":0.09114583333333333,"paths":2.7333333333333334,"pairs":6.0,"abs_pred_error":2.096748840330487,"relocations":0.0,"window_changes":0.0,"memory_reads":0.0,"memory_unavailable":0.0,"spent":16.0,"fail_gantry":0.0,"fail_material":1.0,"fail_spot":0.0,"fail_motion":0.0,"fail_relay":0.0,"fail_blocked":0.0,"latency_mean":61.57142857142857,"queue_wait_mean":22.0625,"contended_legs":6.0,"waits_behind_other":6.0,"gantry_failures_hit":0.0,"other_wear_share":null,"recovery_steps":null,"completed_late":4.0,"iso_after_other_delivery":0.0,"distinct_observed_pairs":6.0,"redundant_observations":7.0,"gain_per_spent":1.6875,"gain_per_completed":1.9285714285714286,"obs_error_mean":1.5815482420001565,"obs_true_corr":0.5151676628828187,"changed_without_prediction":null,"changed_without_memory":null,"changed_without_variables":null,"variables_adopted":0.0},"B":{"completed":3.0,"failed":3.0,"requests":7.0,"denied":0.0,"true_gain":11.0,"true_gain_post":0.0,"observed_outcomes":3.0,"isolations":5.0,"coverage":0.15104166666666666,"paths":11.1375,"pairs":3.0,"abs_pred_error":3.6666666666666665,"relocations":0.0,"window_changes":0.0,"memory_reads":0.0,"memory_unavailable":0.0,"spent":9.5,"fail_gantry":2.0,"fail_material":0.0,"fail_spot":0.0,"fail_motion":0.0,"fail_relay":0.0,"fail_blocked":1.0,"latency_mean":144.75,"queue_wait_mean":18.0,"contended_legs":11.0,"waits_behind_other":11.0,"gantry_failures_hit":2.0,"other_wear_share":0.7727272727272727,"recovery_steps":198.5,"completed_late":1.0,"iso_after_other_delivery":2.0,"distinct_observed_pairs":3.0,"redundant_observations":0.0,"gain_per_spent":1.1578947368421053,"gain_per_completed":3.6666666666666665,"obs_error_mean":4.333333333333335,"obs_true_corr":0.2773500981126147,"changed_without_prediction":null,"changed_without_memory":null,"changed_without_variables":null,"variables_adopted":0.0},"C":{"completed":17.0,"failed":1.0,"requests":19.0,"denied":0.0,"true_gain":41.0,"true_gain_post":0.0,"observed_outcomes":17.0,"isolations":0.0,"coverage":0.12174479166666667,"paths":5.808333333333334,"pairs":9.0,"abs_pred_error":3.1502530760898995,"relocations":0.0,"window_changes":0.0,"memory_reads":123.0,"memory_unavailable":0.0,"spent":19.0,"fail_gantry":0.0,"fail_material":1.0,"fail_spot":0.0,"fail_motion":0.0,"fail_relay":0.0,"fail_blocked":0.0,"latency_mean":47.294117647058826,"queue_wait_mean":8.61111111111111,"contended_legs":4.0,"waits_behind_other":4.0,"gantry_failures_hit":0.0,"other_wear_share":null,"recovery_steps":null,"completed_late":6.0,"iso_after_other_delivery":0.0,"distinct_observed_pairs":9.0,"redundant_observations":8.0,"gain_per_spent":2.1578947368421053,"gain_per_completed":2.411764705882353,"obs_error_mean":3.009505718407078,"obs_true_corr":-0.11070636484190333,"changed_without_prediction":null,"changed_without_memory":null,"changed_without_variables":null,"variables_adopted":0.0}},"seconds":67.69},{"cond":"LS+","i":10,"range":"confirm","systems":{"A":{"completed":14.0,"failed":1.0,"requests":16.0,"denied":0.0,"true_gain":15.0,"true_gain_post":0.0,"observed_outcomes":14.0,"isolations":0.0,"coverage":0.08854166666666667,"paths":2.6041666666666665,"pairs":6.0,"abs_pred_error":1.4538939328829845,"relocations":0.0,"window_changes":0.0,"memory_reads":0.0,"memory_unavailable":0.0,"spent":16.0,"fail_gantry":0.0,"fail_material":0.0,"fail_spot":0.0,"fail_motion":0.0,"fail_relay":0.0,"fail_blocked":1.0,"latency_mean":54.8,"queue_wait_mean":19.625,"contended_legs":5.0,"waits_behind_other":5.0,"gantry_failures_hit":0.0,"other_wear_share":null,"recovery_steps":null,"completed_late":4.0,"iso_after_other_delivery":0.0,"distinct_observed_pairs":6.0,"redundant_observations":8.0,"gain_per_spent":0.9375,"gain_per_completed":1.0714285714285714,"obs_error_mean":2.0840588229096513,"obs_true_corr":0.6059909186090146,"changed_without_prediction":null,"changed_without_memory":null,"changed_without_variables":null,"variables_adopted":0.0},"B":{"completed":5.0,"failed":0.0,"requests":6.0,"denied":0.0,"true_gain":22.0,"true_gain_post":0.0,"observed_outcomes":5.0,"isolations":13.0,"coverage":0.141015625,"paths":13.279166666666667,"pairs":4.0,"abs_pred_error":4.4,"relocations":0.0,"window_changes":0.0,"memory_reads":0.0,"memory_unavailable":0.0,"spent":12.5,"fail_gantry":0.0,"fail_material":0.0,"fail_spot":0.0,"fail_motion":0.0,"fail_relay":0.0,"fail_blocked":0.0,"latency_mean":151.0,"queue_wait_mean":20.714285714285715,"contended_legs":10.0,"waits_behind_other":10.0,"gantry_failures_hit":0.0,"other_wear_share":null,"recovery_steps":null,"completed_late":1.0,"iso_after_other_delivery":1.0,"distinct_observed_pairs":4.0,"redundant_observations":1.0,"gain_per_spent":1.76,"gain_per_completed":4.4,"obs_error_mean":2.6,"obs_true_corr":-0.24224885319707165,"changed_without_prediction":null,"changed_without_memory":null,"changed_without_variables":null,"variables_adopted":0.0},"C":{"completed":14.0,"failed":2.0,"requests":17.0,"denied":0.0,"true_gain":9.0,"true_gain_post":0.0,"observed_outcomes":14.0,"isolations":0.0,"coverage":0.125,"paths":6.6375,"pairs":5.0,"abs_pred_error":1.6946795891117965,"relocations":0.0,"window_changes":0.0,"memory_reads":126.0,"memory_unavailable":0.0,"spent":17.0,"fail_gantry":1.0,"fail_material":1.0,"fail_spot":0.0,"fail_motion":0.0,"fail_relay":0.0,"fail_blocked":0.0,"latency_mean":54.42857142857143,"queue_wait_mean":15.0,"contended_legs":6.0,"waits_behind_other":6.0,"gantry_failures_hit":1.0,"other_wear_share":0.27272727272727276,"recovery_steps":95.0,"completed_late":5.0,"iso_after_other_delivery":0.0,"distinct_observed_pairs":5.0,"redundant_observations":9.0,"gain_per_spent":0.5294117647058824,"gain_per_completed":0.6428571428571429,"obs_error_mean":2.5058757360579604,"obs_true_corr":0.14469947750694498,"changed_without_prediction":null,"changed_without_memory":null,"changed_without_variables":null,"variables_adopted":0.0}},"seconds":67.68},{"cond":"LS+","i":11,"range":"confirm","systems":{"A":{"completed":14.0,"failed":0.0,"requests":15.0,"denied":0.0,"true_gain":3.0,"true_gain_post":0.0,"observed_outcomes":14.0,"isolations":0.0,"coverage":0.09375,"paths":2.6333333333333333,"pairs":6.0,"abs_pred_error":0.9311423893078904,"relocations":0.0,"window_changes":0.0,"memory_reads":0.0,"memory_unavailable":0.0,"spent":15.0,"fail_gantry":0.0,"fail_material":0.0,"fail_spot":0.0,"fail_motion":0.0,"fail_relay":0.0,"fail_blocked":0.0,"latency_mean":65.21428571428571,"queue_wait_mean":22.6,"contended_legs":6.0,"waits_behind_other":6.0,"gantry_failures_hit":0.0,"other_wear_share":null,"recovery_steps":null,"completed_late":5.0,"iso_after_other_delivery":0.0,"distinct_observed_pairs":6.0,"redundant_observations":8.0,"gain_per_spent":0.2,"gain_per_completed":0.21428571428571427,"obs_error_mean":2.197679243343493,"obs_true_corr":0.3111074623412831,"changed_without_prediction":null,"changed_without_memory":null,"changed_without_variables":null,"variables_adopted":0.0},"B":{"completed":4.0,"failed":2.0,"requests":7.0,"denied":0.0,"true_gain":0.0,"true_gain_post":0.0,"observed_outcomes":4.0,"isolations":0.0,"coverage":0.15625,"paths":14.633333333333333,"pairs":4.0,"abs_pred_error":0.0,"relocations":0.0,"window_changes":0.0,"memory_reads":0.0,"memory_unavailable":0.0,"spent":7.0,"fail_gantry":2.0,"fail_material":0.0,"fail_spot":0.0,"fail_motion":0.0,"fail_relay":0.0,"fail_blocked":0.0,"latency_mean":142.0,"queue_wait_mean":32.72727272727273,"contended_legs":12.0,"waits_behind_other":12.0,"gantry_failures_hit":2.0,"other_wear_share":0.7727272727272727,"recovery_steps":149.5,"completed_late":2.0,"iso_after_other_delivery":0.0,"distinct_observed_pairs":4.0,"redundant_observations":0.0,"gain_per_spent":0.0,"gain_per_completed":0.0,"obs_error_mean":1.0,"obs_true_corr":null,"changed_without_prediction":null,"changed_without_memory":null,"changed_without_variables":null,"variables_adopted":0.0},"C":{"completed":17.0,"failed":1.0,"requests":19.0,"denied":0.0,"true_gain":0.0,"true_gain_post":0.0,"observed_outcomes":17.0,"isolations":0.0,"coverage":0.125,"paths":7.25,"pairs":10.0,"abs_pred_error":0.32374718904659766,"relocations":0.0,"window_changes":0.0,"memory_reads":153.0,"memory_unavailable":0.0,"spent":19.0,"fail_gantry":0.0,"fail_material":1.0,"fail_spot":0.0,"fail_motion":0.0,"fail_relay":0.0,"fail_blocked":0.0,"latency_mean":48.588235294117645,"queue_wait_mean":8.38888888888889,"contended_legs":4.0,"waits_behind_other":4.0,"gantry_failures_hit":0.0,"other_wear_share":null,"recovery_steps":null,"completed_late":5.0,"iso_after_other_delivery":0.0,"distinct_observed_pairs":10.0,"redundant_observations":7.0,"gain_per_spent":0.0,"gain_per_completed":0.0,"obs_error_mean":1.0417690961821557,"obs_true_corr":null,"changed_without_prediction":null,"changed_without_memory":null,"changed_without_variables":null,"variables_adopted":0.0}},"seconds":66.77},{"cond":"LS0","i":0,"range":"confirm","systems":{"B":{"completed":7.0,"failed":1.0,"requests":9.0,"denied":0.0,"true_gain":23.0,"true_gain_post":0.0,"observed_outcomes":7.0,"isolations":16.0,"coverage":0.138671875,"paths":10.908333333333333,"pairs":7.0,"abs_pred_error":3.7348156990956984,"relocations":0.0,"window_changes":0.0,"memory_reads":0.0,"memory_unavailable":0.0,"spent":17.0,"fail_gantry":1.0,"fail_material":0.0,"fail_spot":0.0,"fail_motion":0.0,"fail_relay":0.0,"fail_blocked":0.0,"latency_mean":114.28571428571429,"queue_wait_mean":13.0,"contended_legs":8.0,"waits_behind_other":8.0,"gantry_failures_hit":1.0,"other_wear_share":0.6363636363636364,"recovery_steps":98.0,"completed_late":2.0,"iso_after_other_delivery":0.0,"distinct_observed_pairs":7.0,"redundant_observations":0.0,"gain_per_spent":1.3529411764705883,"gain_per_completed":3.2857142857142856,"obs_error_mean":3.971120605064892,"obs_true_corr":0.09279380531657384,"changed_without_prediction":null,"changed_without_memory":null,"changed_without_variables":null,"variables_adopted":0.0},"C":{"completed":13.0,"failed":3.0,"requests":17.0,"denied":0.0,"true_gain":8.0,"true_gain_post":0.0,"observed_outcomes":13.0,"isolations":0.0,"coverage":0.125,"paths":6.6125,"pairs":8.0,"abs_pred_error":1.0097443339325072,"relocations":0.0,"window_changes":0.0,"memory_reads":123.0,"memory_unavailable":0.0,"spent":17.0,"fail_gantry":0.0,"fail_material":3.0,"fail_spot":0.0,"fail_motion":0.0,"fail_relay":0.0,"fail_blocked":0.0,"latency_mean":53.38461538461539,"queue_wait_mean":20.705882352941178,"contended_legs":7.0,"waits_behind_other":7.0,"gantry_failures_hit":0.0,"other_wear_share":null,"recovery_steps":null,"completed_late":5.0,"iso_after_other_delivery":0.0,"distinct_observed_pairs":8.0,"redundant_observations":5.0,"gain_per_spent":0.47058823529411764,"gain_per_completed":0.6153846153846154,"obs_error_mean":1.1514694673225294,"obs_true_corr":0.5261637357783953,"changed_without_prediction":null,"changed_without_memory":null,"changed_without_variables":null,"variables_adopted":0.0}},"seconds":65.31},{"cond":"LS0","i":1,"range":"confirm","systems":{"B":{"completed":5.0,"failed":1.0,"requests":7.0,"denied":0.0,"true_gain":3.0,"true_gain_post":0.0,"observed_outcomes":5.0,"isolations":2.0,"coverage":0.15390625,"paths":10.566666666666666,"pairs":5.0,"abs_pred_error":0.6319064199471958,"relocations":0.0,"window_changes":0.0,"memory_reads":0.0,"memory_unavailable":0.0,"spent":8.0,"fail_gantry":1.0,"fail_material":0.0,"fail_spot":0.0,"fail_motion":0.0,"fail_relay":0.0,"fail_blocked":0.0,"latency_mean":133.2,"queue_wait_mean":11.5625,"contended_legs":7.0,"waits_behind_other":7.0,"gantry_failures_hit":1.0,"other_wear_share":0.6363636363636364,"recovery_steps":192.0,"completed_late":1.0,"iso_after_other_delivery":0.0,"distinct_observed_pairs":5.0,"redundant_observations":0.0,"gain_per_spent":0.375,"gain_per_completed":0.6,"obs_error_mean":1.4319064199471956,"obs_true_corr":0.375,"changed_without_prediction":null,"changed_without_memory":null,"changed_without_variables":null,"variables_adopted":0.0},"C":{"completed":13.0,"failed":1.0,"requests":15.0,"denied":0.0,"true_gain":5.0,"true_gain_post":0.0,"observed_outcomes":13.0,"isolations":0.0,"coverage":0.125,"paths":7.25,"pairs":10.0,"abs_pred_error":2.663622260260773,"relocations":0.0,"window_changes":0.0,"memory_reads":123.0,"memory_unavailable":0.0,"spent":15.0,"fail_gantry":0.0,"fail_material":1.0,"fail_spot":0.0,"fail_motion":0.0,"fail_relay":0.0,"fail_blocked":0.0,"latency_mean":65.15384615384616,"queue_wait_mean":22.4,"contended_legs":6.0,"waits_behind_other":6.0,"gantry_failures_hit":0.0,"other_wear_share":null,"recovery_steps":null,"completed_late":5.0,"iso_after_other_delivery":0.0,"distinct_observed_pairs":10.0,"redundant_observations":3.0,"gain_per_spent":0.3333333333333333,"gain_per_completed":0.38461538461538464,"obs_error_mean":4.180302951484566,"obs_true_corr":-0.10668180748468435,"changed_without_prediction":null,"changed_without_memory":null,"changed_without_variables":null,"variables_adopted":0.0}},"seconds":65.14},{"cond":"LS0","i":2,"range":"confirm","systems":{"B":{"completed":5.0,"failed":2.0,"requests":8.0,"denied":0.0,"true_gain":5.0,"true_gain_post":0.0,"observed_outcomes":4.0,"isolations":18.0,"coverage":0.13580729166666666,"paths":9.333333333333334,"pairs":5.0,"abs_pred_error":1.8011228365280332,"relocations":0.0,"window_changes":0.0,"memory_reads":0.0,"memory_unavailable":0.0,"spent":17.0,"fail_gantry":1.0,"fail_material":0.0,"fail_spot":0.0,"fail_motion":0.0,"fail_relay":0.0,"fail_blocked":1.0,"latency_mean":123.5,"queue_wait_mean":15.4,"contended_legs":8.0,"waits_behind_other":8.0,"gantry_failures_hit":1.0,"other_wear_share":0.6363636363636364,"recovery_steps":145.0,"completed_late":1.0,"iso_after_other_delivery":1.0,"distinct_observed_pairs":4.0,"redundant_observations":0.0,"gain_per_spent":0.29411764705882354,"gain_per_completed":1.0,"obs_error_mean":1.5000000000000002,"obs_true_corr":-0.19245008972987532,"changed_without_prediction":null,"changed_without_memory":null,"changed_without_variables":null,"variables_adopted":0.0},"C":{"completed":11.0,"failed":2.0,"requests":14.0,"denied":0.0,"true_gain":4.0,"true_gain_post":0.0,"observed_outcomes":11.0,"isolations":0.0,"coverage":0.12239583333333333,"paths":7.041666666666667,"pairs":9.0,"abs_pred_error":1.6052700881788908,"relocations":0.0,"window_changes":0.0,"memory_reads":113.0,"memory_unavailable":0.0,"spent":14.0,"fail_gantry":0.0,"fail_material":1.0,"fail_spot":0.0,"fail_motion":0.0,"fail_relay":0.0,"fail_blocked":1.0,"latency_mean":68.25,"queue_wait_mean":25.46153846153846,"contended_legs":7.0,"waits_behind_other":7.0,"gantry_failures_hit":0.0,"other_wear_share":null,"recovery_steps":null,"completed_late":4.0,"iso_after_other_delivery":0.0,"distinct_observed_pairs":9.0,"redundant_observations":2.0,"gain_per_spent":0.2857142857142857,"gain_per_completed":0.36363636363636365,"obs_error_mean":1.31251809965839,"obs_true_corr":0.18002057495577378,"changed_without_prediction":null,"changed_without_memory":null,"changed_without_variables":null,"variables_adopted":0.0}},"seconds":65.95},{"cond":"LS0","i":3,"range":"confirm","systems":{"B":{"completed":4.0,"failed":4.0,"requests":8.0,"denied":0.0,"true_gain":3.0,"true_gain_post":0.0,"observed_outcomes":4.0,"isolations":32.0,"coverage":0.11875,"paths":8.508333333333333,"pairs":4.0,"abs_pred_error":0.75,"relocations":0.0,"window_changes":0.0,"memory_reads":0.0,"memory_unavailable":0.0,"spent":24.0,"fail_gantry":1.0,"fail_material":0.0,"fail_spot":0.0,"fail_motion":0.0,"fail_relay":0.0,"fail_blocked":3.0,"latency_mean":104.0,"queue_wait_mean":16.307692307692307,"contended_legs":8.0,"waits_behind_other":8.0,"gantry_failures_hit":1.0,"other_wear_share":0.6363636363636364,"recovery_steps":95.0,"completed_late":0.0,"iso_after_other_delivery":0.0,"distinct_observed_pairs":4.0,"redundant_observations":0.0,"gain_per_spent":0.125,"gain_per_completed":0.75,"obs_error_mean":3.0,"obs_true_corr":0.6363636363636362,"changed_without_prediction":null,"changed_without_memory":null,"changed_without_variables":null,"variables_adopted":0.0},"C":{"completed":13.0,"failed":1.0,"requests":15.0,"denied":0.0,"true_gain":15.0,"true_gain_post":0.0,"observed_outcomes":13.0,"isolations":0.0,"coverage":0.11979166666666667,"paths":7.295833333333333,"pairs":8.0,"abs_pred_error":2.4071861106049033,"relocations":0.0,"window_changes":0.0,"memory_reads":122.0,"memory_unavailable":0.0,"spent":15.0,"fail_gantry":0.0,"fail_material":1.0,"fail_spot":0.0,"fail_motion":0.0,"fail_relay":0.0,"fail_blocked":0.0,"latency_mean":65.76923076923077,"queue_wait_mean":22.266666666666666,"contended_legs":7.0,"waits_behind_other":7.0,"gantry_failures_hit":0.0,"other_wear_share":null,"recovery_steps":null,"completed_late":5.0,"iso_after_other_delivery":0.0,"distinct_observed_pairs":8.0,"redundant_observations":5.0,"gain_per_spent":1.0,"gain_per_completed":1.1538461538461537,"obs_error_mean":2.743115794640522,"obs_true_corr":0.41561828073614104,"changed_without_prediction":null,"changed_without_memory":null,"changed_without_variables":null,"variables_adopted":0.0}},"seconds":66.65},{"cond":"LS0","i":4,"range":"confirm","systems":{"B":{"completed":6.0,"failed":1.0,"requests":8.0,"denied":0.0,"true_gain":3.0,"true_gain_post":0.0,"observed_outcomes":6.0,"isolations":9.0,"coverage":0.145703125,"paths":10.091666666666667,"pairs":6.0,"abs_pred_error":0.7082435466666755,"relocations":0.0,"window_changes":0.0,"memory_reads":0.0,"memory_unavailable":0.0,"spent":12.5,"fail_gantry":1.0,"fail_material":0.0,"fail_spot":0.0,"fail_motion":0.0,"fail_relay":0.0,"fail_blocked":0.0,"latency_mean":112.0,"queue_wait_mean":13.1875,"contended_legs":8.0,"waits_behind_other":8.0,"gantry_failures_hit":1.0,"other_wear_share":0.6363636363636364,"recovery_steps":89.0,"completed_late":1.0,"iso_after_other_delivery":0.0,"distinct_observed_pairs":6.0,"redundant_observations":0.0,"gain_per_spent":0.24,"gain_per_completed":0.5,"obs_error_mean":1.541576880000009,"obs_true_corr":0.5345224838248487,"changed_without_prediction":null,"changed_without_memory":null,"changed_without_variables":null,"variables_adopted":0.0},"C":{"completed":13.0,"failed":1.0,"requests":15.0,"denied":0.0,"true_gain":10.0,"true_gain_post":0.0,"observed_outcomes":13.0,"isolations":0.0,"coverage":0.125,"paths":7.0,"pairs":8.0,"abs_pred_error":0.8406203333539989,"relocations":0.0,"window_changes":0.0,"memory_reads":114.0,"memory_unavailable":0.0,"spent":15.0,"fail_gantry":0.0,"fail_material":0.0,"fail_spot":1.0,"fail_motion":0.0,"fail_relay":0.0,"fail_blocked":0.0,"latency_mean":63.84615384615385,"queue_wait_mean":25.266666666666666,"contended_legs":7.0,"waits_behind_other":7.0,"gantry_failures_hit":0.0,"other_wear_share":null,"recovery_steps":null,"completed_late":5.0,"iso_after_other_delivery":0.0,"distinct_observed_pairs":8.0,"redundant_observations":5.0,"gain_per_spent":0.6666666666666666,"gain_per_completed":0.7692307692307693,"obs_error_mean":1.3967635899515136,"obs_true_corr":0.07992287030780279,"changed_without_prediction":null,"changed_without_memory":null,"changed_without_variables":null,"variables_adopted":0.0}},"seconds":66.64},{"cond":"LS0","i":5,"range":"confirm","systems":{"B":{"completed":8.0,"failed":1.0,"requests":10.0,"denied":0.0,"true_gain":8.0,"true_gain_post":0.0,"observed_outcomes":8.0,"isolations":13.0,"coverage":0.141015625,"paths":10.791666666666666,"pairs":6.0,"abs_pred_error":0.9147538919927254,"relocations":0.0,"window_changes":0.0,"memory_reads":0.0,"memory_unavailable":0.0,"spent":16.5,"fail_gantry":1.0,"fail_material":0.0,"fail_spot":0.0,"fail_motion":0.0,"fail_relay":0.0,"fail_blocked":0.0,"latency_mean":100.5,"queue_wait_mean":14.529411764705882,"contended_legs":8.0,"waits_behind_other":8.0,"gantry_failures_hit":1.0,"other_wear_share":0.6363636363636364,"recovery_steps":63.0,"completed_late":3.0,"iso_after_other_delivery":0.0,"distinct_observed_pairs":6.0,"redundant_observations":2.0,"gain_per_spent":0.48484848484848486,"gain_per_completed":1.0,"obs_error_mean":2.0963870039475516,"obs_true_corr":-0.48376631832556166,"changed_without_prediction":null,"changed_without_memory":null,"changed_without_variables":null,"variables_adopted":0.0},"C":{"completed":12.0,"failed":1.0,"requests":14.0,"denied":0.0,"true_gain":9.0,"true_gain_post":0.0,"observed_outcomes":12.0,"isolations":0.0,"coverage":0.125,"paths":8.05,"pairs":8.0,"abs_pred_error":1.2388229815207425,"relocations":0.0,"window_changes":0.0,"memory_reads":129.0,"memory_unavailable":0.0,"spent":14.0,"fail_gantry":0.0,"fail_material":1.0,"fail_spot":0.0,"fail_motion":0.0,"fail_relay":0.0,"fail_blocked":0.0,"latency_mean":73.0,"queue_wait_mean":30.076923076923077,"contended_legs":9.0,"waits_behind_other":9.0,"gantry_failures_hit":0.0,"other_wear_share":null,"recovery_steps":null,"completed_late":4.0,"iso_after_other_delivery":0.0,"distinct_observed_pairs":8.0,"redundant_observations":4.0,"gain_per_spent":0.6428571428571429,"gain_per_completed":0.75,"obs_error_mean":2.613198884142938,"obs_true_corr":0.26428707379061933,"changed_without_prediction":null,"changed_without_memory":null,"changed_without_variables":null,"variables_adopted":0.0}},"seconds":66.82},{"cond":"LS0","i":6,"range":"confirm","systems":{"B":{"completed":7.0,"failed":2.0,"requests":10.0,"denied":0.0,"true_gain":0.0,"true_gain_post":0.0,"observed_outcomes":7.0,"isolations":0.0,"coverage":0.15625,"paths":10.783333333333333,"pairs":5.0,"abs_pred_error":0.05546870467739692,"relocations":0.0,"window_changes":0.0,"memory_reads":0.0,"memory_unavailable":0.0,"spent":10.0,"fail_gantry":1.0,"fail_material":1.0,"fail_spot":0.0,"fail_motion":0.0,"fail_relay":0.0,"fail_blocked":0.0,"latency_mean":112.85714285714286,"queue_wait_mean":16.6875,"contended_legs":8.0,"waits_behind_other":8.0,"gantry_failures_hit":1.0,"other_wear_share":0.6363636363636364,"recovery_steps":107.0,"completed_late":3.0,"iso_after_other_delivery":0.0,"distinct_observed_pairs":5.0,"redundant_observations":2.0,"gain_per_spent":0.0,"gain_per_completed":0.0,"obs_error_mean":0.769754418963111,"obs_true_corr":null,"changed_without_prediction":null,"changed_without_memory":null,"changed_without_variables":null,"variables_adopted":0.0},"C":{"completed":14.0,"failed":1.0,"requests":16.0,"denied":0.0,"true_gain":-3.0,"true_gain_post":0.0,"observed_outcomes":14.0,"isolations":0.0,"coverage":0.125,"paths":7.9625,"pairs":9.0,"abs_pred_error":1.9095444757401245,"relocations":0.0,"window_changes":0.0,"memory_reads":138.0,"memory_unavailable":0.0,"spent":16.0,"fail_gantry":0.0,"fail_material":1.0,"fail_spot":0.0,"fail_motion":0.0,"fail_relay":0.0,"fail_blocked":0.0,"latency_mean":60.285714285714285,"queue_wait_mean":21.533333333333335,"contended_legs":8.0,"waits_behind_other":8.0,"gantry_failures_hit":0.0,"other_wear_share":null,"recovery_steps":null,"completed_late":6.0,"iso_after_other_delivery":0.0,"distinct_observed_pairs":9.0,"redundant_observations":5.0,"gain_per_spent":-0.1875,"gain_per_completed":-0.21428571428571427,"obs_error_mean":2.0267806150037733,"obs_true_corr":-0.7914603093002798,"changed_without_prediction":null,"changed_without_memory":null,"changed_without_variables":null,"variables_adopted":0.0}},"seconds":65.95},{"cond":"LS0","i":7,"range":"confirm","systems":{"B":{"completed":6.0,"failed":0.0,"requests":7.0,"denied":0.0,"true_gain":0.0,"true_gain_post":0.0,"observed_outcomes":6.0,"isolations":6.0,"coverage":0.14921875,"paths":10.525,"pairs":5.0,"abs_pred_error":0.03600292820819591,"relocations":0.0,"window_changes":0.0,"memory_reads":0.0,"memory_unavailable":0.0,"spent":10.0,"fail_gantry":0.0,"fail_material":0.0,"fail_spot":0.0,"fail_motion":0.0,"fail_relay":0.0,"fail_blocked":0.0,"latency_mean":134.33333333333334,"queue_wait_mean":12.823529411764707,"contended_legs":7.0,"waits_behind_other":7.0,"gantry_failures_hit":0.0,"other_wear_share":null,"recovery_steps":null,"completed_late":1.0,"iso_after_other_delivery":0.0,"distinct_observed_pairs":5.0,"redundant_observations":1.0,"gain_per_spent":0.0,"gain_per_completed":0.0,"obs_error_mean":0.8693362615415294,"obs_true_corr":null,"changed_without_prediction":null,"changed_without_memory":null,"changed_without_variables":null,"variables_adopted":0.0},"C":{"completed":15.0,"failed":1.0,"requests":17.0,"denied":0.0,"true_gain":0.0,"true_gain_post":0.0,"observed_outcomes":15.0,"isolations":0.0,"coverage":0.125,"paths":6.45,"pairs":8.0,"abs_pred_error":0.10288526034753334,"relocations":0.0,"window_changes":0.0,"memory_reads":129.0,"memory_unavailable":0.0,"spent":17.0,"fail_gantry":0.0,"fail_material":1.0,"fail_spot":0.0,"fail_motion":0.0,"fail_relay":0.0,"fail_blocked":0.0,"latency_mean":56.333333333333336,"queue_wait_mean":18.6875,"contended_legs":7.0,"waits_behind_other":7.0,"gantry_failures_hit":0.0,"other_wear_share":null,"recovery_steps":null,"completed_late":6.0,"iso_after_other_delivery":0.0,"distinct_observed_pairs":8.0,"redundant_observations":7.0,"gain_per_spent":0.0,"gain_per_completed":0.0,"obs_error_mean":0.643627495350507,"obs_true_corr":null,"changed_without_prediction":null,"changed_without_memory":null,"changed_without_variables":null,"variables_adopted":0.0}},"seconds":66.52},{"cond":"LS0","i":8,"range":"confirm","systems":{"B":{"completed":6.0,"failed":2.0,"requests":9.0,"denied":0.0,"true_gain":1.0,"true_gain_post":0.0,"observed_outcomes":6.0,"isolations":7.0,"coverage":0.14817708333333332,"paths":10.891666666666667,"pairs":6.0,"abs_pred_error":0.34481729683198575,"relocations":0.0,"window_changes":0.0,"memory_reads":0.0,"memory_unavailable":0.0,"spent":12.5,"fail_gantry":1.0,"fail_material":1.0,"fail_spot":0.0,"fail_motion":0.0,"fail_relay":0.0,"fail_blocked":0.0,"latency_mean":138.16666666666666,"queue_wait_mean":8.777777777777779,"contended_legs":8.0,"waits_behind_other":8.0,"gantry_failures_hit":1.0,"other_wear_share":0.6363636363636364,"recovery_steps":141.0,"completed_late":2.0,"iso_after_other_delivery":0.0,"distinct_observed_pairs":6.0,"redundant_observations":0.0,"gain_per_spent":0.08,"gain_per_completed":0.16666666666666666,"obs_error_mean":0.6755694024687489,"obs_true_corr":0.4,"changed_without_prediction":null,"changed_without_memory":null,"changed_without_variables":null,"variables_adopted":0.0},"C":{"completed":12.0,"failed":2.0,"requests":15.0,"denied":0.0,"true_gain":10.0,"true_gain_post":0.0,"observed_outcomes":12.0,"isolations":0.0,"coverage":0.12239583333333333,"paths":7.7625,"pairs":8.0,"abs_pred_error":0.9315613837903921,"relocations":0.0,"window_changes":0.0,"memory_reads":128.0,"memory_unavailable":0.0,"spent":15.0,"fail_gantry":0.0,"fail_material":1.0,"fail_spot":0.0,"fail_motion":0.0,"fail_relay":0.0,"fail_blocked":1.0,"latency_mean":64.61538461538461,"queue_wait_mean":22.0,"contended_legs":6.0,"waits_behind_other":6.0,"gantry_failures_hit":0.0,"other_wear_share":null,"recovery_steps":null,"completed_late":3.0,"iso_after_other_delivery":0.0,"distinct_observed_pairs":8.0,"redundant_observations":4.0,"gain_per_spent":0.6666666666666666,"gain_per_completed":0.8333333333333334,"obs_error_mean":2.2175824277507137,"obs_true_corr":0.1974703051875733,"changed_without_prediction":null,"changed_without_memory":null,"changed_without_variables":null,"variables_adopted":0.0}},"seconds":66.92},{"cond":"LS0","i":9,"range":"confirm","systems":{"B":{"completed":6.0,"failed":2.0,"requests":9.0,"denied":0.0,"true_gain":1.0,"true_gain_post":0.0,"observed_outcomes":6.0,"isolations":6.0,"coverage":0.14921875,"paths":11.341666666666667,"pairs":6.0,"abs_pred_error":0.26426242700521024,"relocations":0.0,"window_changes":0.0,"memory_reads":0.0,"memory_unavailable":0.0,"spent":12.0,"fail_gantry":1.0,"fail_material":0.0,"fail_spot":0.0,"fail_motion":0.0,"fail_relay":0.0,"fail_blocked":1.0,"latency_mean":110.71428571428571,"queue_wait_mean":15.125,"contended_legs":9.0,"waits_behind_other":9.0,"gantry_failures_hit":1.0,"other_wear_share":0.6363636363636364,"recovery_steps":97.0,"completed_late":1.0,"iso_after_other_delivery":0.0,"distinct_observed_pairs":6.0,"redundant_observations":0.0,"gain_per_spent":0.08333333333333333,"gain_per_completed":0.16666666666666666,"obs_error_mean":0.40240423966145666,"obs_true_corr":-0.44721359549995787,"changed_without_prediction":null,"changed_without_memory":null,"changed_without_variables":null,"variables_adopted":0.0},"C":{"completed":12.0,"failed":2.0,"requests":15.0,"denied":0.0,"true_gain":10.0,"true_gain_post":0.0,"observed_outcomes":12.0,"isolations":0.0,"coverage":0.125,"paths":7.05,"pairs":6.0,"abs_pred_error":1.5587723666022926,"relocations":0.0,"window_changes":0.0,"memory_reads":117.0,"memory_unavailable":0.0,"spent":15.0,"fail_gantry":0.0,"fail_material":2.0,"fail_spot":0.0,"fail_motion":0.0,"fail_relay":0.0,"fail_blocked":0.0,"latency_mean":67.83333333333333,"queue_wait_mean":27.666666666666668,"contended_legs":8.0,"waits_behind_other":8.0,"gantry_failures_hit":0.0,"other_wear_share":null,"recovery_steps":null,"completed_late":4.0,"iso_after_other_delivery":0.0,"distinct_observed_pairs":6.0,"redundant_observations":6.0,"gain_per_spent":0.6666666666666666,"gain_per_completed":0.8333333333333334,"obs_error_mean":1.975439033268959,"obs_true_corr":0.5591188657331294,"changed_without_prediction":null,"changed_without_memory":null,"changed_without_variables":null,"variables_adopted":0.0}},"seconds":66.49},{"cond":"LS0","i":10,"range":"confirm","systems":{"B":{"completed":6.0,"failed":1.0,"requests":8.0,"denied":0.0,"true_gain":0.0,"true_gain_post":0.0,"observed_outcomes":6.0,"isolations":12.0,"coverage":0.14296875,"paths":8.0625,"pairs":6.0,"abs_pred_error":0.43963071849063534,"relocations":0.0,"window_changes":0.0,"memory_reads":0.0,"memory_unavailable":0.0,"spent":14.0,"fail_gantry":0.0,"fail_material":0.0,"fail_spot":0.0,"fail_motion":0.0,"fail_relay":0.0,"fail_blocked":1.0,"latency_mean":128.71428571428572,"queue_wait_mean":15.625,"contended_legs":7.0,"waits_behind_other":7.0,"gantry_failures_hit":0.0,"other_wear_share":null,"recovery_steps":null,"completed_late":2.0,"iso_after_other_delivery":0.0,"distinct_observed_pairs":6.0,"redundant_observations":0.0,"gain_per_spent":0.0,"gain_per_completed":0.0,"obs_error_mean":1.772964051823969,"obs_true_corr":null,"changed_without_prediction":null,"changed_without_memory":null,"changed_without_variables":null,"variables_adopted":0.0},"C":{"completed":13.0,"failed":2.0,"requests":16.0,"denied":0.0,"true_gain":1.0,"true_gain_post":0.0,"observed_outcomes":13.0,"isolations":0.0,"coverage":0.125,"paths":6.3,"pairs":8.0,"abs_pred_error":0.8018518803516683,"relocations":0.0,"window_changes":0.0,"memory_reads":117.0,"memory_unavailable":0.0,"spent":16.0,"fail_gantry":0.0,"fail_material":2.0,"fail_spot":0.0,"fail_motion":0.0,"fail_relay":0.0,"fail_blocked":0.0,"latency_mean":60.23076923076923,"queue_wait_mean":25.133333333333333,"contended_legs":8.0,"waits_behind_other":8.0,"gantry_failures_hit":0.0,"other_wear_share":null,"recovery_steps":null,"completed_late":5.0,"iso_after_other_delivery":0.0,"distinct_observed_pairs":8.0,"redundant_observations":5.0,"gain_per_spent":0.0625,"gain_per_completed":0.07692307692307693,"obs_error_mean":2.5151152060773936,"obs_true_corr":0.39419031035632573,"changed_without_prediction":null,"changed_without_memory":null,"changed_without_variables":null,"variables_adopted":0.0}},"seconds":66.5},{"cond":"LS0","i":11,"range":"confirm","systems":{"B":{"completed":6.0,"failed":1.0,"requests":8.0,"denied":0.0,"true_gain":0.0,"true_gain_post":0.0,"observed_outcomes":6.0,"isolations":0.0,"coverage":0.15625,"paths":11.483333333333333,"pairs":6.0,"abs_pred_error":0.1517589239559283,"relocations":0.0,"window_changes":0.0,"memory_reads":0.0,"memory_unavailable":0.0,"spent":8.0,"fail_gantry":1.0,"fail_material":0.0,"fail_spot":0.0,"fail_motion":0.0,"fail_relay":0.0,"fail_blocked":0.0,"latency_mean":131.33333333333334,"queue_wait_mean":12.375,"contended_legs":8.0,"waits_behind_other":8.0,"gantry_failures_hit":1.0,"other_wear_share":0.6363636363636364,"recovery_steps":173.0,"completed_late":2.0,"iso_after_other_delivery":0.0,"distinct_observed_pairs":6.0,"redundant_observations":0.0,"gain_per_spent":0.0,"gain_per_completed":0.0,"obs_error_mean":0.9850922572892618,"obs_true_corr":null,"changed_without_prediction":null,"changed_without_memory":null,"changed_without_variables":null,"variables_adopted":0.0},"C":{"completed":13.0,"failed":0.0,"requests":14.0,"denied":0.0,"true_gain":1.0,"true_gain_post":0.0,"observed_outcomes":13.0,"isolations":0.0,"coverage":0.125,"paths":7.575,"pairs":7.0,"abs_pred_error":0.42525752787102145,"relocations":0.0,"window_changes":0.0,"memory_reads":117.0,"memory_unavailable":0.0,"spent":14.0,"fail_gantry":0.0,"fail_material":0.0,"fail_spot":0.0,"fail_motion":0.0,"fail_relay":0.0,"fail_blocked":0.0,"latency_mean":63.61538461538461,"queue_wait_mean":26.285714285714285,"contended_legs":7.0,"waits_behind_other":7.0,"gantry_failures_hit":0.0,"other_wear_share":null,"recovery_steps":null,"completed_late":4.0,"iso_after_other_delivery":0.0,"distinct_observed_pairs":7.0,"redundant_observations":6.0,"gain_per_spent":0.07142857142857142,"gain_per_completed":0.07692307692307693,"obs_error_mean":0.7082842753834815,"obs_true_corr":-1.827095665330967e-17,"changed_without_prediction":null,"changed_without_memory":null,"changed_without_variables":null,"variables_adopted":0.0}},"seconds":65.63},{"cond":"LSi","i":0,"range":"confirm","systems":{"A":{"completed":15.0,"failed":2.0,"requests":18.0,"denied":0.0,"true_gain":0.0,"true_gain_post":0.0,"observed_outcomes":15.0,"isolations":0.0,"coverage":0.06966145833333333,"paths":1.1333333333333333,"pairs":5.0,"abs_pred_error":0.5839622488731212,"relocations":0.0,"window_changes":0.0,"memory_reads":0.0,"memory_unavailable":0.0,"spent":18.0,"fail_gantry":0.0,"fail_material":0.0,"fail_spot":0.0,"fail_motion":0.0,"fail_relay":0.0,"fail_blocked":2.0,"latency_mean":52.1764705882353,"queue_wait_mean":11.555555555555555,"contended_legs":4.0,"waits_behind_other":4.0,"gantry_failures_hit":0.0,"other_wear_share":null,"recovery_steps":null,"completed_late":3.0,"iso_after_other_delivery":0.0,"distinct_observed_pairs":5.0,"redundant_observations":10.0,"gain_per_spent":0.0,"gain_per_completed":0.0,"obs_error_mean":2.624388560251029,"obs_true_corr":null,"changed_without_prediction":null,"changed_without_memory":null,"changed_without_variables":null,"variables_adopted":0.0},"B":{"completed":5.0,"failed":1.0,"requests":7.0,"denied":0.0,"true_gain":5.0,"true_gain_post":0.0,"observed_outcomes":5.0,"isolations":34.0,"coverage":0.11692708333333333,"paths":5.908333333333333,"pairs":5.0,"abs_pred_error":1.0,"relocations":0.0,"window_changes":0.0,"memory_reads":0.0,"memory_unavailable":0.0,"spent":24.0,"fail_gantry":1.0,"fail_material":0.0,"fail_spot":0.0,"fail_motion":0.0,"fail_relay":0.0,"fail_blocked":0.0,"latency_mean":116.4,"queue_wait_mean":20.571428571428573,"contended_legs":11.0,"waits_behind_other":11.0,"gantry_failures_hit":1.0,"other_wear_share":0.9090909090909091,"recovery_steps":177.0,"completed_late":1.0,"iso_after_other_delivery":1.0,"distinct_observed_pairs":5.0,"redundant_observations":0.0,"gain_per_spent":0.20833333333333334,"gain_per_completed":1.0,"obs_error_mean":2.6,"obs_true_corr":0.6063390625908324,"changed_without_prediction":null,"changed_without_memory":null,"changed_without_variables":null,"variables_adopted":0.0},"C":{"completed":15.0,"failed":1.0,"requests":17.0,"denied":0.0,"true_gain":24.0,"true_gain_post":0.0,"observed_outcomes":15.0,"isolations":0.0,"coverage":0.11979166666666667,"paths":5.6625,"pairs":8.0,"abs_pred_error":2.528051413702583,"relocations":0.0,"window_changes":0.0,"memory_reads":112.0,"memory_unavailable":0.0,"spent":17.0,"fail_gantry":0.0,"fail_material":1.0,"fail_spot":0.0,"fail_motion":0.0,"fail_relay":0.0,"fail_blocked":0.0,"latency_mean":54.86666666666667,"queue_wait_mean":15.6875,"contended_legs":6.0,"waits_behind_other":6.0,"gantry_failures_hit":0.0,"other_wear_share":null,"recovery_steps":null,"completed_late":7.0,"iso_after_other_delivery":0.0,"distinct_observed_pairs":8.0,"redundant_observations":7.0,"gain_per_spent":1.411764705882353,"gain_per_completed":1.6,"obs_error_mean":3.7132158161132636,"obs_true_corr":0.14631016014522627,"changed_without_prediction":null,"changed_without_memory":null,"changed_without_variables":null,"variables_adopted":0.0}},"seconds":66.9},{"cond":"LSi","i":1,"range":"confirm","systems":{"A":{"completed":16.0,"failed":0.0,"requests":17.0,"denied":0.0,"true_gain":0.0,"true_gain_post":0.0,"observed_outcomes":15.0,"isolations":0.0,"coverage":0.09375,"paths":2.4166666666666665,"pairs":6.0,"abs_pred_error":0.6540180317966288,"relocations":0.0,"window_changes":0.0,"memory_reads":0.0,"memory_unavailable":0.0,"spent":17.0,"fail_gantry":0.0,"fail_material":0.0,"fail_spot":0.0,"fail_motion":0.0,"fail_relay":0.0,"fail_blocked":0.0,"latency_mean":57.375,"queue_wait_mean":18.3125,"contended_legs":6.0,"waits_behind_other":6.0,"gantry_failures_hit":0.0,"other_wear_share":null,"recovery_steps":null,"completed_late":6.0,"iso_after_other_delivery":0.0,"distinct_observed_pairs":6.0,"redundant_observations":9.0,"gain_per_spent":0.0,"gain_per_completed":0.0,"obs_error_mean":2.2390562663955578,"obs_true_corr":null,"changed_without_prediction":null,"changed_without_memory":null,"changed_without_variables":null,"variables_adopted":0.0},"B":{"completed":5.0,"failed":0.0,"requests":6.0,"denied":0.0,"true_gain":5.0,"true_gain_post":0.0,"observed_outcomes":5.0,"isolations":0.0,"coverage":0.15625,"paths":15.4,"pairs":5.0,"abs_pred_error":1.0,"relocations":0.0,"window_changes":0.0,"memory_reads":0.0,"memory_unavailable":0.0,"spent":6.0,"fail_gantry":0.0,"fail_material":0.0,"fail_spot":0.0,"fail_motion":0.0,"fail_relay":0.0,"fail_blocked":0.0,"latency_mean":173.2,"queue_wait_mean":22.428571428571427,"contended_legs":10.0,"waits_behind_other":10.0,"gantry_failures_hit":0.0,"other_wear_share":null,"recovery_steps":null,"completed_late":2.0,"iso_after_other_delivery":0.0,"distinct_observed_pairs":5.0,"redundant_observations":0.0,"gain_per_spent":0.8333333333333334,"gain_per_completed":1.0,"obs_error_mean":2.8,"obs_true_corr":0.8886617051320622,"changed_without_prediction":null,"changed_without_memory":null,"changed_without_variables":null,"variables_adopted":0.0},"C":{"completed":15.0,"failed":2.0,"requests":18.0,"denied":0.0,"true_gain":4.0,"true_gain_post":0.0,"observed_outcomes":15.0,"isolations":0.0,"coverage":0.125,"paths":6.6,"pairs":9.0,"abs_pred_error":1.0370503910063564,"relocations":0.0,"window_changes":0.0,"memory_reads":135.0,"memory_unavailable":0.0,"spent":18.0,"fail_gantry":1.0,"fail_material":1.0,"fail_spot":0.0,"fail_motion":0.0,"fail_relay":0.0,"fail_blocked":0.0,"latency_mean":49.4,"queue_wait_mean":11.352941176470589,"contended_legs":5.0,"waits_behind_other":5.0,"gantry_failures_hit":1.0,"other_wear_share":0.27272727272727276,"recovery_steps":56.0,"completed_late":5.0,"iso_after_other_delivery":0.0,"distinct_observed_pairs":9.0,"redundant_observations":6.0,"gain_per_spent":0.2222222222222222,"gain_per_completed":0.26666666666666666,"obs_error_mean":2.451359594326988,"obs_true_corr":0.05888468714383849,"changed_without_prediction":null,"changed_without_memory":null,"changed_without_variables":null,"variables_adopted":0.0}},"seconds":66.32},{"cond":"LSi","i":2,"range":"confirm","systems":{"A":{"completed":14.0,"failed":3.0,"requests":18.0,"denied":0.0,"true_gain":0.0,"true_gain_post":0.0,"observed_outcomes":14.0,"isolations":0.0,"coverage":0.09114583333333333,"paths":2.6,"pairs":5.0,"abs_pred_error":0.9684769709016149,"relocations":0.0,"window_changes":0.0,"memory_reads":0.0,"memory_unavailable":0.0,"spent":18.0,"fail_gantry":0.0,"fail_material":2.0,"fail_spot":0.0,"fail_motion":0.0,"fail_relay":0.0,"fail_blocked":1.0,"latency_mean":49.4,"queue_wait_mean":14.833333333333334,"contended_legs":5.0,"waits_behind_other":5.0,"gantry_failures_hit":0.0,"other_wear_share":null,"recovery_steps":null,"completed_late":4.0,"iso_after_other_delivery":0.0,"distinct_observed_pairs":5.0,"redundant_observations":9.0,"gain_per_spent":0.0,"gain_per_completed":0.0,"obs_error_mean":1.8299033225810946,"obs_true_corr":null,"changed_without_prediction":null,"changed_without_memory":null,"changed_without_variables":null,"variables_adopted":0.0},"B":{"completed":4.0,"failed":3.0,"requests":8.0,"denied":0.0,"true_gain":0.0,"true_gain_post":0.0,"observed_outcomes":4.0,"isolations":8.0,"coverage":0.146875,"paths":12.958333333333334,"pairs":3.0,"abs_pred_error":0.0,"relocations":0.0,"window_changes":0.0,"memory_reads":0.0,"memory_unavailable":0.0,"spent":12.0,"fail_gantry":1.0,"fail_material":1.0,"fail_spot":0.0,"fail_motion":0.0,"fail_relay":0.0,"fail_blocked":1.0,"latency_mean":144.2,"queue_wait_mean":20.214285714285715,"contended_legs":11.0,"waits_behind_other":11.0,"gantry_failures_hit":1.0,"other_wear_share":0.8181818181818182,"recovery_steps":95.0,"completed_late":1.0,"iso_after_other_delivery":1.0,"distinct_observed_pairs":3.0,"redundant_observations":1.0,"gain_per_spent":0.0,"gain_per_completed":0.0,"obs_error_mean":0.25,"obs_true_corr":null,"changed_without_prediction":null,"changed_without_memory":null,"changed_without_variables":null,"variables_adopted":0.0},"C":{"completed":14.0,"failed":3.0,"requests":18.0,"denied":0.0,"true_gain":10.0,"true_gain_post":0.0,"observed_outcomes":14.0,"isolations":0.0,"coverage":0.12369791666666667,"paths":7.2,"pairs":8.0,"abs_pred_error":2.2134792114879254,"relocations":0.0,"window_changes":0.0,"memory_reads":146.0,"memory_unavailable":0.0,"spent":18.0,"fail_gantry":0.0,"fail_material":2.0,"fail_spot":0.0,"fail_motion":0.0,"fail_relay":0.0,"fail_blocked":1.0,"latency_mean":46.4,"queue_wait_mean":14.166666666666666,"contended_legs":5.0,"waits_behind_other":5.0,"gantry_failures_hit":0.0,"other_wear_share":null,"recovery_steps":null,"completed_late":4.0,"iso_after_other_delivery":0.0,"distinct_observed_pairs":8.0,"redundant_observations":6.0,"gain_per_spent":0.5555555555555556,"gain_per_completed":0.7142857142857143,"obs_error_mean":2.630043350826579,"obs_true_corr":0.8543466524465576,"changed_without_prediction":null,"changed_without_memory":null,"changed_without_variables":null,"variables_adopted":0.0}},"seconds":66.53},{"cond":"LSi","i":3,"range":"confirm","systems":{"A":{"completed":13.0,"failed":3.0,"requests":17.0,"denied":0.0,"true_gain":0.0,"true_gain_post":0.0,"observed_outcomes":13.0,"isolations":0.0,"coverage":0.08723958333333333,"paths":2.75,"pairs":5.0,"abs_pred_error":0.4239893836834554,"relocations":0.0,"window_changes":0.0,"memory_reads":0.0,"memory_unavailable":0.0,"spent":17.0,"fail_gantry":0.0,"fail_material":2.0,"fail_spot":0.0,"fail_motion":0.0,"fail_relay":0.0,"fail_blocked":1.0,"latency_mean":52.285714285714285,"queue_wait_mean":18.0,"contended_legs":5.0,"waits_behind_other":5.0,"gantry_failures_hit":0.0,"other_wear_share":null,"recovery_steps":null,"completed_late":3.0,"iso_after_other_delivery":0.0,"distinct_observed_pairs":5.0,"redundant_observations":8.0,"gain_per_spent":0.0,"gain_per_completed":0.0,"obs_error_mean":1.577835537529609,"obs_true_corr":null,"changed_without_prediction":null,"changed_without_memory":null,"changed_without_variables":null,"variables_adopted":0.0},"B":{"completed":5.0,"failed":2.0,"requests":8.0,"denied":0.0,"true_gain":27.0,"true_gain_post":0.0,"observed_outcomes":5.0,"isolations":20.0,"coverage":0.133984375,"paths":11.204166666666667,"pairs":5.0,"abs_pred_error":6.194006337413714,"relocations":0.0,"window_changes":0.0,"memory_reads":0.0,"memory_unavailable":0.0,"spent":18.0,"fail_gantry":0.0,"fail_material":1.0,"fail_spot":0.0,"fail_motion":0.0,"fail_relay":0.0,"fail_blocked":1.0,"latency_mean":144.66666666666666,"queue_wait_mean":19.866666666666667,"contended_legs":11.0,"waits_behind_other":11.0,"gantry_failures_hit":0.0,"other_wear_share":null,"recovery_steps":null,"completed_late":2.0,"iso_after_other_delivery":1.0,"distinct_observed_pairs":5.0,"redundant_observations":0.0,"gain_per_spent":1.5,"gain_per_completed":5.4,"obs_error_mean":6.994006337413714,"obs_true_corr":0.9815950973640818,"changed_without_prediction":null,"changed_without_memory":null,"changed_without_variables":null,"variables_adopted":0.0},"C":{"completed":15.0,"failed":2.0,"requests":18.0,"denied":0.0,"true_gain":14.0,"true_gain_post":0.0,"observed_outcomes":15.0,"isolations":0.0,"coverage":0.11184895833333333,"paths":7.116666666666666,"pairs":8.0,"abs_pred_error":1.8912711876413333,"relocations":0.0,"window_changes":0.0,"memory_reads":158.0,"memory_unavailable":0.0,"spent":18.0,"fail_gantry":1.0,"fail_material":1.0,"fail_spot":0.0,"fail_motion":0.0,"fail_relay":0.0,"fail_blocked":0.0,"latency_mean":52.333333333333336,"queue_wait_mean":11.5,"contended_legs":6.0,"waits_behind_other":6.0,"gantry_failures_hit":1.0,"other_wear_share":0.27272727272727276,"recovery_steps":62.0,"completed_late":6.0,"iso_after_other_delivery":0.0,"distinct_observed_pairs":8.0,"redundant_observations":7.0,"gain_per_spent":0.7777777777777778,"gain_per_completed":0.9333333333333333,"obs_error_mean":2.4820671124747524,"obs_true_corr":-0.1937954330530912,"changed_without_prediction":null,"changed_without_memory":null,"changed_without_variables":null,"variables_adopted":0.0}},"seconds":67.09},{"cond":"LSi","i":4,"range":"confirm","systems":{"A":{"completed":15.0,"failed":0.0,"requests":16.0,"denied":0.0,"true_gain":0.0,"true_gain_post":0.0,"observed_outcomes":15.0,"isolations":0.0,"coverage":0.09375,"paths":2.625,"pairs":6.0,"abs_pred_error":0.7008116288260989,"relocations":0.0,"window_changes":0.0,"memory_reads":0.0,"memory_unavailable":0.0,"spent":16.0,"fail_gantry":0.0,"fail_material":0.0,"fail_spot":0.0,"fail_motion":0.0,"fail_relay":0.0,"fail_blocked":0.0,"latency_mean":58.53333333333333,"queue_wait_mean":18.125,"contended_legs":5.0,"waits_behind_other":5.0,"gantry_failures_hit":0.0,"other_wear_share":null,"recovery_steps":null,"completed_late":5.0,"iso_after_other_delivery":0.0,"distinct_observed_pairs":6.0,"redundant_observations":9.0,"gain_per_spent":0.0,"gain_per_completed":0.0,"obs_error_mean":1.7260979514346715,"obs_true_corr":null,"changed_without_prediction":null,"changed_without_memory":null,"changed_without_variables":null,"variables_adopted":0.0},"B":{"completed":4.0,"failed":1.0,"requests":6.0,"denied":0.0,"true_gain":1.0,"true_gain_post":0.0,"observed_outcomes":4.0,"isolations":1.0,"coverage":0.155078125,"paths":12.416666666666666,"pairs":4.0,"abs_pred_error":0.25,"relocations":0.0,"window_changes":0.0,"memory_reads":0.0,"memory_unavailable":0.0,"spent":6.5,"fail_gantry":1.0,"fail_material":0.0,"fail_spot":0.0,"fail_motion":0.0,"fail_relay":0.0,"fail_blocked":0.0,"latency_mean":171.5,"queue_wait_mean":22.53846153846154,"contended_legs":11.0,"waits_behind_other":11.0,"gantry_failures_hit":1.0,"other_wear_share":0.8181818181818182,"recovery_steps":199.0,"completed_late":2.0,"iso_after_other_delivery":0.0,"distinct_observed_pairs":4.0,"redundant_observations":0.0,"gain_per_spent":0.15384615384615385,"gain_per_completed":0.25,"obs_error_mean":1.4999999999999996,"obs_true_corr":-0.30860669992418405,"changed_without_prediction":null,"changed_without_memory":null,"changed_without_variables":null,"variables_adopted":0.0},"C":{"completed":16.0,"failed":0.0,"requests":17.0,"denied":0.0,"true_gain":9.0,"true_gain_post":0.0,"observed_outcomes":16.0,"isolations":0.0,"coverage":0.125,"paths":6.8125,"pairs":8.0,"abs_pred_error":1.1252508835161485,"relocations":0.0,"window_changes":0.0,"memory_reads":129.0,"memory_unavailable":0.0,"spent":17.0,"fail_gantry":0.0,"fail_material":0.0,"fail_spot":0.0,"fail_motion":0.0,"fail_relay":0.0,"fail_blocked":0.0,"latency_mean":54.5625,"queue_wait_mean":12.8125,"contended_legs":5.0,"waits_behind_other":5.0,"gantry_failures_hit":0.0,"other_wear_share":null,"recovery_steps":null,"completed_late":5.0,"iso_after_other_delivery":0.0,"distinct_observed_pairs":8.0,"redundant_observations":8.0,"gain_per_spent":0.5294117647058824,"gain_per_completed":0.5625,"obs_error_mean":1.8529182287351724,"obs_true_corr":-0.1415541396767565,"changed_without_prediction":null,"changed_without_memory":null,"changed_without_variables":null,"variables_adopted":0.0}},"seconds":66.23},{"cond":"LSi","i":5,"range":"confirm","systems":{"A":{"completed":15.0,"failed":0.0,"requests":16.0,"denied":0.0,"true_gain":0.0,"true_gain_post":0.0,"observed_outcomes":15.0,"isolations":0.0,"coverage":0.09375,"paths":3.05,"pairs":6.0,"abs_pred_error":0.08499163921316197,"relocations":0.0,"window_changes":0.0,"memory_reads":0.0,"memory_unavailable":0.0,"spent":16.0,"fail_gantry":0.0,"fail_material":0.0,"fail_spot":0.0,"fail_motion":0.0,"fail_relay":0.0,"fail_blocked":0.0,"latency_mean":60.8,"queue_wait_mean":19.0625,"contended_legs":5.0,"waits_behind_other":5.0,"gantry_failures_hit":0.0,"other_wear_share":null,"recovery_steps":null,"completed_late":5.0,"iso_after_other_delivery":0.0,"distinct_observed_pairs":6.0,"redundant_observations":9.0,"gain_per_spent":0.0,"gain_per_completed":0.0,"obs_error_mean":0.48203310193067544,"obs_true_corr":null,"changed_without_prediction":null,"changed_without_memory":null,"changed_without_variables":null,"variables_adopted":0.0},"B":{"completed":5.0,"failed":2.0,"requests":8.0,"denied":0.0,"true_gain":1.0,"true_gain_post":0.0,"observed_outcomes":5.0,"isolations":16.0,"coverage":0.13815104166666667,"paths":11.0,"pairs":4.0,"abs_pred_error":0.2,"relocations":0.0,"window_changes":0.0,"memory_reads":0.0,"memory_unavailable":0.0,"spent":16.0,"fail_gantry":1.0,"fail_material":1.0,"fail_spot":0.0,"fail_motion":0.0,"fail_relay":0.0,"fail_blocked":0.0,"latency_mean":140.4,"queue_wait_mean":29.333333333333332,"contended_legs":11.0,"waits_behind_other":11.0,"gantry_failures_hit":1.0,"other_wear_share":0.8181818181818182,"recovery_steps":100.0,"completed_late":2.0,"iso_after_other_delivery":0.0,"distinct_observed_pairs":4.0,"redundant_observations":1.0,"gain_per_spent":0.0625,"gain_per_completed":0.2,"obs_error_mean":1.5999999999999999,"obs_true_corr":0.37597225986356475,"changed_without_prediction":null,"changed_without_memory":null,"changed_without_variables":null,"variables_adopted":0.0},"C":{"completed":16.0,"failed":1.0,"requests":18.0,"denied":0.0,"true_gain":8.0,"true_gain_post":0.0,"observed_outcomes":16.0,"isolations":0.0,"coverage":0.125,"paths":6.125,"pairs":10.0,"abs_pred_error":1.28099089190645,"relocations":0.0,"window_changes":0.0,"memory_reads":126.0,"memory_unavailable":0.0,"spent":18.0,"fail_gantry":0.0,"fail_material":1.0,"fail_spot":0.0,"fail_motion":0.0,"fail_relay":0.0,"fail_blocked":0.0,"latency_mean":53.4375,"queue_wait_mean":13.5,"contended_legs":6.0,"waits_behind_other":6.0,"gantry_failures_hit":0.0,"other_wear_share":null,"recovery_steps":null,"completed_late":6.0,"iso_after_other_delivery":0.0,"distinct_observed_pairs":10.0,"redundant_observations":6.0,"gain_per_spent":0.4444444444444444,"gain_per_completed":0.5,"obs_error_mean":2.618022050340481,"obs_true_corr":0.30080119820184736,"changed_without_prediction":null,"changed_without_memory":null,"changed_without_variables":null,"variables_adopted":0.0}},"seconds":65.98},{"cond":"LSi","i":6,"range":"confirm","systems":{"A":{"completed":15.0,"failed":0.0,"requests":16.0,"denied":0.0,"true_gain":0.0,"true_gain_post":0.0,"observed_outcomes":15.0,"isolations":0.0,"coverage":0.09375,"paths":2.8,"pairs":6.0,"abs_pred_error":0.29505076012259546,"relocations":0.0,"window_changes":0.0,"memory_reads":0.0,"memory_unavailable":0.0,"spent":16.0,"fail_gantry":0.0,"fail_material":0.0,"fail_spot":0.0,"fail_motion":0.0,"fail_relay":0.0,"fail_blocked":0.0,"latency_mean":60.6,"queue_wait_mean":19.75,"contended_legs":5.0,"waits_behind_other":5.0,"gantry_failures_hit":0.0,"other_wear_share":null,"recovery_steps":null,"completed_late":4.0,"iso_after_other_delivery":0.0,"distinct_observed_pairs":6.0,"redundant_observations":9.0,"gain_per_spent":0.0,"gain_per_completed":0.0,"obs_error_mean":1.0899502728196961,"obs_true_corr":null,"changed_without_prediction":null,"changed_without_memory":null,"changed_without_variables":null,"variables_adopted":0.0},"B":{"completed":5.0,"failed":0.0,"requests":6.0,"denied":0.0,"true_gain":0.0,"true_gain_post":0.0,"observed_outcomes":5.0,"isolations":0.0,"coverage":0.15625,"paths":11.95,"pairs":5.0,"abs_pred_error":0.0,"relocations":0.0,"window_changes":0.0,"memory_reads":0.0,"memory_unavailable":0.0,"spent":6.0,"fail_gantry":0.0,"fail_material":0.0,"fail_spot":0.0,"fail_motion":0.0,"fail_relay":0.0,"fail_blocked":0.0,"latency_mean":148.8,"queue_wait_mean":18.785714285714285,"contended_legs":9.0,"waits_behind_other":9.0,"gantry_failures_hit":0.0,"other_wear_share":null,"recovery_steps":null,"completed_late":1.0,"iso_after_other_delivery":0.0,"distinct_observed_pairs":5.0,"redundant_observations":0.0,"gain_per_spent":0.0,"gain_per_completed":0.0,"obs_error_mean":0.6,"obs_true_corr":null,"changed_without_prediction":null,"changed_without_memory":null,"changed_without_variables":null,"variables_adopted":0.0},"C":{"completed":15.0,"failed":2.0,"requests":18.0,"denied":0.0,"true_gain":1.0,"true_gain_post":0.0,"observed_outcomes":15.0,"isolations":0.0,"coverage":0.125,"paths":7.4125,"pairs":8.0,"abs_pred_error":0.9155030062055413,"relocations":0.0,"window_changes":0.0,"memory_reads":153.0,"memory_unavailable":0.0,"spent":18.0,"fail_gantry":1.0,"fail_material":1.0,"fail_spot":0.0,"fail_motion":0.0,"fail_relay":0.0,"fail_blocked":0.0,"latency_mean":49.13333333333333,"queue_wait_mean":10.6875,"contended_legs":6.0,"waits_behind_other":6.0,"gantry_failures_hit":1.0,"other_wear_share":0.27272727272727276,"recovery_steps":94.0,"completed_late":6.0,"iso_after_other_delivery":0.0,"distinct_observed_pairs":8.0,"redundant_observations":7.0,"gain_per_spent":0.05555555555555555,"gain_per_completed":0.06666666666666667,"obs_error_mean":1.5411457423621298,"obs_true_corr":0.42766860172384996,"changed_without_prediction":null,"changed_without_memory":null,"changed_without_variables":null,"variables_adopted":0.0}},"seconds":65.2},{"cond":"LSi","i":7,"range":"confirm","systems":{"A":{"completed":16.0,"failed":0.0,"requests":17.0,"denied":0.0,"true_gain":0.0,"true_gain_post":0.0,"observed_outcomes":16.0,"isolations":0.0,"coverage":0.09244791666666667,"paths":2.8666666666666667,"pairs":6.0,"abs_pred_error":0.3472716158914691,"relocations":0.0,"window_changes":0.0,"memory_reads":0.0,"memory_unavailable":0.0,"spent":17.0,"fail_gantry":0.0,"fail_material":0.0,"fail_spot":0.0,"fail_motion":0.0,"fail_relay":0.0,"fail_blocked":0.0,"latency_mean":56.4375,"queue_wait_mean":15.823529411764707,"contended_legs":4.0,"waits_behind_other":4.0,"gantry_failures_hit":0.0,"other_wear_share":null,"recovery_steps":null,"completed_late":6.0,"iso_after_other_delivery":0.0,"distinct_observed_pairs":6.0,"redundant_observations":10.0,"gain_per_spent":0.0,"gain_per_completed":0.0,"obs_error_mean":1.2776792618984252,"obs_true_corr":null,"changed_without_prediction":null,"changed_without_memory":null,"changed_without_variables":null,"variables_adopted":0.0},"B":{"completed":4.0,"failed":1.0,"requests":6.0,"denied":0.0,"true_gain":6.0,"true_gain_post":0.0,"observed_outcomes":4.0,"isolations":5.0,"coverage":0.150390625,"paths":11.179166666666667,"pairs":4.0,"abs_pred_error":1.5,"relocations":0.0,"window_changes":0.0,"memory_reads":0.0,"memory_unavailable":0.0,"spent":8.5,"fail_gantry":1.0,"fail_material":0.0,"fail_spot":0.0,"fail_motion":0.0,"fail_relay":0.0,"fail_blocked":0.0,"latency_mean":162.25,"queue_wait_mean":19.46153846153846,"contended_legs":8.0,"waits_behind_other":8.0,"gantry_failures_hit":1.0,"other_wear_share":0.8181818181818182,"recovery_steps":103.0,"completed_late":1.0,"iso_after_other_delivery":0.0,"distinct_observed_pairs":4.0,"redundant_observations":0.0,"gain_per_spent":0.7058823529411765,"gain_per_completed":1.5,"obs_error_mean":2.5,"obs_true_corr":-0.9637388493048532,"changed_without_prediction":null,"changed_without_memory":null,"changed_without_variables":null,"variables_adopted":0.0},"C":{"completed":16.0,"failed":1.0,"requests":18.0,"denied":0.0,"true_gain":0.0,"true_gain_post":0.0,"observed_outcomes":16.0,"isolations":0.0,"coverage":0.125,"paths":6.3625,"pairs":9.0,"abs_pred_error":0.4758870811291771,"relocations":0.0,"window_changes":0.0,"memory_reads":132.0,"memory_unavailable":0.0,"spent":18.0,"fail_gantry":0.0,"fail_material":1.0,"fail_spot":0.0,"fail_motion":0.0,"fail_relay":0.0,"fail_blocked":0.0,"latency_mean":50.5,"queue_wait_mean":11.941176470588236,"contended_legs":5.0,"waits_behind_other":5.0,"gantry_failures_hit":0.0,"other_wear_share":null,"recovery_steps":null,"completed_late":6.0,"iso_after_other_delivery":0.0,"distinct_observed_pairs":9.0,"redundant_observations":7.0,"gain_per_spent":0.0,"gain_per_completed":0.0,"obs_error_mean":1.0801271055997477,"obs_true_corr":null,"changed_without_prediction":null,"changed_without_memory":null,"changed_without_variables":null,"variables_adopted":0.0}},"seconds":65.73},{"cond":"LSi","i":8,"range":"confirm","systems":{"A":{"completed":16.0,"failed":1.0,"requests":18.0,"denied":0.0,"true_gain":0.0,"true_gain_post":0.0,"observed_outcomes":16.0,"isolations":0.0,"coverage":0.09375,"paths":3.408333333333333,"pairs":6.0,"abs_pred_error":0.15330602592958073,"relocations":0.0,"window_changes":0.0,"memory_reads":0.0,"memory_unavailable":0.0,"spent":18.0,"fail_gantry":0.0,"fail_material":1.0,"fail_spot":0.0,"fail_motion":0.0,"fail_relay":0.0,"fail_blocked":0.0,"latency_mean":50.6875,"queue_wait_mean":15.176470588235293,"contended_legs":5.0,"waits_behind_other":5.0,"gantry_failures_hit":0.0,"other_wear_share":null,"recovery_steps":null,"completed_late":5.0,"iso_after_other_delivery":0.0,"distinct_observed_pairs":6.0,"redundant_observations":10.0,"gain_per_spent":0.0,"gain_per_completed":0.0,"obs_error_mean":0.7779424352006996,"obs_true_corr":null,"changed_without_prediction":null,"changed_without_memory":null,"changed_without_variables":null,"variables_adopted":0.0},"B":{"completed":5.0,"failed":1.0,"requests":7.0,"denied":0.0,"true_gain":0.0,"true_gain_post":0.0,"observed_outcomes":5.0,"isolations":2.0,"coverage":0.15390625,"paths":12.595833333333333,"pairs":5.0,"abs_pred_error":0.0,"relocations":0.0,"window_changes":0.0,"memory_reads":0.0,"memory_unavailable":0.0,"spent":8.0,"fail_gantry":0.0,"fail_material":1.0,"fail_spot":0.0,"fail_motion":0.0,"fail_relay":0.0,"fail_blocked":0.0,"latency_mean":165.8,"queue_wait_mean":21.071428571428573,"contended_legs":10.0,"waits_behind_other":10.0,"gantry_failures_hit":0.0,"other_wear_share":null,"recovery_steps":null,"completed_late":2.0,"iso_after_other_delivery":1.0,"distinct_observed_pairs":5.0,"redundant_observations":0.0,"gain_per_spent":0.0,"gain_per_completed":0.0,"obs_error_mean":2.0,"obs_true_corr":null,"changed_without_prediction":null,"changed_without_memory":null,"changed_without_variables":null,"variables_adopted":0.0},"C":{"completed":14.0,"failed":2.0,"requests":17.0,"denied":0.0,"true_gain":4.0,"true_gain_post":0.0,"observed_outcomes":14.0,"isolations":0.0,"coverage":0.12369791666666667,"paths":6.691666666666666,"pairs":9.0,"abs_pred_error":1.0599776816444275,"relocations":0.0,"window_changes":0.0,"memory_reads":132.0,"memory_unavailable":0.0,"spent":17.0,"fail_gantry":1.0,"fail_material":1.0,"fail_spot":0.0,"fail_motion":0.0,"fail_relay":0.0,"fail_blocked":0.0,"latency_mean":51.714285714285715,"queue_wait_mean":12.5625,"contended_legs":5.0,"waits_behind_other":5.0,"gantry_failures_hit":1.0,"other_wear_share":0.27272727272727276,"recovery_steps":54.0,"completed_late":5.0,"iso_after_other_delivery":0.0,"distinct_observed_pairs":9.0,"redundant_observations":5.0,"gain_per_spent":0.23529411764705882,"gain_per_completed":0.2857142857142857,"obs_error_mean":1.949703477126087,"obs_true_corr":-0.15646246837621058,"changed_without_prediction":null,"changed_without_memory":null,"changed_without_variables":null,"variables_adopted":0.0}},"seconds":65.5},{"cond":"LSi","i":9,"range":"confirm","systems":{"A":{"completed":10.0,"failed":1.0,"requests":11.0,"denied":0.0,"true_gain":0.0,"true_gain_post":0.0,"observed_outcomes":10.0,"isolations":0.0,"coverage":0.09244791666666667,"paths":2.0083333333333333,"pairs":6.0,"abs_pred_error":0.45934313035784413,"relocations":0.0,"window_changes":0.0,"memory_reads":0.0,"memory_unavailable":0.0,"spent":11.0,"fail_gantry":0.0,"fail_material":1.0,"fail_spot":0.0,"fail_motion":0.0,"fail_relay":0.0,"fail_blocked":0.0,"latency_mean":62.9,"queue_wait_mean":24.454545454545453,"contended_legs":5.0,"waits_behind_other":5.0,"gantry_failures_hit":0.0,"other_wear_share":null,"recovery_steps":null,"completed_late":1.0,"iso_after_other_delivery":0.0,"distinct_observed_pairs":6.0,"redundant_observations":4.0,"gain_per_spent":0.0,"gain_per_completed":0.0,"obs_error_mean":1.8535986030281322,"obs_true_corr":null,"changed_without_prediction":null,"changed_without_memory":null,"changed_without_variables":null,"variables_adopted":0.0},"B":{"completed":5.0,"failed":2.0,"requests":8.0,"denied":0.0,"true_gain":21.0,"true_gain_post":0.0,"observed_outcomes":5.0,"isolations":2.0,"coverage":0.15455729166666668,"paths":14.470833333333333,"pairs":4.0,"abs_pred_error":4.2,"relocations":0.0,"window_changes":0.0,"memory_reads":0.0,"memory_unavailable":0.0,"spent":9.0,"fail_gantry":2.0,"fail_material":0.0,"fail_spot":0.0,"fail_motion":0.0,"fail_relay":0.0,"fail_blocked":0.0,"latency_mean":133.6,"queue_wait_mean":26.833333333333332,"contended_legs":11.0,"waits_behind_other":11.0,"gantry_failures_hit":2.0,"other_wear_share":0.7727272727272727,"recovery_steps":138.0,"completed_late":3.0,"iso_after_other_delivery":0.0,"distinct_observed_pairs":4.0,"redundant_observations":1.0,"gain_per_spent":2.3333333333333335,"gain_per_completed":4.2,"obs_error_mean":2.4000000000000012,"obs_true_corr":0.6626984126984126,"changed_without_prediction":null,"changed_without_memory":null,"changed_without_variables":null,"variables_adopted":0.0},"C":{"completed":17.0,"failed":2.0,"requests":20.0,"denied":0.0,"true_gain":5.0,"true_gain_post":0.0,"observed_outcomes":17.0,"isolations":0.0,"coverage":0.125,"paths":5.55,"pairs":7.0,"abs_pred_error":1.1889110996327814,"relocations":0.0,"window_changes":0.0,"memory_reads":123.0,"memory_unavailable":0.0,"spent":20.0,"fail_gantry":0.0,"fail_material":2.0,"fail_spot":0.0,"fail_motion":0.0,"fail_relay":0.0,"fail_blocked":0.0,"latency_mean":46.294117647058826,"queue_wait_mean":10.6,"contended_legs":4.0,"waits_behind_other":4.0,"gantry_failures_hit":0.0,"other_wear_share":null,"recovery_steps":null,"completed_late":5.0,"iso_after_other_delivery":0.0,"distinct_observed_pairs":7.0,"redundant_observations":10.0,"gain_per_spent":0.25,"gain_per_completed":0.29411764705882354,"obs_error_mean":2.295018379953077,"obs_true_corr":0.11224638495884655,"changed_without_prediction":null,"changed_without_memory":null,"changed_without_variables":null,"variables_adopted":0.0}},"seconds":66.43},{"cond":"LSi","i":10,"range":"confirm","systems":{"A":{"completed":15.0,"failed":1.0,"requests":17.0,"denied":0.0,"true_gain":0.0,"true_gain_post":0.0,"observed_outcomes":15.0,"isolations":0.0,"coverage":0.09375,"paths":2.825,"pairs":5.0,"abs_pred_error":0.5598313545279001,"relocations":0.0,"window_changes":0.0,"memory_reads":0.0,"memory_unavailable":0.0,"spent":17.0,"fail_gantry":0.0,"fail_material":1.0,"fail_spot":0.0,"fail_motion":0.0,"fail_relay":0.0,"fail_blocked":0.0,"latency_mean":55.266666666666666,"queue_wait_mean":17.235294117647058,"contended_legs":5.0,"waits_behind_other":5.0,"gantry_failures_hit":0.0,"other_wear_share":null,"recovery_steps":null,"completed_late":6.0,"iso_after_other_delivery":0.0,"distinct_observed_pairs":5.0,"redundant_observations":10.0,"gain_per_spent":0.0,"gain_per_completed":0.0,"obs_error_mean":2.1689600609893973,"obs_true_corr":null,"changed_without_prediction":null,"changed_without_memory":null,"changed_without_variables":null,"variables_adopted":0.0},"B":{"completed":5.0,"failed":1.0,"requests":7.0,"denied":0.0,"true_gain":4.0,"true_gain_post":0.0,"observed_outcomes":5.0,"isolations":16.0,"coverage":0.13815104166666667,"paths":10.916666666666666,"pairs":3.0,"abs_pred_error":2.0,"relocations":0.0,"window_changes":0.0,"memory_reads":0.0,"memory_unavailable":0.0,"spent":15.0,"fail_gantry":1.0,"fail_material":0.0,"fail_spot":0.0,"fail_motion":0.0,"fail_relay":0.0,"fail_blocked":0.0,"latency_mean":131.0,"queue_wait_mean":23.615384615384617,"contended_legs":10.0,"waits_behind_other":10.0,"gantry_failures_hit":1.0,"other_wear_share":0.8181818181818182,"recovery_steps":100.0,"completed_late":2.0,"iso_after_other_delivery":0.0,"distinct_observed_pairs":3.0,"redundant_observations":2.0,"gain_per_spent":0.26666666666666666,"gain_per_completed":0.8,"obs_error_mean":3.1999999999999993,"obs_true_corr":0.3078265524790706,"changed_without_prediction":null,"changed_without_memory":null,"changed_without_variables":null,"variables_adopted":0.0},"C":{"completed":15.0,"failed":1.0,"requests":17.0,"denied":0.0,"true_gain":3.0,"true_gain_post":0.0,"observed_outcomes":15.0,"isolations":0.0,"coverage":0.12369791666666667,"paths":5.6375,"pairs":7.0,"abs_pred_error":1.2271060573418915,"relocations":0.0,"window_changes":0.0,"memory_reads":113.0,"memory_unavailable":0.0,"spent":17.0,"fail_gantry":0.0,"fail_material":1.0,"fail_spot":0.0,"fail_motion":0.0,"fail_relay":0.0,"fail_blocked":0.0,"latency_mean":52.13333333333333,"queue_wait_mean":16.470588235294116,"contended_legs":6.0,"waits_behind_other":6.0,"gantry_failures_hit":0.0,"other_wear_share":null,"recovery_steps":null,"completed_late":4.0,"iso_after_other_delivery":0.0,"distinct_observed_pairs":7.0,"redundant_observations":8.0,"gain_per_spent":0.17647058823529413,"gain_per_completed":0.2,"obs_error_mean":2.4148096481647303,"obs_true_corr":-0.026985445277350844,"changed_without_prediction":null,"changed_without_memory":null,"changed_without_variables":null,"variables_adopted":0.0}},"seconds":66.38},{"cond":"LSi","i":11,"range":"confirm","systems":{"A":{"completed":15.0,"failed":1.0,"requests":17.0,"denied":0.0,"true_gain":0.0,"true_gain_post":0.0,"observed_outcomes":15.0,"isolations":0.0,"coverage":0.09375,"paths":2.775,"pairs":6.0,"abs_pred_error":0.5053173049756476,"relocations":0.0,"window_changes":0.0,"memory_reads":0.0,"memory_unavailable":0.0,"spent":17.0,"fail_gantry":0.0,"fail_material":1.0,"fail_spot":0.0,"fail_motion":0.0,"fail_relay":0.0,"fail_blocked":0.0,"latency_mean":56.333333333333336,"queue_wait_mean":17.823529411764707,"contended_legs":5.0,"waits_behind_other":5.0,"gantry_failures_hit":0.0,"other_wear_share":null,"recovery_steps":null,"completed_late":4.0,"iso_after_other_delivery":0.0,"distinct_observed_pairs":6.0,"redundant_observations":9.0,"gain_per_spent":0.0,"gain_per_completed":0.0,"obs_error_mean":2.2908330863810806,"obs_true_corr":null,"changed_without_prediction":null,"changed_without_memory":null,"changed_without_variables":null,"variables_adopted":0.0},"B":{"completed":5.0,"failed":1.0,"requests":7.0,"denied":0.0,"true_gain":0.0,"true_gain_post":0.0,"observed_outcomes":5.0,"isolations":0.0,"coverage":0.15625,"paths":13.633333333333333,"pairs":4.0,"abs_pred_error":0.0,"relocations":0.0,"window_changes":0.0,"memory_reads":0.0,"memory_unavailable":0.0,"spent":7.0,"fail_gantry":1.0,"fail_material":0.0,"fail_spot":0.0,"fail_motion":0.0,"fail_relay":0.0,"fail_blocked":0.0,"latency_mean":131.8,"queue_wait_mean":17.928571428571427,"contended_legs":10.0,"waits_behind_other":10.0,"gantry_failures_hit":1.0,"other_wear_share":0.8181818181818182,"recovery_steps":102.0,"completed_late":2.0,"iso_after_other_delivery":0.0,"distinct_observed_pairs":4.0,"redundant_observations":1.0,"gain_per_spent":0.0,"gain_per_completed":0.0,"obs_error_mean":1.0,"obs_true_corr":null,"changed_without_prediction":null,"changed_without_memory":null,"changed_without_variables":null,"variables_adopted":0.0},"C":{"completed":15.0,"failed":0.0,"requests":16.0,"denied":0.0,"true_gain":0.0,"true_gain_post":0.0,"observed_outcomes":15.0,"isolations":0.0,"coverage":0.125,"paths":6.8875,"pairs":8.0,"abs_pred_error":0.3048848137926817,"relocations":0.0,"window_changes":0.0,"memory_reads":120.0,"memory_unavailable":0.0,"spent":16.0,"fail_gantry":0.0,"fail_material":0.0,"fail_spot":0.0,"fail_motion":0.0,"fail_relay":0.0,"fail_blocked":0.0,"latency_mean":56.86666666666667,"queue_wait_mean":15.0,"contended_legs":6.0,"waits_behind_other":6.0,"gantry_failures_hit":0.0,"other_wear_share":null,"recovery_steps":null,"completed_late":5.0,"iso_after_other_delivery":0.0,"distinct_observed_pairs":8.0,"redundant_observations":7.0,"gain_per_spent":0.0,"gain_per_completed":0.0,"obs_error_mean":0.7715514804593482,"obs_true_corr":null,"changed_without_prediction":null,"changed_without_memory":null,"changed_without_variables":null,"variables_adopted":0.0}},"seconds":63.96},{"cond":"FP+","i":0,"range":"confirm","systems":{"A":{"completed":3.0,"failed":12.0,"requests":15.0,"denied":0.0,"true_gain":1.0,"true_gain_post":0.0,"observed_outcomes":3.0,"isolations":0.0,"coverage":0.06861979166666667,"paths":0.6,"pairs":2.0,"abs_pred_error":0.3333333333333333,"relocations":0.0,"window_changes":0.0,"memory_reads":0.0,"memory_unavailable":0.0,"spent":15.0,"fail_gantry":0.0,"fail_material":0.0,"fail_spot":0.0,"fail_motion":12.0,"fail_relay":0.0,"fail_blocked":0.0,"latency_mean":29.333333333333332,"queue_wait_mean":0.0,"contended_legs":0.0,"waits_behind_other":0.0,"gantry_failures_hit":0.0,"other_wear_share":null,"recovery_steps":null,"completed_late":0.0,"iso_after_other_delivery":0.0,"distinct_observed_pairs":2.0,"redundant_observations":1.0,"gain_per_spent":0.06666666666666667,"gain_per_completed":0.3333333333333333,"obs_error_mean":6.0,"obs_true_corr":0.5960395606792692,"changed_without_prediction":null,"changed_without_memory":null,"changed_without_variables":null,"variables_adopted":0.0},"B":{"completed":4.0,"failed":4.0,"requests":9.0,"denied":0.0,"true_gain":3.0,"true_gain_post":0.0,"observed_outcomes":4.0,"isolations":22.0,"coverage":0.13125,"paths":8.616666666666667,"pairs":4.0,"abs_pred_error":0.75,"relocations":0.0,"window_changes":0.0,"memory_reads":0.0,"memory_unavailable":0.0,"spent":20.0,"fail_gantry":0.0,"fail_material":0.0,"fail_spot":0.0,"fail_motion":3.0,"fail_relay":0.0,"fail_blocked":1.0,"latency_mean":94.4,"queue_wait_mean":12.375,"contended_legs":6.0,"waits_behind_other":6.0,"gantry_failures_hit":0.0,"other_wear_share":null,"recovery_steps":null,"completed_late":3.0,"iso_after_other_delivery":0.0,"distinct_observed_pairs":4.0,"redundant_observations":0.0,"gain_per_spent":0.15,"gain_per_completed":0.75,"obs_error_mean":1.7500000000000009,"obs_true_corr":0.0880450906325627,"changed_without_prediction":null,"changed_without_memory":null,"changed_without_variables":null,"variables_adopted":0.0},"C":{"completed":2.0,"failed":19.0,"requests":22.0,"denied":0.0,"true_gain":0.0,"true_gain_post":0.0,"observed_outcomes":2.0,"isolations":0.0,"coverage":0.125,"paths":5.9,"pairs":1.0,"abs_pred_error":1.0000000000000009,"relocations":0.0,"window_changes":0.0,"memory_reads":111.0,"memory_unavailable":0.0,"spent":22.0,"fail_gantry":1.0,"fail_material":2.0,"fail_spot":0.0,"fail_motion":16.0,"fail_relay":0.0,"fail_blocked":0.0,"latency_mean":57.5,"queue_wait_mean":12.571428571428571,"contended_legs":8.0,"waits_behind_other":8.0,"gantry_failures_hit":1.0,"other_wear_share":0.4591836734693877,"recovery_steps":246.0,"completed_late":0.0,"iso_after_other_delivery":0.0,"distinct_observed_pairs":1.0,"redundant_observations":1.0,"gain_per_spent":0.0,"gain_per_completed":0.0,"obs_error_mean":1.0000000000000022,"obs_true_corr":null,"changed_without_prediction":null,"changed_without_memory":null,"changed_without_variables":null,"variables_adopted":0.0}},"seconds":121.54},{"cond":"FP+","i":1,"range":"confirm","systems":{"A":{"completed":3.0,"failed":14.0,"requests":17.0,"denied":0.0,"true_gain":1.0,"true_gain_post":0.0,"observed_outcomes":3.0,"isolations":0.0,"coverage":0.09244791666666667,"paths":1.4666666666666666,"pairs":2.0,"abs_pred_error":0.3333333333333333,"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0.6666666666666666,"obs_true_corr":0.4999999999999999,"changed_without_prediction":null,"changed_without_memory":null,"changed_without_variables":null,"variables_adopted":0.0},"B":{"completed":2.0,"failed":12.0,"requests":15.0,"denied":0.0,"true_gain":3.0,"true_gain_post":0.0,"observed_outcomes":2.0,"isolations":2.0,"coverage":0.15390625,"paths":10.833333333333334,"pairs":2.0,"abs_pred_error":1.5,"relocations":0.0,"window_changes":0.0,"memory_reads":0.0,"memory_unavailable":0.0,"spent":16.0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0.1875,"gain_per_completed":1.5,"obs_error_mean":1.5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120.02},{"cond":"FP+","i":2,"range":"confirm","systems":{"A":{"completed":3.0,"failed":14.0,"requests":17.0,"denied":0.0,"true_gain":26.0,"true_gain_post":0.0,"observed_outcomes":3.0,"isolations":0.0,"coverage":0.09375,"paths":1.4666666666666666,"pairs":2.0,"abs_pred_error":8.666666666666666,"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1.5294117647058822,"gain_per_completed":8.666666666666666,"obs_error_mean":3.0,"obs_true_corr":0.03532591305417994,"changed_without_prediction":null,"changed_without_memory":null,"changed_without_variables":null,"variables_adopted":0.0},"B":{"completed":2.0,"failed":10.0,"requests":13.0,"denied":0.0,"true_gain":0.0,"true_gain_post":0.0,"observed_outcomes":2.0,"isolations":17.0,"coverage":0.13658854166666667,"paths":7.7125,"pairs":2.0,"abs_pred_error":0.0,"relocations":0.0,"window_changes":0.0,"memory_reads":0.0,"memory_unavailable":0.0,"spent":21.5,"fail_gantry":0.0,"fail_material":1.0,"fail_spot":0.0,"fail_motion":9.0,"fail_relay":0.0,"fail_blocked":0.0,"latency_mean":114.0,"queue_wait_mean":17.88888888888889,"contended_legs":13.0,"waits_behind_other":13.0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2.0,"failed":11.0,"requests":14.0,"denied":0.0,"true_gain":0.0,"true_gain_post":0.0,"observed_outcomes":2.0,"isolations":0.0,"coverage":0.11848958333333333,"paths":6.304166666666666,"pairs":2.0,"abs_pred_error":0.0,"relocations":0.0,"window_changes":0.0,"memory_reads":85.0,"memory_unavailable":0.0,"spent":14.0,"fail_gantry":0.0,"fail_material":0.0,"fail_spot":0.0,"fail_motion":11.0,"fail_relay":0.0,"fail_blocked":0.0,"latency_mean":115.5,"queue_wait_mean":26.714285714285715,"contended_legs":12.0,"waits_behind_other":12.0,"gantry_failures_hit":0.0,"other_wear_share":null,"recovery_steps":null,"completed_late":2.0,"iso_after_other_delivery":0.0,"distinct_observed_pairs":2.0,"redundant_observations":0.0,"gain_per_spent":0.0,"gain_per_completed":0.0,"obs_error_mean":1.5,"obs_true_corr":null,"changed_without_prediction":null,"changed_without_memory":null,"changed_without_variables":null,"variables_adopted":0.0}},"seconds":120.47},{"cond":"FP+","i":3,"range":"confirm","systems":{"A":{"completed":3.0,"failed":14.0,"requests":17.0,"denied":0.0,"true_gain":6.0,"true_gain_post":0.0,"observed_outcomes":3.0,"isolations":0.0,"coverage":0.07552083333333333,"paths":1.3,"pairs":2.0,"abs_pred_error":2.0,"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0.35294117647058826,"gain_per_completed":2.0,"obs_error_mean":0.9999999999999991,"obs_true_corr":-0.9805310875508246,"changed_without_prediction":null,"changed_without_memory":null,"changed_without_variables":null,"variables_adopted":0.0},"B":{"completed":3.0,"failed":6.0,"requests":10.0,"denied":0.0,"true_gain":0.0,"true_gain_post":0.0,"observed_outcomes":3.0,"isolations":28.0,"coverage":0.1234375,"paths":7.7125,"pairs":3.0,"abs_pred_error":0.0,"relocations":0.0,"window_changes":0.0,"memory_reads":0.0,"memory_unavailable":0.0,"spent":24.0,"fail_gantry":0.0,"fail_material":1.0,"fail_spot":0.0,"fail_motion":5.0,"fail_relay":0.0,"fail_blocked":0.0,"latency_mean":140.33333333333334,"queue_wait_mean":25.8,"contended_legs":8.0,"waits_behind_other":8.0,"gantry_failures_hit":0.0,"other_wear_share":null,"recovery_steps":null,"completed_late":1.0,"iso_after_other_delivery":0.0,"distinct_observed_pairs":3.0,"redundant_observations":0.0,"gain_per_spent":0.0,"gain_per_completed":0.0,"obs_error_mean":2.6666666666666665,"obs_true_corr":null,"changed_without_prediction":null,"changed_without_memory":null,"changed_without_variables":null,"variables_adopted":0.0},"C":{"completed":3.0,"failed":8.0,"requests":12.0,"denied":0.0,"true_gain":1.0,"true_gain_post":0.0,"observed_outcomes":3.0,"isolations":0.0,"coverage":0.11458333333333333,"paths":6.55,"pairs":2.0,"abs_pred_error":2.9605947323337506e-16,"relocations":0.0,"window_changes":0.0,"memory_reads":84.0,"memory_unavailable":0.0,"spent":12.0,"fail_gantry":1.0,"fail_material":1.0,"fail_spot":0.0,"fail_motion":6.0,"fail_relay":0.0,"fail_blocked":0.0,"latency_mean":71.66666666666667,"queue_wait_mean":30.7,"contended_legs":9.0,"waits_behind_other":9.0,"gantry_failures_hit":1.0,"other_wear_share":0.4468085106382979,"recovery_steps":167.0,"completed_late":1.0,"iso_after_other_delivery":0.0,"distinct_observed_pairs":2.0,"redundant_observations":1.0,"gain_per_spent":0.08333333333333333,"gain_per_completed":0.3333333333333333,"obs_error_mean":1.0,"obs_true_corr":-0.5,"changed_without_prediction":null,"changed_without_memory":null,"changed_without_variables":null,"variables_adopted":0.0}},"seconds":121.3},{"cond":"FP+","i":4,"range":"confirm","systems":{"A":{"completed":3.0,"failed":14.0,"requests":17.0,"denied":0.0,"true_gain":6.0,"true_gain_post":0.0,"observed_outcomes":3.0,"isolations":0.0,"coverage":0.09375,"paths":1.4666666666666666,"pairs":2.0,"abs_pred_error":2.0,"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0.35294117647058826,"gain_per_completed":2.0,"obs_error_mean":2.0,"obs_true_corr":0.8660254037844386,"changed_without_prediction":null,"changed_without_memory":null,"changed_without_variables":null,"variables_adopted":0.0},"B":{"completed":2.0,"failed":14.0,"requests":17.0,"denied":0.0,"true_gain":1.0,"true_gain_post":0.0,"observed_outcomes":2.0,"isolations":8.0,"coverage":0.146875,"paths":9.491666666666667,"pairs":2.0,"abs_pred_error":0.5,"relocations":0.0,"window_changes":0.0,"memory_reads":0.0,"memory_unavailable":0.0,"spent":21.0,"fail_gantry":0.0,"fail_material":0.0,"fail_spot":0.0,"fail_motion":14.0,"fail_relay":0.0,"fail_blocked":0.0,"latency_mean":114.0,"queue_wait_mean":17.5,"contended_legs":17.0,"waits_behind_other":17.0,"gantry_failures_hit":0.0,"other_wear_share":null,"recovery_steps":null,"completed_late":0.0,"iso_after_other_delivery":0.0,"distinct_observed_pairs":2.0,"redundant_observations":0.0,"gain_per_spent":0.047619047619047616,"gain_per_completed":0.5,"obs_error_mean":0.4999999999999998,"obs_true_corr":null,"changed_without_prediction":null,"changed_without_memory":null,"changed_without_variables":null,"variables_adopted":0.0},"C":{"completed":0.0,"failed":17.0,"requests":18.0,"denied":0.0,"true_gain":0.0,"true_gain_post":0.0,"observed_outcomes":0.0,"isolations":0.0,"coverage":0.125,"paths":7.4875,"pairs":0.0,"abs_pred_error":null,"relocations":0.0,"window_changes":0.0,"memory_reads":126.0,"memory_unavailable":0.0,"spent":18.0,"fail_gantry":0.0,"fail_material":0.0,"fail_spot":0.0,"fail_motion":17.0,"fail_relay":0.0,"fail_blocked":0.0,"latency_mean":null,"queue_wait_mean":22.944444444444443,"contended_legs":16.0,"waits_behind_other":16.0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120.72},{"cond":"FP+","i":5,"range":"confirm","systems":{"A":{"completed":3.0,"failed":14.0,"requests":17.0,"denied":0.0,"true_gain":0.0,"true_gain_post":0.0,"observed_outcomes":3.0,"isolations":0.0,"coverage":0.09375,"paths":1.4666666666666666,"pairs":2.0,"abs_pred_error":0.0,"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0.0,"gain_per_completed":0.0,"obs_error_mean":2.0,"obs_true_corr":null,"changed_without_prediction":null,"changed_without_memory":null,"changed_without_variables":null,"variables_adopted":0.0},"B":{"completed":2.0,"failed":11.0,"requests":14.0,"denied":0.0,"true_gain":1.0,"true_gain_post":0.0,"observed_outcomes":2.0,"isolations":17.0,"coverage":0.13736979166666666,"paths":7.845833333333333,"pairs":2.0,"abs_pred_error":0.5,"relocations":0.0,"window_changes":0.0,"memory_reads":0.0,"memory_unavailable":0.0,"spent":22.5,"fail_gantry":0.0,"fail_material":0.0,"fail_spot":0.0,"fail_motion":11.0,"fail_relay":0.0,"fail_blocked":0.0,"latency_mean":114.0,"queue_wait_mean":16.57894736842105,"contended_legs":14.0,"waits_behind_other":14.0,"gantry_failures_hit":0.0,"other_wear_share":null,"recovery_steps":null,"completed_late":0.0,"iso_after_other_delivery":0.0,"distinct_observed_pairs":2.0,"redundant_observations":0.0,"gain_per_spent":0.044444444444444446,"gain_per_completed":0.5,"obs_error_mean":4.0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120.99},{"cond":"FP+","i":6,"range":"confirm","systems":{"A":{"completed":3.0,"failed":14.0,"requests":17.0,"denied":0.0,"true_gain":0.0,"true_gain_post":0.0,"observed_outcomes":3.0,"isolations":0.0,"coverage":0.09375,"paths":1.4666666666666666,"pairs":2.0,"abs_pred_error":0.0,"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122.03},{"cond":"FP+","i":7,"range":"confirm","systems":{"A":{"completed":3.0,"failed":14.0,"requests":17.0,"denied":0.0,"true_gain":0.0,"true_gain_post":0.0,"observed_outcomes":3.0,"isolations":0.0,"coverage":0.09375,"paths":1.4666666666666666,"pairs":2.0,"abs_pred_error":0.0,"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0.0,"gain_per_completed":0.0,"obs_error_mean":4.000000000000001,"obs_true_corr":null,"changed_without_prediction":null,"changed_without_memory":null,"changed_without_variables":null,"variables_adopted":0.0},"B":{"completed":2.0,"failed":12.0,"requests":15.0,"denied":0.0,"true_gain":0.0,"true_gain_post":0.0,"observed_outcomes":2.0,"isolations":7.0,"coverage":0.148046875,"paths":9.420833333333333,"pairs":2.0,"abs_pred_error":0.0,"relocations":0.0,"window_changes":0.0,"memory_reads":0.0,"memory_unavailable":0.0,"spent":18.5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119.66},{"cond":"FP+","i":8,"range":"confirm","systems":{"A":{"completed":3.0,"failed":14.0,"requests":17.0,"denied":0.0,"true_gain":0.0,"true_gain_post":0.0,"observed_outcomes":3.0,"isolations":0.0,"coverage":0.09375,"paths":1.4666666666666666,"pairs":2.0,"abs_pred_error":0.0,"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8.0,"requests":11.0,"denied":0.0,"true_gain":0.0,"true_gain_post":0.0,"observed_outcomes":2.0,"isolations":7.0,"coverage":0.148046875,"paths":9.508333333333333,"pairs":2.0,"abs_pred_error":0.0,"relocations":0.0,"window_changes":0.0,"memory_reads":0.0,"memory_unavailable":0.0,"spent":14.5,"fail_gantry":0.0,"fail_material":0.0,"fail_spot":0.0,"fail_motion":8.0,"fail_relay":0.0,"fail_blocked":0.0,"latency_mean":114.0,"queue_wait_mean":16.764705882352942,"contended_legs":11.0,"waits_behind_other":11.0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19.0,"requests":20.0,"denied":0.0,"true_gain":0.0,"true_gain_post":0.0,"observed_outcomes":0.0,"isolations":0.0,"coverage":0.12109375,"paths":7.0875,"pairs":0.0,"abs_pred_error":null,"relocations":0.0,"window_changes":0.0,"memory_reads":122.0,"memory_unavailable":0.0,"spent":20.0,"fail_gantry":0.0,"fail_material":0.0,"fail_spot":0.0,"fail_motion":19.0,"fail_relay":0.0,"fail_blocked":0.0,"latency_mean":null,"queue_wait_mean":19.789473684210527,"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119.93},{"cond":"FP+","i":9,"range":"confirm","systems":{"A":{"completed":3.0,"failed":14.0,"requests":17.0,"denied":0.0,"true_gain":-2.0,"true_gain_post":0.0,"observed_outcomes":3.0,"isolations":0.0,"coverage":0.09375,"paths":1.4666666666666666,"pairs":2.0,"abs_pred_error":0.6666666666666666,"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-0.11764705882352941,"gain_per_completed":-0.6666666666666666,"obs_error_mean":1.6666666666666667,"obs_true_corr":-0.6933752452815364,"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1.0000000000000002,"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119.33},{"cond":"FP+","i":10,"range":"confirm","systems":{"A":{"completed":3.0,"failed":14.0,"requests":17.0,"denied":0.0,"true_gain":1.0,"true_gain_post":0.0,"observed_outcomes":3.0,"isolations":0.0,"coverage":0.09375,"paths":1.4666666666666666,"pairs":2.0,"abs_pred_error":0.3333333333333333,"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2.3333333333333335,"obs_true_corr":-0.8029550685469661,"changed_without_prediction":null,"changed_without_memory":null,"changed_without_variables":null,"variables_adopted":0.0},"B":{"completed":2.0,"failed":12.0,"requests":15.0,"denied":0.0,"true_gain":2.0,"true_gain_post":0.0,"observed_outcomes":2.0,"isolations":18.0,"coverage":0.13515625,"paths":7.704166666666667,"pairs":2.0,"abs_pred_error":1.0,"relocations":0.0,"window_changes":0.0,"memory_reads":0.0,"memory_unavailable":0.0,"spent":24.0,"fail_gantry":0.0,"fail_material":0.0,"fail_spot":0.0,"fail_motion":12.0,"fail_relay":0.0,"fail_blocked":0.0,"latency_mean":114.0,"queue_wait_mean":16.15,"contended_legs":14.0,"waits_behind_other":14.0,"gantry_failures_hit":0.0,"other_wear_share":null,"recovery_steps":null,"completed_late":0.0,"iso_after_other_delivery":0.0,"distinct_observed_pairs":2.0,"redundant_observations":0.0,"gain_per_spent":0.08333333333333333,"gain_per_completed":1.0,"obs_error_mean":4.999999999999999,"obs_true_corr":null,"changed_without_prediction":null,"changed_without_memory":null,"changed_without_variables":null,"variables_adopted":0.0},"C":{"completed":0.0,"failed":19.0,"requests":19.0,"denied":0.0,"true_gain":0.0,"true_gain_post":0.0,"observed_outcomes":0.0,"isolations":0.0,"coverage":0.11979166666666667,"paths":6.920833333333333,"pairs":0.0,"abs_pred_error":null,"relocations":0.0,"window_changes":0.0,"memory_reads":108.0,"memory_unavailable":0.0,"spent":19.0,"fail_gantry":0.0,"fail_material":0.0,"fail_spot":0.0,"fail_motion":19.0,"fail_relay":0.0,"fail_blocked":0.0,"latency_mean":null,"queue_wait_mean":21.68421052631579,"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119.44},{"cond":"FP+","i":11,"range":"confirm","systems":{"A":{"completed":3.0,"failed":14.0,"requests":17.0,"denied":0.0,"true_gain":2.0,"true_gain_post":0.0,"observed_outcomes":3.0,"isolations":0.0,"coverage":0.09375,"paths":1.4666666666666666,"pairs":2.0,"abs_pred_error":0.6666666666666666,"relocations":0.0,"window_changes":0.0,"memory_reads":0.0,"memory_unavailable":0.0,"spent":17.0,"fail_gantry":0.0,"fail_material":0.0,"fail_spot":0.0,"fail_motion":14.0,"fail_relay":0.0,"fail_blocked":0.0,"latency_mean":31.333333333333332,"queue_wait_mean":0.0,"contended_legs":0.0,"waits_behind_other":0.0,"gantry_failures_hit":0.0,"other_wear_share":null,"recovery_steps":null,"completed_late":0.0,"iso_after_other_delivery":0.0,"distinct_observed_pairs":2.0,"redundant_observations":1.0,"gain_per_spent":0.11764705882352941,"gain_per_completed":0.6666666666666666,"obs_error_mean":3.0,"obs_true_corr":-0.18898223650461354,"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118.81},{"cond":"FP0","i":0,"range":"confirm","systems":{"B":{"completed":3.0,"failed":5.0,"requests":9.0,"denied":0.0,"true_gain":4.0,"true_gain_post":0.0,"observed_outcomes":3.0,"isolations":15.0,"coverage":0.140625,"paths":10.05,"pairs":2.0,"abs_pred_error":1.3333333333333333,"relocations":0.0,"window_changes":0.0,"memory_reads":0.0,"memory_unavailable":0.0,"spent":16.5,"fail_gantry":1.0,"fail_material":1.0,"fail_spot":0.0,"fail_motion":1.0,"fail_relay":0.0,"fail_blocked":2.0,"latency_mean":106.4,"queue_wait_mean":19.133333333333333,"contended_legs":8.0,"waits_behind_other":8.0,"gantry_failures_hit":1.0,"other_wear_share":0.5544554455445544,"recovery_steps":94.0,"completed_late":1.0,"iso_after_other_delivery":0.0,"distinct_observed_pairs":2.0,"redundant_observations":1.0,"gain_per_spent":0.24242424242424243,"gain_per_completed":1.3333333333333333,"obs_error_mean":2.9999999999999996,"obs_true_corr":0.8219949365267863,"changed_without_prediction":null,"changed_without_memory":null,"changed_without_variables":null,"variables_adopted":0.0},"C":{"completed":5.0,"failed":6.0,"requests":12.0,"denied":0.0,"true_gain":1.0,"true_gain_post":0.0,"observed_outcomes":5.0,"isolations":0.0,"coverage":0.125,"paths":7.1875,"pairs":3.0,"abs_pred_error":1.4,"relocations":0.0,"window_changes":0.0,"memory_reads":93.0,"memory_unavailable":0.0,"spent":12.0,"fail_gantry":0.0,"fail_material":1.0,"fail_spot":0.0,"fail_motion":5.0,"fail_relay":0.0,"fail_blocked":0.0,"latency_mean":63.8,"queue_wait_mean":25.454545454545453,"contended_legs":7.0,"waits_behind_other":7.0,"gantry_failures_hit":0.0,"other_wear_share":null,"recovery_steps":null,"completed_late":3.0,"iso_after_other_delivery":0.0,"distinct_observed_pairs":3.0,"redundant_observations":2.0,"gain_per_spent":0.08333333333333333,"gain_per_completed":0.2,"obs_error_mean":2.8,"obs_true_corr":0.18633899812498247,"changed_without_prediction":null,"changed_without_memory":null,"changed_without_variables":null,"variables_adopted":0.0}},"seconds":117.72},{"cond":"FP0","i":1,"range":"confirm","systems":{"B":{"completed":2.0,"failed":7.0,"requests":10.0,"denied":0.0,"true_gain":3.0,"true_gain_post":0.0,"observed_outcomes":2.0,"isolations":4.0,"coverage":0.1515625,"paths":10.233333333333333,"pairs":2.0,"abs_pred_error":1.5,"relocations":0.0,"window_changes":0.0,"memory_reads":0.0,"memory_unavailable":0.0,"spent":12.0,"fail_gantry":0.0,"fail_material":0.0,"fail_spot":0.0,"fail_motion":7.0,"fail_relay":0.0,"fail_blocked":0.0,"latency_mean":114.0,"queue_wait_mean":14.277777777777779,"contended_legs":9.0,"waits_behind_other":9.0,"gantry_failures_hit":0.0,"other_wear_share":null,"recovery_steps":null,"completed_late":0.0,"iso_after_other_delivery":0.0,"distinct_observed_pairs":2.0,"redundant_observations":0.0,"gain_per_spent":0.25,"gain_per_completed":1.5,"obs_error_mean":1.5,"obs_true_corr":null,"changed_without_prediction":null,"changed_without_memory":null,"changed_without_variables":null,"variables_adopted":0.0},"C":{"completed":0.0,"failed":17.0,"requests":18.0,"denied":0.0,"true_gain":0.0,"true_gain_post":0.0,"observed_outcomes":0.0,"isolations":0.0,"coverage":0.12109375,"paths":6.45,"pairs":0.0,"abs_pred_error":null,"relocations":0.0,"window_changes":0.0,"memory_reads":95.0,"memory_unavailable":0.0,"spent":18.0,"fail_gantry":0.0,"fail_material":0.0,"fail_spot":0.0,"fail_motion":17.0,"fail_relay":0.0,"fail_blocked":0.0,"latency_mean":null,"queue_wait_mean":20.941176470588236,"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119.69},{"cond":"FP0","i":2,"range":"confirm","systems":{"B":{"completed":4.0,"failed":7.0,"requests":12.0,"denied":0.0,"true_gain":8.0,"true_gain_post":0.0,"observed_outcomes":4.0,"isolations":9.0,"coverage":0.145703125,"paths":8.758333333333333,"pairs":4.0,"abs_pred_error":2.0,"relocations":0.0,"window_changes":0.0,"memory_reads":0.0,"memory_unavailable":0.0,"spent":16.5,"fail_gantry":0.0,"fail_material":0.0,"fail_spot":0.0,"fail_motion":7.0,"fail_relay":0.0,"fail_blocked":0.0,"latency_mean":100.5,"queue_wait_mean":12.31578947368421,"contended_legs":11.0,"waits_behind_other":11.0,"gantry_failures_hit":0.0,"other_wear_share":null,"recovery_steps":null,"completed_late":1.0,"iso_after_other_delivery":0.0,"distinct_observed_pairs":4.0,"redundant_observations":0.0,"gain_per_spent":0.48484848484848486,"gain_per_completed":2.0,"obs_error_mean":1.2499999999999998,"obs_true_corr":0.5555555555555555,"changed_without_prediction":null,"changed_without_memory":null,"changed_without_variables":null,"variables_adopted":0.0},"C":{"completed":0.0,"failed":18.0,"requests":19.0,"denied":0.0,"true_gain":0.0,"true_gain_post":0.0,"observed_outcomes":0.0,"isolations":0.0,"coverage":0.11979166666666667,"paths":7.045833333333333,"pairs":0.0,"abs_pred_error":null,"relocations":0.0,"window_changes":0.0,"memory_reads":115.0,"memory_unavailable":0.0,"spent":19.0,"fail_gantry":0.0,"fail_material":1.0,"fail_spot":0.0,"fail_motion":17.0,"fail_relay":0.0,"fail_blocked":0.0,"latency_mean":null,"queue_wait_mean":23.157894736842106,"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120.08},{"cond":"FP0","i":3,"range":"confirm","systems":{"B":{"completed":2.0,"failed":10.0,"requests":13.0,"denied":0.0,"true_gain":0.0,"true_gain_post":0.0,"observed_outcomes":2.0,"isolations":19.0,"coverage":0.13502604166666668,"paths":8.9875,"pairs":2.0,"abs_pred_error":0.0,"relocations":0.0,"window_changes":0.0,"memory_reads":0.0,"memory_unavailable":0.0,"spent":22.5,"fail_gantry":0.0,"fail_material":0.0,"fail_spot":0.0,"fail_motion":10.0,"fail_relay":0.0,"fail_blocked":0.0,"latency_mean":114.0,"queue_wait_mean":16.94736842105263,"contended_legs":13.0,"waits_behind_other":13.0,"gantry_failures_hit":0.0,"other_wear_share":null,"recovery_steps":null,"completed_late":0.0,"iso_after_other_delivery":0.0,"distinct_observed_pairs":2.0,"redundant_observations":0.0,"gain_per_spent":0.0,"gain_per_completed":0.0,"obs_error_mean":2.0000000000000018,"obs_true_corr":null,"changed_without_prediction":null,"changed_without_memory":null,"changed_without_variables":null,"variables_adopted":0.0},"C":{"completed":0.0,"failed":21.0,"requests":22.0,"denied":0.0,"true_gain":0.0,"true_gain_post":0.0,"observed_outcomes":0.0,"isolations":0.0,"coverage":0.12083333333333333,"paths":7.054166666666666,"pairs":0.0,"abs_pred_error":null,"relocations":0.0,"window_changes":0.0,"memory_reads":134.0,"memory_unavailable":0.0,"spent":22.0,"fail_gantry":0.0,"fail_material":0.0,"fail_spot":0.0,"fail_motion":21.0,"fail_relay":0.0,"fail_blocked":0.0,"latency_mean":null,"queue_wait_mean":18.19047619047619,"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120.22},{"cond":"FP0","i":4,"range":"confirm","systems":{"B":{"completed":2.0,"failed":12.0,"requests":15.0,"denied":0.0,"true_gain":0.0,"true_gain_post":0.0,"observed_outcomes":2.0,"isolations":1.0,"coverage":0.155078125,"paths":10.683333333333334,"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0.9999999999999998,"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119.65},{"cond":"FP0","i":5,"range":"confirm","systems":{"B":{"completed":2.0,"failed":14.0,"requests":17.0,"denied":0.0,"true_gain":1.0,"true_gain_post":0.0,"observed_outcomes":2.0,"isolations":7.0,"coverage":0.148046875,"paths":9.6,"pairs":2.0,"abs_pred_error":0.5,"relocations":0.0,"window_changes":0.0,"memory_reads":0.0,"memory_unavailable":0.0,"spent":20.5,"fail_gantry":1.0,"fail_material":0.0,"fail_spot":0.0,"fail_motion":13.0,"fail_relay":0.0,"fail_blocked":0.0,"latency_mean":114.0,"queue_wait_mean":15.523809523809524,"contended_legs":15.0,"waits_behind_other":15.0,"gantry_failures_hit":1.0,"other_wear_share":0.4838709677419355,"recovery_steps":311.0,"completed_late":0.0,"iso_after_other_delivery":0.0,"distinct_observed_pairs":2.0,"redundant_observations":0.0,"gain_per_spent":0.04878048780487805,"gain_per_completed":0.5,"obs_error_mean":4.0,"obs_true_corr":null,"changed_without_prediction":null,"changed_without_memory":null,"changed_without_variables":null,"variables_adopted":0.0},"C":{"completed":0.0,"failed":18.0,"requests":19.0,"denied":0.0,"true_gain":0.0,"true_gain_post":0.0,"observed_outcomes":0.0,"isolations":0.0,"coverage":0.125,"paths":7.5,"pairs":0.0,"abs_pred_error":null,"relocations":0.0,"window_changes":0.0,"memory_reads":132.0,"memory_unavailable":0.0,"spent":19.0,"fail_gantry":0.0,"fail_material":0.0,"fail_spot":0.0,"fail_motion":18.0,"fail_relay":0.0,"fail_blocked":0.0,"latency_mean":null,"queue_wait_mean":21.263157894736842,"contended_legs":15.0,"waits_behind_other":15.0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119.95},{"cond":"FP0","i":6,"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119.83},{"cond":"FP0","i":7,"range":"confirm","systems":{"B":{"completed":2.0,"failed":12.0,"requests":15.0,"denied":0.0,"true_gain":0.0,"true_gain_post":0.0,"observed_outcomes":2.0,"isolations":7.0,"coverage":0.148046875,"paths":9.6625,"pairs":2.0,"abs_pred_error":0.0,"relocations":0.0,"window_changes":0.0,"memory_reads":0.0,"memory_unavailable":0.0,"spent":18.5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120.02},{"cond":"FP0","i":8,"range":"confirm","systems":{"B":{"completed":2.0,"failed":7.0,"requests":10.0,"denied":0.0,"true_gain":0.0,"true_gain_post":0.0,"observed_outcomes":2.0,"isolations":10.0,"coverage":0.14466145833333333,"paths":9.266666666666667,"pairs":2.0,"abs_pred_error":0.0,"relocations":0.0,"window_changes":0.0,"memory_reads":0.0,"memory_unavailable":0.0,"spent":15.0,"fail_gantry":0.0,"fail_material":0.0,"fail_spot":0.0,"fail_motion":7.0,"fail_relay":0.0,"fail_blocked":0.0,"latency_mean":114.0,"queue_wait_mean":16.294117647058822,"contended_legs":10.0,"waits_behind_other":10.0,"gantry_failures_hit":0.0,"other_wear_share":null,"recovery_steps":null,"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19.0,"requests":20.0,"denied":0.0,"true_gain":0.0,"true_gain_post":0.0,"observed_outcomes":0.0,"isolations":0.0,"coverage":0.12109375,"paths":7.0875,"pairs":0.0,"abs_pred_error":null,"relocations":0.0,"window_changes":0.0,"memory_reads":134.0,"memory_unavailable":0.0,"spent":20.0,"fail_gantry":0.0,"fail_material":0.0,"fail_spot":0.0,"fail_motion":19.0,"fail_relay":0.0,"fail_blocked":0.0,"latency_mean":null,"queue_wait_mean":20.9,"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102.53},{"cond":"FP0","i":9,"range":"confirm","systems":{"B":{"completed":2.0,"failed":12.0,"requests":15.0,"denied":0.0,"true_gain":0.0,"true_gain_post":0.0,"observed_outcomes":2.0,"isolations":1.0,"coverage":0.155078125,"paths":10.833333333333334,"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85.83},{"cond":"FP0","i":10,"range":"confirm","systems":{"B":{"completed":2.0,"failed":11.0,"requests":14.0,"denied":0.0,"true_gain":3.0,"true_gain_post":0.0,"observed_outcomes":2.0,"isolations":7.0,"coverage":0.148046875,"paths":9.5375,"pairs":2.0,"abs_pred_error":1.5,"relocations":0.0,"window_changes":0.0,"memory_reads":0.0,"memory_unavailable":0.0,"spent":17.5,"fail_gantry":0.0,"fail_material":0.0,"fail_spot":0.0,"fail_motion":11.0,"fail_relay":0.0,"fail_blocked":0.0,"latency_mean":114.0,"queue_wait_mean":16.57894736842105,"contended_legs":14.0,"waits_behind_other":14.0,"gantry_failures_hit":0.0,"other_wear_share":null,"recovery_steps":null,"completed_late":0.0,"iso_after_other_delivery":0.0,"distinct_observed_pairs":2.0,"redundant_observations":0.0,"gain_per_spent":0.17142857142857143,"gain_per_completed":1.5,"obs_error_mean":5.5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85.58},{"cond":"FP0","i":11,"range":"confirm","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85.03}]}</w:t>
      </w:r>
    </w:p>
    <w:p>
      <w:pPr>
        <w:pStyle w:val="Heading2"/>
      </w:pPr>
      <w:r>
        <w:t>backend/experiments/results/lab9/m9c.json (SHA-256 c9c14cec50030cd2…)</w:t>
      </w:r>
    </w:p>
    <w:p>
      <w:pPr>
        <w:spacing w:after="40"/>
      </w:pPr>
      <w:r>
        <w:rPr>
          <w:rFonts w:ascii="Courier New" w:hAnsi="Courier New"/>
          <w:sz w:val="10"/>
        </w:rPr>
        <w:t>{"experiment":"m9c","seeds":24,"range":"confirm","seed_ranges":[7000,70000],"conditions":{"X0":{"systems":[{"sid":"A","kind":"local","home":"0.0"}],"harness":[],"extinction":{"system":"A","t":320}},"X1":{"systems":[{"sid":"A","kind":"local","home":"0.0"}],"harness":[{"at":319,"do":"set_resources","gantry":"0","value":0.0},{"at":320,"do":"fail_gantry","gantry":"0"}],"extinction":{"system":"A","t":320}},"X2":{"systems":[{"sid":"A","kind":"local","home":"0.0"}],"harness":[{"at":319,"do":"set_resources","gantry":"0","value":1.0},{"at":320,"do":"fail_gantry","gantry":"0"}],"extinction":{"system":"A","t":320}},"X3":{"systems":[{"sid":"A","kind":"local","home":"0.0"}],"harness":[{"at":319,"do":"set_resources","gantry":"0","value":0.0},{"at":320,"do":"fail_gantry","gantry":"0"},{"at":480,"do":"set_resources","gantry":"0","value":1.0}],"extinction":{"system":"A","t":320}},"X4":{"systems":[{"sid":"A","kind":"local","home":"0.0","reach":"adjacent"}],"harness":[{"at":319,"do":"set_resources","gantry":"0","value":0.0},{"at":320,"do":"fail_gantry","gantry":"0"}],"extinction":{"system":"A","t":320}},"X4b":{"systems":[{"sid":"A","kind":"local","home":"0.0","reach":"adjacent","sensor_range":7.0}],"harness":[{"at":319,"do":"set_resources","gantry":"0","value":0.0},{"at":320,"do":"fail_gantry","gantry":"0"}],"extinction":{"system":"A","t":320}},"X5":{"systems":[{"sid":"A","kind":"local","home":"0.0"}],"harness":[{"at":320,"do":"close_view","system":"A"},{"at":640,"do":"open_view","system":"A"}],"extinction":{"system":"A","t":320}},"X6":{"systems":[{"sid":"A","kind":"local","home":"0.0","revise_observation":true}],"harness":[{"at":320,"do":"close_view","system":"A"},{"at":640,"do":"open_view","system":"A"}],"extinction":{"system":"A","t":320}},"X7":{"systems":[{"sid":"B","kind":"distributed","home":"1.0","sensors":["0.1","2.0","7.0","1.2"],"isolate_above":0.12}],"harness":[{"at":320,"do":"sever","chambers":["1.0","0.1","2.0","7.0","1.2"]}],"extinction":{"system":"B","t":320}},"X7f":{"systems":[{"sid":"B","kind":"distributed","home":"1.0","sensors":["0.1","2.0","7.0","1.2"],"isolate_above":0.12,"comm":"frozen"}],"harness":[{"at":320,"do":"sever","chambers":["1.0","0.1","2.0","7.0","1.2"]}],"extinction":{"system":"B","t":320}},"X8":{"systems":[{"sid":"C","kind":"history","home":"1.1","memory":"ordinary","store":"1.3"}],"harness":[{"at":320,"do":"close","chambers":["1.3"]},{"at":640,"do":"open","chambers":["1.3"]}],"extinction":{"system":"C","t":320}},"X10":{"systems":[{"sid":"C","kind":"history","home":"1.1","memory":"ordinary","store":"1.3"}],"harness":[{"at":320,"do":"close","chambers":["1.0","1.1","1.2","1.3"]},{"at":640,"do":"open","chambers":["1.0","1.1","1.2","1.3"]}],"extinction":{"system":"C","t":320}},"X10n":{"systems":[{"sid":"C","kind":"history","home":"1.1","memory":"none","store":"1.3"}],"harness":[{"at":320,"do":"close","chambers":["1.0","1.1","1.2","1.3"]},{"at":640,"do":"open","chambers":["1.0","1.1","1.2","1.3"]}],"extinction":{"system":"C","t":320}}},"base":{"n":800,"regime":"intermittent","warmup":40,"horizon":960,"settings":null,"physics":true,"resources":3.0},"confirmatory":true,"counts":{"X0":{"active_before":{"seeds":24,"eligible":24,"count":24},"extinct":{"seeds":24,"eligible":24,"count":0},"reignited":{"seeds":24,"eligible":0,"count":0},"restored_same":{"seeds":24,"eligible":0,"count":0},"new_dependency":{"seeds":24,"eligible":0,"count":0},"apparatus_failed":{"seeds":24,"eligible":24,"count":24}},"X1":{"active_before":{"seeds":24,"eligible":24,"count":24},"extinct":{"seeds":24,"eligible":24,"count":24},"reignited":{"seeds":24,"eligible":24,"count":0},"restored_same":{"seeds":24,"eligible":24,"count":0},"new_dependency":{"seeds":24,"eligible":24,"count":0},"apparatus_failed":{"seeds":24,"eligible":24,"count":24}},"X2":{"active_before":{"seeds":24,"eligible":24,"count":24},"extinct":{"seeds":24,"eligible":24,"count":2},"reignited":{"seeds":24,"eligible":2,"count":1},"restored_same":{"seeds":24,"eligible":2,"count":1},"new_dependency":{"seeds":24,"eligible":2,"count":0},"apparatus_failed":{"seeds":24,"eligible":24,"count":24}},"X3":{"active_before":{"seeds":24,"eligible":24,"count":24},"extinct":{"seeds":24,"eligible":24,"count":24},"reignited":{"seeds":24,"eligible":24,"count":0},"restored_same":{"seeds":24,"eligible":24,"count":0},"new_dependency":{"seeds":24,"eligible":24,"count":0},"apparatus_failed":{"seeds":24,"eligible":24,"count":24}},"X4":{"active_before":{"seeds":24,"eligible":24,"count":24},"extinct":{"seeds":24,"eligible":24,"count":24},"reignited":{"seeds":24,"eligible":24,"count":0},"restored_same":{"seeds":24,"eligible":24,"count":0},"new_dependency":{"seeds":24,"eligible":24,"count":0},"apparatus_failed":{"seeds":24,"eligible":24,"count":24}},"X4b":{"active_before":{"seeds":24,"eligible":24,"count":24},"extinct":{"seeds":24,"eligible":24,"count":24},"reignited":{"seeds":24,"eligible":24,"count":0},"restored_same":{"seeds":24,"eligible":24,"count":0},"new_dependency":{"seeds":24,"eligible":24,"count":0},"apparatus_failed":{"seeds":24,"eligible":24,"count":24}},"X5":{"active_before":{"seeds":24,"eligible":24,"count":24},"extinct":{"seeds":24,"eligible":24,"count":24},"reignited":{"seeds":24,"eligible":24,"count":24},"restored_same":{"seeds":24,"eligible":24,"count":15},"new_dependency":{"seeds":24,"eligible":24,"count":9},"apparatus_failed":{"seeds":24,"eligible":24,"count":24}},"X6":{"active_before":{"seeds":24,"eligible":24,"count":24},"extinct":{"seeds":24,"eligible":24,"count":24},"reignited":{"seeds":24,"eligible":24,"count":24},"restored_same":{"seeds":24,"eligible":24,"count":1},"new_dependency":{"seeds":24,"eligible":24,"count":23},"apparatus_failed":{"seeds":24,"eligible":24,"count":24}},"X7":{"active_before":{"seeds":24,"eligible":24,"count":24},"extinct":{"seeds":24,"eligible":24,"count":0},"reignited":{"seeds":24,"eligible":0,"count":0},"restored_same":{"seeds":24,"eligible":0,"count":0},"new_dependency":{"seeds":24,"eligible":0,"count":0},"apparatus_failed":{"seeds":24,"eligible":24,"count":0}},"X7f":{"active_before":{"seeds":24,"eligible":24,"count":24},"extinct":{"seeds":24,"eligible":24,"count":0},"reignited":{"seeds":24,"eligible":0,"count":0},"restored_same":{"seeds":24,"eligible":0,"count":0},"new_dependency":{"seeds":24,"eligible":0,"count":0},"apparatus_failed":{"seeds":24,"eligible":24,"count":0}},"X8":{"active_before":{"seeds":24,"eligible":24,"count":24},"extinct":{"seeds":24,"eligible":24,"count":1},"reignited":{"seeds":24,"eligible":1,"count":1},"restored_same":{"seeds":24,"eligible":1,"count":0},"new_dependency":{"seeds":24,"eligible":1,"count":1},"apparatus_failed":{"seeds":24,"eligible":24,"count":24}},"X10":{"active_before":{"seeds":24,"eligible":24,"count":24},"extinct":{"seeds":24,"eligible":24,"count":24},"reignited":{"seeds":24,"eligible":24,"count":24},"restored_same":{"seeds":24,"eligible":24,"count":0},"new_dependency":{"seeds":24,"eligible":24,"count":24},"apparatus_failed":{"seeds":24,"eligible":24,"count":24}},"X10n":{"active_before":{"seeds":24,"eligible":24,"count":24},"extinct":{"seeds":24,"eligible":24,"count":24},"reignited":{"seeds":24,"eligible":24,"count":24},"restored_same":{"seeds":24,"eligible":24,"count":0},"new_dependency":{"seeds":24,"eligible":24,"count":24},"apparatus_failed":{"seeds":24,"eligible":24,"count":24}}},"contrasts":{"X1 vs X0":{"extinct":{"n":24,"mean_x":1.0,"mean_y":0.0,"mean":1.0,"sd":0.0,"dz":null,"relative":1.0,"ci95":[1.0,1.0],"p":4.999750012499375e-05,"noise_floor":0.0,"scale":1.0,"identical":false,"p_holm":9.99950002499875e-05,"status":"DETECTED"},"completed_after":{"n":24,"mean_x":0.0,"mean_y":13.791666666666666,"mean":-13.791666666666666,"sd":0.6580053301400784,"dz":-20.95980995128208,"relative":-1.0,"ci95":[-14.041666666666666,-13.5],"p":4.999750012499375e-05,"noise_floor":0.0,"scale":13.791666666666666,"identical":false,"p_holm":9.99950002499875e-05,"status":"DETECTED"},"outage_paths":{"n":24,"mean_x":3.8333333333333335,"mean_y":3.122916666666667,"mean":0.7104166666666667,"sd":1.3565444564476463,"dz":0.5236958238191615,"relative":0.18532608695652175,"ci95":[0.20000000000000004,1.2460416666666656],"p":0.02134893255337233,"noise_floor":0.0,"scale":3.8333333333333335,"identical":false,"p_holm":0.08539573021348933,"status":"UNRESOLVED"},"extinction_point":{"n":0,"status":"NOT MEASURED","note":"metric undefined in every pair"},"reignition_step":{"n":0,"status":"NOT MEASURED","note":"metric undefined in every pair"},"reuse_share":{"n":0,"status":"NOT MEASURED","note":"metric undefined in every pair"},"evidence_unavailable":{"n":24,"mean_x":0.0,"mean_y":0.0,"mean":0.0,"sd":0.0,"dz":0.0,"relative":0.0,"ci95":[0.0,0.0],"p":1.0,"noise_floor":0.0,"scale":1e-12,"identical":true,"p_holm":1.0,"status":"IDENTICAL"},"persisting_conduits":{"n":24,"mean_x":5.416666666666667,"mean_y":5.416666666666667,"mean":0.0,"sd":0.0,"dz":0.0,"relative":0.0,"ci95":[0.0,0.0],"p":1.0,"noise_floor":0.0,"scale":5.416666666666667,"identical":true,"p_holm":1.0,"status":"IDENTICAL"},"completed":{"n":24,"mean_x":8.0,"mean_y":21.791666666666668,"mean":-13.791666666666666,"sd":0.6580053301400784,"dz":-20.95980995128208,"relative":-0.632887189292543,"ci95":[-14.041666666666666,-13.5],"p":4.999750012499375e-05,"noise_floor":0.0,"scale":21.791666666666668,"identical":false,"p_holm":0.0002999850007499625,"status":"DETECTED"},"true_gain":{"n":24,"mean_x":5.625,"mean_y":15.083333333333334,"mean":-9.458333333333334,"sd":11.386411301144912,"dz":-0.8306685120694957,"relative":-0.6270718232044199,"ci95":[-14.125,-5.041666666666667],"p":0.00034998250087495624,"noise_floor":0.0,"scale":15.083333333333334,"identical":false,"p_holm":0.0017499125043747813,"status":"DETECTED"},"relocations":{"n":24,"mean_x":0.0,"mean_y":0.0,"mean":0.0,"sd":0.0,"dz":0.0,"relative":0.0,"ci95":[0.0,0.0],"p":1.0,"noise_floor":0.0,"scale":1e-12,"identical":true,"p_holm":1.0,"status":"IDENTICAL"}},"X2 vs X1":{"extinct":{"n":24,"mean_x":0.08333333333333333,"mean_y":1.0,"mean":-0.9166666666666666,"sd":0.28232985128663995,"dz":-3.246793289796359,"relative":-0.9166666666666666,"ci95":[-1.0,-0.7916666666666666],"p":4.999750012499375e-05,"noise_floor":0.0,"scale":1.0,"identical":false,"p_holm":9.99950002499875e-05,"status":"DETECTED"},"completed_after":{"n":24,"mean_x":8.583333333333334,"mean_y":0.0,"mean":8.583333333333334,"sd":4.302847052083444,"dz":1.9948032615236166,"relative":1.0,"ci95":[6.833333333333333,10.167708333333326],"p":4.999750012499375e-05,"noise_floor":0.0,"scale":8.583333333333334,"identical":false,"p_holm":9.99950002499875e-05,"status":"DETECTED"},"outage_paths":{"n":24,"mean_x":3.0854166666666667,"mean_y":3.8333333333333335,"mean":-0.7479166666666667,"sd":1.0651065640364927,"dz":-0.7021989084662532,"relative":-0.1951086956521739,"ci95":[-1.1667708333333333,-0.2915104166666675],"p":0.0031998400079996,"noise_floor":0.0,"scale":3.8333333333333335,"identical":false,"p_holm":0.015999200039998,"status":"UNRESOLVED"},"extinction_point":{"n":10,"mean_x":546.3,"mean_y":320.0,"mean":226.3,"sd":207.8696439812434,"dz":1.088663047022006,"relative":0.41424125938129236,"ci95":[108.2975,344.55749999999966],"p":0.015625,"noise_floor":0.0,"scale":546.3,"identical":false,"p_holm":0.0625,"status":"UNRESOLVED"},"reignition_step":{"n":0,"status":"NOT MEASURED","note":"metric undefined in every pair"},"reuse_share":{"n":0,"status":"NOT MEASURED","note":"metric undefined in every pair"},"evidence_unavailable":{"n":24,"mean_x":0.0,"mean_y":0.0,"mean":0.0,"sd":0.0,"dz":0.0,"relative":0.0,"ci95":[0.0,0.0],"p":1.0,"noise_floor":0.0,"scale":1e-12,"identical":true,"p_holm":1.0,"status":"IDENTICAL"},"persisting_conduits":{"n":24,"mean_x":5.416666666666667,"mean_y":5.416666666666667,"mean":0.0,"sd":0.0,"dz":0.0,"relative":0.0,"ci95":[0.0,0.0],"p":1.0,"noise_floor":0.0,"scale":5.416666666666667,"identical":true,"p_holm":1.0,"status":"IDENTICAL"},"completed":{"n":24,"mean_x":16.583333333333332,"mean_y":8.0,"mean":8.583333333333334,"sd":4.302847052083444,"dz":1.9948032615236166,"relative":0.5175879396984925,"ci95":[6.833333333333333,10.208333333333334],"p":4.999750012499375e-05,"noise_floor":0.0,"scale":16.583333333333332,"identical":false,"p_holm":0.00034998250087495624,"status":"DETECTED"},"true_gain":{"n":24,"mean_x":12.375,"mean_y":5.625,"mean":6.75,"sd":10.875780831538128,"dz":0.6206450924816374,"relative":0.5454545454545454,"ci95":[3.082291666666667,11.542708333333326],"p":0.00034998250087495624,"noise_floor":0.0,"scale":12.375,"identical":false,"p_holm":0.0020998950052497373,"status":"DETECTED"},"relocations":{"n":24,"mean_x":0.0,"mean_y":0.0,"mean":0.0,"sd":0.0,"dz":0.0,"relative":0.0,"ci95":[0.0,0.0],"p":1.0,"noise_floor":0.0,"scale":1e-12,"identical":true,"p_holm":1.0,"status":"IDENTICAL"}},"X3 vs X1":{"extinct":{"n":24,"mean_x":1.0,"mean_y":1.0,"mean":0.0,"sd":0.0,"dz":0.0,"relative":0.0,"ci95":[0.0,0.0],"p":1.0,"noise_floor":0.0,"scale":1.0,"identical":true,"p_holm":1.0,"status":"IDENTICAL"},"completed_after":{"n":24,"mean_x":0.0,"mean_y":0.0,"mean":0.0,"sd":0.0,"dz":0.0,"relative":0.0,"ci95":[0.0,0.0],"p":1.0,"noise_floor":0.0,"scale":1e-12,"identical":true,"p_holm":1.0,"status":"IDENTICAL"},"outage_paths":{"n":24,"mean_x":3.8333333333333335,"mean_y":3.8333333333333335,"mean":0.0,"sd":0.0,"dz":0.0,"relative":0.0,"ci95":[0.0,0.0],"p":1.0,"noise_floor":0.0,"scale":3.8333333333333335,"identical":true,"p_holm":1.0,"status":"IDENTICAL"},"extinction_point":{"n":24,"mean_x":320.0,"mean_y":320.0,"mean":0.0,"sd":0.0,"dz":0.0,"relative":0.0,"ci95":[0.0,0.0],"p":1.0,"noise_floor":0.0,"scale":320.0,"identical":true,"p_holm":1.0,"status":"IDENTICAL"},"reignition_step":{"n":0,"status":"NOT MEASURED","note":"metric undefined in every pair"},"reuse_share":{"n":0,"status":"NOT MEASURED","note":"metric undefined in every pair"},"evidence_unavailable":{"n":24,"mean_x":0.0,"mean_y":0.0,"mean":0.0,"sd":0.0,"dz":0.0,"relative":0.0,"ci95":[0.0,0.0],"p":1.0,"noise_floor":0.0,"scale":1e-12,"identical":true,"p_holm":1.0,"status":"IDENTICAL"},"persisting_conduits":{"n":24,"mean_x":5.416666666666667,"mean_y":5.416666666666667,"mean":0.0,"sd":0.0,"dz":0.0,"relative":0.0,"ci95":[0.0,0.0],"p":1.0,"noise_floor":0.0,"scale":5.416666666666667,"identical":true,"p_holm":1.0,"status":"IDENTICAL"},"completed":{"n":24,"mean_x":8.0,"mean_y":8.0,"mean":0.0,"sd":0.0,"dz":0.0,"relative":0.0,"ci95":[0.0,0.0],"p":1.0,"noise_floor":0.0,"scale":8.0,"identical":true,"p_holm":1.0,"status":"IDENTICAL"},"true_gain":{"n":24,"mean_x":5.625,"mean_y":5.625,"mean":0.0,"sd":0.0,"dz":0.0,"relative":0.0,"ci95":[0.0,0.0],"p":1.0,"noise_floor":0.0,"scale":5.625,"identical":true,"p_holm":1.0,"status":"IDENTICAL"},"relocations":{"n":24,"mean_x":0.0,"mean_y":0.0,"mean":0.0,"sd":0.0,"dz":0.0,"relative":0.0,"ci95":[0.0,0.0],"p":1.0,"noise_floor":0.0,"scale":1e-12,"identical":true,"p_holm":1.0,"status":"IDENTICAL"}},"X4 vs X1":{"extinct":{"n":24,"mean_x":1.0,"mean_y":1.0,"mean":0.0,"sd":0.0,"dz":0.0,"relative":0.0,"ci95":[0.0,0.0],"p":1.0,"noise_floor":0.0,"scale":1.0,"identical":true,"p_holm":1.0,"status":"IDENTICAL"},"completed_after":{"n":24,"mean_x":0.0,"mean_y":0.0,"mean":0.0,"sd":0.0,"dz":0.0,"relative":0.0,"ci95":[0.0,0.0],"p":1.0,"noise_floor":0.0,"scale":1e-12,"identical":true,"p_holm":1.0,"status":"IDENTICAL"},"outage_paths":{"n":24,"mean_x":3.8333333333333335,"mean_y":3.8333333333333335,"mean":0.0,"sd":0.0,"dz":0.0,"relative":0.0,"ci95":[0.0,0.0],"p":1.0,"noise_floor":0.0,"scale":3.8333333333333335,"identical":true,"p_holm":1.0,"status":"IDENTICAL"},"extinction_point":{"n":24,"mean_x":320.0,"mean_y":320.0,"mean":0.0,"sd":0.0,"dz":0.0,"relative":0.0,"ci95":[0.0,0.0],"p":1.0,"noise_floor":0.0,"scale":320.0,"identical":true,"p_holm":1.0,"status":"IDENTICAL"},"reignition_step":{"n":0,"status":"NOT MEASURED","note":"metric undefined in every pair"},"reuse_share":{"n":0,"status":"NOT MEASURED","note":"metric undefined in every pair"},"evidence_unavailable":{"n":24,"mean_x":0.0,"mean_y":0.0,"mean":0.0,"sd":0.0,"dz":0.0,"relative":0.0,"ci95":[0.0,0.0],"p":1.0,"noise_floor":0.0,"scale":1e-12,"identical":true,"p_holm":1.0,"status":"IDENTICAL"},"persisting_conduits":{"n":24,"mean_x":5.416666666666667,"mean_y":5.416666666666667,"mean":0.0,"sd":0.0,"dz":0.0,"relative":0.0,"ci95":[0.0,0.0],"p":1.0,"noise_floor":0.0,"scale":5.416666666666667,"identical":true,"p_holm":1.0,"status":"IDENTICAL"},"completed":{"n":24,"mean_x":8.0,"mean_y":8.0,"mean":0.0,"sd":0.0,"dz":0.0,"relative":0.0,"ci95":[0.0,0.0],"p":1.0,"noise_floor":0.0,"scale":8.0,"identical":true,"p_holm":1.0,"status":"IDENTICAL"},"true_gain":{"n":24,"mean_x":5.625,"mean_y":5.625,"mean":0.0,"sd":0.0,"dz":0.0,"relative":0.0,"ci95":[0.0,0.0],"p":1.0,"noise_floor":0.0,"scale":5.625,"identical":true,"p_holm":1.0,"status":"IDENTICAL"},"relocations":{"n":24,"mean_x":0.0,"mean_y":0.0,"mean":0.0,"sd":0.0,"dz":0.0,"relative":0.0,"ci95":[0.0,0.0],"p":1.0,"noise_floor":0.0,"scale":1e-12,"identical":true,"p_holm":1.0,"status":"IDENTICAL"}},"X5 vs X0":{"extinct":{"n":24,"mean_x":1.0,"mean_y":0.0,"mean":1.0,"sd":0.0,"dz":null,"relative":1.0,"ci95":[1.0,1.0],"p":4.999750012499375e-05,"noise_floor":0.0,"scale":1.0,"identical":false,"p_holm":9.99950002499875e-05,"status":"DETECTED"},"completed_after":{"n":24,"mean_x":6.666666666666667,"mean_y":13.791666666666666,"mean":-7.125,"sd":0.7408866603457379,"dz":-9.61685556151745,"relative":-0.5166163141993958,"ci95":[-7.416666666666667,-6.833333333333333],"p":4.999750012499375e-05,"noise_floor":0.0,"scale":13.791666666666666,"identical":false,"p_holm":9.99950002499875e-05,"status":"DETECTED"},"outage_paths":{"n":24,"mean_x":0.0,"mean_y":3.122916666666667,"mean":-3.122916666666667,"sd":0.7682531238588233,"dz":-4.064957980230152,"relative":-1.0,"ci95":[-3.4354166666666663,-2.824947916666667],"p":4.999750012499375e-05,"noise_floor":0.0,"scale":3.122916666666667,"identical":false,"p_holm":0.0002999850007499625,"status":"DETECTED"},"extinction_point":{"n":0,"status":"NOT MEASURED","note":"metric undefined in every pair"},"reignition_step":{"n":0,"status":"NOT MEASURED","note":"metric undefined in every pair"},"reuse_share":{"n":0,"status":"NOT MEASURED","note":"metric undefined in every pair"},"evidence_unavailable":{"n":24,"mean_x":0.0,"mean_y":0.0,"mean":0.0,"sd":0.0,"dz":0.0,"relative":0.0,"ci95":[0.0,0.0],"p":1.0,"noise_floor":0.0,"scale":1e-12,"identical":true,"p_holm":1.0,"status":"IDENTICAL"},"persisting_conduits":{"n":24,"mean_x":5.416666666666667,"mean_y":5.416666666666667,"mean":0.0,"sd":0.0,"dz":0.0,"relative":0.0,"ci95":[0.0,0.0],"p":1.0,"noise_floor":0.0,"scale":5.416666666666667,"identical":true,"p_holm":1.0,"status":"IDENTICAL"},"completed":{"n":24,"mean_x":14.666666666666666,"mean_y":21.791666666666668,"mean":-7.125,"sd":0.7408866603457379,"dz":-9.61685556151745,"relative":-0.32695984703632885,"ci95":[-7.375,-6.833333333333333],"p":4.999750012499375e-05,"noise_floor":0.0,"scale":21.791666666666668,"identical":false,"p_holm":0.0002999850007499625,"status":"DETECTED"},"true_gain":{"n":24,"mean_x":9.958333333333334,"mean_y":15.083333333333334,"mean":-5.125,"sd":8.867686821557095,"dz":-0.577941023756192,"relative":-0.33977900552486184,"ci95":[-8.75,-1.8333333333333333],"p":0.008949552522373882,"noise_floor":0.0,"scale":15.083333333333334,"identical":false,"p_holm":0.035798210089495526,"status":"UNRESOLVED"},"relocations":{"n":24,"mean_x":0.0,"mean_y":0.0,"mean":0.0,"sd":0.0,"dz":0.0,"relative":0.0,"ci95":[0.0,0.0],"p":1.0,"noise_floor":0.0,"scale":1e-12,"identical":true,"p_holm":1.0,"status":"IDENTICAL"}},"X6 vs X5":{"extinct":{"n":24,"mean_x":1.0,"mean_y":1.0,"mean":0.0,"sd":0.0,"dz":0.0,"relative":0.0,"ci95":[0.0,0.0],"p":1.0,"noise_floor":0.0,"scale":1.0,"identical":true,"p_holm":1.0,"status":"IDENTICAL"},"completed_after":{"n":24,"mean_x":6.625,"mean_y":6.666666666666667,"mean":-0.041666666666666664,"sd":1.1220775245117838,"dz":-0.03713350081118133,"relative":-0.0062499999999999995,"ci95":[-0.4583333333333333,0.4166666666666667],"p":1.0,"noise_floor":0.0,"scale":6.666666666666667,"identical":false,"p_holm":1.0,"status":"UNRESOLVED"},"outage_paths":{"n":24,"mean_x":0.0020833333333333333,"mean_y":0.0,"mean":0.0020833333333333333,"sd":0.010206207261596576,"dz":0.20412414523193148,"relative":1.0,"ci95":[0.0,0.006250000000000001],"p":1.0,"noise_floor":0.0,"scale":0.0020833333333333333,"identical":false,"p_holm":1.0,"status":"UNRESOLVED"},"extinction_point":{"n":24,"mean_x":321.125,"mean_y":320.0,"mean":1.125,"sd":5.5113519212621505,"dz":0.2041241452319315,"relative":0.0035033086804203972,"ci95":[0.0,3.375],"p":1.0,"noise_floor":0.0,"scale":321.125,"identical":false,"p_holm":1.0,"status":"EQUIVALENT"},"reignition_step":{"n":24,"mean_x":682.6666666666666,"mean_y":694.0416666666666,"mean":-11.375,"sd":37.90584731765754,"dz":-0.30008562807409467,"relative":-0.01638950591342979,"ci95":[-27.292708333333334,1.876041666666661],"p":0.19544022798860056,"noise_floor":0.0,"scale":694.0416666666666,"identical":false,"p_holm":0.9772011399430027,"status":"EQUIVALENT"},"reuse_share":{"n":24,"mean_x":0.49160052910052904,"mean_y":0.9181547619047619,"mean":-0.4265542328042328,"sd":0.23198706576798367,"dz":-1.8386983403240285,"relative":-0.4645777057446426,"ci95":[-0.5143518518518518,-0.3320882936507937],"p":4.999750012499375e-05,"noise_floor":0.0,"scale":0.9181547619047619,"identical":false,"p_holm":0.00044997750112494374,"status":"DETECTED"},"evidence_unavailable":{"n":24,"mean_x":0.0,"mean_y":0.0,"mean":0.0,"sd":0.0,"dz":0.0,"relative":0.0,"ci95":[0.0,0.0],"p":1.0,"noise_floor":0.0,"scale":1e-12,"identical":true,"p_holm":1.0,"status":"IDENTICAL"},"persisting_conduits":{"n":24,"mean_x":7.041666666666667,"mean_y":5.416666666666667,"mean":1.625,"sd":0.7696696072652383,"dz":2.1112955281862957,"relative":0.23076923076923075,"ci95":[1.3333333333333333,1.9166666666666667],"p":4.999750012499375e-05,"noise_floor":0.0,"scale":7.041666666666667,"identical":false,"p_holm":0.00044997750112494374,"status":"DETECTED"},"completed":{"n":24,"mean_x":14.541666666666666,"mean_y":14.666666666666666,"mean":-0.125,"sd":1.190998850070631,"dz":-0.10495392165373375,"relative":-0.008522727272727274,"ci95":[-0.5416666666666666,0.375],"p":0.7412129393530323,"noise_floor":0.0,"scale":14.666666666666666,"identical":false,"p_holm":1.0,"status":"EQUIVALENT"},"true_gain":{"n":24,"mean_x":16.375,"mean_y":9.958333333333334,"mean":6.416666666666667,"sd":13.821585722487054,"dz":0.464249674060702,"relative":0.39185750636132316,"ci95":[1.5822916666666667,12.333333333333334],"p":0.026348682565871705,"noise_floor":0.0,"scale":16.375,"identical":false,"p_holm":0.15809209539523023,"status":"UNRESOLVED"},"relocations":{"n":24,"mean_x":5.083333333333333,"mean_y":0.0,"mean":5.083333333333333,"sd":0.408248290463863,"dz":12.451572859147822,"relative":1.0,"ci95":[4.916666666666667,5.25],"p":4.999750012499375e-05,"noise_floor":0.0,"scale":5.083333333333333,"identical":false,"p_holm":0.00044997750112494374,"status":"DETECTED"}},"X7 vs X7f":{"extinct":{"n":24,"mean_x":0.0,"mean_y":0.0,"mean":0.0,"sd":0.0,"dz":0.0,"relative":0.0,"ci95":[0.0,0.0],"p":1.0,"noise_floor":0.0,"scale":1e-12,"identical":true,"p_holm":1.0,"status":"IDENTICAL"},"completed_after":{"n":24,"mean_x":1.125,"mean_y":4.625,"mean":-3.5,"sd":1.0215078369104984,"dz":-3.426307536303963,"relative":-0.7567567567567568,"ci95":[-3.875,-3.125],"p":4.999750012499375e-05,"noise_floor":0.0,"scale":4.625,"identical":false,"p_holm":9.99950002499875e-05,"status":"DETECTED"},"outage_paths":{"n":24,"mean_x":0.040625,"mean_y":10.277083333333334,"mean":-10.236458333333333,"sd":1.6002543813859493,"dz":-6.396769446409973,"relative":-0.9960470302047435,"ci95":[-10.90940104166667,-9.621848958333334],"p":4.999750012499375e-05,"noise_floor":0.0,"scale":10.277083333333334,"identical":false,"p_holm":0.00034998250087495624,"status":"DETECTED"},"extinction_point":{"n":19,"mean_x":430.7894736842105,"mean_y":545.0526315789474,"mean":-114.26315789473684,"sd":145.0190953347038,"dz":-0.7879180161137931,"relative":-0.20963692545384316,"ci95":[-175.32105263157897,-51.4631578947369],"p":0.0042997850107494625,"noise_floor":0.0,"scale":545.0526315789474,"identical":false,"p_holm":0.012899355032248387,"status":"UNRESOLVED"},"reignition_step":{"n":0,"status":"NOT MEASURED","note":"metric undefined in every pair"},"reuse_share":{"n":0,"status":"NOT MEASURED","note":"metric undefined in every pair"},"evidence_unavailable":{"n":24,"mean_x":0.0,"mean_y":0.0,"mean":0.0,"sd":0.0,"dz":0.0,"relative":0.0,"ci95":[0.0,0.0],"p":1.0,"noise_floor":0.0,"scale":1e-12,"identical":true,"p_holm":1.0,"status":"IDENTICAL"},"persisting_conduits":{"n":24,"mean_x":0.08333333333333333,"mean_y":0.75,"mean":-0.6666666666666666,"sd":0.8681147322824312,"dz":-0.7679476477883044,"relative":-0.8888888888888888,"ci95":[-1.0416666666666667,-0.3333333333333333],"p":0.0014999250037498126,"noise_floor":0.0,"scale":0.75,"identical":false,"p_holm":0.007499625018749062,"status":"DETECTED"},"completed":{"n":24,"mean_x":4.958333333333333,"mean_y":8.458333333333334,"mean":-3.5,"sd":1.0215078369104984,"dz":-3.426307536303963,"relative":-0.41379310344827586,"ci95":[-3.875,-3.0833333333333335],"p":4.999750012499375e-05,"noise_floor":0.0,"scale":8.458333333333334,"identical":false,"p_holm":0.00034998250087495624,"status":"DETECTED"},"true_gain":{"n":24,"mean_x":5.25,"mean_y":8.916666666666666,"mean":-3.6666666666666665,"sd":7.203058931524473,"dz":-0.5090429915295229,"relative":-0.411214953271028,"ci95":[-6.959375,-1.2916666666666667],"p":0.00199990000499975,"noise_floor":0.0,"scale":8.916666666666666,"identical":false,"p_holm":0.007999600019999,"status":"DETECTED"},"relocations":{"n":24,"mean_x":0.0,"mean_y":0.0,"mean":0.0,"sd":0.0,"dz":0.0,"relative":0.0,"ci95":[0.0,0.0],"p":1.0,"noise_floor":0.0,"scale":1e-12,"identical":true,"p_holm":1.0,"status":"IDENTICAL"}},"X10 vs X10n":{"reuse_share":{"n":24,"mean_x":0.37177579365079366,"mean_y":0.4593253968253968,"mean":-0.08754960317460318,"sd":0.29809857418117713,"dz":-0.2936934650394961,"relative":-0.19060475161987045,"ci95":[-0.21109747023809522,0.020851934523809415],"p":0.16379181040947952,"noise_floor":0.0,"scale":0.4593253968253968,"identical":false,"p_holm":0.32758362081895903,"status":"UNRESOLVED"},"reignition_step":{"n":24,"mean_x":690.2916666666666,"mean_y":688.4583333333334,"mean":1.8333333333333333,"sd":11.871290419827325,"dz":0.15443420795024237,"relative":0.0026558821754089456,"ci95":[-2.542708333333333,6.959374999999994],"p":0.4938753062346883,"noise_floor":0.0,"scale":690.2916666666666,"identical":false,"p_holm":0.4938753062346883,"status":"EQUIVALENT"},"completed_after":{"n":24,"mean_x":6.583333333333333,"mean_y":6.375,"mean":0.20833333333333334,"sd":0.721060008759246,"dz":0.2889264843460394,"relative":0.03164556962025317,"ci95":[-0.08333333333333333,0.5],"p":0.2767361631918404,"noise_floor":0.0,"scale":6.583333333333333,"identical":false,"p_holm":1.0,"status":"UNRESOLVED"},"outage_paths":{"n":24,"mean_x":0.0,"mean_y":0.0,"mean":0.0,"sd":0.0,"dz":0.0,"relative":0.0,"ci95":[0.0,0.0],"p":1.0,"noise_floor":0.0,"scale":1e-12,"identical":true,"p_holm":1.0,"status":"IDENTICAL"},"extinction_point":{"n":24,"mean_x":320.0,"mean_y":320.0,"mean":0.0,"sd":0.0,"dz":0.0,"relative":0.0,"ci95":[0.0,0.0],"p":1.0,"noise_floor":0.0,"scale":320.0,"identical":true,"p_holm":1.0,"status":"IDENTICAL"},"evidence_unavailable":{"n":24,"mean_x":0.0,"mean_y":0.0,"mean":0.0,"sd":0.0,"dz":0.0,"relative":0.0,"ci95":[0.0,0.0],"p":1.0,"noise_floor":0.0,"scale":1e-12,"identical":true,"p_holm":1.0,"status":"IDENTICAL"},"persisting_conduits":{"n":24,"mean_x":5.583333333333333,"mean_y":6.75,"mean":-1.1666666666666667,"sd":1.5227739752537621,"dz":-0.766145656299549,"relative":-0.17283950617283952,"ci95":[-1.7916666666666667,-0.5833333333333334],"p":0.0015999200039998,"noise_floor":0.0,"scale":6.75,"identical":false,"p_holm":0.0127993600319984,"status":"UNRESOLVED"},"completed":{"n":24,"mean_x":14.416666666666666,"mean_y":13.916666666666666,"mean":0.5,"sd":0.8846517369293828,"dz":0.565194165260439,"relative":0.034682080924855495,"ci95":[0.16666666666666666,0.8333333333333334],"p":0.020298985050747464,"noise_floor":0.0,"scale":14.416666666666666,"identical":false,"p_holm":0.14209289535523226,"status":"UNRESOLVED"},"true_gain":{"n":24,"mean_x":11.958333333333334,"mean_y":12.0,"mean":-0.041666666666666664,"sd":12.602550351508969,"dz":-0.0033062091008966054,"relative":-0.003472222222222222,"ci95":[-5.084375,4.792708333333328],"p":1.0,"noise_floor":0.0,"scale":12.0,"identical":false,"p_holm":1.0,"status":"UNRESOLVED"},"relocations":{"n":24,"mean_x":0.0,"mean_y":0.0,"mean":0.0,"sd":0.0,"dz":0.0,"relative":0.0,"ci95":[0.0,0.0],"p":1.0,"noise_floor":0.0,"scale":1e-12,"identical":true,"p_holm":1.0,"status":"IDENTICAL"}},"X4b vs X1":{"extinct":{"n":24,"mean_x":1.0,"mean_y":1.0,"mean":0.0,"sd":0.0,"dz":0.0,"relative":0.0,"ci95":[0.0,0.0],"p":1.0,"noise_floor":0.0,"scale":1.0,"identical":true,"p_holm":1.0,"status":"IDENTICAL"},"completed_after":{"n":24,"mean_x":0.0,"mean_y":0.0,"mean":0.0,"sd":0.0,"dz":0.0,"relative":0.0,"ci95":[0.0,0.0],"p":1.0,"noise_floor":0.0,"scale":1e-12,"identical":true,"p_holm":1.0,"status":"IDENTICAL"},"outage_paths":{"n":24,"mean_x":10.112499999999999,"mean_y":3.8333333333333335,"mean":6.279166666666666,"sd":3.711671270895148,"dz":1.6917356652525728,"relative":0.6209311907704985,"ci95":[4.799895833333333,7.7044791666666645],"p":4.999750012499375e-05,"noise_floor":0.0,"scale":10.112499999999999,"identical":false,"p_holm":0.00034998250087495624,"status":"DETECTED"},"extinction_point":{"n":24,"mean_x":320.0,"mean_y":320.0,"mean":0.0,"sd":0.0,"dz":0.0,"relative":0.0,"ci95":[0.0,0.0],"p":1.0,"noise_floor":0.0,"scale":320.0,"identical":true,"p_holm":1.0,"status":"IDENTICAL"},"reignition_step":{"n":0,"status":"NOT MEASURED","note":"metric undefined in every pair"},"reuse_share":{"n":0,"status":"NOT MEASURED","note":"metric undefined in every pair"},"evidence_unavailable":{"n":24,"mean_x":0.0,"mean_y":0.0,"mean":0.0,"sd":0.0,"dz":0.0,"relative":0.0,"ci95":[0.0,0.0],"p":1.0,"noise_floor":0.0,"scale":1e-12,"identical":true,"p_holm":1.0,"status":"IDENTICAL"},"persisting_conduits":{"n":24,"mean_x":5.75,"mean_y":5.416666666666667,"mean":0.3333333333333333,"sd":0.7613869876268811,"dz":0.4377975178854565,"relative":0.05797101449275362,"ci95":[0.041666666666666664,0.625],"p":0.07644617769111545,"noise_floor":0.0,"scale":5.75,"identical":false,"p_holm":0.38223088845557723,"status":"UNRESOLVED"},"completed":{"n":24,"mean_x":6.125,"mean_y":8.0,"mean":-1.875,"sd":0.3378319623460881,"dz":-5.550096524257162,"relative":-0.234375,"ci95":[-2.0,-1.7083333333333333],"p":4.999750012499375e-05,"noise_floor":0.0,"scale":8.0,"identical":false,"p_holm":0.00034998250087495624,"status":"DETECTED"},"true_gain":{"n":24,"mean_x":5.041666666666667,"mean_y":5.625,"mean":-0.5833333333333334,"sd":10.737648785897001,"dz":-0.05432598373859021,"relative":-0.10370370370370371,"ci95":[-5.541666666666667,2.8343749999999943],"p":0.903904804759762,"noise_floor":0.0,"scale":5.625,"identical":false,"p_holm":1.0,"status":"UNRESOLVED"},"relocations":{"n":24,"mean_x":0.0,"mean_y":0.0,"mean":0.0,"sd":0.0,"dz":0.0,"relative":0.0,"ci95":[0.0,0.0],"p":1.0,"noise_floor":0.0,"scale":1e-12,"identical":true,"p_holm":1.0,"status":"IDENTICAL"}}},"verdicts":{"C1_failure_without_substitutes_extinguishes":true,"C2_repaired_failure_is_not_extinction":true,"C3_redistribution_reignites_same_dependency":false,"C4_redundant_paths_prevent_extinction":false,"C4b_redundant_reach_and_observation_prevent_extinction":false,"C5_observation_loss_extinguishes":true,"C6_sensor_relocation_prevents_or_shortens":false,"C7_communication_loss_extinguishes_B":false,"C8_evidence_loss_is_not_extinction":false,"C9_history_restores_the_same_dependency":false,"X0_natural_extinction":0},"means":{"X0/A":{"completed":21.791666666666668,"failed":0.0,"requests":22.791666666666668,"denied":0.0,"true_gain":15.083333333333334,"true_gain_post":0.0,"observed_outcomes":21.583333333333332,"isolations":0.0,"coverage":0.09375,"paths":3.227430555555556,"pairs":5.916666666666667,"abs_pred_error":1.4196897727430866,"relocations":0.0,"window_changes":0.0,"memory_reads":0.0,"memory_unavailable":0.0,"spent":22.791666666666668,"fail_gantry":0.0,"fail_material":0.0,"fail_spot":0.0,"fail_motion":0.0,"fail_relay":0.0,"fail_blocked":0.0,"latency_mean":40.17607793776272,"queue_wait_mean":1.653065985946421,"contended_legs":0.0,"waits_behind_other":0.0,"gantry_failures_hit":0.0,"other_wear_share":null,"recovery_steps":null,"completed_late":6.791666666666667,"iso_after_other_delivery":0.0,"distinct_observed_pairs":5.916666666666667,"redundant_observations":15.666666666666666,"gain_per_spent":0.6573793054771315,"gain_per_completed":0.6873439362569798,"obs_error_mean":2.219941975405336,"obs_true_corr":0.10396156216760137,"changed_without_prediction":null,"changed_without_memory":null,"changed_without_variables":null,"variables_adopted":0.0,"active_before":1.0,"extinct":0.0,"extinction_point":null,"reignited":0.0,"reignition_step":null,"restored_same":null,"reuse_share":null,"new_dependency":null,"outage_paths":3.122916666666667,"apparatus_failed":1.0,"evidence_unavailable":0.0,"persisting_conduits":5.416666666666667,"completed_after":13.791666666666666},"X1/A":{"completed":8.0,"failed":0.875,"requests":24.0,"denied":15.125,"true_gain":5.625,"true_gain_post":0.0,"observed_outcomes":8.0,"isolations":0.0,"coverage":0.09375,"paths":3.710069444444444,"pairs":5.416666666666667,"abs_pred_error":1.2439922571747193,"relocations":0.0,"window_changes":0.0,"memory_reads":0.0,"memory_unavailable":0.0,"spent":24.0,"fail_gantry":0.875,"fail_material":0.0,"fail_spot":0.0,"fail_motion":0.0,"fail_relay":0.0,"fail_blocked":0.0,"latency_mean":34.375,"queue_wait_mean":0.0,"contended_legs":0.0,"waits_behind_other":0.0,"gantry_failures_hit":0.875,"other_wear_share":0.0,"recovery_steps":640.0,"completed_late":0.0,"iso_after_other_delivery":0.0,"distinct_observed_pairs":5.416666666666667,"redundant_observations":2.5833333333333335,"gain_per_spent":0.234375,"gain_per_completed":0.703125,"obs_error_mean":2.1028707039276,"obs_true_corr":0.10532487986646032,"changed_without_prediction":null,"changed_without_memory":null,"changed_without_variables":null,"variables_adopted":0.0,"active_before":1.0,"extinct":1.0,"extinction_point":320.0,"reignited":0.0,"reignition_step":null,"restored_same":null,"reuse_share":null,"new_dependency":null,"outage_paths":3.8333333333333335,"apparatus_failed":1.0,"evidence_unavailable":0.0,"persisting_conduits":5.416666666666667,"completed_after":0.0},"X2/A":{"completed":16.583333333333332,"failed":4.291666666666667,"requests":24.0,"denied":3.125,"true_gain":12.375,"true_gain_post":0.0,"observed_outcomes":16.583333333333332,"isolations":0.0,"coverage":0.09375,"paths":3.264583333333333,"pairs":5.875,"abs_pred_error":1.464184136987053,"relocations":0.0,"window_changes":0.0,"memory_reads":0.0,"memory_unavailable":0.0,"spent":24.0,"fail_gantry":0.875,"fail_material":0.0,"fail_spot":0.0,"fail_motion":3.4166666666666665,"fail_relay":0.0,"fail_blocked":0.0,"latency_mean":37.92792619174198,"queue_wait_mean":1.3991228070175439,"contended_legs":0.0,"waits_behind_other":0.0,"gantry_failures_hit":0.875,"other_wear_share":0.0,"recovery_steps":108.04761904761905,"completed_late":2.8333333333333335,"iso_after_other_delivery":0.0,"distinct_observed_pairs":5.875,"redundant_observations":10.708333333333334,"gain_per_spent":0.515625,"gain_per_completed":0.7556530214424951,"obs_error_mean":2.1945263347360098,"obs_true_corr":0.08133039181185768,"changed_without_prediction":null,"changed_without_memory":null,"changed_without_variables":null,"variables_adopted":0.0,"active_before":1.0,"extinct":0.08333333333333333,"extinction_point":546.3,"reignited":0.041666666666666664,"reignition_step":600.0,"restored_same":1.0,"reuse_share":1.0,"new_dependency":0.0,"outage_paths":3.0854166666666667,"apparatus_failed":1.0,"evidence_unavailable":0.0,"persisting_conduits":5.416666666666667,"completed_after":8.583333333333334},"X3/A":{"completed":8.0,"failed":0.875,"requests":24.0,"denied":15.125,"true_gain":5.625,"true_gain_post":0.0,"observed_outcomes":8.0,"isolations":0.0,"coverage":0.09375,"paths":3.710069444444444,"pairs":5.416666666666667,"abs_pred_error":1.2439922571747193,"relocations":0.0,"window_changes":0.0,"memory_reads":0.0,"memory_unavailable":0.0,"spent":24.0,"fail_gantry":0.875,"fail_material":0.0,"fail_spot":0.0,"fail_motion":0.0,"fail_relay":0.0,"fail_blocked":0.0,"latency_mean":34.375,"queue_wait_mean":0.0,"contended_legs":0.0,"waits_behind_other":0.0,"gantry_failures_hit":0.875,"other_wear_share":0.0,"recovery_steps":640.0,"completed_late":0.0,"iso_after_other_delivery":0.0,"distinct_observed_pairs":5.416666666666667,"redundant_observations":2.5833333333333335,"gain_per_spent":0.234375,"gain_per_completed":0.703125,"obs_error_mean":2.1028707039276,"obs_true_corr":0.10532487986646032,"changed_without_prediction":null,"changed_without_memory":null,"changed_without_variables":null,"variables_adopted":0.0,"active_before":1.0,"extinct":1.0,"extinction_point":320.0,"reignited":0.0,"reignition_step":null,"restored_same":null,"reuse_share":null,"new_dependency":null,"outage_paths":3.8333333333333335,"apparatus_failed":1.0,"evidence_unavailable":0.0,"persisting_conduits":5.416666666666667,"completed_after":0.0},"X4/A":{"completed":8.0,"failed":0.875,"requests":24.0,"denied":15.125,"true_gain":5.625,"true_gain_post":0.0,"observed_outcomes":8.0,"isolations":0.0,"coverage":0.09375,"paths":3.710069444444444,"pairs":5.416666666666667,"abs_pred_error":1.2439922571747193,"relocations":0.0,"window_changes":0.0,"memory_reads":0.0,"memory_unavailable":0.0,"spent":24.0,"fail_gantry":0.875,"fail_material":0.0,"fail_spot":0.0,"fail_motion":0.0,"fail_relay":0.0,"fail_blocked":0.0,"latency_mean":34.375,"queue_wait_mean":0.0,"contended_legs":0.0,"waits_behind_other":0.0,"gantry_failures_hit":0.875,"other_wear_share":0.0,"recovery_steps":640.0,"completed_late":0.0,"iso_after_other_delivery":0.0,"distinct_observed_pairs":5.416666666666667,"redundant_observations":2.5833333333333335,"gain_per_spent":0.234375,"gain_per_completed":0.703125,"obs_error_mean":2.1028707039276,"obs_true_corr":0.10532487986646032,"changed_without_prediction":null,"changed_without_memory":null,"changed_without_variables":null,"variables_adopted":0.0,"active_before":1.0,"extinct":1.0,"extinction_point":320.0,"reignited":0.0,"reignition_step":null,"restored_same":null,"reuse_share":null,"new_dependency":null,"outage_paths":3.8333333333333335,"apparatus_failed":1.0,"evidence_unavailable":0.0,"persisting_conduits":5.416666666666667,"completed_after":0.0},"X4b/A":{"completed":6.125,"failed":1.4583333333333333,"requests":24.0,"denied":16.416666666666668,"true_gain":5.041666666666667,"true_gain_post":0.0,"observed_outcomes":6.125,"isolations":0.0,"coverage":0.15625,"paths":11.070138888888891,"pairs":5.791666666666667,"abs_pred_error":1.1138097545275096,"relocations":0.0,"window_changes":0.0,"memory_reads":0.0,"memory_unavailable":0.0,"spent":24.0,"fail_gantry":0.4166666666666667,"fail_material":0.0,"fail_spot":0.0,"fail_motion":0.0,"fail_relay":1.0416666666666667,"fail_blocked":0.0,"latency_mean":45.94146825396825,"queue_wait_mean":0.04583333333333333,"contended_legs":0.0,"waits_behind_other":0.0,"gantry_failures_hit":0.4166666666666667,"other_wear_share":0.0,"recovery_steps":640.0,"completed_late":0.0,"iso_after_other_delivery":0.0,"distinct_observed_pairs":5.791666666666667,"redundant_observations":0.3333333333333333,"gain_per_spent":0.21006944444444442,"gain_per_completed":0.8382936507936508,"obs_error_mean":1.9877181958481254,"obs_true_corr":0.1050609408108024,"changed_without_prediction":null,"changed_without_memory":null,"changed_without_variables":null,"variables_adopted":0.0,"active_before":1.0,"extinct":1.0,"extinction_point":320.0,"reignited":0.0,"reignition_step":null,"restored_same":null,"reuse_share":null,"new_dependency":null,"outage_paths":10.112499999999999,"apparatus_failed":1.0,"evidence_unavailable":0.0,"persisting_conduits":5.75,"completed_after":0.0},"X5/A":{"completed":14.666666666666666,"failed":0.875,"requests":16.5,"denied":0.0,"true_gain":9.958333333333334,"true_gain_post":0.0,"observed_outcomes":14.25,"isolations":0.0,"coverage":0.06291775173611111,"paths":2.226736111111111,"pairs":5.791666666666667,"abs_pred_error":1.3733671927376283,"relocations":0.0,"window_changes":0.0,"memory_reads":0.0,"memory_unavailable":0.0,"spent":16.5,"fail_gantry":0.0,"fail_material":0.0,"fail_spot":0.0,"fail_motion":0.0,"fail_relay":0.0,"fail_blocked":0.875,"latency_mean":38.938248424369746,"queue_wait_mean":1.6395867374727668,"contended_legs":0.0,"waits_behind_other":0.0,"gantry_failures_hit":0.0,"other_wear_share":null,"recovery_steps":null,"completed_late":6.666666666666667,"iso_after_other_delivery":0.0,"distinct_observed_pairs":5.708333333333333,"redundant_observations":8.541666666666666,"gain_per_spent":0.593355119825708,"gain_per_completed":0.670138888888889,"obs_error_mean":2.2237011540092375,"obs_true_corr":0.139311651096931,"changed_without_prediction":null,"changed_without_memory":null,"changed_without_variables":null,"variables_adopted":0.0,"active_before":1.0,"extinct":1.0,"extinction_point":320.0,"reignited":1.0,"reignition_step":694.0416666666666,"restored_same":0.625,"reuse_share":0.9181547619047619,"new_dependency":0.375,"outage_paths":0.0,"apparatus_failed":1.0,"evidence_unavailable":0.0,"persisting_conduits":5.416666666666667,"completed_after":6.666666666666667},"X6/A":{"completed":14.541666666666666,"failed":0.9583333333333334,"requests":16.5,"denied":0.0,"true_gain":16.375,"true_gain_post":0.0,"observed_outcomes":12.0,"isolations":0.0,"coverage":0.06654188368055557,"paths":2.609548611111111,"pairs":9.541666666666666,"abs_pred_error":1.7790987927030846,"relocations":5.083333333333333,"window_changes":1.9583333333333333,"memory_reads":0.0,"memory_unavailable":0.0,"spent":19.041666666666668,"fail_gantry":0.0,"fail_material":0.0,"fail_spot":0.0,"fail_motion":0.0,"fail_relay":0.0,"fail_blocked":0.9583333333333334,"latency_mean":40.71835230437204,"queue_wait_mean":1.677438617991056,"contended_legs":0.0,"waits_behind_other":0.0,"gantry_failures_hit":0.0,"other_wear_share":null,"recovery_steps":null,"completed_late":6.416666666666667,"iso_after_other_delivery":0.0,"distinct_observed_pairs":8.958333333333334,"redundant_observations":3.0416666666666665,"gain_per_spent":0.8510619073119073,"gain_per_completed":1.1138481140319374,"obs_error_mean":2.2871592396230542,"obs_true_corr":0.22041979441569842,"changed_without_prediction":null,"changed_without_memory":null,"changed_without_variables":null,"variables_adopted":0.0,"active_before":1.0,"extinct":1.0,"extinction_point":321.125,"reignited":1.0,"reignition_step":682.6666666666666,"restored_same":0.041666666666666664,"reuse_share":0.49160052910052904,"new_dependency":0.9583333333333334,"outage_paths":0.0020833333333333333,"apparatus_failed":1.0,"evidence_unavailable":0.0,"persisting_conduits":7.041666666666667,"completed_after":6.625},"X7/B":{"completed":4.958333333333333,"failed":0.16666666666666666,"requests":5.166666666666667,"denied":0.0,"true_gain":5.25,"true_gain_post":0.0,"observed_outcomes":3.9583333333333335,"isolations":2.3333333333333335,"coverage":0.07083875868055556,"paths":4.5342013888888895,"pairs":4.791666666666667,"abs_pred_error":1.1532355763280808,"relocations":0.0,"window_changes":0.0,"memory_reads":0.0,"memory_unavailable":0.0,"spent":6.333333333333333,"fail_gantry":0.0,"fail_material":0.0,"fail_spot":0.0,"fail_motion":0.0,"fail_relay":0.0,"fail_blocked":0.16666666666666666,"latency_mean":80.89791666666667,"queue_wait_mean":0.19226641414141413,"contended_legs":0.0,"waits_behind_other":0.0,"gantry_failures_hit":0.0,"other_wear_share":null,"recovery_steps":null,"completed_late":0.041666666666666664,"iso_after_other_delivery":0.0,"distinct_observed_pairs":3.7916666666666665,"redundant_observations":0.16666666666666666,"gain_per_spent":0.8279545870125581,"gain_per_completed":1.082142857142857,"obs_error_mean":1.761153284088789,"obs_true_corr":0.14426496617587298,"changed_without_prediction":null,"changed_without_memory":null,"changed_without_variables":null,"variables_adopted":0.0,"active_before":1.0,"extinct":0.0,"extinction_point":426.4583333333333,"reignited":0.0,"reignition_step":null,"restored_same":null,"reuse_share":null,"new_dependency":null,"outage_paths":0.040625,"apparatus_failed":0.0,"evidence_unavailable":0.0,"persisting_conduits":0.08333333333333333,"completed_after":1.125},"X7f/B":{"completed":8.458333333333334,"failed":0.16666666666666666,"requests":9.541666666666666,"denied":0.0,"true_gain":8.916666666666666,"true_gain_post":0.0,"observed_outcomes":8.25,"isolations":10.208333333333334,"coverage":0.1521538628472222,"paths":10.899305555555557,"pairs":7.875,"abs_pred_error":1.7122202302481944,"relocations":0.0,"window_changes":0.0,"memory_reads":0.0,"memory_unavailable":0.0,"spent":14.645833333333334,"fail_gantry":0.0,"fail_material":0.0,"fail_spot":0.0,"fail_motion":0.0,"fail_relay":0.0,"fail_blocked":0.16666666666666666,"latency_mean":99.91498015873015,"queue_wait_mean":0.27222013091578307,"contended_legs":0.0,"waits_behind_other":0.0,"gantry_failures_hit":0.0,"other_wear_share":null,"recovery_steps":null,"completed_late":2.1666666666666665,"iso_after_other_delivery":0.0,"distinct_observed_pairs":7.708333333333333,"redundant_observations":0.5416666666666666,"gain_per_spent":0.573570053699808,"gain_per_completed":1.0810515873015871,"obs_error_mean":2.4230299992657236,"obs_true_corr":0.2789526265661097,"changed_without_prediction":null,"changed_without_memory":null,"changed_without_variables":null,"variables_adopted":0.0,"active_before":1.0,"extinct":0.0,"extinction_point":545.0526315789474,"reignited":0.0,"reignition_step":null,"restored_same":null,"reuse_share":null,"new_dependency":null,"outage_paths":10.277083333333334,"apparatus_failed":0.0,"evidence_unavailable":0.0,"persisting_conduits":0.75,"completed_after":4.625},"X8/C":{"completed":21.0,"failed":0.2916666666666667,"requests":22.208333333333332,"denied":0.0,"true_gain":18.833333333333332,"true_gain_post":0.0,"observed_outcomes":20.75,"isolations":0.0,"coverage":0.11458333333333333,"paths":5.398784722222222,"pairs":9.125,"abs_pred_error":1.7175126076624865,"relocations":0.0,"window_changes":0.0,"memory_reads":122.125,"memory_unavailable":22.25,"spent":22.208333333333332,"fail_gantry":0.0,"fail_material":0.0,"fail_spot":0.0,"fail_motion":0.0,"fail_relay":0.0,"fail_blocked":0.2916666666666667,"latency_mean":40.63792035259427,"queue_wait_mean":1.4270833333333333,"contended_legs":0.0,"waits_behind_other":0.0,"gantry_failures_hit":0.0,"other_wear_share":null,"recovery_steps":null,"completed_late":6.666666666666667,"iso_after_other_delivery":0.0,"distinct_observed_pairs":9.0,"redundant_observations":11.75,"gain_per_spent":0.8569855190099757,"gain_per_completed":0.9120145554928164,"obs_error_mean":2.3275852754683357,"obs_true_corr":0.2384556741612467,"changed_without_prediction":null,"changed_without_memory":null,"changed_without_variables":null,"variables_adopted":0.0,"active_before":1.0,"extinct":0.041666666666666664,"extinction_point":320.0,"reignited":0.041666666666666664,"reignition_step":690.0,"restored_same":0.0,"reuse_share":0.5,"new_dependency":1.0,"outage_paths":2.635416666666667,"apparatus_failed":1.0,"evidence_unavailable":22.25,"persisting_conduits":5.583333333333333,"completed_after":13.166666666666666},"X10/C":{"completed":14.416666666666666,"failed":0.9583333333333334,"requests":16.333333333333332,"denied":0.0,"true_gain":11.958333333333334,"true_gain_post":0.0,"observed_outcomes":14.208333333333334,"isolations":0.0,"coverage":0.08391927083333334,"paths":4.714930555555555,"pairs":8.333333333333334,"abs_pred_error":2.019221905481197,"relocations":0.0,"window_changes":0.0,"memory_reads":131.08333333333334,"memory_unavailable":0.0,"spent":16.333333333333332,"fail_gantry":0.0,"fail_material":0.0,"fail_spot":0.0,"fail_motion":0.0,"fail_relay":0.0,"fail_blocked":0.9583333333333334,"latency_mean":39.82227036647992,"queue_wait_mean":1.6678002450980391,"contended_legs":0.0,"waits_behind_other":0.0,"gantry_failures_hit":0.0,"other_wear_share":null,"recovery_steps":null,"completed_late":6.583333333333333,"iso_after_other_delivery":0.0,"distinct_observed_pairs":8.208333333333334,"redundant_observations":6.0,"gain_per_spent":0.733813316993464,"gain_per_completed":0.8360920329670329,"obs_error_mean":2.30110839077988,"obs_true_corr":0.27421080764895844,"changed_without_prediction":null,"changed_without_memory":null,"changed_without_variables":null,"variables_adopted":0.0,"active_before":1.0,"extinct":1.0,"extinction_point":320.0,"reignited":1.0,"reignition_step":690.2916666666666,"restored_same":0.0,"reuse_share":0.37177579365079366,"new_dependency":1.0,"outage_paths":0.0,"apparatus_failed":1.0,"evidence_unavailable":0.0,"persisting_conduits":5.583333333333333,"completed_after":6.583333333333333},"X10n/C":{"completed":13.916666666666666,"failed":0.875,"requests":15.791666666666666,"denied":0.0,"true_gain":12.0,"true_gain_post":0.0,"observed_outcomes":13.333333333333334,"isolations":0.0,"coverage":0.08374565972222221,"paths":4.7484375000000005,"pairs":9.333333333333334,"abs_pred_error":1.5140369392946849,"relocations":0.0,"window_changes":0.0,"memory_reads":0.0,"memory_unavailable":0.0,"spent":15.791666666666666,"fail_gantry":0.0,"fail_material":0.0,"fail_spot":0.0,"fail_motion":0.0,"fail_relay":0.0,"fail_blocked":0.875,"latency_mean":40.911130750377076,"queue_wait_mean":1.7201437519452227,"contended_legs":0.0,"waits_behind_other":0.0,"gantry_failures_hit":0.0,"other_wear_share":null,"recovery_steps":null,"completed_late":6.375,"iso_after_other_delivery":0.0,"distinct_observed_pairs":9.166666666666666,"redundant_observations":4.166666666666667,"gain_per_spent":0.7500515483971366,"gain_per_completed":0.8523408882783882,"obs_error_mean":2.2888390139134285,"obs_true_corr":0.13423280613173263,"changed_without_prediction":null,"changed_without_memory":null,"changed_without_variables":null,"variables_adopted":0.0,"active_before":1.0,"extinct":1.0,"extinction_point":320.0,"reignited":1.0,"reignition_step":688.4583333333334,"restored_same":0.0,"reuse_share":0.4593253968253968,"new_dependency":1.0,"outage_paths":0.0,"apparatus_failed":1.0,"evidence_unavailable":0.0,"persisting_conduits":6.75,"completed_after":6.375}},"runs":312,"simulated_steps":299520,"seconds_per_run_mean":36.25,"elapsed_s":1632.5,"provenance":{"version":"0.2.0","git_head":"419aafe886b6dc9ad4ef4ae9189b300fb4fb9501","dirty":true,"code_sha1":"32eeac52b679da5c","time":"2026-10-14 22:34:14","python":"3.12.13","numpy":"2.5.3"},"protocol_sha256":"4757ee7dc7dfbc9be25759a6491d65070b14fe6001cbf1faddfa24105bf1afbd","pinned_protocol_sha256":"4757ee7dc7dfbc9be25759a6491d65070b14fe6001cbf1faddfa24105bf1afbd","fingerprints":{"X0/confirm/0":"26eb0969b3e3cb3a83ff316e44c187774930df9b9dbb78c43244cc4f0b63958e","X0/confirm/1":"24eaea1eb9d8730f1a76f9dfc6ac11fe8c488c4e2ea5ec1ce42d7f1bc6d6f0af","X0/confirm/2":"a47346a4200023e8b7f5e1472bf10eede3e0d3185998927f9512544d96009ec5","X0/confirm/3":"9ade075da63cf5d48b6941e92a600d5faad4bbcc1b15b089385d7d4e97411db2","X0/confirm/4":"17b22dc2f6160a81e0e9473451329f1e17e4a0473f16ae9ade75ef847fd1d0f7","X0/confirm/5":"defe89d1cb7d1f31e866788f89d2aa33a3742ba6732a5e840d408427230accdd","X0/confirm/6":"9a5b7aafcf65bde4bdd0f48706f5b20275c5857a7eb7272a008d568bff81561a","X0/confirm/7":"5e5d9ef3b59a62bd13f959b0b43ce7b329a204dd450b1125800a88708a28d0b0","X0/confirm/8":"5cb80adbc5ab7c187a345916724ae10b856ee660693b520967d12c32173df794","X0/confirm/9":"e8efeac7abd3cf0c1a2102f0327b6087b5e9c19193c33c3514d6222ccfa8b51e","X0/confirm/10":"01e009ec298dcc72028bc332ff378f5d9a87f228d1165e2a6970983dee1bc4c9","X0/confirm/11":"276c766d36b16da7e88b8cefd334d0e6705d8f2842a7b38545c0135fe516b544","X0/confirm/12":"40dfe65770b89d641b755cfaa27ad18c6d6c0eca81b32b65bd8157e99855562a","X0/confirm/13":"ce2bd1177afb1ea4709fd32e2c857dec645c44420582c73a707d990e7e20d6aa","X0/confirm/14":"2616202b313d253f30e52629a2ff0b0a6b9bdce5ae24cddfaceafbe955a74990","X0/confirm/15":"42f3f9d1dc17a932cedbc0c78a046d786eecb4d2d4b821df2408f088d0105485","X0/confirm/16":"7f3be41ed5a45f66dcdc59a1a2c7ddb553fad758fd614a653d0cad6e3cdc171e","X0/confirm/17":"9c3da5914b9332fd746639a32ee35f8ba0bd9618076986585c2cfbd6a1f23b21","X0/confirm/18":"c72cc16bcaa5c3f3b5ede24714de069e5ad1d17603cde34e6bc648c260e1435a","X0/confirm/19":"4fe49f23c2884b5609138d2de8887958818315144758f91788774357702e3fbd","X0/confirm/20":"210e104934955e043d38ce510b52190d85bd74b40165f94769a02c07047e3890","X0/confirm/21":"81078d79f5815542a08450c4beaf22a55ee3e6c04f9818c0a8ac93ed871e87d9","X0/confirm/22":"89eb589808d58b74e9648356c24b80c0ea8e57200cbe89b6d22b11dcc3f4562e","X0/confirm/23":"a5c57f58d9a680454a73fbafd4b1a9f46b153d6757b1cb0b6db7aa55e7cd0fca","X1/confirm/0":"a9456b5cf930cb1a306f6754be1b6a4ef967b7b601f81f740138ac1bfb243eac","X1/confirm/1":"138327226f6ee0794c28a074a50c8822a66e1f65972171445bf94dbbb36d8f4c","X1/confirm/2":"2551a254dd8da602aa3fd3342fdc339c2408d3a8c6eab68d4d0fa9f455fd590a","X1/confirm/3":"26a263bc532e2dcfb24124396f087f97325b24f545efab389e0e7512e954608f","X1/confirm/4":"5c2a52f56f4ca5d6e83cfb320da8f5d41488206203096703500fa1f9802cab69","X1/confirm/5":"bc1d2a435bfe49ba5821d0d2929ced528e9d7be00df43b19c4fe4f0229c8fb5f","X1/confirm/6":"f6d10dc5905a5f86c86a8d14be6ffb2604c83ecbedcf9a61e6270fee3f4f8493","X1/confirm/7":"7d9a0cbb97f870f573ed289e033c66e441f3fd42338fb194350aabc0145e0327","X1/confirm/8":"6f4de7ce003e7fb288fbab7bf3bbb8fb2c928390b1af98f1b516cc58f4bffa62","X1/confirm/9":"de6e24f6c7d31a5d2c4192bf2bd3393747a95dcc39ea6000951a607a8a355ea1","X1/confirm/10":"3f944c86ab989fd57458c324a9f9a08a2bd729b5105bb7484a1b7dc45aaab615","X1/confirm/11":"d03175133f8822d272ed06e40b01d7ef14830e8525974448b34ef6cb08daf88e","X1/confirm/12":"ac7f66a39cc4715cca1737ed2e6ea34155252a7943863a1f04033a8fbc72250b","X1/confirm/13":"a462928aac24b20f0f881ddaed4a2d1311801ea5a33cbfa2bfefbee111d43af4","X1/confirm/14":"4d1a0028abac9baf8d4a69570dc092fcb0a159e523097a30a91a70329f4dacf3","X1/confirm/15":"0c70b08de632e96294638f3e92769a17c7f8b9bae0371832950dccee0f2fb3a5","X1/confirm/16":"65ec0e7f6a7e13e155ecacbbb1b94ad43a4dc0a206b08d7ef65d65f5453e52ff","X1/confirm/17":"694e89456bf148ff2493c7e982cd5277654aabf291984e87e69ac2ea17d9b5a2","X1/confirm/18":"98501fb1efce7bbaf1ac8f2148321b0c9a17a0040ac07fa7bcb65e68bacaaa89","X1/confirm/19":"2fd1be95cb8c8a44fae505668958066509a2f09edcea4c62a106966e0cabba17","X1/confirm/20":"85dd9e14b79b2363d79053b25d3efc01b4faed01be7079dfa8c216b6a1043a56","X1/confirm/21":"8d57f328222242c9e590784969795535804234a03472e8a1607e5eb6e2338253","X1/confirm/22":"a88eb418529cdbe6bff4d8dd3c7fd6a63764fad477e7815cb51902a98a48a902","X1/confirm/23":"6448048ba9a7a15d8c842e7db2075b0ce6ae7b2266052d250cb9bbbb4facab84","X2/confirm/0":"57ddf0fe34ad08b3e79614eaa6d0b3ee7d0b32af9addb0415471ca9e6408d0d2","X2/confirm/1":"168ca731e919a9dc91ca9ff58627d782406a34733171147048cd62fc5a3f5237","X2/confirm/2":"bae87a1998e19ac7541a589fa16336723e30fa1ce97cfc7de69186b606b3fd51","X2/confirm/3":"34e194a0b21e77034323e3021a57fc41d96b65852b7498dac72e73f3feaa7e1a","X2/confirm/4":"1ad07dd1c91bc1a1088daccb0d2bd95b9d84d4c7d00177ba13a51e7af3055fb5","X2/confirm/5":"a8be2c49a5283bf6ecf0f70b39d631ede9a651acd513fdbb01d9d4015ebcaca9","X2/confirm/6":"c8b46e59100e227b7b8e4e6776b1cd1313dbc81f18ca6ddedb383ac6f25374cb","X2/confirm/7":"d5bca7f43914c7f96a758fb8a4807f62444b9306a417d0e61537edc436ada496","X2/confirm/8":"12e878886379b79e11f08e2c749bd17cc77f3ba08ed8b449e5c611bcc7c3faba","X2/confirm/9":"a3dcab622d280e13b61b1bc4b767a46bfd2e389b0d8fac69c167d03016ad8dc3","X2/confirm/10":"56d084934ab943847a7b519762c42ff596d0828bdf99695d63b34f73b60a2262","X2/confirm/11":"3a5190b676d0444a207424b6399ba14d6304c173e14db5d2e749ebddfc393c53","X2/confirm/12":"bf43506c7f0cd00ba2fa1e6b6a77d1ff74fa5658a9484b194575d6836c2b7c5c","X2/confirm/13":"2d3538edcdf29dcaaf86e3d2fadd6ca95b2d9b6647b7311bafc72e6964523f02","X2/confirm/14":"efea1b363a4459fac52edf0a9c97ed59883e0d8abc51d24e4b06e104d86f1903","X2/confirm/15":"35ea0d557fb4a4a08e5d4c36cf2cd9ccb89d6b62cd68b2c944a6ca6922d2ffe6","X2/confirm/16":"c5ac9b5933cee21d84f4d9ffc04998d7e6d0f174a721732f1314d5ca1b9a6e0c","X2/confirm/17":"1e707c71714e0812fd69ed1f9f658341e68124b9c45c54f881887ad7c2a7d3a0","X2/confirm/18":"cbc041df41797b32c5e3daa62605e23e3cb47f207dd43d5facac1039fd190e9a","X2/confirm/19":"2bc057d40cb3b26196d3f50f4e87eed7bfd8416ffd575ac7d81132054bdfa66b","X2/confirm/20":"1f6d7bc1f6f6e5c755b6c7a87aac70985a94fec97bf0b550a7367add511d60d4","X2/confirm/21":"422a051591883d5c2121107ccaae8b2730ca98cc4fc243be194852059e96ee84","X2/confirm/22":"bba23a979136b64a485fbc267654e0ce38a9c56cfa8c6e36c7795680437b19d6","X2/confirm/23":"3332e642e8ca12b50363c1093abf6f5a31fc8c1bedd46b5dfbd4de6e19f1067f","X3/confirm/0":"a9456b5cf930cb1a306f6754be1b6a4ef967b7b601f81f740138ac1bfb243eac","X3/confirm/1":"138327226f6ee0794c28a074a50c8822a66e1f65972171445bf94dbbb36d8f4c","X3/confirm/2":"2551a254dd8da602aa3fd3342fdc339c2408d3a8c6eab68d4d0fa9f455fd590a","X3/confirm/3":"26a263bc532e2dcfb24124396f087f97325b24f545efab389e0e7512e954608f","X3/confirm/4":"5c2a52f56f4ca5d6e83cfb320da8f5d41488206203096703500fa1f9802cab69","X3/confirm/5":"bc1d2a435bfe49ba5821d0d2929ced528e9d7be00df43b19c4fe4f0229c8fb5f","X3/confirm/6":"f6d10dc5905a5f86c86a8d14be6ffb2604c83ecbedcf9a61e6270fee3f4f8493","X3/confirm/7":"7d9a0cbb97f870f573ed289e033c66e441f3fd42338fb194350aabc0145e0327","X3/confirm/8":"6f4de7ce003e7fb288fbab7bf3bbb8fb2c928390b1af98f1b516cc58f4bffa62","X3/confirm/9":"de6e24f6c7d31a5d2c4192bf2bd3393747a95dcc39ea6000951a607a8a355ea1","X3/confirm/10":"3f944c86ab989fd57458c324a9f9a08a2bd729b5105bb7484a1b7dc45aaab615","X3/confirm/11":"d03175133f8822d272ed06e40b01d7ef14830e8525974448b34ef6cb08daf88e","X3/confirm/12":"ac7f66a39cc4715cca1737ed2e6ea34155252a7943863a1f04033a8fbc72250b","X3/confirm/13":"a462928aac24b20f0f881ddaed4a2d1311801ea5a33cbfa2bfefbee111d43af4","X3/confirm/14":"4d1a0028abac9baf8d4a69570dc092fcb0a159e523097a30a91a70329f4dacf3","X3/confirm/15":"0c70b08de632e96294638f3e92769a17c7f8b9bae0371832950dccee0f2fb3a5","X3/confirm/16":"65ec0e7f6a7e13e155ecacbbb1b94ad43a4dc0a206b08d7ef65d65f5453e52ff","X3/confirm/17":"694e89456bf148ff2493c7e982cd5277654aabf291984e87e69ac2ea17d9b5a2","X3/confirm/18":"98501fb1efce7bbaf1ac8f2148321b0c9a17a0040ac07fa7bcb65e68bacaaa89","X3/confirm/19":"2fd1be95cb8c8a44fae505668958066509a2f09edcea4c62a106966e0cabba17","X3/confirm/20":"85dd9e14b79b2363d79053b25d3efc01b4faed01be7079dfa8c216b6a1043a56","X3/confirm/21":"8d57f328222242c9e590784969795535804234a03472e8a1607e5eb6e2338253","X3/confirm/22":"a88eb418529cdbe6bff4d8dd3c7fd6a63764fad477e7815cb51902a98a48a902","X3/confirm/23":"6448048ba9a7a15d8c842e7db2075b0ce6ae7b2266052d250cb9bbbb4facab84","X4/confirm/0":"a9456b5cf930cb1a306f6754be1b6a4ef967b7b601f81f740138ac1bfb243eac","X4/confirm/1":"138327226f6ee0794c28a074a50c8822a66e1f65972171445bf94dbbb36d8f4c","X4/confirm/2":"2551a254dd8da602aa3fd3342fdc339c2408d3a8c6eab68d4d0fa9f455fd590a","X4/confirm/3":"26a263bc532e2dcfb24124396f087f97325b24f545efab389e0e7512e954608f","X4/confirm/4":"5c2a52f56f4ca5d6e83cfb320da8f5d41488206203096703500fa1f9802cab69","X4/confirm/5":"bc1d2a435bfe49ba5821d0d2929ced528e9d7be00df43b19c4fe4f0229c8fb5f","X4/confirm/6":"f6d10dc5905a5f86c86a8d14be6ffb2604c83ecbedcf9a61e6270fee3f4f8493","X4/confirm/7":"7d9a0cbb97f870f573ed289e033c66e441f3fd42338fb194350aabc0145e0327","X4/confirm/8":"6f4de7ce003e7fb288fbab7bf3bbb8fb2c928390b1af98f1b516cc58f4bffa62","X4/confirm/9":"de6e24f6c7d31a5d2c4192bf2bd3393747a95dcc39ea6000951a607a8a355ea1","X4/confirm/10":"3f944c86ab989fd57458c324a9f9a08a2bd729b5105bb7484a1b7dc45aaab615","X4/confirm/11":"d03175133f8822d272ed06e40b01d7ef14830e8525974448b34ef6cb08daf88e","X4/confirm/12":"ac7f66a39cc4715cca1737ed2e6ea34155252a7943863a1f04033a8fbc72250b","X4/confirm/13":"a462928aac24b20f0f881ddaed4a2d1311801ea5a33cbfa2bfefbee111d43af4","X4/confirm/14":"4d1a0028abac9baf8d4a69570dc092fcb0a159e523097a30a91a70329f4dacf3","X4/confirm/15":"0c70b08de632e96294638f3e92769a17c7f8b9bae0371832950dccee0f2fb3a5","X4/confirm/16":"65ec0e7f6a7e13e155ecacbbb1b94ad43a4dc0a206b08d7ef65d65f5453e52ff","X4/confirm/17":"694e89456bf148ff2493c7e982cd5277654aabf291984e87e69ac2ea17d9b5a2","X4/confirm/18":"98501fb1efce7bbaf1ac8f2148321b0c9a17a0040ac07fa7bcb65e68bacaaa89","X4/confirm/19":"2fd1be95cb8c8a44fae505668958066509a2f09edcea4c62a106966e0cabba17","X4/confirm/20":"85dd9e14b79b2363d79053b25d3efc01b4faed01be7079dfa8c216b6a1043a56","X4/confirm/21":"8d57f328222242c9e590784969795535804234a03472e8a1607e5eb6e2338253","X4/confirm/22":"a88eb418529cdbe6bff4d8dd3c7fd6a63764fad477e7815cb51902a98a48a902","X4/confirm/23":"6448048ba9a7a15d8c842e7db2075b0ce6ae7b2266052d250cb9bbbb4facab84","X4b/confirm/0":"e9b8637fec2843be803440694186f666b2498cbd67e3c66434c2afe146829021","X4b/confirm/1":"380b75687be85c3ea8daa55771858ef2832d1fc2d3ea2438be5686be137a3c7c","X4b/confirm/2":"d5a9cf58ad3ea4d0e8e640cb02916fb0f19e4bdbea4ca6154c2f320f0c8ac3d5","X4b/confirm/3":"ceeeae42a387943df0d5a7584d25477e8a7056c092d0ce5eb5d3c5c4c7ad82d4","X4b/confirm/4":"a510f9ec5299245f113a2d3a0222a5d6c677d8686fbf9ef0736073933b85cbda","X4b/confirm/5":"ab2cb0b9a48422aec2f2ed960cb3723ec3cd9af317dd33499f866652d00db67b","X4b/confirm/6":"735c920743048c2f5bcf49fcb3ff7e2c5b2f42956080a8fc349215c5ba80926d","X4b/confirm/7":"762a12e159faa965840bed63bf6ab0fa5e140f444e5ad249fad54fd547245128","X4b/confirm/8":"05f00d827af88185cf2808ae61ff8e7c60d0e210505a041f6e359baa0e7d8193","X4b/confirm/9":"dbb45ceab78334c6fad8ce533d408266e391380d2ff56823450b64808a172198","X4b/confirm/10":"7c9bc2c0a02e51138c9b18014180f92922bc6cf3253f004062b6cd680357eff6","X4b/confirm/11":"69ba0734c8579d159a4e16db3148b07cd733ed73e6850652c6c6e74fe658dc55","X4b/confirm/12":"1a784548b14af1730a6738bb27086e409382c9ba443bc834ea0212d821c19cba","X4b/confirm/13":"f9c8cdf2e41fde7bc6d4a2519fcdfae8422311973e23d16f990788d9c6a56a8d","X4b/confirm/14":"9b0906745313091cc9e9311d5bcd415cb7e03d69f9560279ef95ce404665bb11","X4b/confirm/15":"bdb3e2c6ef7110f7b3a42f3e3611af9f28b3f33f119df31306936e59f3b0f2bc","X4b/confirm/16":"54566801973ad83fd9762228a2c832e01095d0f82cb726686455c28d92cb5905","X4b/confirm/17":"f69a2d43d9dfe4e7ea6a951c57a90289cd5bbdd3aca5143a5c30eff657d6fb04","X4b/confirm/18":"140fd286647ee1d49c9fa088492459a35f18d63810b38c733fd4b0e7a93cb7d0","X4b/confirm/19":"b5ac2d6293dbf30e4076d42a6a44db51dbcf6b0700084b01666d40de8fabb680","X4b/confirm/20":"1071803839a807c69e2d34ae9d38a521d12b6df2673e205ab057bcdcbef52b8b","X4b/confirm/21":"19835d32100eae986414beb71f5051dc6256c8970ccce9663439c98ff390de08","X4b/confirm/22":"c0d5b50f3211d5556d61c02f468c6d279c172800864d396df316328b5753abfc","X4b/confirm/23":"3819d871c06dfc50ed844108b1b0c8a438d6b988333ec585c8eedd6c303d734b","X5/confirm/0":"4f6ea9f8d4e00c93c784737696a02167722b89142e9eee027904641df7bbd2af","X5/confirm/1":"41cb54c0baab6f7d71d90d6f9258c5c02a3b538a60ea665c27c8bf1600d7cbcc","X5/confirm/2":"ea2ce09da44a632764ea97dc81b6be95c1d9ec74811a670e7c92d5e89d3280f7","X5/confirm/3":"bacb5ced167184239cf174d15121f3c2a7c3d2bd285a14cee8bb360ee7b90a3d","X5/confirm/4":"ad651a61fb5c90a0f21921ee166b9f8f8a5eacd81ad8994a4a8892f53e50e6a2","X5/confirm/5":"6596829045d1fad9e87ba9cfa8dcbd87d3dd2f63015d94d8dc7732f1feeaf57e","X5/confirm/6":"73ce335e2ca10f5137b0287c778b90e83cf03dc8691f25cde55f3d7210ab2100","X5/confirm/7":"b0565e2eddd0dab18e5945ed84df5a25383c188bad4c02a073d303448777d690","X5/confirm/8":"f6c6b74dc0abd9854073a5daea6aed32db481409ee4abd09b0b71296b0b27104","X5/confirm/9":"e7cab6aff7c0717cbc9e7f334dd876a862ebeede2124be3dc782acc704b5c542","X5/confirm/10":"e44a3ca5e2db2154b43588c4433aeeb3018c44761294cc6cb765b952b7c22151","X5/confirm/11":"20fee6eecba9254f49c5ebfd3954af68f098c8ea9d63495910be31245310fdf3","X5/confirm/12":"d203e4c7bb0efcb47f5413111b6fca4f72b6274148852bd235ade5e8f8df4777","X5/confirm/13":"a0c554b020c9b04112cfae54d034d905ca6e9850dc15d59b00c0e9e8e4b32dfa","X5/confirm/14":"122bf74cb1f6b4f625a958992f1cadeb6ba675d4208fe96c7a89d30e93414958","X5/confirm/15":"ccb9cc6f2990225f50aac673af48dcd7691cea52b03537b8edb8d86be5d3deee","X5/confirm/16":"d039f9281f6ca7abf8c6f22249ba8459aa4e4320bb5a4ff064c77dc44b9b726d","X5/confirm/17":"6a50fd5645a42d1687623dad2b1734204bb399b45dc621e184767e58dd607a55","X5/confirm/18":"0770b010419b1be6549fd8215c0c8c7c86923f57f6b9c61dec7f19b83beb49bc","X5/confirm/19":"85bb2ddc5514ee11e67dcf8b194839a12308415bbde5440b6ac219b747c3cdc9","X5/confirm/20":"a8618b00c2f579cabe00314741d8505a7ce1c0029d2c1fe4751fce837f3f479b","X5/confirm/21":"6c247dc6e07cfcf22251b4eaa1b5a367fe9cbea31be619ef1489134cb63ee4ed","X5/confirm/22":"c9832398f5f5a38f41371969a4d891a82c152a7122ca156ea60b24d32324f131","X5/confirm/23":"403c477bb69b504dd4663fe89bab8cd93d7817dca3bb8bf09bbad64c1145453a","X6/confirm/0":"18f9d8494eaf48c6cf42dc4329f284f63eb6755145e41cfcdd6c23c206b73847","X6/confirm/1":"d25c6f6b1c10923ca8b0dcf9bc9bf64cc4e31fd6225993e237130178e6f4c50f","X6/confirm/2":"527026cc8182175bf9861160ccdd68c89eb4923c01e97d6b93ab58c35ec572ca","X6/confirm/3":"5e3eccd9d17beb5093190ba2a20535fb1ff2dd821b8ee9f5572f806f8d60e40d","X6/confirm/4":"126e5244e11bb68d0817cd963859d5bfbb4b85cc42857fe8c3b4f7efff548f06","X6/confirm/5":"83e88a164b00b7e2c662e09777aea800d401db8f04c4e9bd75446173a6eca60a","X6/confirm/6":"37489252697044971afcb910c94d96ded70667b53b323ee2df40f3b63ee216e3","X6/confirm/7":"861e59837ee8224d483ca30a2187282ae12502347ba9194c45ada50859caf2d5","X6/confirm/8":"eea80ed5dac453f8ecd119102930478005e2b9d2f3a899702134754a5894da4e","X6/confirm/9":"71b2efcf1655ee0ee5fa0d2ddda2fb9761013a44829d9751dbec8f1efc328a37","X6/confirm/10":"b7ef1733e76f58ca80e5668154abc727cb34aa342214511c3f516b9e27b366c4","X6/confirm/11":"3896e6710354b88baa111130698cc09d23b2f056e569a56a13f7960a87fb6515","X6/confirm/12":"0877130523fb99b4330bd5d00bcbf43c6cc394193129fe04e474742c285d47fd","X6/confirm/13":"399bcba743bec48c4ded684e26675bab98ad11d1345aedcf278e3d1d3c839a9d","X6/confirm/14":"93f8dbfad6630c77df4913a6f484bb5afb0218f09abcce82af0e14d19b122328","X6/confirm/15":"eb54e70888664b0436ca5db22c47c2bdad826b17bd4ee5ee26a52bf7e6c65346","X6/confirm/16":"7c0ca1ca902cee2acaa3cc2a5581ceed28209709d9cc42034df01f4a62660df5","X6/confirm/17":"9bb756590f579a3b6be2e2b308912fa3fa83b9f56f43ecdf31b4c6cd6769cfcb","X6/confirm/18":"fca592b5a5a451d81fe91b78af01a18e7fff73a91dc342547444a5b3eb84d3b5","X6/confirm/19":"19ba197e19b77a8a2837d98f140a787de75b10cda10b0ccd940000d39805c7d0","X6/confirm/20":"601ac506cedc3f4b1d4fc15a7fcd4cc6182cd68eec0f7a52c95c075087e3dc52","X6/confirm/21":"5b40ac938eee58e4c9c4990a91e3bc78f6bf23b1f2fa96796ee54354d4230c1b","X6/confirm/22":"3664886db7bed3bacd7dca571357271a94db50862f1fe28178204c4b8db33dda","X6/confirm/23":"64546a5d552634c5c1a478410ab10cb3caa98383befc683739a57212a4603119","X7/confirm/0":"a0db03f1b3cfa12a1bd699c2226020033d371263020368b5fc498eaed847d7b3","X7/confirm/1":"2e8c5c0d79ba291ab801a420364e48be3c8b3aba1244f1347c01ee4335f25a92","X7/confirm/2":"b13aa1ebc3061480751b4a5a082a9f91c85b11f1f6772513313bad5542594448","X7/confirm/3":"d11e5fd3b09a63c695c93c9e89aebc6306d19ed5a8c997ee07082e109f5f8855","X7/confirm/4":"e7ab237d6def576462687bc94f753e498c803afcbbd7f94e3c518ebff0d5f11e","X7/confirm/5":"20c7c75548a4078e088e007efc4fde2c17fbe5a1b97f93a488528dbe947a9792","X7/confirm/6":"e6650b9b4639c80d9be249e04f313188b915ea718427550fbeb9bc21bc6e1bdd","X7/confirm/7":"0e8b98aa6e4ae90dd11c10d91e08d23227a175c1ba48e38383662cff338221de","X7/confirm/8":"25ff6cf5a47abb27b522bebdf9f98d7b59dcd39408e5e9976060da9df3cf74e8","X7/confirm/9":"be1045dd719c1220e0078bf0d6e14fb8566625f698a37886d1007660adcb23be","X7/confirm/10":"e077530c168db22c7d57f760c01b6eb2cc56aa3fd9b6a54e21e19e1d2089c21d","X7/confirm/11":"4b90b516d532f5dad4124e70cda957bdb26428705ab8344dd7a7ee83da66a549","X7/confirm/12":"fd330b67adb8dbd47b14703f0273ed3dde5ad187dd85972872ae6e4a08d2c378","X7/confirm/13":"56af9e4d8b789e273a12626797f7db94111396bcc05c9ef60488071d9556629c","X7/confirm/14":"1a8ba9c817fa89be03e3e972d334f240a88f3e0d064ed465db7040fcd4cfe9fa","X7/confirm/15":"5ec93207ed854b1e55c41be6cddcfa70346e225fa9855a96eb778e8365073be7","X7/confirm/16":"4240397fa283af3f027378e8f52e68c20907c315507d348f93742a39a18f0a7d","X7/confirm/17":"35961c10d4ee32920361a44b6aff73a0fcd05e24b5b17e8e403cc5637100d04c","X7/confirm/18":"948d078b87cbb42b160e119ad9304211eec9b9a4154f17f3205152fa4ee303ce","X7/confirm/19":"3c2d75ec86fb0b68f7ac91577791596c7343752bf923e44347dd21ee5c0278a0","X7/confirm/20":"b1c5c8a68d2448fe5bea31ae0cf41a33c919666febd561aab41a93c373220cb2","X7/confirm/21":"e23e41d6910b9149319020ee27d3e0cb64d30f7a89800affa208e0f6c48f0586","X7/confirm/22":"b687246bad1c85f09880276ab3e2e5251a5f9e934a46595a8008ee695745c835","X7/confirm/23":"96ed73affc28689d7897fa56f560c6d8c812f689e955e1057417d0488f018b9b","X7f/confirm/0":"b0822046dd41e6e695ced31e5ae9dda2bfddca39d450ea645440439d5b6ed990","X7f/confirm/1":"9aa351ca66b05f64bae4cd322157ec8848c61bc1a47990175b6fda63f725dd40","X7f/confirm/2":"00b91d45bf8dfaf5377787f48691d2f7487d33967f84e307e2b2da7812ed0e98","X7f/confirm/3":"c016b48985c8dcc32c487dd1cc5bb1e4016049ce05316e3c9a3b7941381a5cd8","X7f/confirm/4":"848ca98ee8f5d405dd7d302c382d17055e83385c10be65c13a31224d57b68c90","X7f/confirm/5":"cce63d7fd89cf637b9c68b4d95d2641a70d18916ca9d6726b111b1c61e5e5917","X7f/confirm/6":"3bb2de583645f562aee00386f6adc03ee04dd155f8a493088b796dca39e61269","X7f/confirm/7":"1605cab997fd6e5b4db272d911c79685fac17fecef748bb4a468463c16a11ee4","X7f/confirm/8":"bfd989fff9408a11f2ff8d3a99d8b1d90c55f991c2001dfedc0b2c6a84ee8ab2","X7f/confirm/9":"14efbae5601e69bdc1c2381fc54cf0e14a9ad97fcd4ccb31c8db7d7a0f94a426","X7f/confirm/10":"a1d147747d253bad98aac9db72c4ee0530033bca6d2af7e42a0804cfa2ac8950","X7f/confirm/11":"6208a90e1f52668c85bc3cdcaa2bc1530dfc016023f694158ac24ce2d45ca1da","X7f/confirm/12":"f79f32caaaaf8fffc606c34b55fe9aecfe8f52101e788a35e69b7519f8e14433","X7f/confirm/13":"901b314a6c5d36361489662698a916114e007073cd4f32fa83e2bc6b25bbb19c","X7f/confirm/14":"bcc44218830562cb1744b42206679325d975734c2afdf9a0519e860161c0d079","X7f/confirm/15":"fa5277266c461a5df4e9a71031d1e4c85e7cdce7317635d790ee2ae44844ca57","X7f/confirm/16":"ef53302487fbe0e07f17e05ef0a89ed8d4dad539057b8bbfcaf3270694ac42de","X7f/confirm/17":"052c0032eff798fe778942aa0044d07c73ab02a2d6e21b515191db589912d3de","X7f/confirm/18":"13a0815bbb196cddce5b438aee71e0aa9dad2e32059f291a92d60b080e8248cc","X7f/confirm/19":"0624d800d656a43c814a231518b212fe026f510fe747e35645bf51fbd2ac78ab","X7f/confirm/20":"08ad4eb181b5fc5e0c8d90ac19862e44e5d82bcbe82c28b42225a05a6d3e1020","X7f/confirm/21":"917d548efa39f81e14c67199e6db074df93cff444f2c00f9e393059bacee4cc7","X7f/confirm/22":"4bd74842a2a1d28672c925e5be4267023441afae52fea755bf94f564750e97a2","X7f/confirm/23":"748b6b8e88e7d5574f64d1aad60c814824ee10bfc767466d802c22bc2a9a1447","X8/confirm/0":"53ab5a86bde9e2a9bd5ddca21eb61c64ee64836e69142ccb5ddca2948a633ddf","X8/confirm/1":"705542e3e432dc8131b87ec351ec3a88edf2a70cd9a3426b2487024885b96e3d","X8/confirm/2":"80da174dfa40db0fe602309c64f120415203a9e2b6e36819538cf45fc48d71e3","X8/confirm/3":"5640bfde5baae289a700297c93283a4d172f61535d7fdfdfa9bcaf4f567875e3","X8/confirm/4":"2ec4fb43ca235fc8cc1a2078031c6c9bd78919c6421829cefba45f5df76434a6","X8/confirm/5":"6b2c32dca03ca5ce481d11cbf3864fcbe4ccae735c1b78ae842df8da744be26e","X8/confirm/6":"87ca64eb3aeeb09762c336b8bc3c19dcdd3ed5b5238861dd163aae627e4cbfb4","X8/confirm/7":"4dc461b3cd3667501564b0f89b7bbbf395be56e578b070234b6b66ee634c0db8","X8/confirm/8":"cdb158210bce0739ee9dd9752ff20c5655473916776dddba9fa86d6293cdfaa6","X8/confirm/9":"15ceecd9b0b327568280493adec1ee8a3f910e82d128565dde8e086f98effc24","X8/confirm/10":"92fdf6f78764ead2626026fe4f2def5c9fc89ae8185cb2b2521bf366de0e5efa","X8/confirm/11":"98104e1f9f9a925fc9d91506d56c72b7613b7522d9f5d1b1a84fdc19b4bcfef5","X8/confirm/12":"5842aee40b59aa9604a16da422c72a82ade2132b327e84cad8539541d9da4e67","X8/confirm/13":"205f653b466df2c3aa64e7164f517d0c0023abf000dbbc97d9cf7fb92d3499aa","X8/confirm/14":"6fef96789646c08b16f18440edc5b25a9cb0003ced1fe14950632e8bb4fdae8a","X8/confirm/15":"b00246802b56332f613abb39d2035fdf0be44591bc47a975ae8abf1e2a740358","X8/confirm/16":"219bf6177406e1c185db98567eadc9db8a5c7cad665efad0d3e6555148d6408e","X8/confirm/17":"8c5e60cc6e90c06fef62d591ea685985d4d45a6e12866027ae8fe28c90eac332","X8/confirm/18":"b4c8987e11bc7b7490eaed21e8297b159a1ad7c90ba5e473b9bd1d007452e75d","X8/confirm/19":"b19dca581f4115caff7bc1748ff5fb0fecd12ed9c5298d70a4d0c06aadd4c4ba","X8/confirm/20":"d3eb4bb3a8ca16cce875996e3cc210e89cf931bc52f423d1b247328c8b2c9a03","X8/confirm/21":"f6732b23492c3cae47ce9be00d43603124d2ef0e06b4f84523017d817c1865d3","X8/confirm/22":"229a531e90b85fc635ff93d72de55bc42e5a8ed9414feb7056b0940fd7527a00","X8/confirm/23":"ee602aafe79521bb1015b05f7293daa48e498ad3f8aa119d931979625c6a3d26","X10/confirm/0":"c97b3dfe445050e5f6a096ddd37f8d9eb329bae67c56f78d7b72bf35ffc17a92","X10/confirm/1":"d8eb2df5fd414df76611ae6452a83f7b4444627c6e1ebcc2a59b2b380e2f805f","X10/confirm/2":"3c017367b57a5746045baa6227c45a10a4744066d2758e6815e5ccb5820de522","X10/confirm/3":"86f0f25abdbad03587f7f2c944c63fb9c4408b684bedffbdcf56828d942e0da9","X10/confirm/4":"32eec36cbcb98d8e069c8a89473bede225e7fc9e458cf5cd1d35c41383e234db","X10/confirm/5":"13c554ceda4b0e8b4f736f11ffcc4391bd27cd842e34dcc57fbb058c952a55bf","X10/confirm/6":"61def6d3e7b35d7620a3e5e70a9055e3791a80d8aa5dd1a4293993d299189814","X10/confirm/7":"908a69a75e37a139759962d3092d19ec8e908cb7338dbd1a88daecd53f8bf20e","X10/confirm/8":"b50c112d7574f5020ce257bdb3666e7d8414a087d9d58130b3ad007242e6f75e","X10/confirm/9":"9e5a239f49a2a174c309488058d8ec23ee1dc517fe3c5b738e2c878e7a3ada10","X10/confirm/10":"9de4e4146b3c036daf1cd4c0c6c63527eb3acd21701b9406b09f3427dc7e5150","X10/confirm/11":"5db15b3af48b7da889bd0ee2a894ad6b0c37468a4a5ce5b919b8a12823639a72","X10/confirm/12":"c33aad6c2436ab028a6d92dd5891e163f201bcabd2c88efcd2c5a6b7a7a34631","X10/confirm/13":"908d5d541f404e1d1aecf6b38da1aab9e8720f11ce3a92c4f7c87b2f7e5fcf62","X10/confirm/14":"5106d462cda6f5a08fc3f6e64e873c26b79817f53a369d31a906d24a1120538c","X10/confirm/15":"7de0a53d6498b9df28feb615cf708bdfabdfabb8633563d7ce34928320f46fd2","X10/confirm/16":"7caa624a9a80b5a2d88aab513c331b9d8f4453f9bacd1a4bcb4b94fdc2b25bbf","X10/confirm/17":"ef0bc1b38be3cecd850f9c0ec3eee629510becab43d81f010e07ad3d9251dba9","X10/confirm/18":"30676b413531364f2b494d747128d95df0aa0911b99f923f2f402c22a845eb47","X10/confirm/19":"bd245dceeadcf8b5544fe2d39dbf4413b403d9fe16bde5070fe270c862237598","X10/confirm/20":"907c2c5c0317f91042ea636ab88b28c07d89ac1e2b063230dcda0eb142c20897","X10/confirm/21":"057c92e40012e67fb42f61e3cecc4766884d9e3540ab99f43f1c9a5aabf0521c","X10/confirm/22":"70932db558aed362f6d22ade644eb7d951cca9ddd03efbcf67b6feeeca8600da","X10/confirm/23":"8638fa9808394757f3d12374b11b30a5c58616b91b121688ded1c3fe48398f31","X10n/confirm/0":"4e6f9a3b30aa715651884e3556fe2ffb0a2d2c67313ebf1f9dc838faf1fa3b7c","X10n/confirm/1":"eb1c094f2623cf38fcda1be3172ca24456775f7a976169980cb35aecafbabb6c","X10n/confirm/2":"3910effac003a3d22f5b0c8ac2365ce444e74ad47287842668deea06196fc647","X10n/confirm/3":"31f6b21c053c4684fa64829bb3440a9f8a80e8bdcd6d811a4d72d56561f957c9","X10n/confirm/4":"2c509adb664fc029b70c75ace4e6a06042ff9a6b4c8066d5eedc07e514183ab1","X10n/confirm/5":"ca1023bc02bf70af8e37592ec14e2e61e5c66f08997c453eeea83a87f984a565","X10n/confirm/6":"1a95d7a82b6a5731887fee1761e2900173ff46d49725ca1320c559d9bd5d334f","X10n/confirm/7":"8c51af1efc44e2f655bc552ca0e4772b17f1108b97f810a0e3114eab81660a8e","X10n/confirm/8":"26c51a95d324b20348c28129b1b912a7892b7f90e867b826587bb55ae3760f37","X10n/confirm/9":"fff9827c7d9070e2ee00476b32e6f1a4c7534841595fe91b85153313f10fd7c2","X10n/confirm/10":"979908f36f52ded14ad526636a53b67c2254e0f8511e87b446bbcc79365a8eed","X10n/confirm/11":"2866c3817fbeb310cfcc01ca2fb2b4d08b60d9d5621c5fe78d755454d8440492","X10n/confirm/12":"4d7e7ed1f8820023ff3e3bc3ebd34fcdb0318a6fcae3e4fb7bd7adba647e0fed","X10n/confirm/13":"a125a8d815e2f83beb0a7bbffe31c7eae7f406f75448b6a061f0fd507d6df639","X10n/confirm/14":"1775a7efb21973edf9a375a3b2f7bb0f800c97392e4d3dfe69f38f91806ac034","X10n/confirm/15":"cc9f6c5d91831d1e2f34ea0bfc65cc471454a40c1e70ba50ff6f9594b2ddb593","X10n/confirm/16":"0b36c933e8d489e63a6a9c6756add67cda5f9303b7ff6305fda56c42630fd64f","X10n/confirm/17":"81911f76aa3c95067f6b10fd29b48df5652ffd14d1971cb505c46e942c3363d8","X10n/confirm/18":"4dd35af32c13f2e491f828aa8ef9ecec04d483cb358b091869b614ee78cb6f23","X10n/confirm/19":"426038b4cef19e4da71dc57da5a745c92be8a713637240d9accafdda0211db9c","X10n/confirm/20":"a273b845e4a5b13def98e5eaeb7c45d2df4f77d59c492b161bda1d5e7e1ca4d9","X10n/confirm/21":"d93b6a7f987b267d0d8b4ec787cb636af75e8d507c7643a512ebd3b2c8f5bb95","X10n/confirm/22":"2e3accab7b72c6bc7377e39340a010cda1b72e840b07e676a50464b8d1181cdc","X10n/confirm/23":"38a2d0b3b8de1899b2ab1555d0daffdc4b10973f4a6165db076941e60f48e9b7"},"per_run":[{"cond":"X0","i":0,"range":"confirm","systems":{"A":{"completed":22.0,"failed":0.0,"requests":23.0,"denied":0.0,"true_gain":42.0,"true_gain_post":0.0,"observed_outcomes":22.0,"isolations":0.0,"coverage":0.09375,"paths":2.65,"pairs":6.0,"abs_pred_error":3.181785765772814,"relocations":0.0,"window_changes":0.0,"memory_reads":0.0,"memory_unavailable":0.0,"spent":23.0,"fail_gantry":0.0,"fail_material":0.0,"fail_spot":0.0,"fail_motion":0.0,"fail_relay":0.0,"fail_blocked":0.0,"latency_mean":38.59090909090909,"queue_wait_mean":2.347826086956522,"contended_legs":0.0,"waits_behind_other":0.0,"gantry_failures_hit":0.0,"other_wear_share":null,"recovery_steps":null,"completed_late":6.0,"iso_after_other_delivery":0.0,"distinct_observed_pairs":6.0,"redundant_observations":16.0,"gain_per_spent":1.826086956521739,"gain_per_completed":1.9090909090909092,"obs_error_mean":3.99834161030048,"obs_true_corr":0.5434411467934764,"changed_without_prediction":null,"changed_without_memory":null,"changed_without_variables":null,"variables_adopted":0.0,"active_before":1.0,"extinct":0.0,"extinction_point":null,"reignited":0.0,"reignition_step":null,"restored_same":null,"reuse_share":null,"new_dependency":null,"outage_paths":2.55,"apparatus_failed":1.0,"evidence_unavailable":0.0,"persisting_conduits":5.0,"completed_after":14.0}},"seconds":40.23},{"cond":"X0","i":1,"range":"confirm","systems":{"A":{"completed":22.0,"failed":0.0,"requests":23.0,"denied":0.0,"true_gain":8.0,"true_gain_post":0.0,"observed_outcomes":22.0,"isolations":0.0,"coverage":0.09375,"paths":3.316666666666667,"pairs":6.0,"abs_pred_error":0.6844846917870191,"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8.0,"iso_after_other_delivery":0.0,"distinct_observed_pairs":6.0,"redundant_observations":16.0,"gain_per_spent":0.34782608695652173,"gain_per_completed":0.36363636363636365,"obs_error_mean":1.5612427460593843,"obs_true_corr":0.05837234725543806,"changed_without_prediction":null,"changed_without_memory":null,"changed_without_variables":null,"variables_adopted":0.0,"active_before":1.0,"extinct":0.0,"extinction_point":null,"reignited":0.0,"reignition_step":null,"restored_same":null,"reuse_share":null,"new_dependency":null,"outage_paths":3.4,"apparatus_failed":1.0,"evidence_unavailable":0.0,"persisting_conduits":6.0,"completed_after":14.0}},"seconds":39.52},{"cond":"X0","i":2,"range":"confirm","systems":{"A":{"completed":22.0,"failed":0.0,"requests":23.0,"denied":0.0,"true_gain":21.0,"true_gain_post":0.0,"observed_outcomes":22.0,"isolations":0.0,"coverage":0.09375,"paths":2.783333333333333,"pairs":5.0,"abs_pred_error":3.3120223824571964,"relocations":0.0,"window_changes":0.0,"memory_reads":0.0,"memory_unavailable":0.0,"spent":23.0,"fail_gantry":0.0,"fail_material":0.0,"fail_spot":0.0,"fail_motion":0.0,"fail_relay":0.0,"fail_blocked":0.0,"latency_mean":39.18181818181818,"queue_wait_mean":2.347826086956522,"contended_legs":0.0,"waits_behind_other":0.0,"gantry_failures_hit":0.0,"other_wear_share":null,"recovery_steps":null,"completed_late":7.0,"iso_after_other_delivery":0.0,"distinct_observed_pairs":5.0,"redundant_observations":17.0,"gain_per_spent":0.9130434782608695,"gain_per_completed":0.9545454545454546,"obs_error_mean":3.544808142314447,"obs_true_corr":0.08979311599005811,"changed_without_prediction":null,"changed_without_memory":null,"changed_without_variables":null,"variables_adopted":0.0,"active_before":1.0,"extinct":0.0,"extinction_point":null,"reignited":0.0,"reignition_step":null,"restored_same":null,"reuse_share":null,"new_dependency":null,"outage_paths":2.2,"apparatus_failed":1.0,"evidence_unavailable":0.0,"persisting_conduits":5.0,"completed_after":14.0}},"seconds":39.98},{"cond":"X0","i":3,"range":"confirm","systems":{"A":{"completed":22.0,"failed":0.0,"requests":23.0,"denied":0.0,"true_gain":39.0,"true_gain_post":0.0,"observed_outcomes":22.0,"isolations":0.0,"coverage":0.09375,"paths":2.7916666666666665,"pairs":5.0,"abs_pred_error":2.308881536659736,"relocations":0.0,"window_changes":0.0,"memory_reads":0.0,"memory_unavailable":0.0,"spent":23.0,"fail_gantry":0.0,"fail_material":0.0,"fail_spot":0.0,"fail_motion":0.0,"fail_relay":0.0,"fail_blocked":0.0,"latency_mean":39.0,"queue_wait_mean":2.260869565217391,"contended_legs":0.0,"waits_behind_other":0.0,"gantry_failures_hit":0.0,"other_wear_share":null,"recovery_steps":null,"completed_late":7.0,"iso_after_other_delivery":0.0,"distinct_observed_pairs":5.0,"redundant_observations":17.0,"gain_per_spent":1.6956521739130435,"gain_per_completed":1.7727272727272727,"obs_error_mean":2.1241265092128705,"obs_true_corr":-0.15024666281749793,"changed_without_prediction":null,"changed_without_memory":null,"changed_without_variables":null,"variables_adopted":0.0,"active_before":1.0,"extinct":0.0,"extinction_point":null,"reignited":0.0,"reignition_step":null,"restored_same":null,"reuse_share":null,"new_dependency":null,"outage_paths":2.9,"apparatus_failed":1.0,"evidence_unavailable":0.0,"persisting_conduits":5.0,"completed_after":14.0}},"seconds":40.32},{"cond":"X0","i":4,"range":"confirm","systems":{"A":{"completed":21.0,"failed":0.0,"requests":22.0,"denied":0.0,"true_gain":5.0,"true_gain_post":0.0,"observed_outcomes":21.0,"isolations":0.0,"coverage":0.09375,"paths":3.2666666666666666,"pairs":6.0,"abs_pred_error":0.752888598122093,"relocations":0.0,"window_changes":0.0,"memory_reads":0.0,"memory_unavailable":0.0,"spent":22.0,"fail_gantry":0.0,"fail_material":0.0,"fail_spot":0.0,"fail_motion":0.0,"fail_relay":0.0,"fail_blocked":0.0,"latency_mean":41.142857142857146,"queue_wait_mean":1.1818181818181819,"contended_legs":0.0,"waits_behind_other":0.0,"gantry_failures_hit":0.0,"other_wear_share":null,"recovery_steps":null,"completed_late":7.0,"iso_after_other_delivery":0.0,"distinct_observed_pairs":6.0,"redundant_observations":15.0,"gain_per_spent":0.22727272727272727,"gain_per_completed":0.23809523809523808,"obs_error_mean":2.661007932414455,"obs_true_corr":0.25132531810636155,"changed_without_prediction":null,"changed_without_memory":null,"changed_without_variables":null,"variables_adopted":0.0,"active_before":1.0,"extinct":0.0,"extinction_point":null,"reignited":0.0,"reignition_step":null,"restored_same":null,"reuse_share":null,"new_dependency":null,"outage_paths":2.85,"apparatus_failed":1.0,"evidence_unavailable":0.0,"persisting_conduits":6.0,"completed_after":13.0}},"seconds":39.87},{"cond":"X0","i":5,"range":"confirm","systems":{"A":{"completed":22.0,"failed":0.0,"requests":23.0,"denied":0.0,"true_gain":28.0,"true_gain_post":0.0,"observed_outcomes":22.0,"isolations":0.0,"coverage":0.09375,"paths":2.95,"pairs":6.0,"abs_pred_error":1.3985233729933977,"relocations":0.0,"window_changes":0.0,"memory_reads":0.0,"memory_unavailable":0.0,"spent":23.0,"fail_gantry":0.0,"fail_material":0.0,"fail_spot":0.0,"fail_motion":0.0,"fail_relay":0.0,"fail_blocked":0.0,"latency_mean":38.68181818181818,"queue_wait_mean":2.391304347826087,"contended_legs":0.0,"waits_behind_other":0.0,"gantry_failures_hit":0.0,"other_wear_share":null,"recovery_steps":null,"completed_late":6.0,"iso_after_other_delivery":0.0,"distinct_observed_pairs":6.0,"redundant_observations":16.0,"gain_per_spent":1.2173913043478262,"gain_per_completed":1.2727272727272727,"obs_error_mean":1.394585051353131,"obs_true_corr":0.9373129892110196,"changed_without_prediction":null,"changed_without_memory":null,"changed_without_variables":null,"variables_adopted":0.0,"active_before":1.0,"extinct":0.0,"extinction_point":null,"reignited":0.0,"reignition_step":null,"restored_same":null,"reuse_share":null,"new_dependency":null,"outage_paths":2.35,"apparatus_failed":1.0,"evidence_unavailable":0.0,"persisting_conduits":5.0,"completed_after":14.0}},"seconds":39.7},{"cond":"X0","i":6,"range":"confirm","systems":{"A":{"completed":22.0,"failed":0.0,"requests":23.0,"denied":0.0,"true_gain":1.0,"true_gain_post":0.0,"observed_outcomes":21.0,"isolations":0.0,"coverage":0.09375,"paths":3.45,"pairs":6.0,"abs_pred_error":0.1522823429124065,"relocations":0.0,"window_changes":0.0,"memory_reads":0.0,"memory_unavailable":0.0,"spent":23.0,"fail_gantry":0.0,"fail_material":0.0,"fail_spot":0.0,"fail_motion":0.0,"fail_relay":0.0,"fail_blocked":0.0,"latency_mean":41.13636363636363,"queue_wait_mean":1.3181818181818181,"contended_legs":0.0,"waits_behind_other":0.0,"gantry_failures_hit":0.0,"other_wear_share":null,"recovery_steps":null,"completed_late":7.0,"iso_after_other_delivery":0.0,"distinct_observed_pairs":6.0,"redundant_observations":15.0,"gain_per_spent":0.043478260869565216,"gain_per_completed":0.045454545454545456,"obs_error_mean":0.39531386428702797,"obs_true_corr":null,"changed_without_prediction":null,"changed_without_memory":null,"changed_without_variables":null,"variables_adopted":0.0,"active_before":1.0,"extinct":0.0,"extinction_point":null,"reignited":0.0,"reignition_step":null,"restored_same":null,"reuse_share":null,"new_dependency":null,"outage_paths":3.45,"apparatus_failed":1.0,"evidence_unavailable":0.0,"persisting_conduits":5.0,"completed_after":14.0}},"seconds":39.72},{"cond":"X0","i":7,"range":"confirm","systems":{"A":{"completed":20.0,"failed":0.0,"requests":21.0,"denied":0.0,"true_gain":4.0,"true_gain_post":0.0,"observed_outcomes":20.0,"isolations":0.0,"coverage":0.09375,"paths":3.8916666666666666,"pairs":6.0,"abs_pred_error":0.4198812519601918,"relocations":0.0,"window_changes":0.0,"memory_reads":0.0,"memory_unavailable":0.0,"spent":21.0,"fail_gantry":0.0,"fail_material":0.0,"fail_spot":0.0,"fail_motion":0.0,"fail_relay":0.0,"fail_blocked":0.0,"latency_mean":43.35,"queue_wait_mean":1.3333333333333333,"contended_legs":0.0,"waits_behind_other":0.0,"gantry_failures_hit":0.0,"other_wear_share":null,"recovery_steps":null,"completed_late":6.0,"iso_after_other_delivery":0.0,"distinct_observed_pairs":6.0,"redundant_observations":14.0,"gain_per_spent":0.19047619047619047,"gain_per_completed":0.2,"obs_error_mean":1.3029735223738705,"obs_true_corr":0.19023668806727517,"changed_without_prediction":null,"changed_without_memory":null,"changed_without_variables":null,"variables_adopted":0.0,"active_before":1.0,"extinct":0.0,"extinction_point":null,"reignited":0.0,"reignition_step":null,"restored_same":null,"reuse_share":null,"new_dependency":null,"outage_paths":3.9,"apparatus_failed":1.0,"evidence_unavailable":0.0,"persisting_conduits":6.0,"completed_after":12.0}},"seconds":36.56},{"cond":"X0","i":8,"range":"confirm","systems":{"A":{"completed":21.0,"failed":0.0,"requests":22.0,"denied":0.0,"true_gain":0.0,"true_gain_post":0.0,"observed_outcomes":21.0,"isolations":0.0,"coverage":0.09375,"paths":3.6,"pairs":6.0,"abs_pred_error":0.2363289746656324,"relocations":0.0,"window_changes":0.0,"memory_reads":0.0,"memory_unavailable":0.0,"spent":22.0,"fail_gantry":0.0,"fail_material":0.0,"fail_spot":0.0,"fail_motion":0.0,"fail_relay":0.0,"fail_blocked":0.0,"latency_mean":41.76190476190476,"queue_wait_mean":1.1818181818181819,"contended_legs":0.0,"waits_behind_other":0.0,"gantry_failures_hit":0.0,"other_wear_share":null,"recovery_steps":null,"completed_late":6.0,"iso_after_other_delivery":0.0,"distinct_observed_pairs":6.0,"redundant_observations":15.0,"gain_per_spent":0.0,"gain_per_completed":0.0,"obs_error_mean":0.7345509970068852,"obs_true_corr":null,"changed_without_prediction":null,"changed_without_memory":null,"changed_without_variables":null,"variables_adopted":0.0,"active_before":1.0,"extinct":0.0,"extinction_point":null,"reignited":0.0,"reignition_step":null,"restored_same":null,"reuse_share":null,"new_dependency":null,"outage_paths":3.15,"apparatus_failed":1.0,"evidence_unavailable":0.0,"persisting_conduits":6.0,"completed_after":13.0}},"seconds":36.98},{"cond":"X0","i":9,"range":"confirm","systems":{"A":{"completed":22.0,"failed":0.0,"requests":23.0,"denied":0.0,"true_gain":8.0,"true_gain_post":0.0,"observed_outcomes":22.0,"isolations":0.0,"coverage":0.09375,"paths":3.7416666666666667,"pairs":6.0,"abs_pred_error":0.6166661813614929,"relocations":0.0,"window_changes":0.0,"memory_reads":0.0,"memory_unavailable":0.0,"spent":23.0,"fail_gantry":0.0,"fail_material":0.0,"fail_spot":0.0,"fail_motion":0.0,"fail_relay":0.0,"fail_blocked":0.0,"latency_mean":38.86363636363637,"queue_wait_mean":2.347826086956522,"contended_legs":0.0,"waits_behind_other":0.0,"gantry_failures_hit":0.0,"other_wear_share":null,"recovery_steps":null,"completed_late":6.0,"iso_after_other_delivery":0.0,"distinct_observed_pairs":6.0,"redundant_observations":16.0,"gain_per_spent":0.34782608695652173,"gain_per_completed":0.36363636363636365,"obs_error_mean":1.4730931584277067,"obs_true_corr":0.17475987015446334,"changed_without_prediction":null,"changed_without_memory":null,"changed_without_variables":null,"variables_adopted":0.0,"active_before":1.0,"extinct":0.0,"extinction_point":null,"reignited":0.0,"reignition_step":null,"restored_same":null,"reuse_share":null,"new_dependency":null,"outage_paths":3.05,"apparatus_failed":1.0,"evidence_unavailable":0.0,"persisting_conduits":5.0,"completed_after":14.0}},"seconds":36.96},{"cond":"X0","i":10,"range":"confirm","systems":{"A":{"completed":22.0,"failed":0.0,"requests":23.0,"denied":0.0,"true_gain":5.0,"true_gain_post":0.0,"observed_outcomes":22.0,"isolations":0.0,"coverage":0.09375,"paths":3.225,"pairs":6.0,"abs_pred_error":1.3514288915028851,"relocations":0.0,"window_changes":0.0,"memory_reads":0.0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6.0,"redundant_observations":16.0,"gain_per_spent":0.21739130434782608,"gain_per_completed":0.22727272727272727,"obs_error_mean":2.4267551378956322,"obs_true_corr":-0.10818280630094135,"changed_without_prediction":null,"changed_without_memory":null,"changed_without_variables":null,"variables_adopted":0.0,"active_before":1.0,"extinct":0.0,"extinction_point":null,"reignited":0.0,"reignition_step":null,"restored_same":null,"reuse_share":null,"new_dependency":null,"outage_paths":2.2,"apparatus_failed":1.0,"evidence_unavailable":0.0,"persisting_conduits":5.0,"completed_after":14.0}},"seconds":36.1},{"cond":"X0","i":11,"range":"confirm","systems":{"A":{"completed":22.0,"failed":0.0,"requests":23.0,"denied":0.0,"true_gain":2.0,"true_gain_post":0.0,"observed_outcomes":22.0,"isolations":0.0,"coverage":0.09375,"paths":3.033333333333333,"pairs":6.0,"abs_pred_error":1.2972062586524986,"relocations":0.0,"window_changes":0.0,"memory_reads":0.0,"memory_unavailable":0.0,"spent":23.0,"fail_gantry":0.0,"fail_material":0.0,"fail_spot":0.0,"fail_motion":0.0,"fail_relay":0.0,"fail_blocked":0.0,"latency_mean":40.09090909090909,"queue_wait_mean":1.1818181818181819,"contended_legs":0.0,"waits_behind_other":0.0,"gantry_failures_hit":0.0,"other_wear_share":null,"recovery_steps":null,"completed_late":7.0,"iso_after_other_delivery":0.0,"distinct_observed_pairs":6.0,"redundant_observations":16.0,"gain_per_spent":0.08695652173913043,"gain_per_completed":0.09090909090909091,"obs_error_mean":1.9284315396745115,"obs_true_corr":0.37880857839855714,"changed_without_prediction":null,"changed_without_memory":null,"changed_without_variables":null,"variables_adopted":0.0,"active_before":1.0,"extinct":0.0,"extinction_point":null,"reignited":0.0,"reignition_step":null,"restored_same":null,"reuse_share":null,"new_dependency":null,"outage_paths":2.75,"apparatus_failed":1.0,"evidence_unavailable":0.0,"persisting_conduits":5.0,"completed_after":14.0}},"seconds":36.31},{"cond":"X0","i":12,"range":"confirm","systems":{"A":{"completed":21.0,"failed":0.0,"requests":22.0,"denied":0.0,"true_gain":18.0,"true_gain_post":0.0,"observed_outcomes":21.0,"isolations":0.0,"coverage":0.09375,"paths":3.941666666666667,"pairs":6.0,"abs_pred_error":1.3223903057388124,"relocations":0.0,"window_changes":0.0,"memory_reads":0.0,"memory_unavailable":0.0,"spent":22.0,"fail_gantry":0.0,"fail_material":0.0,"fail_spot":0.0,"fail_motion":0.0,"fail_relay":0.0,"fail_blocked":0.0,"latency_mean":42.19047619047619,"queue_wait_mean":1.2727272727272727,"contended_legs":0.0,"waits_behind_other":0.0,"gantry_failures_hit":0.0,"other_wear_share":null,"recovery_steps":null,"completed_late":7.0,"iso_after_other_delivery":0.0,"distinct_observed_pairs":6.0,"redundant_observations":15.0,"gain_per_spent":0.8181818181818182,"gain_per_completed":0.8571428571428571,"obs_error_mean":1.768162195654836,"obs_true_corr":-0.11484611087449463,"changed_without_prediction":null,"changed_without_memory":null,"changed_without_variables":null,"variables_adopted":0.0,"active_before":1.0,"extinct":0.0,"extinction_point":null,"reignited":0.0,"reignition_step":null,"restored_same":null,"reuse_share":null,"new_dependency":null,"outage_paths":4.5,"apparatus_failed":1.0,"evidence_unavailable":0.0,"persisting_conduits":6.0,"completed_after":13.0}},"seconds":37.06},{"cond":"X0","i":13,"range":"confirm","systems":{"A":{"completed":23.0,"failed":0.0,"requests":24.0,"denied":0.0,"true_gain":12.0,"true_gain_post":0.0,"observed_outcomes":22.0,"isolations":0.0,"coverage":0.09375,"paths":2.7416666666666667,"pairs":6.0,"abs_pred_error":0.8548099738024552,"relocations":0.0,"window_changes":0.0,"memory_reads":0.0,"memory_unavailable":0.0,"spent":24.0,"fail_gantry":0.0,"fail_material":0.0,"fail_spot":0.0,"fail_motion":0.0,"fail_relay":0.0,"fail_blocked":0.0,"latency_mean":39.0,"queue_wait_mean":2.3333333333333335,"contended_legs":0.0,"waits_behind_other":0.0,"gantry_failures_hit":0.0,"other_wear_share":null,"recovery_steps":null,"completed_late":7.0,"iso_after_other_delivery":0.0,"distinct_observed_pairs":6.0,"redundant_observations":16.0,"gain_per_spent":0.5,"gain_per_completed":0.5217391304347826,"obs_error_mean":2.090573525639521,"obs_true_corr":-0.15815973837407915,"changed_without_prediction":null,"changed_without_memory":null,"changed_without_variables":null,"variables_adopted":0.0,"active_before":1.0,"extinct":0.0,"extinction_point":null,"reignited":0.0,"reignition_step":null,"restored_same":null,"reuse_share":null,"new_dependency":null,"outage_paths":2.55,"apparatus_failed":1.0,"evidence_unavailable":0.0,"persisting_conduits":5.0,"completed_after":15.0}},"seconds":36.95},{"cond":"X0","i":14,"range":"confirm","systems":{"A":{"completed":23.0,"failed":0.0,"requests":24.0,"denied":0.0,"true_gain":-2.0,"true_gain_post":0.0,"observed_outcomes":23.0,"isolations":0.0,"coverage":0.09375,"paths":2.683333333333333,"pairs":6.0,"abs_pred_error":0.7855315849141273,"relocations":0.0,"window_changes":0.0,"memory_reads":0.0,"memory_unavailable":0.0,"spent":24.0,"fail_gantry":0.0,"fail_material":0.0,"fail_spot":0.0,"fail_motion":0.0,"fail_relay":0.0,"fail_blocked":0.0,"latency_mean":38.82608695652174,"queue_wait_mean":2.25,"contended_legs":0.0,"waits_behind_other":0.0,"gantry_failures_hit":0.0,"other_wear_share":null,"recovery_steps":null,"completed_late":7.0,"iso_after_other_delivery":0.0,"distinct_observed_pairs":6.0,"redundant_observations":17.0,"gain_per_spent":-0.08333333333333333,"gain_per_completed":-0.08695652173913043,"obs_error_mean":3.0940540346374013,"obs_true_corr":-0.45108918594888087,"changed_without_prediction":null,"changed_without_memory":null,"changed_without_variables":null,"variables_adopted":0.0,"active_before":1.0,"extinct":0.0,"extinction_point":null,"reignited":0.0,"reignition_step":null,"restored_same":null,"reuse_share":null,"new_dependency":null,"outage_paths":2.35,"apparatus_failed":1.0,"evidence_unavailable":0.0,"persisting_conduits":5.0,"completed_after":15.0}},"seconds":36.9},{"cond":"X0","i":15,"range":"confirm","systems":{"A":{"completed":22.0,"failed":0.0,"requests":23.0,"denied":0.0,"true_gain":0.0,"true_gain_post":0.0,"observed_outcomes":21.0,"isolations":0.0,"coverage":0.09375,"paths":3.466666666666667,"pairs":6.0,"abs_pred_error":0.35663417846605194,"relocations":0.0,"window_changes":0.0,"memory_reads":0.0,"memory_unavailable":0.0,"spent":23.0,"fail_gantry":0.0,"fail_material":0.0,"fail_spot":0.0,"fail_motion":0.0,"fail_relay":0.0,"fail_blocked":0.0,"latency_mean":40.63636363636363,"queue_wait_mean":1.1818181818181819,"contended_legs":0.0,"waits_behind_other":0.0,"gantry_failures_hit":0.0,"other_wear_share":null,"recovery_steps":null,"completed_late":8.0,"iso_after_other_delivery":0.0,"distinct_observed_pairs":6.0,"redundant_observations":15.0,"gain_per_spent":0.0,"gain_per_completed":0.0,"obs_error_mean":0.7824161798619736,"obs_true_corr":null,"changed_without_prediction":null,"changed_without_memory":null,"changed_without_variables":null,"variables_adopted":0.0,"active_before":1.0,"extinct":0.0,"extinction_point":null,"reignited":0.0,"reignition_step":null,"restored_same":null,"reuse_share":null,"new_dependency":null,"outage_paths":2.85,"apparatus_failed":1.0,"evidence_unavailable":0.0,"persisting_conduits":6.0,"completed_after":14.0}},"seconds":37.16},{"cond":"X0","i":16,"range":"confirm","systems":{"A":{"completed":22.0,"failed":0.0,"requests":23.0,"denied":0.0,"true_gain":25.0,"true_gain_post":0.0,"observed_outcomes":22.0,"isolations":0.0,"coverage":0.09375,"paths":3.091666666666667,"pairs":6.0,"abs_pred_error":2.127521957174676,"relocations":0.0,"window_changes":0.0,"memory_reads":0.0,"memory_unavailable":0.0,"spent":23.0,"fail_gantry":0.0,"fail_material":0.0,"fail_spot":0.0,"fail_motion":0.0,"fail_relay":0.0,"fail_blocked":0.0,"latency_mean":40.5,"queue_wait_mean":1.2272727272727273,"contended_legs":0.0,"waits_behind_other":0.0,"gantry_failures_hit":0.0,"other_wear_share":null,"recovery_steps":null,"completed_late":8.0,"iso_after_other_delivery":0.0,"distinct_observed_pairs":6.0,"redundant_observations":16.0,"gain_per_spent":1.0869565217391304,"gain_per_completed":1.1363636363636365,"obs_error_mean":3.3465706158728348,"obs_true_corr":-0.20932139458097945,"changed_without_prediction":null,"changed_without_memory":null,"changed_without_variables":null,"variables_adopted":0.0,"active_before":1.0,"extinct":0.0,"extinction_point":null,"reignited":0.0,"reignition_step":null,"restored_same":null,"reuse_share":null,"new_dependency":null,"outage_paths":3.65,"apparatus_failed":1.0,"evidence_unavailable":0.0,"persisting_conduits":5.0,"completed_after":14.0}},"seconds":37.52},{"cond":"X0","i":17,"range":"confirm","systems":{"A":{"completed":21.0,"failed":0.0,"requests":22.0,"denied":0.0,"true_gain":5.0,"true_gain_post":0.0,"observed_outcomes":21.0,"isolations":0.0,"coverage":0.09375,"paths":3.225,"pairs":6.0,"abs_pred_error":1.3236973702809185,"relocations":0.0,"window_changes":0.0,"memory_reads":0.0,"memory_unavailable":0.0,"spent":22.0,"fail_gantry":0.0,"fail_material":0.0,"fail_spot":0.0,"fail_motion":0.0,"fail_relay":0.0,"fail_blocked":0.0,"latency_mean":40.285714285714285,"queue_wait_mean":1.3181818181818181,"contended_legs":0.0,"waits_behind_other":0.0,"gantry_failures_hit":0.0,"other_wear_share":null,"recovery_steps":null,"completed_late":6.0,"iso_after_other_delivery":0.0,"distinct_observed_pairs":6.0,"redundant_observations":15.0,"gain_per_spent":0.22727272727272727,"gain_per_completed":0.23809523809523808,"obs_error_mean":2.753434400253043,"obs_true_corr":-0.3187195598555894,"changed_without_prediction":null,"changed_without_memory":null,"changed_without_variables":null,"variables_adopted":0.0,"active_before":1.0,"extinct":0.0,"extinction_point":null,"reignited":0.0,"reignition_step":null,"restored_same":null,"reuse_share":null,"new_dependency":null,"outage_paths":2.45,"apparatus_failed":1.0,"evidence_unavailable":0.0,"persisting_conduits":6.0,"completed_after":13.0}},"seconds":37.07},{"cond":"X0","i":18,"range":"confirm","systems":{"A":{"completed":22.0,"failed":0.0,"requests":23.0,"denied":0.0,"true_gain":15.0,"true_gain_post":0.0,"observed_outcomes":21.0,"isolations":0.0,"coverage":0.09375,"paths":3.575,"pairs":6.0,"abs_pred_error":0.8801557661297535,"relocations":0.0,"window_changes":0.0,"memory_reads":0.0,"memory_unavailable":0.0,"spent":23.0,"fail_gantry":0.0,"fail_material":0.0,"fail_spot":0.0,"fail_motion":0.0,"fail_relay":0.0,"fail_blocked":0.0,"latency_mean":40.81818181818182,"queue_wait_mean":1.2727272727272727,"contended_legs":0.0,"waits_behind_other":0.0,"gantry_failures_hit":0.0,"other_wear_share":null,"recovery_steps":null,"completed_late":7.0,"iso_after_other_delivery":0.0,"distinct_observed_pairs":6.0,"redundant_observations":15.0,"gain_per_spent":0.6521739130434783,"gain_per_completed":0.6818181818181818,"obs_error_mean":2.1008291536794568,"obs_true_corr":0.5232538541725995,"changed_without_prediction":null,"changed_without_memory":null,"changed_without_variables":null,"variables_adopted":0.0,"active_before":1.0,"extinct":0.0,"extinction_point":null,"reignited":0.0,"reignition_step":null,"restored_same":null,"reuse_share":null,"new_dependency":null,"outage_paths":4.6,"apparatus_failed":1.0,"evidence_unavailable":0.0,"persisting_conduits":6.0,"completed_after":14.0}},"seconds":37.28},{"cond":"X0","i":19,"range":"confirm","systems":{"A":{"completed":22.0,"failed":0.0,"requests":23.0,"denied":0.0,"true_gain":71.0,"true_gain_post":0.0,"observed_outcomes":22.0,"isolations":0.0,"coverage":0.09375,"paths":2.966666666666667,"pairs":6.0,"abs_pred_error":4.98246177679047,"relocations":0.0,"window_changes":0.0,"memory_reads":0.0,"memory_unavailable":0.0,"spent":23.0,"fail_gantry":0.0,"fail_material":0.0,"fail_spot":0.0,"fail_motion":0.0,"fail_relay":0.0,"fail_blocked":0.0,"latency_mean":39.36363636363637,"queue_wait_mean":2.391304347826087,"contended_legs":0.0,"waits_behind_other":0.0,"gantry_failures_hit":0.0,"other_wear_share":null,"recovery_steps":null,"completed_late":7.0,"iso_after_other_delivery":0.0,"distinct_observed_pairs":6.0,"redundant_observations":16.0,"gain_per_spent":3.0869565217391304,"gain_per_completed":3.227272727272727,"obs_error_mean":4.717304427382685,"obs_true_corr":0.2899648530695745,"changed_without_prediction":null,"changed_without_memory":null,"changed_without_variables":null,"variables_adopted":0.0,"active_before":1.0,"extinct":0.0,"extinction_point":null,"reignited":0.0,"reignition_step":null,"restored_same":null,"reuse_share":null,"new_dependency":null,"outage_paths":3.3,"apparatus_failed":1.0,"evidence_unavailable":0.0,"persisting_conduits":5.0,"completed_after":14.0}},"seconds":36.73},{"cond":"X0","i":20,"range":"confirm","systems":{"A":{"completed":22.0,"failed":0.0,"requests":23.0,"denied":0.0,"true_gain":8.0,"true_gain_post":0.0,"observed_outcomes":21.0,"isolations":0.0,"coverage":0.09375,"paths":3.65,"pairs":6.0,"abs_pred_error":0.904656844456953,"relocations":0.0,"window_changes":0.0,"memory_reads":0.0,"memory_unavailable":0.0,"spent":23.0,"fail_gantry":0.0,"fail_material":0.0,"fail_spot":0.0,"fail_motion":0.0,"fail_relay":0.0,"fail_blocked":0.0,"latency_mean":40.90909090909091,"queue_wait_mean":1.2272727272727273,"contended_legs":0.0,"waits_behind_other":0.0,"gantry_failures_hit":0.0,"other_wear_share":null,"recovery_steps":null,"completed_late":7.0,"iso_after_other_delivery":0.0,"distinct_observed_pairs":6.0,"redundant_observations":15.0,"gain_per_spent":0.34782608695652173,"gain_per_completed":0.36363636363636365,"obs_error_mean":1.4176230452966918,"obs_true_corr":0.16202818855481782,"changed_without_prediction":null,"changed_without_memory":null,"changed_without_variables":null,"variables_adopted":0.0,"active_before":1.0,"extinct":0.0,"extinction_point":null,"reignited":0.0,"reignition_step":null,"restored_same":null,"reuse_share":null,"new_dependency":null,"outage_paths":4.45,"apparatus_failed":1.0,"evidence_unavailable":0.0,"persisting_conduits":6.0,"completed_after":14.0}},"seconds":37.46},{"cond":"X0","i":21,"range":"confirm","systems":{"A":{"completed":21.0,"failed":0.0,"requests":22.0,"denied":0.0,"true_gain":-8.0,"true_gain_post":0.0,"observed_outcomes":21.0,"isolations":0.0,"coverage":0.09375,"paths":3.6666666666666665,"pairs":6.0,"abs_pred_error":1.0936605446812582,"relocations":0.0,"window_changes":0.0,"memory_reads":0.0,"memory_unavailable":0.0,"spent":22.0,"fail_gantry":0.0,"fail_material":0.0,"fail_spot":0.0,"fail_motion":0.0,"fail_relay":0.0,"fail_blocked":0.0,"latency_mean":40.714285714285715,"queue_wait_mean":1.3181818181818181,"contended_legs":0.0,"waits_behind_other":0.0,"gantry_failures_hit":0.0,"other_wear_share":null,"recovery_steps":null,"completed_late":6.0,"iso_after_other_delivery":0.0,"distinct_observed_pairs":6.0,"redundant_observations":15.0,"gain_per_spent":-0.36363636363636365,"gain_per_completed":-0.38095238095238093,"obs_error_mean":2.0568827410196255,"obs_true_corr":-0.33455484893438714,"changed_without_prediction":null,"changed_without_memory":null,"changed_without_variables":null,"variables_adopted":0.0,"active_before":1.0,"extinct":0.0,"extinction_point":null,"reignited":0.0,"reignition_step":null,"restored_same":null,"reuse_share":null,"new_dependency":null,"outage_paths":4.4,"apparatus_failed":1.0,"evidence_unavailable":0.0,"persisting_conduits":6.0,"completed_after":13.0}},"seconds":39.05},{"cond":"X0","i":22,"range":"confirm","systems":{"A":{"completed":22.0,"failed":0.0,"requests":23.0,"denied":0.0,"true_gain":20.0,"true_gain_post":0.0,"observed_outcomes":22.0,"isolations":0.0,"coverage":0.09375,"paths":2.9916666666666667,"pairs":6.0,"abs_pred_error":1.4500220414237737,"relocations":0.0,"window_changes":0.0,"memory_reads":0.0,"memory_unavailable":0.0,"spent":23.0,"fail_gantry":0.0,"fail_material":0.0,"fail_spot":0.0,"fail_motion":0.0,"fail_relay":0.0,"fail_blocked":0.0,"latency_mean":40.09090909090909,"queue_wait_mean":1.1818181818181819,"contended_legs":0.0,"waits_behind_other":0.0,"gantry_failures_hit":0.0,"other_wear_share":null,"recovery_steps":null,"completed_late":7.0,"iso_after_other_delivery":0.0,"distinct_observed_pairs":6.0,"redundant_observations":16.0,"gain_per_spent":0.8695652173913043,"gain_per_completed":0.9090909090909091,"obs_error_mean":2.5360513475422852,"obs_true_corr":0.011581860607807633,"changed_without_prediction":null,"changed_without_memory":null,"changed_without_variables":null,"variables_adopted":0.0,"active_before":1.0,"extinct":0.0,"extinction_point":null,"reignited":0.0,"reignition_step":null,"restored_same":null,"reuse_share":null,"new_dependency":null,"outage_paths":2.55,"apparatus_failed":1.0,"evidence_unavailable":0.0,"persisting_conduits":5.0,"completed_after":14.0}},"seconds":38.88},{"cond":"X0","i":23,"range":"confirm","systems":{"A":{"completed":22.0,"failed":0.0,"requests":23.0,"denied":0.0,"true_gain":35.0,"true_gain_post":0.0,"observed_outcomes":22.0,"isolations":0.0,"coverage":0.09375,"paths":2.7583333333333333,"pairs":6.0,"abs_pred_error":2.278631953127466,"relocations":0.0,"window_changes":0.0,"memory_reads":0.0,"memory_unavailable":0.0,"spent":23.0,"fail_gantry":0.0,"fail_material":0.0,"fail_spot":0.0,"fail_motion":0.0,"fail_relay":0.0,"fail_blocked":0.0,"latency_mean":38.45454545454545,"queue_wait_mean":2.260869565217391,"contended_legs":0.0,"waits_behind_other":0.0,"gantry_failures_hit":0.0,"other_wear_share":null,"recovery_steps":null,"completed_late":6.0,"iso_after_other_delivery":0.0,"distinct_observed_pairs":6.0,"redundant_observations":16.0,"gain_per_spent":1.5217391304347827,"gain_per_completed":1.5909090909090908,"obs_error_mean":3.0694755315673095,"obs_true_corr":0.41743430282502986,"changed_without_prediction":null,"changed_without_memory":null,"changed_without_variables":null,"variables_adopted":0.0,"active_before":1.0,"extinct":0.0,"extinction_point":null,"reignited":0.0,"reignition_step":null,"restored_same":null,"reuse_share":null,"new_dependency":null,"outage_paths":2.55,"apparatus_failed":1.0,"evidence_unavailable":0.0,"persisting_conduits":5.0,"completed_after":14.0}},"seconds":39.26},{"cond":"X1","i":0,"range":"confirm","systems":{"A":{"completed":8.0,"failed":1.0,"requests":24.0,"denied":15.0,"true_gain":23.0,"true_gain_post":0.0,"observed_outcomes":8.0,"isolations":0.0,"coverage":0.09375,"paths":2.3666666666666667,"pairs":5.0,"abs_pred_error":4.104979374017506,"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0.9583333333333334,"gain_per_completed":2.875,"obs_error_mean":4.104979374017506,"obs_true_corr":0.8393515909298397,"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37.16},{"cond":"X1","i":1,"range":"confirm","systems":{"A":{"completed":8.0,"failed":0.0,"requests":24.0,"denied":16.0,"true_gain":3.0,"true_gain_post":0.0,"observed_outcomes":8.0,"isolations":0.0,"coverage":0.09375,"paths":5.291666666666667,"pairs":6.0,"abs_pred_error":0.44661515814051866,"relocations":0.0,"window_changes":0.0,"memory_reads":0.0,"memory_unavailable":0.0,"spent":24.0,"fail_gantry":0.0,"fail_material":0.0,"fail_spot":0.0,"fail_motion":0.0,"fail_relay":0.0,"fail_blocked":0.0,"latency_mean":36.625,"queue_wait_mean":0.0,"contended_legs":0.0,"waits_behind_other":0.0,"gantry_failures_hit":0.0,"other_wear_share":null,"recovery_steps":null,"completed_late":0.0,"iso_after_other_delivery":0.0,"distinct_observed_pairs":6.0,"redundant_observations":2.0,"gain_per_spent":0.125,"gain_per_completed":0.375,"obs_error_mean":1.1966151581405187,"obs_true_corr":0.36922458648721623,"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37.27},{"cond":"X1","i":2,"range":"confirm","systems":{"A":{"completed":8.0,"failed":1.0,"requests":24.0,"denied":15.0,"true_gain":25.0,"true_gain_post":0.0,"observed_outcomes":8.0,"isolations":0.0,"coverage":0.09375,"paths":3.841666666666667,"pairs":5.0,"abs_pred_error":2.962231052252827,"relocations":0.0,"window_changes":0.0,"memory_reads":0.0,"memory_unavailable":0.0,"spent":24.0,"fail_gantry":1.0,"fail_material":0.0,"fail_spot":0.0,"fail_motion":0.0,"fail_relay":0.0,"fail_blocked":0.0,"latency_mean":34.625,"queue_wait_mean":0.0,"contended_legs":0.0,"waits_behind_other":0.0,"gantry_failures_hit":1.0,"other_wear_share":0.0,"recovery_steps":640.0,"completed_late":0.0,"iso_after_other_delivery":0.0,"distinct_observed_pairs":5.0,"redundant_observations":3.0,"gain_per_spent":1.0416666666666667,"gain_per_completed":3.125,"obs_error_mean":3.687792500731275,"obs_true_corr":-0.1918883786596472,"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37.26},{"cond":"X1","i":3,"range":"confirm","systems":{"A":{"completed":8.0,"failed":1.0,"requests":24.0,"denied":15.0,"true_gain":8.0,"true_gain_post":0.0,"observed_outcomes":8.0,"isolations":0.0,"coverage":0.09375,"paths":2.3666666666666667,"pairs":5.0,"abs_pred_error":0.8110391328175532,"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0.3333333333333333,"gain_per_completed":1.0,"obs_error_mean":2.7215194014397373,"obs_true_corr":-0.11120768749710648,"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37.44},{"cond":"X1","i":4,"range":"confirm","systems":{"A":{"completed":8.0,"failed":1.0,"requests":24.0,"denied":15.0,"true_gain":0.0,"true_gain_post":0.0,"observed_outcomes":8.0,"isolations":0.0,"coverage":0.09375,"paths":5.233333333333333,"pairs":6.0,"abs_pred_error":0.28722637026183717,"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2.4803296421492065,"obs_true_corr":null,"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35.08},{"cond":"X1","i":5,"range":"confirm","systems":{"A":{"completed":8.0,"failed":1.0,"requests":24.0,"denied":15.0,"true_gain":0.0,"true_gain_post":0.0,"observed_outcomes":8.0,"isolations":0.0,"coverage":0.09375,"paths":2.4,"pairs":5.0,"abs_pred_error":0.03508192061694078,"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0.0,"gain_per_completed":0.0,"obs_error_mean":0.6298656466799009,"obs_true_corr":null,"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35.17},{"cond":"X1","i":6,"range":"confirm","systems":{"A":{"completed":8.0,"failed":1.0,"requests":24.0,"denied":15.0,"true_gain":0.0,"true_gain_post":0.0,"observed_outcomes":8.0,"isolations":0.0,"coverage":0.09375,"paths":2.3666666666666667,"pairs":5.0,"abs_pred_error":0.12507581846895574,"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0.0,"gain_per_completed":0.0,"obs_error_mean":0.37507581846895577,"obs_true_corr":null,"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34.92},{"cond":"X1","i":7,"range":"confirm","systems":{"A":{"completed":8.0,"failed":0.0,"requests":24.0,"denied":16.0,"true_gain":4.0,"true_gain_post":0.0,"observed_outcomes":8.0,"isolations":0.0,"coverage":0.09375,"paths":5.291666666666667,"pairs":6.0,"abs_pred_error":0.6151882667141402,"relocations":0.0,"window_changes":0.0,"memory_reads":0.0,"memory_unavailable":0.0,"spent":24.0,"fail_gantry":0.0,"fail_material":0.0,"fail_spot":0.0,"fail_motion":0.0,"fail_relay":0.0,"fail_blocked":0.0,"latency_mean":36.625,"queue_wait_mean":0.0,"contended_legs":0.0,"waits_behind_other":0.0,"gantry_failures_hit":0.0,"other_wear_share":null,"recovery_steps":null,"completed_late":0.0,"iso_after_other_delivery":0.0,"distinct_observed_pairs":6.0,"redundant_observations":2.0,"gain_per_spent":0.16666666666666666,"gain_per_completed":0.5,"obs_error_mean":1.8229189427483368,"obs_true_corr":0.2680281337094487,"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35.08},{"cond":"X1","i":8,"range":"confirm","systems":{"A":{"completed":8.0,"failed":1.0,"requests":24.0,"denied":15.0,"true_gain":0.0,"true_gain_post":0.0,"observed_outcomes":8.0,"isolations":0.0,"coverage":0.09375,"paths":5.233333333333333,"pairs":6.0,"abs_pred_error":0.1693232412626057,"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0.969211232612772,"obs_true_corr":null,"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35.92},{"cond":"X1","i":9,"range":"confirm","systems":{"A":{"completed":8.0,"failed":1.0,"requests":24.0,"denied":15.0,"true_gain":5.0,"true_gain_post":0.0,"observed_outcomes":8.0,"isolations":0.0,"coverage":0.09375,"paths":2.3666666666666667,"pairs":5.0,"abs_pred_error":0.5984805403182809,"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0.20833333333333334,"gain_per_completed":0.625,"obs_error_mean":0.9001876115712868,"obs_true_corr":0.23492476120012876,"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35.83},{"cond":"X1","i":10,"range":"confirm","systems":{"A":{"completed":8.0,"failed":1.0,"requests":24.0,"denied":15.0,"true_gain":6.0,"true_gain_post":0.0,"observed_outcomes":8.0,"isolations":0.0,"coverage":0.09375,"paths":3.925,"pairs":5.0,"abs_pred_error":1.2516030249094903,"relocations":0.0,"window_changes":0.0,"memory_reads":0.0,"memory_unavailable":0.0,"spent":24.0,"fail_gantry":1.0,"fail_material":0.0,"fail_spot":0.0,"fail_motion":0.0,"fail_relay":0.0,"fail_blocked":0.0,"latency_mean":36.125,"queue_wait_mean":0.0,"contended_legs":0.0,"waits_behind_other":0.0,"gantry_failures_hit":1.0,"other_wear_share":0.0,"recovery_steps":640.0,"completed_late":0.0,"iso_after_other_delivery":0.0,"distinct_observed_pairs":5.0,"redundant_observations":3.0,"gain_per_spent":0.25,"gain_per_completed":0.75,"obs_error_mean":2.5016030249094903,"obs_true_corr":0.2927700218845599,"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35.2},{"cond":"X1","i":11,"range":"confirm","systems":{"A":{"completed":8.0,"failed":1.0,"requests":24.0,"denied":15.0,"true_gain":0.0,"true_gain_post":0.0,"observed_outcomes":8.0,"isolations":0.0,"coverage":0.09375,"paths":3.841666666666667,"pairs":5.0,"abs_pred_error":1.1281561785004826,"relocations":0.0,"window_changes":0.0,"memory_reads":0.0,"memory_unavailable":0.0,"spent":24.0,"fail_gantry":1.0,"fail_material":0.0,"fail_spot":0.0,"fail_motion":0.0,"fail_relay":0.0,"fail_blocked":0.0,"latency_mean":35.125,"queue_wait_mean":0.0,"contended_legs":0.0,"waits_behind_other":0.0,"gantry_failures_hit":1.0,"other_wear_share":0.0,"recovery_steps":640.0,"completed_late":0.0,"iso_after_other_delivery":0.0,"distinct_observed_pairs":5.0,"redundant_observations":3.0,"gain_per_spent":0.0,"gain_per_completed":0.0,"obs_error_mean":2.3290014605737968,"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35.98},{"cond":"X1","i":12,"range":"confirm","systems":{"A":{"completed":8.0,"failed":0.0,"requests":24.0,"denied":16.0,"true_gain":4.0,"true_gain_post":0.0,"observed_outcomes":8.0,"isolations":0.0,"coverage":0.09375,"paths":5.291666666666667,"pairs":6.0,"abs_pred_error":1.7183881291999876,"relocations":0.0,"window_changes":0.0,"memory_reads":0.0,"memory_unavailable":0.0,"spent":24.0,"fail_gantry":0.0,"fail_material":0.0,"fail_spot":0.0,"fail_motion":0.0,"fail_relay":0.0,"fail_blocked":0.0,"latency_mean":36.625,"queue_wait_mean":0.0,"contended_legs":0.0,"waits_behind_other":0.0,"gantry_failures_hit":0.0,"other_wear_share":null,"recovery_steps":null,"completed_late":0.0,"iso_after_other_delivery":0.0,"distinct_observed_pairs":6.0,"redundant_observations":2.0,"gain_per_spent":0.16666666666666666,"gain_per_completed":0.5,"obs_error_mean":2.4683881291999876,"obs_true_corr":-0.2519763153394848,"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36.64},{"cond":"X1","i":13,"range":"confirm","systems":{"A":{"completed":8.0,"failed":1.0,"requests":24.0,"denied":15.0,"true_gain":5.0,"true_gain_post":0.0,"observed_outcomes":8.0,"isolations":0.0,"coverage":0.09375,"paths":3.7416666666666667,"pairs":5.0,"abs_pred_error":0.8605883717813099,"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0.20833333333333334,"gain_per_completed":0.625,"obs_error_mean":1.4629756144982475,"obs_true_corr":-0.16339647145879832,"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36.69},{"cond":"X1","i":14,"range":"confirm","systems":{"A":{"completed":8.0,"failed":1.0,"requests":24.0,"denied":15.0,"true_gain":-3.0,"true_gain_post":0.0,"observed_outcomes":8.0,"isolations":0.0,"coverage":0.09375,"paths":3.7416666666666667,"pairs":5.0,"abs_pred_error":1.0011837682840363,"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-0.125,"gain_per_completed":-0.375,"obs_error_mean":2.376183768284036,"obs_true_corr":-0.7398532461669938,"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36.26},{"cond":"X1","i":15,"range":"confirm","systems":{"A":{"completed":8.0,"failed":1.0,"requests":24.0,"denied":15.0,"true_gain":0.0,"true_gain_post":0.0,"observed_outcomes":8.0,"isolations":0.0,"coverage":0.09375,"paths":3.875,"pairs":6.0,"abs_pred_error":0.03506525567185829,"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0.5350652556718583,"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36.27},{"cond":"X1","i":16,"range":"confirm","systems":{"A":{"completed":8.0,"failed":1.0,"requests":24.0,"denied":15.0,"true_gain":2.0,"true_gain_post":0.0,"observed_outcomes":8.0,"isolations":0.0,"coverage":0.09375,"paths":3.841666666666667,"pairs":5.0,"abs_pred_error":0.879086879345125,"relocations":0.0,"window_changes":0.0,"memory_reads":0.0,"memory_unavailable":0.0,"spent":24.0,"fail_gantry":1.0,"fail_material":0.0,"fail_spot":0.0,"fail_motion":0.0,"fail_relay":0.0,"fail_blocked":0.0,"latency_mean":35.125,"queue_wait_mean":0.0,"contended_legs":0.0,"waits_behind_other":0.0,"gantry_failures_hit":1.0,"other_wear_share":0.0,"recovery_steps":640.0,"completed_late":0.0,"iso_after_other_delivery":0.0,"distinct_observed_pairs":5.0,"redundant_observations":3.0,"gain_per_spent":0.08333333333333333,"gain_per_completed":0.25,"obs_error_mean":3.382881673372215,"obs_true_corr":-0.09245003270420485,"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36.4},{"cond":"X1","i":17,"range":"confirm","systems":{"A":{"completed":8.0,"failed":1.0,"requests":24.0,"denied":15.0,"true_gain":1.0,"true_gain_post":0.0,"observed_outcomes":8.0,"isolations":0.0,"coverage":0.09375,"paths":3.875,"pairs":6.0,"abs_pred_error":0.3753376282405328,"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0.041666666666666664,"gain_per_completed":0.125,"obs_error_mean":2.2503376282405325,"obs_true_corr":0.49382916465843096,"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36.08},{"cond":"X1","i":18,"range":"confirm","systems":{"A":{"completed":8.0,"failed":1.0,"requests":24.0,"denied":15.0,"true_gain":0.0,"true_gain_post":0.0,"observed_outcomes":8.0,"isolations":0.0,"coverage":0.09375,"paths":3.875,"pairs":6.0,"abs_pred_error":0.15287121651060884,"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1.0278712165106088,"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34.61},{"cond":"X1","i":19,"range":"confirm","systems":{"A":{"completed":8.0,"failed":1.0,"requests":24.0,"denied":15.0,"true_gain":47.0,"true_gain_post":0.0,"observed_outcomes":8.0,"isolations":0.0,"coverage":0.09375,"paths":3.7916666666666665,"pairs":5.0,"abs_pred_error":8.329015601717996,"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1.9583333333333333,"gain_per_completed":5.875,"obs_error_mean":5.599465817292092,"obs_true_corr":0.9077394908383621,"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34.36},{"cond":"X1","i":20,"range":"confirm","systems":{"A":{"completed":8.0,"failed":1.0,"requests":24.0,"denied":15.0,"true_gain":0.0,"true_gain_post":0.0,"observed_outcomes":8.0,"isolations":0.0,"coverage":0.09375,"paths":3.875,"pairs":6.0,"abs_pred_error":0.07383360335735323,"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0.44883360335735323,"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34.55},{"cond":"X1","i":21,"range":"confirm","systems":{"A":{"completed":8.0,"failed":1.0,"requests":24.0,"denied":15.0,"true_gain":-2.0,"true_gain_post":0.0,"observed_outcomes":8.0,"isolations":0.0,"coverage":0.09375,"paths":3.875,"pairs":6.0,"abs_pred_error":0.8983380967673489,"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-0.08333333333333333,"gain_per_completed":-0.25,"obs_error_mean":1.6483380967673487,"obs_true_corr":0.0,"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34.99},{"cond":"X1","i":22,"range":"confirm","systems":{"A":{"completed":8.0,"failed":1.0,"requests":24.0,"denied":15.0,"true_gain":3.0,"true_gain_post":0.0,"observed_outcomes":8.0,"isolations":0.0,"coverage":0.09375,"paths":2.3666666666666667,"pairs":5.0,"abs_pred_error":1.5400762646481319,"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0.125,"gain_per_completed":0.375,"obs_error_mean":2.8603601871131765,"obs_true_corr":-0.1487497932964952,"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34.94},{"cond":"X1","i":23,"range":"confirm","systems":{"A":{"completed":8.0,"failed":1.0,"requests":24.0,"denied":15.0,"true_gain":4.0,"true_gain_post":0.0,"observed_outcomes":8.0,"isolations":0.0,"coverage":0.09375,"paths":2.3666666666666667,"pairs":5.0,"abs_pred_error":1.4570292783878345,"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0.16666666666666666,"gain_per_completed":0.5,"obs_error_mean":2.68909608991216,"obs_true_corr":-0.02114774672189066,"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35.32},{"cond":"X2","i":0,"range":"confirm","systems":{"A":{"completed":10.0,"failed":14.0,"requests":24.0,"denied":0.0,"true_gain":27.0,"true_gain_post":0.0,"observed_outcomes":10.0,"isolations":0.0,"coverage":0.09375,"paths":3.408333333333333,"pairs":6.0,"abs_pred_error":3.499659378454166,"relocations":0.0,"window_changes":0.0,"memory_reads":0.0,"memory_unavailable":0.0,"spent":24.0,"fail_gantry":1.0,"fail_material":0.0,"fail_spot":0.0,"fail_motion":13.0,"fail_relay":0.0,"fail_blocked":0.0,"latency_mean":35.3,"queue_wait_mean":1.2083333333333333,"contended_legs":0.0,"waits_behind_other":0.0,"gantry_failures_hit":1.0,"other_wear_share":0.0,"recovery_steps":62.0,"completed_late":0.0,"iso_after_other_delivery":0.0,"distinct_observed_pairs":6.0,"redundant_observations":4.0,"gain_per_spent":1.125,"gain_per_completed":2.7,"obs_error_mean":3.4793535879266764,"obs_true_corr":0.8193460463027438,"changed_without_prediction":null,"changed_without_memory":null,"changed_without_variables":null,"variables_adopted":0.0,"active_before":1.0,"extinct":0.0,"extinction_point":412.0,"reignited":0.0,"reignition_step":null,"restored_same":null,"reuse_share":null,"new_dependency":null,"outage_paths":2.6,"apparatus_failed":1.0,"evidence_unavailable":0.0,"persisting_conduits":5.0,"completed_after":2.0}},"seconds":35.47},{"cond":"X2","i":1,"range":"confirm","systems":{"A":{"completed":19.0,"failed":0.0,"requests":24.0,"denied":5.0,"true_gain":2.0,"true_gain_post":0.0,"observed_outcomes":19.0,"isolations":0.0,"coverage":0.09375,"paths":4.058333333333334,"pairs":6.0,"abs_pred_error":0.9075457149081705,"relocations":0.0,"window_changes":0.0,"memory_reads":0.0,"memory_unavailable":0.0,"spent":24.0,"fail_gantry":0.0,"fail_material":0.0,"fail_spot":0.0,"fail_motion":0.0,"fail_relay":0.0,"fail_blocked":0.0,"latency_mean":42.05263157894737,"queue_wait_mean":1.5263157894736843,"contended_legs":0.0,"waits_behind_other":0.0,"gantry_failures_hit":0.0,"other_wear_share":null,"recovery_steps":null,"completed_late":4.0,"iso_after_other_delivery":0.0,"distinct_observed_pairs":6.0,"redundant_observations":13.0,"gain_per_spent":0.08333333333333333,"gain_per_completed":0.10526315789473684,"obs_error_mean":1.8118921592480477,"obs_true_corr":0.21203654819954382,"changed_without_prediction":null,"changed_without_memory":null,"changed_without_variables":null,"variables_adopted":0.0,"active_before":1.0,"extinct":0.0,"extinction_point":null,"reignited":0.0,"reignition_step":null,"restored_same":null,"reuse_share":null,"new_dependency":null,"outage_paths":3.9,"apparatus_failed":1.0,"evidence_unavailable":0.0,"persisting_conduits":6.0,"completed_after":11.0}},"seconds":36.74},{"cond":"X2","i":2,"range":"confirm","systems":{"A":{"completed":19.0,"failed":1.0,"requests":24.0,"denied":4.0,"true_gain":25.0,"true_gain_post":0.0,"observed_outcomes":19.0,"isolations":0.0,"coverage":0.09375,"paths":3.591666666666667,"pairs":6.0,"abs_pred_error":4.338651634114501,"relocations":0.0,"window_changes":0.0,"memory_reads":0.0,"memory_unavailable":0.0,"spent":24.0,"fail_gantry":1.0,"fail_material":0.0,"fail_spot":0.0,"fail_motion":0.0,"fail_relay":0.0,"fail_blocked":0.0,"latency_mean":39.05263157894737,"queue_wait_mean":1.45,"contended_legs":0.0,"waits_behind_other":0.0,"gantry_failures_hit":1.0,"other_wear_share":0.0,"recovery_steps":56.0,"completed_late":4.0,"iso_after_other_delivery":0.0,"distinct_observed_pairs":6.0,"redundant_observations":13.0,"gain_per_spent":1.0416666666666667,"gain_per_completed":1.3157894736842106,"obs_error_mean":4.087762361171914,"obs_true_corr":-0.0017970128307215338,"changed_without_prediction":null,"changed_without_memory":null,"changed_without_variables":null,"variables_adopted":0.0,"active_before":1.0,"extinct":0.0,"extinction_point":null,"reignited":0.0,"reignition_step":null,"restored_same":null,"reuse_share":null,"new_dependency":null,"outage_paths":2.85,"apparatus_failed":1.0,"evidence_unavailable":0.0,"persisting_conduits":5.0,"completed_after":11.0}},"seconds":36.85},{"cond":"X2","i":3,"range":"confirm","systems":{"A":{"completed":9.0,"failed":15.0,"requests":24.0,"denied":0.0,"true_gain":8.0,"true_gain_post":0.0,"observed_outcomes":9.0,"isolations":0.0,"coverage":0.09375,"paths":2.3916666666666666,"pairs":5.0,"abs_pred_error":0.8349932312487249,"relocations":0.0,"window_changes":0.0,"memory_reads":0.0,"memory_unavailable":0.0,"spent":24.0,"fail_gantry":1.0,"fail_material":0.0,"fail_spot":0.0,"fail_motion":14.0,"fail_relay":0.0,"fail_blocked":0.0,"latency_mean":32.77777777777778,"queue_wait_mean":1.2083333333333333,"contended_legs":0.0,"waits_behind_other":0.0,"gantry_failures_hit":1.0,"other_wear_share":0.0,"recovery_steps":127.0,"completed_late":0.0,"iso_after_other_delivery":0.0,"distinct_observed_pairs":5.0,"redundant_observations":4.0,"gain_per_spent":0.3333333333333333,"gain_per_completed":0.8888888888888888,"obs_error_mean":3.088753470024,"obs_true_corr":-0.19575900440037405,"changed_without_prediction":null,"changed_without_memory":null,"changed_without_variables":null,"variables_adopted":0.0,"active_before":1.0,"extinct":0.0,"extinction_point":448.0,"reignited":0.0,"reignition_step":null,"restored_same":null,"reuse_share":null,"new_dependency":null,"outage_paths":2.15,"apparatus_failed":1.0,"evidence_unavailable":0.0,"persisting_conduits":5.0,"completed_after":1.0}},"seconds":36.51},{"cond":"X2","i":4,"range":"confirm","systems":{"A":{"completed":19.0,"failed":1.0,"requests":24.0,"denied":4.0,"true_gain":4.0,"true_gain_post":0.0,"observed_outcomes":19.0,"isolations":0.0,"coverage":0.09375,"paths":3.183333333333333,"pairs":6.0,"abs_pred_error":0.7869751117296213,"relocations":0.0,"window_changes":0.0,"memory_reads":0.0,"memory_unavailable":0.0,"spent":24.0,"fail_gantry":1.0,"fail_material":0.0,"fail_spot":0.0,"fail_motion":0.0,"fail_relay":0.0,"fail_blocked":0.0,"latency_mean":39.68421052631579,"queue_wait_mean":1.45,"contended_legs":0.0,"waits_behind_other":0.0,"gantry_failures_hit":1.0,"other_wear_share":0.0,"recovery_steps":61.0,"completed_late":4.0,"iso_after_other_delivery":0.0,"distinct_observed_pairs":6.0,"redundant_observations":13.0,"gain_per_spent":0.16666666666666666,"gain_per_completed":0.21052631578947367,"obs_error_mean":2.2357114055249583,"obs_true_corr":0.020613569080316117,"changed_without_prediction":null,"changed_without_memory":null,"changed_without_variables":null,"variables_adopted":0.0,"active_before":1.0,"extinct":0.0,"extinction_point":null,"reignited":0.0,"reignition_step":null,"restored_same":null,"reuse_share":null,"new_dependency":null,"outage_paths":3.45,"apparatus_failed":1.0,"evidence_unavailable":0.0,"persisting_conduits":6.0,"completed_after":11.0}},"seconds":36.78},{"cond":"X2","i":5,"range":"confirm","systems":{"A":{"completed":19.0,"failed":1.0,"requests":24.0,"denied":4.0,"true_gain":0.0,"true_gain_post":0.0,"observed_outcomes":19.0,"isolations":0.0,"coverage":0.09375,"paths":3.558333333333333,"pairs":6.0,"abs_pred_error":0.0976721687504602,"relocations":0.0,"window_changes":0.0,"memory_reads":0.0,"memory_unavailable":0.0,"spent":24.0,"fail_gantry":1.0,"fail_material":0.0,"fail_spot":0.0,"fail_motion":0.0,"fail_relay":0.0,"fail_blocked":0.0,"latency_mean":38.31578947368421,"queue_wait_mean":1.45,"contended_legs":0.0,"waits_behind_other":0.0,"gantry_failures_hit":1.0,"other_wear_share":0.0,"recovery_steps":57.0,"completed_late":4.0,"iso_after_other_delivery":0.0,"distinct_observed_pairs":6.0,"redundant_observations":13.0,"gain_per_spent":0.0,"gain_per_completed":0.0,"obs_error_mean":0.7885383868241288,"obs_true_corr":null,"changed_without_prediction":null,"changed_without_memory":null,"changed_without_variables":null,"variables_adopted":0.0,"active_before":1.0,"extinct":0.0,"extinction_point":null,"reignited":0.0,"reignition_step":null,"restored_same":null,"reuse_share":null,"new_dependency":null,"outage_paths":2.4,"apparatus_failed":1.0,"evidence_unavailable":0.0,"persisting_conduits":5.0,"completed_after":11.0}},"seconds":36.65},{"cond":"X2","i":6,"range":"confirm","systems":{"A":{"completed":11.0,"failed":13.0,"requests":24.0,"denied":0.0,"true_gain":0.0,"true_gain_post":0.0,"observed_outcomes":11.0,"isolations":0.0,"coverage":0.09375,"paths":2.525,"pairs":6.0,"abs_pred_error":0.14738164533835707,"relocations":0.0,"window_changes":0.0,"memory_reads":0.0,"memory_unavailable":0.0,"spent":24.0,"fail_gantry":1.0,"fail_material":0.0,"fail_spot":0.0,"fail_motion":12.0,"fail_relay":0.0,"fail_blocked":0.0,"latency_mean":32.81818181818182,"queue_wait_mean":1.2083333333333333,"contended_legs":0.0,"waits_behind_other":0.0,"gantry_failures_hit":1.0,"other_wear_share":0.0,"recovery_steps":128.0,"completed_late":0.0,"iso_after_other_delivery":0.0,"distinct_observed_pairs":6.0,"redundant_observations":5.0,"gain_per_spent":0.0,"gain_per_completed":0.0,"obs_error_mean":0.42010891806562983,"obs_true_corr":null,"changed_without_prediction":null,"changed_without_memory":null,"changed_without_variables":null,"variables_adopted":0.0,"active_before":1.0,"extinct":0.0,"extinction_point":547.0,"reignited":0.0,"reignition_step":null,"restored_same":null,"reuse_share":null,"new_dependency":null,"outage_paths":2.8,"apparatus_failed":1.0,"evidence_unavailable":0.0,"persisting_conduits":5.0,"completed_after":3.0}},"seconds":36.36},{"cond":"X2","i":7,"range":"confirm","systems":{"A":{"completed":19.0,"failed":0.0,"requests":24.0,"denied":5.0,"true_gain":4.0,"true_gain_post":0.0,"observed_outcomes":19.0,"isolations":0.0,"coverage":0.09375,"paths":3.9916666666666667,"pairs":6.0,"abs_pred_error":0.8571543171572805,"relocations":0.0,"window_changes":0.0,"memory_reads":0.0,"memory_unavailable":0.0,"spent":24.0,"fail_gantry":0.0,"fail_material":0.0,"fail_spot":0.0,"fail_motion":0.0,"fail_relay":0.0,"fail_blocked":0.0,"latency_mean":40.36842105263158,"queue_wait_mean":1.5263157894736843,"contended_legs":0.0,"waits_behind_other":0.0,"gantry_failures_hit":0.0,"other_wear_share":null,"recovery_steps":null,"completed_late":4.0,"iso_after_other_delivery":0.0,"distinct_observed_pairs":6.0,"redundant_observations":13.0,"gain_per_spent":0.16666666666666666,"gain_per_completed":0.21052631578947367,"obs_error_mean":1.5917965663943896,"obs_true_corr":0.055479355876628104,"changed_without_prediction":null,"changed_without_memory":null,"changed_without_variables":null,"variables_adopted":0.0,"active_before":1.0,"extinct":0.0,"extinction_point":null,"reignited":0.0,"reignition_step":null,"restored_same":null,"reuse_share":null,"new_dependency":null,"outage_paths":4.7,"apparatus_failed":1.0,"evidence_unavailable":0.0,"persisting_conduits":6.0,"completed_after":11.0}},"seconds":36.47},{"cond":"X2","i":8,"range":"confirm","systems":{"A":{"completed":19.0,"failed":1.0,"requests":24.0,"denied":4.0,"true_gain":0.0,"true_gain_post":0.0,"observed_outcomes":19.0,"isolations":0.0,"coverage":0.09375,"paths":4.0,"pairs":6.0,"abs_pred_error":0.2846174290422819,"relocations":0.0,"window_changes":0.0,"memory_reads":0.0,"memory_unavailable":0.0,"spent":24.0,"fail_gantry":1.0,"fail_material":0.0,"fail_spot":0.0,"fail_motion":0.0,"fail_relay":0.0,"fail_blocked":0.0,"latency_mean":42.05263157894737,"queue_wait_mean":1.45,"contended_legs":0.0,"waits_behind_other":0.0,"gantry_failures_hit":1.0,"other_wear_share":0.0,"recovery_steps":56.0,"completed_late":4.0,"iso_after_other_delivery":0.0,"distinct_observed_pairs":6.0,"redundant_observations":13.0,"gain_per_spent":0.0,"gain_per_completed":0.0,"obs_error_mean":0.7530426041550798,"obs_true_corr":null,"changed_without_prediction":null,"changed_without_memory":null,"changed_without_variables":null,"variables_adopted":0.0,"active_before":1.0,"extinct":0.0,"extinction_point":null,"reignited":0.0,"reignition_step":null,"restored_same":null,"reuse_share":null,"new_dependency":null,"outage_paths":4.15,"apparatus_failed":1.0,"evidence_unavailable":0.0,"persisting_conduits":6.0,"completed_after":11.0}},"seconds":36.86},{"cond":"X2","i":9,"range":"confirm","systems":{"A":{"completed":9.0,"failed":15.0,"requests":24.0,"denied":0.0,"true_gain":5.0,"true_gain_post":0.0,"observed_outcomes":9.0,"isolations":0.0,"coverage":0.09375,"paths":2.4583333333333335,"pairs":6.0,"abs_pred_error":0.5408231550346732,"relocations":0.0,"window_changes":0.0,"memory_reads":0.0,"memory_unavailable":0.0,"spent":24.0,"fail_gantry":1.0,"fail_material":0.0,"fail_spot":0.0,"fail_motion":14.0,"fail_relay":0.0,"fail_blocked":0.0,"latency_mean":33.44444444444444,"queue_wait_mean":1.2083333333333333,"contended_legs":0.0,"waits_behind_other":0.0,"gantry_failures_hit":1.0,"other_wear_share":0.0,"recovery_steps":161.0,"completed_late":0.0,"iso_after_other_delivery":0.0,"distinct_observed_pairs":6.0,"redundant_observations":3.0,"gain_per_spent":0.20833333333333334,"gain_per_completed":0.5555555555555556,"obs_error_mean":1.0135485355338316,"obs_true_corr":0.14583333333333337,"changed_without_prediction":null,"changed_without_memory":null,"changed_without_variables":null,"variables_adopted":0.0,"active_before":1.0,"extinct":0.0,"extinction_point":320.0,"reignited":0.0,"reignition_step":null,"restored_same":null,"reuse_share":null,"new_dependency":null,"outage_paths":2.55,"apparatus_failed":1.0,"evidence_unavailable":0.0,"persisting_conduits":5.0,"completed_after":1.0}},"seconds":36.08},{"cond":"X2","i":10,"range":"confirm","systems":{"A":{"completed":19.0,"failed":1.0,"requests":24.0,"denied":4.0,"true_gain":18.0,"true_gain_post":0.0,"observed_outcomes":19.0,"isolations":0.0,"coverage":0.09375,"paths":3.325,"pairs":6.0,"abs_pred_error":1.476060603998819,"relocations":0.0,"window_changes":0.0,"memory_reads":0.0,"memory_unavailable":0.0,"spent":24.0,"fail_gantry":1.0,"fail_material":0.0,"fail_spot":0.0,"fail_motion":0.0,"fail_relay":0.0,"fail_blocked":0.0,"latency_mean":40.1578947368421,"queue_wait_mean":1.45,"contended_legs":0.0,"waits_behind_other":0.0,"gantry_failures_hit":1.0,"other_wear_share":0.0,"recovery_steps":58.0,"completed_late":4.0,"iso_after_other_delivery":0.0,"distinct_observed_pairs":6.0,"redundant_observations":13.0,"gain_per_spent":0.75,"gain_per_completed":0.9473684210526315,"obs_error_mean":2.52866931956396,"obs_true_corr":0.12380857940960116,"changed_without_prediction":null,"changed_without_memory":null,"changed_without_variables":null,"variables_adopted":0.0,"active_before":1.0,"extinct":0.0,"extinction_point":null,"reignited":0.0,"reignition_step":null,"restored_same":null,"reuse_share":null,"new_dependency":null,"outage_paths":2.75,"apparatus_failed":1.0,"evidence_unavailable":0.0,"persisting_conduits":5.0,"completed_after":11.0}},"seconds":36.74},{"cond":"X2","i":11,"range":"confirm","systems":{"A":{"completed":19.0,"failed":1.0,"requests":24.0,"denied":4.0,"true_gain":2.0,"true_gain_post":0.0,"observed_outcomes":19.0,"isolations":0.0,"coverage":0.09375,"paths":3.158333333333333,"pairs":6.0,"abs_pred_error":1.1359582001761357,"relocations":0.0,"window_changes":0.0,"memory_reads":0.0,"memory_unavailable":0.0,"spent":24.0,"fail_gantry":1.0,"fail_material":0.0,"fail_spot":0.0,"fail_motion":0.0,"fail_relay":0.0,"fail_blocked":0.0,"latency_mean":37.94736842105263,"queue_wait_mean":1.45,"contended_legs":0.0,"waits_behind_other":0.0,"gantry_failures_hit":1.0,"other_wear_share":0.0,"recovery_steps":54.0,"completed_late":3.0,"iso_after_other_delivery":0.0,"distinct_observed_pairs":6.0,"redundant_observations":13.0,"gain_per_spent":0.08333333333333333,"gain_per_completed":0.10526315789473684,"obs_error_mean":1.993052180413134,"obs_true_corr":-0.011413115956631715,"changed_without_prediction":null,"changed_without_memory":null,"changed_without_variables":null,"variables_adopted":0.0,"active_before":1.0,"extinct":0.0,"extinction_point":783.0,"reignited":0.0,"reignition_step":null,"restored_same":null,"reuse_share":null,"new_dependency":null,"outage_paths":2.75,"apparatus_failed":1.0,"evidence_unavailable":0.0,"persisting_conduits":5.0,"completed_after":11.0}},"seconds":36.26},{"cond":"X2","i":12,"range":"confirm","systems":{"A":{"completed":19.0,"failed":0.0,"requests":24.0,"denied":5.0,"true_gain":21.0,"true_gain_post":0.0,"observed_outcomes":19.0,"isolations":0.0,"coverage":0.09375,"paths":3.441666666666667,"pairs":6.0,"abs_pred_error":1.8566140929386619,"relocations":0.0,"window_changes":0.0,"memory_reads":0.0,"memory_unavailable":0.0,"spent":24.0,"fail_gantry":0.0,"fail_material":0.0,"fail_spot":0.0,"fail_motion":0.0,"fail_relay":0.0,"fail_blocked":0.0,"latency_mean":40.05263157894737,"queue_wait_mean":1.5263157894736843,"contended_legs":0.0,"waits_behind_other":0.0,"gantry_failures_hit":0.0,"other_wear_share":null,"recovery_steps":null,"completed_late":4.0,"iso_after_other_delivery":0.0,"distinct_observed_pairs":6.0,"redundant_observations":13.0,"gain_per_spent":0.875,"gain_per_completed":1.105263157894737,"obs_error_mean":2.50789737774418,"obs_true_corr":0.0069823581330126306,"changed_without_prediction":null,"changed_without_memory":null,"changed_without_variables":null,"variables_adopted":0.0,"active_before":1.0,"extinct":0.0,"extinction_point":null,"reignited":0.0,"reignition_step":null,"restored_same":null,"reuse_share":null,"new_dependency":null,"outage_paths":4.05,"apparatus_failed":1.0,"evidence_unavailable":0.0,"persisting_conduits":6.0,"completed_after":11.0}},"seconds":36.6},{"cond":"X2","i":13,"range":"confirm","systems":{"A":{"completed":19.0,"failed":1.0,"requests":24.0,"denied":4.0,"true_gain":10.0,"true_gain_post":0.0,"observed_outcomes":19.0,"isolations":0.0,"coverage":0.09375,"paths":3.158333333333333,"pairs":6.0,"abs_pred_error":0.7837980886695173,"relocations":0.0,"window_changes":0.0,"memory_reads":0.0,"memory_unavailable":0.0,"spent":24.0,"fail_gantry":1.0,"fail_material":0.0,"fail_spot":0.0,"fail_motion":0.0,"fail_relay":0.0,"fail_blocked":0.0,"latency_mean":39.89473684210526,"queue_wait_mean":1.45,"contended_legs":0.0,"waits_behind_other":0.0,"gantry_failures_hit":1.0,"other_wear_share":0.0,"recovery_steps":57.0,"completed_late":4.0,"iso_after_other_delivery":0.0,"distinct_observed_pairs":6.0,"redundant_observations":13.0,"gain_per_spent":0.4166666666666667,"gain_per_completed":0.5263157894736842,"obs_error_mean":2.0508538245159085,"obs_true_corr":-0.16016225906194512,"changed_without_prediction":null,"changed_without_memory":null,"changed_without_variables":null,"variables_adopted":0.0,"active_before":1.0,"extinct":0.0,"extinction_point":null,"reignited":0.0,"reignition_step":null,"restored_same":null,"reuse_share":null,"new_dependency":null,"outage_paths":3.25,"apparatus_failed":1.0,"evidence_unavailable":0.0,"persisting_conduits":5.0,"completed_after":11.0}},"seconds":36.69},{"cond":"X2","i":14,"range":"confirm","systems":{"A":{"completed":19.0,"failed":1.0,"requests":24.0,"denied":4.0,"true_gain":2.0,"true_gain_post":0.0,"observed_outcomes":19.0,"isolations":0.0,"coverage":0.09375,"paths":3.05,"pairs":6.0,"abs_pred_error":0.8382374117654692,"relocations":0.0,"window_changes":0.0,"memory_reads":0.0,"memory_unavailable":0.0,"spent":24.0,"fail_gantry":1.0,"fail_material":0.0,"fail_spot":0.0,"fail_motion":0.0,"fail_relay":0.0,"fail_blocked":0.0,"latency_mean":36.73684210526316,"queue_wait_mean":1.45,"contended_legs":0.0,"waits_behind_other":0.0,"gantry_failures_hit":1.0,"other_wear_share":0.0,"recovery_steps":57.0,"completed_late":3.0,"iso_after_other_delivery":0.0,"distinct_observed_pairs":6.0,"redundant_observations":13.0,"gain_per_spent":0.08333333333333333,"gain_per_completed":0.10526315789473684,"obs_error_mean":2.8807806339196116,"obs_true_corr":-0.2159806459049915,"changed_without_prediction":null,"changed_without_memory":null,"changed_without_variables":null,"variables_adopted":0.0,"active_before":1.0,"extinct":0.0,"extinction_point":775.0,"reignited":0.0,"reignition_step":null,"restored_same":null,"reuse_share":null,"new_dependency":null,"outage_paths":2.7,"apparatus_failed":1.0,"evidence_unavailable":0.0,"persisting_conduits":5.0,"completed_after":11.0}},"seconds":36.46},{"cond":"X2","i":15,"range":"confirm","systems":{"A":{"completed":19.0,"failed":1.0,"requests":24.0,"denied":4.0,"true_gain":0.0,"true_gain_post":0.0,"observed_outcomes":19.0,"isolations":0.0,"coverage":0.09375,"paths":3.2666666666666666,"pairs":6.0,"abs_pred_error":0.15147093143267273,"relocations":0.0,"window_changes":0.0,"memory_reads":0.0,"memory_unavailable":0.0,"spent":24.0,"fail_gantry":1.0,"fail_material":0.0,"fail_spot":0.0,"fail_motion":0.0,"fail_relay":0.0,"fail_blocked":0.0,"latency_mean":40.31578947368421,"queue_wait_mean":1.45,"contended_legs":0.0,"waits_behind_other":0.0,"gantry_failures_hit":1.0,"other_wear_share":0.0,"recovery_steps":61.0,"completed_late":4.0,"iso_after_other_delivery":0.0,"distinct_observed_pairs":6.0,"redundant_observations":13.0,"gain_per_spent":0.0,"gain_per_completed":0.0,"obs_error_mean":0.7630330309479534,"obs_true_corr":null,"changed_without_prediction":null,"changed_without_memory":null,"changed_without_variables":null,"variables_adopted":0.0,"active_before":1.0,"extinct":0.0,"extinction_point":null,"reignited":0.0,"reignition_step":null,"restored_same":null,"reuse_share":null,"new_dependency":null,"outage_paths":3.15,"apparatus_failed":1.0,"evidence_unavailable":0.0,"persisting_conduits":6.0,"completed_after":11.0}},"seconds":36.28},{"cond":"X2","i":16,"range":"confirm","systems":{"A":{"completed":19.0,"failed":1.0,"requests":24.0,"denied":4.0,"true_gain":10.0,"true_gain_post":0.0,"observed_outcomes":19.0,"isolations":0.0,"coverage":0.09375,"paths":3.7,"pairs":6.0,"abs_pred_error":1.5789981843166472,"relocations":0.0,"window_changes":0.0,"memory_reads":0.0,"memory_unavailable":0.0,"spent":24.0,"fail_gantry":1.0,"fail_material":0.0,"fail_spot":0.0,"fail_motion":0.0,"fail_relay":0.0,"fail_blocked":0.0,"latency_mean":41.05263157894737,"queue_wait_mean":1.45,"contended_legs":0.0,"waits_behind_other":0.0,"gantry_failures_hit":1.0,"other_wear_share":0.0,"recovery_steps":54.0,"completed_late":4.0,"iso_after_other_delivery":0.0,"distinct_observed_pairs":6.0,"redundant_observations":13.0,"gain_per_spent":0.4166666666666667,"gain_per_completed":0.5263157894736842,"obs_error_mean":3.4859896496059086,"obs_true_corr":-0.20983007688821287,"changed_without_prediction":null,"changed_without_memory":null,"changed_without_variables":null,"variables_adopted":0.0,"active_before":1.0,"extinct":0.0,"extinction_point":null,"reignited":0.0,"reignition_step":null,"restored_same":null,"reuse_share":null,"new_dependency":null,"outage_paths":3.6,"apparatus_failed":1.0,"evidence_unavailable":0.0,"persisting_conduits":5.0,"completed_after":11.0}},"seconds":35.95},{"cond":"X2","i":17,"range":"confirm","systems":{"A":{"completed":19.0,"failed":1.0,"requests":24.0,"denied":4.0,"true_gain":9.0,"true_gain_post":0.0,"observed_outcomes":19.0,"isolations":0.0,"coverage":0.09375,"paths":3.275,"pairs":6.0,"abs_pred_error":0.7455123831986502,"relocations":0.0,"window_changes":0.0,"memory_reads":0.0,"memory_unavailable":0.0,"spent":24.0,"fail_gantry":1.0,"fail_material":0.0,"fail_spot":0.0,"fail_motion":0.0,"fail_relay":0.0,"fail_blocked":0.0,"latency_mean":39.36842105263158,"queue_wait_mean":1.45,"contended_legs":0.0,"waits_behind_other":0.0,"gantry_failures_hit":1.0,"other_wear_share":0.0,"recovery_steps":61.0,"completed_late":4.0,"iso_after_other_delivery":0.0,"distinct_observed_pairs":6.0,"redundant_observations":13.0,"gain_per_spent":0.375,"gain_per_completed":0.47368421052631576,"obs_error_mean":2.0944401129690977,"obs_true_corr":0.2022749055678691,"changed_without_prediction":null,"changed_without_memory":null,"changed_without_variables":null,"variables_adopted":0.0,"active_before":1.0,"extinct":0.0,"extinction_point":null,"reignited":0.0,"reignition_step":null,"restored_same":null,"reuse_share":null,"new_dependency":null,"outage_paths":2.7,"apparatus_failed":1.0,"evidence_unavailable":0.0,"persisting_conduits":6.0,"completed_after":11.0}},"seconds":36.09},{"cond":"X2","i":18,"range":"confirm","systems":{"A":{"completed":19.0,"failed":1.0,"requests":24.0,"denied":4.0,"true_gain":44.0,"true_gain_post":0.0,"observed_outcomes":19.0,"isolations":0.0,"coverage":0.09375,"paths":2.8916666666666666,"pairs":6.0,"abs_pred_error":3.223571696125021,"relocations":0.0,"window_changes":0.0,"memory_reads":0.0,"memory_unavailable":0.0,"spent":24.0,"fail_gantry":1.0,"fail_material":0.0,"fail_spot":0.0,"fail_motion":0.0,"fail_relay":0.0,"fail_blocked":0.0,"latency_mean":39.0,"queue_wait_mean":1.45,"contended_legs":0.0,"waits_behind_other":0.0,"gantry_failures_hit":1.0,"other_wear_share":0.0,"recovery_steps":60.0,"completed_late":4.0,"iso_after_other_delivery":0.0,"distinct_observed_pairs":6.0,"redundant_observations":13.0,"gain_per_spent":1.8333333333333333,"gain_per_completed":2.3157894736842106,"obs_error_mean":2.5042260714555167,"obs_true_corr":0.3471797050135716,"changed_without_prediction":null,"changed_without_memory":null,"changed_without_variables":null,"variables_adopted":0.0,"active_before":1.0,"extinct":0.0,"extinction_point":null,"reignited":0.0,"reignition_step":null,"restored_same":null,"reuse_share":null,"new_dependency":null,"outage_paths":3.05,"apparatus_failed":1.0,"evidence_unavailable":0.0,"persisting_conduits":6.0,"completed_after":11.0}},"seconds":36.35},{"cond":"X2","i":19,"range":"confirm","systems":{"A":{"completed":19.0,"failed":1.0,"requests":24.0,"denied":4.0,"true_gain":78.0,"true_gain_post":0.0,"observed_outcomes":19.0,"isolations":0.0,"coverage":0.09375,"paths":3.1666666666666665,"pairs":6.0,"abs_pred_error":6.196379559522259,"relocations":0.0,"window_changes":0.0,"memory_reads":0.0,"memory_unavailable":0.0,"spent":24.0,"fail_gantry":1.0,"fail_material":0.0,"fail_spot":0.0,"fail_motion":0.0,"fail_relay":0.0,"fail_blocked":0.0,"latency_mean":36.21052631578947,"queue_wait_mean":1.45,"contended_legs":0.0,"waits_behind_other":0.0,"gantry_failures_hit":1.0,"other_wear_share":0.0,"recovery_steps":57.0,"completed_late":3.0,"iso_after_other_delivery":0.0,"distinct_observed_pairs":6.0,"redundant_observations":13.0,"gain_per_spent":3.25,"gain_per_completed":4.105263157894737,"obs_error_mean":4.7749543817715105,"obs_true_corr":0.625382887878697,"changed_without_prediction":null,"changed_without_memory":null,"changed_without_variables":null,"variables_adopted":0.0,"active_before":1.0,"extinct":0.0,"extinction_point":773.0,"reignited":0.0,"reignition_step":null,"restored_same":null,"reuse_share":null,"new_dependency":null,"outage_paths":2.5,"apparatus_failed":1.0,"evidence_unavailable":0.0,"persisting_conduits":5.0,"completed_after":11.0}},"seconds":36.07},{"cond":"X2","i":20,"range":"confirm","systems":{"A":{"completed":19.0,"failed":1.0,"requests":24.0,"denied":4.0,"true_gain":13.0,"true_gain_post":0.0,"observed_outcomes":19.0,"isolations":0.0,"coverage":0.09375,"paths":3.2333333333333334,"pairs":6.0,"abs_pred_error":0.7205271609864612,"relocations":0.0,"window_changes":0.0,"memory_reads":0.0,"memory_unavailable":0.0,"spent":24.0,"fail_gantry":1.0,"fail_material":0.0,"fail_spot":0.0,"fail_motion":0.0,"fail_relay":0.0,"fail_blocked":0.0,"latency_mean":39.26315789473684,"queue_wait_mean":1.45,"contended_legs":0.0,"waits_behind_other":0.0,"gantry_failures_hit":1.0,"other_wear_share":0.0,"recovery_steps":61.0,"completed_late":4.0,"iso_after_other_delivery":0.0,"distinct_observed_pairs":6.0,"redundant_observations":13.0,"gain_per_spent":0.5416666666666666,"gain_per_completed":0.6842105263157895,"obs_error_mean":0.7556721592120875,"obs_true_corr":0.32159070889188324,"changed_without_prediction":null,"changed_without_memory":null,"changed_without_variables":null,"variables_adopted":0.0,"active_before":1.0,"extinct":0.0,"extinction_point":null,"reignited":0.0,"reignition_step":null,"restored_same":null,"reuse_share":null,"new_dependency":null,"outage_paths":2.9,"apparatus_failed":1.0,"evidence_unavailable":0.0,"persisting_conduits":6.0,"completed_after":11.0}},"seconds":36.28},{"cond":"X2","i":21,"range":"confirm","systems":{"A":{"completed":19.0,"failed":1.0,"requests":24.0,"denied":4.0,"true_gain":8.0,"true_gain_post":0.0,"observed_outcomes":19.0,"isolations":0.0,"coverage":0.09375,"paths":3.316666666666667,"pairs":6.0,"abs_pred_error":1.1621377544757945,"relocations":0.0,"window_changes":0.0,"memory_reads":0.0,"memory_unavailable":0.0,"spent":24.0,"fail_gantry":1.0,"fail_material":0.0,"fail_spot":0.0,"fail_motion":0.0,"fail_relay":0.0,"fail_blocked":0.0,"latency_mean":36.73684210526316,"queue_wait_mean":1.45,"contended_legs":0.0,"waits_behind_other":0.0,"gantry_failures_hit":1.0,"other_wear_share":0.0,"recovery_steps":61.0,"completed_late":3.0,"iso_after_other_delivery":0.0,"distinct_observed_pairs":6.0,"redundant_observations":13.0,"gain_per_spent":0.3333333333333333,"gain_per_completed":0.42105263157894735,"obs_error_mean":1.754388072227145,"obs_true_corr":-0.28289262893287004,"changed_without_prediction":null,"changed_without_memory":null,"changed_without_variables":null,"variables_adopted":0.0,"active_before":1.0,"extinct":0.0,"extinction_point":765.0,"reignited":0.0,"reignition_step":null,"restored_same":null,"reuse_share":null,"new_dependency":null,"outage_paths":2.7,"apparatus_failed":1.0,"evidence_unavailable":0.0,"persisting_conduits":6.0,"completed_after":11.0}},"seconds":36.34},{"cond":"X2","i":22,"range":"confirm","systems":{"A":{"completed":9.0,"failed":15.0,"requests":24.0,"denied":0.0,"true_gain":3.0,"true_gain_post":0.0,"observed_outcomes":9.0,"isolations":0.0,"coverage":0.09375,"paths":2.691666666666667,"pairs":5.0,"abs_pred_error":1.518650155917089,"relocations":0.0,"window_changes":0.0,"memory_reads":0.0,"memory_unavailable":0.0,"spent":24.0,"fail_gantry":1.0,"fail_material":0.0,"fail_spot":0.0,"fail_motion":14.0,"fail_relay":0.0,"fail_blocked":0.0,"latency_mean":34.666666666666664,"queue_wait_mean":1.2083333333333333,"contended_legs":0.0,"waits_behind_other":0.0,"gantry_failures_hit":1.0,"other_wear_share":0.0,"recovery_steps":280.0,"completed_late":0.0,"iso_after_other_delivery":0.0,"distinct_observed_pairs":5.0,"redundant_observations":4.0,"gain_per_spent":0.125,"gain_per_completed":0.3333333333333333,"obs_error_mean":2.6150711345374074,"obs_true_corr":-0.15493767075240872,"changed_without_prediction":null,"changed_without_memory":null,"changed_without_variables":null,"variables_adopted":0.0,"active_before":1.0,"extinct":1.0,"extinction_point":320.0,"reignited":1.0,"reignition_step":600.0,"restored_same":1.0,"reuse_share":1.0,"new_dependency":0.0,"outage_paths":3.2,"apparatus_failed":1.0,"evidence_unavailable":0.0,"persisting_conduits":5.0,"completed_after":1.0}},"seconds":36.82},{"cond":"X2","i":23,"range":"confirm","systems":{"A":{"completed":8.0,"failed":16.0,"requests":24.0,"denied":0.0,"true_gain":4.0,"true_gain_post":0.0,"observed_outcomes":8.0,"isolations":0.0,"coverage":0.09375,"paths":3.5083333333333333,"pairs":5.0,"abs_pred_error":1.4570292783878345,"relocations":0.0,"window_changes":0.0,"memory_reads":0.0,"memory_unavailable":0.0,"spent":24.0,"fail_gantry":1.0,"fail_material":0.0,"fail_spot":0.0,"fail_motion":15.0,"fail_relay":0.0,"fail_blocked":0.0,"latency_mean":33.0,"queue_wait_mean":1.2083333333333333,"contended_legs":0.0,"waits_behind_other":0.0,"gantry_failures_hit":1.0,"other_wear_share":0.0,"recovery_steps":640.0,"completed_late":0.0,"iso_after_other_delivery":0.0,"distinct_observed_pairs":5.0,"redundant_observations":3.0,"gain_per_spent":0.16666666666666666,"gain_per_completed":0.5,"obs_error_mean":2.68909608991216,"obs_true_corr":-0.02114774672189066,"changed_without_prediction":null,"changed_without_memory":null,"changed_without_variables":null,"variables_adopted":0.0,"active_before":1.0,"extinct":1.0,"extinction_point":320.0,"reignited":0.0,"reignition_step":null,"restored_same":null,"reuse_share":null,"new_dependency":null,"outage_paths":3.2,"apparatus_failed":1.0,"evidence_unavailable":0.0,"persisting_conduits":5.0,"completed_after":0.0}},"seconds":36.78},{"cond":"X3","i":0,"range":"confirm","systems":{"A":{"completed":8.0,"failed":1.0,"requests":24.0,"denied":15.0,"true_gain":23.0,"true_gain_post":0.0,"observed_outcomes":8.0,"isolations":0.0,"coverage":0.09375,"paths":2.3666666666666667,"pairs":5.0,"abs_pred_error":4.104979374017506,"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0.9583333333333334,"gain_per_completed":2.875,"obs_error_mean":4.104979374017506,"obs_true_corr":0.8393515909298397,"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35.62},{"cond":"X3","i":1,"range":"confirm","systems":{"A":{"completed":8.0,"failed":0.0,"requests":24.0,"denied":16.0,"true_gain":3.0,"true_gain_post":0.0,"observed_outcomes":8.0,"isolations":0.0,"coverage":0.09375,"paths":5.291666666666667,"pairs":6.0,"abs_pred_error":0.44661515814051866,"relocations":0.0,"window_changes":0.0,"memory_reads":0.0,"memory_unavailable":0.0,"spent":24.0,"fail_gantry":0.0,"fail_material":0.0,"fail_spot":0.0,"fail_motion":0.0,"fail_relay":0.0,"fail_blocked":0.0,"latency_mean":36.625,"queue_wait_mean":0.0,"contended_legs":0.0,"waits_behind_other":0.0,"gantry_failures_hit":0.0,"other_wear_share":null,"recovery_steps":null,"completed_late":0.0,"iso_after_other_delivery":0.0,"distinct_observed_pairs":6.0,"redundant_observations":2.0,"gain_per_spent":0.125,"gain_per_completed":0.375,"obs_error_mean":1.1966151581405187,"obs_true_corr":0.36922458648721623,"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35.6},{"cond":"X3","i":2,"range":"confirm","systems":{"A":{"completed":8.0,"failed":1.0,"requests":24.0,"denied":15.0,"true_gain":25.0,"true_gain_post":0.0,"observed_outcomes":8.0,"isolations":0.0,"coverage":0.09375,"paths":3.841666666666667,"pairs":5.0,"abs_pred_error":2.962231052252827,"relocations":0.0,"window_changes":0.0,"memory_reads":0.0,"memory_unavailable":0.0,"spent":24.0,"fail_gantry":1.0,"fail_material":0.0,"fail_spot":0.0,"fail_motion":0.0,"fail_relay":0.0,"fail_blocked":0.0,"latency_mean":34.625,"queue_wait_mean":0.0,"contended_legs":0.0,"waits_behind_other":0.0,"gantry_failures_hit":1.0,"other_wear_share":0.0,"recovery_steps":640.0,"completed_late":0.0,"iso_after_other_delivery":0.0,"distinct_observed_pairs":5.0,"redundant_observations":3.0,"gain_per_spent":1.0416666666666667,"gain_per_completed":3.125,"obs_error_mean":3.687792500731275,"obs_true_corr":-0.1918883786596472,"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35.47},{"cond":"X3","i":3,"range":"confirm","systems":{"A":{"completed":8.0,"failed":1.0,"requests":24.0,"denied":15.0,"true_gain":8.0,"true_gain_post":0.0,"observed_outcomes":8.0,"isolations":0.0,"coverage":0.09375,"paths":2.3666666666666667,"pairs":5.0,"abs_pred_error":0.8110391328175532,"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0.3333333333333333,"gain_per_completed":1.0,"obs_error_mean":2.7215194014397373,"obs_true_corr":-0.11120768749710648,"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36.04},{"cond":"X3","i":4,"range":"confirm","systems":{"A":{"completed":8.0,"failed":1.0,"requests":24.0,"denied":15.0,"true_gain":0.0,"true_gain_post":0.0,"observed_outcomes":8.0,"isolations":0.0,"coverage":0.09375,"paths":5.233333333333333,"pairs":6.0,"abs_pred_error":0.28722637026183717,"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2.4803296421492065,"obs_true_corr":null,"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35.79},{"cond":"X3","i":5,"range":"confirm","systems":{"A":{"completed":8.0,"failed":1.0,"requests":24.0,"denied":15.0,"true_gain":0.0,"true_gain_post":0.0,"observed_outcomes":8.0,"isolations":0.0,"coverage":0.09375,"paths":2.4,"pairs":5.0,"abs_pred_error":0.03508192061694078,"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0.0,"gain_per_completed":0.0,"obs_error_mean":0.6298656466799009,"obs_true_corr":null,"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37.41},{"cond":"X3","i":6,"range":"confirm","systems":{"A":{"completed":8.0,"failed":1.0,"requests":24.0,"denied":15.0,"true_gain":0.0,"true_gain_post":0.0,"observed_outcomes":8.0,"isolations":0.0,"coverage":0.09375,"paths":2.3666666666666667,"pairs":5.0,"abs_pred_error":0.12507581846895574,"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0.0,"gain_per_completed":0.0,"obs_error_mean":0.37507581846895577,"obs_true_corr":null,"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37.04},{"cond":"X3","i":7,"range":"confirm","systems":{"A":{"completed":8.0,"failed":0.0,"requests":24.0,"denied":16.0,"true_gain":4.0,"true_gain_post":0.0,"observed_outcomes":8.0,"isolations":0.0,"coverage":0.09375,"paths":5.291666666666667,"pairs":6.0,"abs_pred_error":0.6151882667141402,"relocations":0.0,"window_changes":0.0,"memory_reads":0.0,"memory_unavailable":0.0,"spent":24.0,"fail_gantry":0.0,"fail_material":0.0,"fail_spot":0.0,"fail_motion":0.0,"fail_relay":0.0,"fail_blocked":0.0,"latency_mean":36.625,"queue_wait_mean":0.0,"contended_legs":0.0,"waits_behind_other":0.0,"gantry_failures_hit":0.0,"other_wear_share":null,"recovery_steps":null,"completed_late":0.0,"iso_after_other_delivery":0.0,"distinct_observed_pairs":6.0,"redundant_observations":2.0,"gain_per_spent":0.16666666666666666,"gain_per_completed":0.5,"obs_error_mean":1.8229189427483368,"obs_true_corr":0.2680281337094487,"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37.1},{"cond":"X3","i":8,"range":"confirm","systems":{"A":{"completed":8.0,"failed":1.0,"requests":24.0,"denied":15.0,"true_gain":0.0,"true_gain_post":0.0,"observed_outcomes":8.0,"isolations":0.0,"coverage":0.09375,"paths":5.233333333333333,"pairs":6.0,"abs_pred_error":0.1693232412626057,"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0.969211232612772,"obs_true_corr":null,"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37.6},{"cond":"X3","i":9,"range":"confirm","systems":{"A":{"completed":8.0,"failed":1.0,"requests":24.0,"denied":15.0,"true_gain":5.0,"true_gain_post":0.0,"observed_outcomes":8.0,"isolations":0.0,"coverage":0.09375,"paths":2.3666666666666667,"pairs":5.0,"abs_pred_error":0.5984805403182809,"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0.20833333333333334,"gain_per_completed":0.625,"obs_error_mean":0.9001876115712868,"obs_true_corr":0.23492476120012876,"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37.17},{"cond":"X3","i":10,"range":"confirm","systems":{"A":{"completed":8.0,"failed":1.0,"requests":24.0,"denied":15.0,"true_gain":6.0,"true_gain_post":0.0,"observed_outcomes":8.0,"isolations":0.0,"coverage":0.09375,"paths":3.925,"pairs":5.0,"abs_pred_error":1.2516030249094903,"relocations":0.0,"window_changes":0.0,"memory_reads":0.0,"memory_unavailable":0.0,"spent":24.0,"fail_gantry":1.0,"fail_material":0.0,"fail_spot":0.0,"fail_motion":0.0,"fail_relay":0.0,"fail_blocked":0.0,"latency_mean":36.125,"queue_wait_mean":0.0,"contended_legs":0.0,"waits_behind_other":0.0,"gantry_failures_hit":1.0,"other_wear_share":0.0,"recovery_steps":640.0,"completed_late":0.0,"iso_after_other_delivery":0.0,"distinct_observed_pairs":5.0,"redundant_observations":3.0,"gain_per_spent":0.25,"gain_per_completed":0.75,"obs_error_mean":2.5016030249094903,"obs_true_corr":0.2927700218845599,"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37.07},{"cond":"X3","i":11,"range":"confirm","systems":{"A":{"completed":8.0,"failed":1.0,"requests":24.0,"denied":15.0,"true_gain":0.0,"true_gain_post":0.0,"observed_outcomes":8.0,"isolations":0.0,"coverage":0.09375,"paths":3.841666666666667,"pairs":5.0,"abs_pred_error":1.1281561785004826,"relocations":0.0,"window_changes":0.0,"memory_reads":0.0,"memory_unavailable":0.0,"spent":24.0,"fail_gantry":1.0,"fail_material":0.0,"fail_spot":0.0,"fail_motion":0.0,"fail_relay":0.0,"fail_blocked":0.0,"latency_mean":35.125,"queue_wait_mean":0.0,"contended_legs":0.0,"waits_behind_other":0.0,"gantry_failures_hit":1.0,"other_wear_share":0.0,"recovery_steps":640.0,"completed_late":0.0,"iso_after_other_delivery":0.0,"distinct_observed_pairs":5.0,"redundant_observations":3.0,"gain_per_spent":0.0,"gain_per_completed":0.0,"obs_error_mean":2.3290014605737968,"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37.13},{"cond":"X3","i":12,"range":"confirm","systems":{"A":{"completed":8.0,"failed":0.0,"requests":24.0,"denied":16.0,"true_gain":4.0,"true_gain_post":0.0,"observed_outcomes":8.0,"isolations":0.0,"coverage":0.09375,"paths":5.291666666666667,"pairs":6.0,"abs_pred_error":1.7183881291999876,"relocations":0.0,"window_changes":0.0,"memory_reads":0.0,"memory_unavailable":0.0,"spent":24.0,"fail_gantry":0.0,"fail_material":0.0,"fail_spot":0.0,"fail_motion":0.0,"fail_relay":0.0,"fail_blocked":0.0,"latency_mean":36.625,"queue_wait_mean":0.0,"contended_legs":0.0,"waits_behind_other":0.0,"gantry_failures_hit":0.0,"other_wear_share":null,"recovery_steps":null,"completed_late":0.0,"iso_after_other_delivery":0.0,"distinct_observed_pairs":6.0,"redundant_observations":2.0,"gain_per_spent":0.16666666666666666,"gain_per_completed":0.5,"obs_error_mean":2.4683881291999876,"obs_true_corr":-0.2519763153394848,"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35.21},{"cond":"X3","i":13,"range":"confirm","systems":{"A":{"completed":8.0,"failed":1.0,"requests":24.0,"denied":15.0,"true_gain":5.0,"true_gain_post":0.0,"observed_outcomes":8.0,"isolations":0.0,"coverage":0.09375,"paths":3.7416666666666667,"pairs":5.0,"abs_pred_error":0.8605883717813099,"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0.20833333333333334,"gain_per_completed":0.625,"obs_error_mean":1.4629756144982475,"obs_true_corr":-0.16339647145879832,"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34.86},{"cond":"X3","i":14,"range":"confirm","systems":{"A":{"completed":8.0,"failed":1.0,"requests":24.0,"denied":15.0,"true_gain":-3.0,"true_gain_post":0.0,"observed_outcomes":8.0,"isolations":0.0,"coverage":0.09375,"paths":3.7416666666666667,"pairs":5.0,"abs_pred_error":1.0011837682840363,"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-0.125,"gain_per_completed":-0.375,"obs_error_mean":2.376183768284036,"obs_true_corr":-0.7398532461669938,"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34.25},{"cond":"X3","i":15,"range":"confirm","systems":{"A":{"completed":8.0,"failed":1.0,"requests":24.0,"denied":15.0,"true_gain":0.0,"true_gain_post":0.0,"observed_outcomes":8.0,"isolations":0.0,"coverage":0.09375,"paths":3.875,"pairs":6.0,"abs_pred_error":0.03506525567185829,"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0.5350652556718583,"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35.4},{"cond":"X3","i":16,"range":"confirm","systems":{"A":{"completed":8.0,"failed":1.0,"requests":24.0,"denied":15.0,"true_gain":2.0,"true_gain_post":0.0,"observed_outcomes":8.0,"isolations":0.0,"coverage":0.09375,"paths":3.841666666666667,"pairs":5.0,"abs_pred_error":0.879086879345125,"relocations":0.0,"window_changes":0.0,"memory_reads":0.0,"memory_unavailable":0.0,"spent":24.0,"fail_gantry":1.0,"fail_material":0.0,"fail_spot":0.0,"fail_motion":0.0,"fail_relay":0.0,"fail_blocked":0.0,"latency_mean":35.125,"queue_wait_mean":0.0,"contended_legs":0.0,"waits_behind_other":0.0,"gantry_failures_hit":1.0,"other_wear_share":0.0,"recovery_steps":640.0,"completed_late":0.0,"iso_after_other_delivery":0.0,"distinct_observed_pairs":5.0,"redundant_observations":3.0,"gain_per_spent":0.08333333333333333,"gain_per_completed":0.25,"obs_error_mean":3.382881673372215,"obs_true_corr":-0.09245003270420485,"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34.93},{"cond":"X3","i":17,"range":"confirm","systems":{"A":{"completed":8.0,"failed":1.0,"requests":24.0,"denied":15.0,"true_gain":1.0,"true_gain_post":0.0,"observed_outcomes":8.0,"isolations":0.0,"coverage":0.09375,"paths":3.875,"pairs":6.0,"abs_pred_error":0.3753376282405328,"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0.041666666666666664,"gain_per_completed":0.125,"obs_error_mean":2.2503376282405325,"obs_true_corr":0.49382916465843096,"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34.95},{"cond":"X3","i":18,"range":"confirm","systems":{"A":{"completed":8.0,"failed":1.0,"requests":24.0,"denied":15.0,"true_gain":0.0,"true_gain_post":0.0,"observed_outcomes":8.0,"isolations":0.0,"coverage":0.09375,"paths":3.875,"pairs":6.0,"abs_pred_error":0.15287121651060884,"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1.0278712165106088,"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34.93},{"cond":"X3","i":19,"range":"confirm","systems":{"A":{"completed":8.0,"failed":1.0,"requests":24.0,"denied":15.0,"true_gain":47.0,"true_gain_post":0.0,"observed_outcomes":8.0,"isolations":0.0,"coverage":0.09375,"paths":3.7916666666666665,"pairs":5.0,"abs_pred_error":8.329015601717996,"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1.9583333333333333,"gain_per_completed":5.875,"obs_error_mean":5.599465817292092,"obs_true_corr":0.9077394908383621,"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50.3},{"cond":"X3","i":20,"range":"confirm","systems":{"A":{"completed":8.0,"failed":1.0,"requests":24.0,"denied":15.0,"true_gain":0.0,"true_gain_post":0.0,"observed_outcomes":8.0,"isolations":0.0,"coverage":0.09375,"paths":3.875,"pairs":6.0,"abs_pred_error":0.07383360335735323,"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0.44883360335735323,"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50.64},{"cond":"X3","i":21,"range":"confirm","systems":{"A":{"completed":8.0,"failed":1.0,"requests":24.0,"denied":15.0,"true_gain":-2.0,"true_gain_post":0.0,"observed_outcomes":8.0,"isolations":0.0,"coverage":0.09375,"paths":3.875,"pairs":6.0,"abs_pred_error":0.8983380967673489,"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-0.08333333333333333,"gain_per_completed":-0.25,"obs_error_mean":1.6483380967673487,"obs_true_corr":0.0,"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50.17},{"cond":"X3","i":22,"range":"confirm","systems":{"A":{"completed":8.0,"failed":1.0,"requests":24.0,"denied":15.0,"true_gain":3.0,"true_gain_post":0.0,"observed_outcomes":8.0,"isolations":0.0,"coverage":0.09375,"paths":2.3666666666666667,"pairs":5.0,"abs_pred_error":1.5400762646481319,"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0.125,"gain_per_completed":0.375,"obs_error_mean":2.8603601871131765,"obs_true_corr":-0.1487497932964952,"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51.3},{"cond":"X3","i":23,"range":"confirm","systems":{"A":{"completed":8.0,"failed":1.0,"requests":24.0,"denied":15.0,"true_gain":4.0,"true_gain_post":0.0,"observed_outcomes":8.0,"isolations":0.0,"coverage":0.09375,"paths":2.3666666666666667,"pairs":5.0,"abs_pred_error":1.4570292783878345,"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0.16666666666666666,"gain_per_completed":0.5,"obs_error_mean":2.68909608991216,"obs_true_corr":-0.02114774672189066,"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51.66},{"cond":"X4","i":0,"range":"confirm","systems":{"A":{"completed":8.0,"failed":1.0,"requests":24.0,"denied":15.0,"true_gain":23.0,"true_gain_post":0.0,"observed_outcomes":8.0,"isolations":0.0,"coverage":0.09375,"paths":2.3666666666666667,"pairs":5.0,"abs_pred_error":4.104979374017506,"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0.9583333333333334,"gain_per_completed":2.875,"obs_error_mean":4.104979374017506,"obs_true_corr":0.8393515909298397,"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51.13},{"cond":"X4","i":1,"range":"confirm","systems":{"A":{"completed":8.0,"failed":0.0,"requests":24.0,"denied":16.0,"true_gain":3.0,"true_gain_post":0.0,"observed_outcomes":8.0,"isolations":0.0,"coverage":0.09375,"paths":5.291666666666667,"pairs":6.0,"abs_pred_error":0.44661515814051866,"relocations":0.0,"window_changes":0.0,"memory_reads":0.0,"memory_unavailable":0.0,"spent":24.0,"fail_gantry":0.0,"fail_material":0.0,"fail_spot":0.0,"fail_motion":0.0,"fail_relay":0.0,"fail_blocked":0.0,"latency_mean":36.625,"queue_wait_mean":0.0,"contended_legs":0.0,"waits_behind_other":0.0,"gantry_failures_hit":0.0,"other_wear_share":null,"recovery_steps":null,"completed_late":0.0,"iso_after_other_delivery":0.0,"distinct_observed_pairs":6.0,"redundant_observations":2.0,"gain_per_spent":0.125,"gain_per_completed":0.375,"obs_error_mean":1.1966151581405187,"obs_true_corr":0.36922458648721623,"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51.46},{"cond":"X4","i":2,"range":"confirm","systems":{"A":{"completed":8.0,"failed":1.0,"requests":24.0,"denied":15.0,"true_gain":25.0,"true_gain_post":0.0,"observed_outcomes":8.0,"isolations":0.0,"coverage":0.09375,"paths":3.841666666666667,"pairs":5.0,"abs_pred_error":2.962231052252827,"relocations":0.0,"window_changes":0.0,"memory_reads":0.0,"memory_unavailable":0.0,"spent":24.0,"fail_gantry":1.0,"fail_material":0.0,"fail_spot":0.0,"fail_motion":0.0,"fail_relay":0.0,"fail_blocked":0.0,"latency_mean":34.625,"queue_wait_mean":0.0,"contended_legs":0.0,"waits_behind_other":0.0,"gantry_failures_hit":1.0,"other_wear_share":0.0,"recovery_steps":640.0,"completed_late":0.0,"iso_after_other_delivery":0.0,"distinct_observed_pairs":5.0,"redundant_observations":3.0,"gain_per_spent":1.0416666666666667,"gain_per_completed":3.125,"obs_error_mean":3.687792500731275,"obs_true_corr":-0.1918883786596472,"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59.86},{"cond":"X4","i":3,"range":"confirm","systems":{"A":{"completed":8.0,"failed":1.0,"requests":24.0,"denied":15.0,"true_gain":8.0,"true_gain_post":0.0,"observed_outcomes":8.0,"isolations":0.0,"coverage":0.09375,"paths":2.3666666666666667,"pairs":5.0,"abs_pred_error":0.8110391328175532,"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0.3333333333333333,"gain_per_completed":1.0,"obs_error_mean":2.7215194014397373,"obs_true_corr":-0.11120768749710648,"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60.2},{"cond":"X4","i":4,"range":"confirm","systems":{"A":{"completed":8.0,"failed":1.0,"requests":24.0,"denied":15.0,"true_gain":0.0,"true_gain_post":0.0,"observed_outcomes":8.0,"isolations":0.0,"coverage":0.09375,"paths":5.233333333333333,"pairs":6.0,"abs_pred_error":0.28722637026183717,"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2.4803296421492065,"obs_true_corr":null,"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60.09},{"cond":"X4","i":5,"range":"confirm","systems":{"A":{"completed":8.0,"failed":1.0,"requests":24.0,"denied":15.0,"true_gain":0.0,"true_gain_post":0.0,"observed_outcomes":8.0,"isolations":0.0,"coverage":0.09375,"paths":2.4,"pairs":5.0,"abs_pred_error":0.03508192061694078,"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0.0,"gain_per_completed":0.0,"obs_error_mean":0.6298656466799009,"obs_true_corr":null,"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59.29},{"cond":"X4","i":6,"range":"confirm","systems":{"A":{"completed":8.0,"failed":1.0,"requests":24.0,"denied":15.0,"true_gain":0.0,"true_gain_post":0.0,"observed_outcomes":8.0,"isolations":0.0,"coverage":0.09375,"paths":2.3666666666666667,"pairs":5.0,"abs_pred_error":0.12507581846895574,"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0.0,"gain_per_completed":0.0,"obs_error_mean":0.37507581846895577,"obs_true_corr":null,"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58.68},{"cond":"X4","i":7,"range":"confirm","systems":{"A":{"completed":8.0,"failed":0.0,"requests":24.0,"denied":16.0,"true_gain":4.0,"true_gain_post":0.0,"observed_outcomes":8.0,"isolations":0.0,"coverage":0.09375,"paths":5.291666666666667,"pairs":6.0,"abs_pred_error":0.6151882667141402,"relocations":0.0,"window_changes":0.0,"memory_reads":0.0,"memory_unavailable":0.0,"spent":24.0,"fail_gantry":0.0,"fail_material":0.0,"fail_spot":0.0,"fail_motion":0.0,"fail_relay":0.0,"fail_blocked":0.0,"latency_mean":36.625,"queue_wait_mean":0.0,"contended_legs":0.0,"waits_behind_other":0.0,"gantry_failures_hit":0.0,"other_wear_share":null,"recovery_steps":null,"completed_late":0.0,"iso_after_other_delivery":0.0,"distinct_observed_pairs":6.0,"redundant_observations":2.0,"gain_per_spent":0.16666666666666666,"gain_per_completed":0.5,"obs_error_mean":1.8229189427483368,"obs_true_corr":0.2680281337094487,"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58.97},{"cond":"X4","i":8,"range":"confirm","systems":{"A":{"completed":8.0,"failed":1.0,"requests":24.0,"denied":15.0,"true_gain":0.0,"true_gain_post":0.0,"observed_outcomes":8.0,"isolations":0.0,"coverage":0.09375,"paths":5.233333333333333,"pairs":6.0,"abs_pred_error":0.1693232412626057,"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0.969211232612772,"obs_true_corr":null,"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59.09},{"cond":"X4","i":9,"range":"confirm","systems":{"A":{"completed":8.0,"failed":1.0,"requests":24.0,"denied":15.0,"true_gain":5.0,"true_gain_post":0.0,"observed_outcomes":8.0,"isolations":0.0,"coverage":0.09375,"paths":2.3666666666666667,"pairs":5.0,"abs_pred_error":0.5984805403182809,"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0.20833333333333334,"gain_per_completed":0.625,"obs_error_mean":0.9001876115712868,"obs_true_corr":0.23492476120012876,"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38.19},{"cond":"X4","i":10,"range":"confirm","systems":{"A":{"completed":8.0,"failed":1.0,"requests":24.0,"denied":15.0,"true_gain":6.0,"true_gain_post":0.0,"observed_outcomes":8.0,"isolations":0.0,"coverage":0.09375,"paths":3.925,"pairs":5.0,"abs_pred_error":1.2516030249094903,"relocations":0.0,"window_changes":0.0,"memory_reads":0.0,"memory_unavailable":0.0,"spent":24.0,"fail_gantry":1.0,"fail_material":0.0,"fail_spot":0.0,"fail_motion":0.0,"fail_relay":0.0,"fail_blocked":0.0,"latency_mean":36.125,"queue_wait_mean":0.0,"contended_legs":0.0,"waits_behind_other":0.0,"gantry_failures_hit":1.0,"other_wear_share":0.0,"recovery_steps":640.0,"completed_late":0.0,"iso_after_other_delivery":0.0,"distinct_observed_pairs":5.0,"redundant_observations":3.0,"gain_per_spent":0.25,"gain_per_completed":0.75,"obs_error_mean":2.5016030249094903,"obs_true_corr":0.2927700218845599,"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37.31},{"cond":"X4","i":11,"range":"confirm","systems":{"A":{"completed":8.0,"failed":1.0,"requests":24.0,"denied":15.0,"true_gain":0.0,"true_gain_post":0.0,"observed_outcomes":8.0,"isolations":0.0,"coverage":0.09375,"paths":3.841666666666667,"pairs":5.0,"abs_pred_error":1.1281561785004826,"relocations":0.0,"window_changes":0.0,"memory_reads":0.0,"memory_unavailable":0.0,"spent":24.0,"fail_gantry":1.0,"fail_material":0.0,"fail_spot":0.0,"fail_motion":0.0,"fail_relay":0.0,"fail_blocked":0.0,"latency_mean":35.125,"queue_wait_mean":0.0,"contended_legs":0.0,"waits_behind_other":0.0,"gantry_failures_hit":1.0,"other_wear_share":0.0,"recovery_steps":640.0,"completed_late":0.0,"iso_after_other_delivery":0.0,"distinct_observed_pairs":5.0,"redundant_observations":3.0,"gain_per_spent":0.0,"gain_per_completed":0.0,"obs_error_mean":2.3290014605737968,"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37.21},{"cond":"X4","i":12,"range":"confirm","systems":{"A":{"completed":8.0,"failed":0.0,"requests":24.0,"denied":16.0,"true_gain":4.0,"true_gain_post":0.0,"observed_outcomes":8.0,"isolations":0.0,"coverage":0.09375,"paths":5.291666666666667,"pairs":6.0,"abs_pred_error":1.7183881291999876,"relocations":0.0,"window_changes":0.0,"memory_reads":0.0,"memory_unavailable":0.0,"spent":24.0,"fail_gantry":0.0,"fail_material":0.0,"fail_spot":0.0,"fail_motion":0.0,"fail_relay":0.0,"fail_blocked":0.0,"latency_mean":36.625,"queue_wait_mean":0.0,"contended_legs":0.0,"waits_behind_other":0.0,"gantry_failures_hit":0.0,"other_wear_share":null,"recovery_steps":null,"completed_late":0.0,"iso_after_other_delivery":0.0,"distinct_observed_pairs":6.0,"redundant_observations":2.0,"gain_per_spent":0.16666666666666666,"gain_per_completed":0.5,"obs_error_mean":2.4683881291999876,"obs_true_corr":-0.2519763153394848,"changed_without_prediction":null,"changed_without_memory":null,"changed_without_variables":null,"variables_adopted":0.0,"active_before":1.0,"extinct":1.0,"extinction_point":320.0,"reignited":0.0,"reignition_step":null,"restored_same":null,"reuse_share":null,"new_dependency":null,"outage_paths":6.0,"apparatus_failed":1.0,"evidence_unavailable":0.0,"persisting_conduits":6.0,"completed_after":0.0}},"seconds":38.21},{"cond":"X4","i":13,"range":"confirm","systems":{"A":{"completed":8.0,"failed":1.0,"requests":24.0,"denied":15.0,"true_gain":5.0,"true_gain_post":0.0,"observed_outcomes":8.0,"isolations":0.0,"coverage":0.09375,"paths":3.7416666666666667,"pairs":5.0,"abs_pred_error":0.8605883717813099,"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0.20833333333333334,"gain_per_completed":0.625,"obs_error_mean":1.4629756144982475,"obs_true_corr":-0.16339647145879832,"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37.64},{"cond":"X4","i":14,"range":"confirm","systems":{"A":{"completed":8.0,"failed":1.0,"requests":24.0,"denied":15.0,"true_gain":-3.0,"true_gain_post":0.0,"observed_outcomes":8.0,"isolations":0.0,"coverage":0.09375,"paths":3.7416666666666667,"pairs":5.0,"abs_pred_error":1.0011837682840363,"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-0.125,"gain_per_completed":-0.375,"obs_error_mean":2.376183768284036,"obs_true_corr":-0.7398532461669938,"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37.62},{"cond":"X4","i":15,"range":"confirm","systems":{"A":{"completed":8.0,"failed":1.0,"requests":24.0,"denied":15.0,"true_gain":0.0,"true_gain_post":0.0,"observed_outcomes":8.0,"isolations":0.0,"coverage":0.09375,"paths":3.875,"pairs":6.0,"abs_pred_error":0.03506525567185829,"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0.5350652556718583,"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38.16},{"cond":"X4","i":16,"range":"confirm","systems":{"A":{"completed":8.0,"failed":1.0,"requests":24.0,"denied":15.0,"true_gain":2.0,"true_gain_post":0.0,"observed_outcomes":8.0,"isolations":0.0,"coverage":0.09375,"paths":3.841666666666667,"pairs":5.0,"abs_pred_error":0.879086879345125,"relocations":0.0,"window_changes":0.0,"memory_reads":0.0,"memory_unavailable":0.0,"spent":24.0,"fail_gantry":1.0,"fail_material":0.0,"fail_spot":0.0,"fail_motion":0.0,"fail_relay":0.0,"fail_blocked":0.0,"latency_mean":35.125,"queue_wait_mean":0.0,"contended_legs":0.0,"waits_behind_other":0.0,"gantry_failures_hit":1.0,"other_wear_share":0.0,"recovery_steps":640.0,"completed_late":0.0,"iso_after_other_delivery":0.0,"distinct_observed_pairs":5.0,"redundant_observations":3.0,"gain_per_spent":0.08333333333333333,"gain_per_completed":0.25,"obs_error_mean":3.382881673372215,"obs_true_corr":-0.09245003270420485,"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35.89},{"cond":"X4","i":17,"range":"confirm","systems":{"A":{"completed":8.0,"failed":1.0,"requests":24.0,"denied":15.0,"true_gain":1.0,"true_gain_post":0.0,"observed_outcomes":8.0,"isolations":0.0,"coverage":0.09375,"paths":3.875,"pairs":6.0,"abs_pred_error":0.3753376282405328,"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0.041666666666666664,"gain_per_completed":0.125,"obs_error_mean":2.2503376282405325,"obs_true_corr":0.49382916465843096,"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35.67},{"cond":"X4","i":18,"range":"confirm","systems":{"A":{"completed":8.0,"failed":1.0,"requests":24.0,"denied":15.0,"true_gain":0.0,"true_gain_post":0.0,"observed_outcomes":8.0,"isolations":0.0,"coverage":0.09375,"paths":3.875,"pairs":6.0,"abs_pred_error":0.15287121651060884,"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1.0278712165106088,"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35.57},{"cond":"X4","i":19,"range":"confirm","systems":{"A":{"completed":8.0,"failed":1.0,"requests":24.0,"denied":15.0,"true_gain":47.0,"true_gain_post":0.0,"observed_outcomes":8.0,"isolations":0.0,"coverage":0.09375,"paths":3.7916666666666665,"pairs":5.0,"abs_pred_error":8.329015601717996,"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1.9583333333333333,"gain_per_completed":5.875,"obs_error_mean":5.599465817292092,"obs_true_corr":0.9077394908383621,"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5.0,"completed_after":0.0}},"seconds":35.74},{"cond":"X4","i":20,"range":"confirm","systems":{"A":{"completed":8.0,"failed":1.0,"requests":24.0,"denied":15.0,"true_gain":0.0,"true_gain_post":0.0,"observed_outcomes":8.0,"isolations":0.0,"coverage":0.09375,"paths":3.875,"pairs":6.0,"abs_pred_error":0.07383360335735323,"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gain_per_completed":0.0,"obs_error_mean":0.44883360335735323,"obs_true_corr":null,"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35.69},{"cond":"X4","i":21,"range":"confirm","systems":{"A":{"completed":8.0,"failed":1.0,"requests":24.0,"denied":15.0,"true_gain":-2.0,"true_gain_post":0.0,"observed_outcomes":8.0,"isolations":0.0,"coverage":0.09375,"paths":3.875,"pairs":6.0,"abs_pred_error":0.8983380967673489,"relocations":0.0,"window_changes":0.0,"memory_reads":0.0,"memory_unavailable":0.0,"spent":24.0,"fail_gantry":1.0,"fail_material":0.0,"fail_spot":0.0,"fail_motion":0.0,"fail_relay":0.0,"fail_blocked":0.0,"latency_mean":34.875,"queue_wait_mean":0.0,"contended_legs":0.0,"waits_behind_other":0.0,"gantry_failures_hit":1.0,"other_wear_share":0.0,"recovery_steps":640.0,"completed_late":0.0,"iso_after_other_delivery":0.0,"distinct_observed_pairs":6.0,"redundant_observations":2.0,"gain_per_spent":-0.08333333333333333,"gain_per_completed":-0.25,"obs_error_mean":1.6483380967673487,"obs_true_corr":0.0,"changed_without_prediction":null,"changed_without_memory":null,"changed_without_variables":null,"variables_adopted":0.0,"active_before":1.0,"extinct":1.0,"extinction_point":320.0,"reignited":0.0,"reignition_step":null,"restored_same":null,"reuse_share":null,"new_dependency":null,"outage_paths":4.0,"apparatus_failed":1.0,"evidence_unavailable":0.0,"persisting_conduits":6.0,"completed_after":0.0}},"seconds":35.81},{"cond":"X4","i":22,"range":"confirm","systems":{"A":{"completed":8.0,"failed":1.0,"requests":24.0,"denied":15.0,"true_gain":3.0,"true_gain_post":0.0,"observed_outcomes":8.0,"isolations":0.0,"coverage":0.09375,"paths":2.3666666666666667,"pairs":5.0,"abs_pred_error":1.5400762646481319,"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0.125,"gain_per_completed":0.375,"obs_error_mean":2.8603601871131765,"obs_true_corr":-0.1487497932964952,"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35.65},{"cond":"X4","i":23,"range":"confirm","systems":{"A":{"completed":8.0,"failed":1.0,"requests":24.0,"denied":15.0,"true_gain":4.0,"true_gain_post":0.0,"observed_outcomes":8.0,"isolations":0.0,"coverage":0.09375,"paths":2.3666666666666667,"pairs":5.0,"abs_pred_error":1.4570292783878345,"relocations":0.0,"window_changes":0.0,"memory_reads":0.0,"memory_unavailable":0.0,"spent":24.0,"fail_gantry":1.0,"fail_material":0.0,"fail_spot":0.0,"fail_motion":0.0,"fail_relay":0.0,"fail_blocked":0.0,"latency_mean":33.0,"queue_wait_mean":0.0,"contended_legs":0.0,"waits_behind_other":0.0,"gantry_failures_hit":1.0,"other_wear_share":0.0,"recovery_steps":640.0,"completed_late":0.0,"iso_after_other_delivery":0.0,"distinct_observed_pairs":5.0,"redundant_observations":3.0,"gain_per_spent":0.16666666666666666,"gain_per_completed":0.5,"obs_error_mean":2.68909608991216,"obs_true_corr":-0.02114774672189066,"changed_without_prediction":null,"changed_without_memory":null,"changed_without_variables":null,"variables_adopted":0.0,"active_before":1.0,"extinct":1.0,"extinction_point":320.0,"reignited":0.0,"reignition_step":null,"restored_same":null,"reuse_share":null,"new_dependency":null,"outage_paths":2.0,"apparatus_failed":1.0,"evidence_unavailable":0.0,"persisting_conduits":5.0,"completed_after":0.0}},"seconds":34.78},{"cond":"X4b","i":0,"range":"confirm","systems":{"A":{"completed":6.0,"failed":1.0,"requests":24.0,"denied":17.0,"true_gain":21.0,"true_gain_post":0.0,"observed_outcomes":6.0,"isolations":0.0,"coverage":0.15625,"paths":9.866666666666667,"pairs":6.0,"abs_pred_error":5.682765657995401,"relocations":0.0,"window_changes":0.0,"memory_reads":0.0,"memory_unavailable":0.0,"spent":24.0,"fail_gantry":0.0,"fail_material":0.0,"fail_spot":0.0,"fail_motion":0.0,"fail_relay":1.0,"fail_blocked":0.0,"latency_mean":46.5,"queue_wait_mean":0.1111111111111111,"contended_legs":0.0,"waits_behind_other":0.0,"gantry_failures_hit":0.0,"other_wear_share":null,"recovery_steps":null,"completed_late":0.0,"iso_after_other_delivery":0.0,"distinct_observed_pairs":6.0,"redundant_observations":0.0,"gain_per_spent":0.875,"gain_per_completed":3.5,"obs_error_mean":5.849432324662067,"obs_true_corr":0.8124811312867625,"changed_without_prediction":null,"changed_without_memory":null,"changed_without_variables":null,"variables_adopted":0.0,"active_before":1.0,"extinct":1.0,"extinction_point":320.0,"reignited":0.0,"reignition_step":null,"restored_same":null,"reuse_share":null,"new_dependency":null,"outage_paths":8.0,"apparatus_failed":1.0,"evidence_unavailable":0.0,"persisting_conduits":6.0,"completed_after":0.0}},"seconds":34.47},{"cond":"X4b","i":1,"range":"confirm","systems":{"A":{"completed":6.0,"failed":3.0,"requests":24.0,"denied":15.0,"true_gain":0.0,"true_gain_post":0.0,"observed_outcomes":6.0,"isolations":0.0,"coverage":0.15625,"paths":7.533333333333333,"pairs":5.0,"abs_pred_error":0.20223275318338518,"relocations":0.0,"window_changes":0.0,"memory_reads":0.0,"memory_unavailable":0.0,"spent":24.0,"fail_gantry":0.0,"fail_material":0.0,"fail_spot":0.0,"fail_motion":0.0,"fail_relay":3.0,"fail_blocked":0.0,"latency_mean":49.666666666666664,"queue_wait_mean":0.0,"contended_legs":0.0,"waits_behind_other":0.0,"gantry_failures_hit":0.0,"other_wear_share":null,"recovery_steps":null,"completed_late":0.0,"iso_after_other_delivery":0.0,"distinct_observed_pairs":5.0,"redundant_observations":1.0,"gain_per_spent":0.0,"gain_per_completed":0.0,"obs_error_mean":2.2977672468166155,"obs_true_corr":null,"changed_without_prediction":null,"changed_without_memory":null,"changed_without_variables":null,"variables_adopted":0.0,"active_before":1.0,"extinct":1.0,"extinction_point":320.0,"reignited":0.0,"reignition_step":null,"restored_same":null,"reuse_share":null,"new_dependency":null,"outage_paths":6.7,"apparatus_failed":1.0,"evidence_unavailable":0.0,"persisting_conduits":5.0,"completed_after":0.0}},"seconds":34.44},{"cond":"X4b","i":2,"range":"confirm","systems":{"A":{"completed":6.0,"failed":1.0,"requests":24.0,"denied":17.0,"true_gain":22.0,"true_gain_post":0.0,"observed_outcomes":6.0,"isolations":0.0,"coverage":0.15625,"paths":9.866666666666667,"pairs":6.0,"abs_pred_error":4.036081778020729,"relocations":0.0,"window_changes":0.0,"memory_reads":0.0,"memory_unavailable":0.0,"spent":24.0,"fail_gantry":0.0,"fail_material":0.0,"fail_spot":0.0,"fail_motion":0.0,"fail_relay":1.0,"fail_blocked":0.0,"latency_mean":46.5,"queue_wait_mean":0.1111111111111111,"contended_legs":0.0,"waits_behind_other":0.0,"gantry_failures_hit":0.0,"other_wear_share":null,"recovery_steps":null,"completed_late":0.0,"iso_after_other_delivery":0.0,"distinct_observed_pairs":6.0,"redundant_observations":0.0,"gain_per_spent":0.9166666666666666,"gain_per_completed":3.6666666666666665,"obs_error_mean":2.463918221979272,"obs_true_corr":-0.4005943889147598,"changed_without_prediction":null,"changed_without_memory":null,"changed_without_variables":null,"variables_adopted":0.0,"active_before":1.0,"extinct":1.0,"extinction_point":320.0,"reignited":0.0,"reignition_step":null,"restored_same":null,"reuse_share":null,"new_dependency":null,"outage_paths":8.0,"apparatus_failed":1.0,"evidence_unavailable":0.0,"persisting_conduits":6.0,"completed_after":0.0}},"seconds":34.76},{"cond":"X4b","i":3,"range":"confirm","systems":{"A":{"completed":6.0,"failed":1.0,"requests":24.0,"denied":17.0,"true_gain":2.0,"true_gain_post":0.0,"observed_outcomes":6.0,"isolations":0.0,"coverage":0.15625,"paths":15.366666666666667,"pairs":6.0,"abs_pred_error":0.19717429245349025,"relocations":0.0,"window_changes":0.0,"memory_reads":0.0,"memory_unavailable":0.0,"spent":24.0,"fail_gantry":1.0,"fail_material":0.0,"fail_spot":0.0,"fail_motion":0.0,"fail_relay":0.0,"fail_blocked":0.0,"latency_mean":43.166666666666664,"queue_wait_mean":0.0,"contended_legs":0.0,"waits_behind_other":0.0,"gantry_failures_hit":1.0,"other_wear_share":0.0,"recovery_steps":640.0,"completed_late":0.0,"iso_after_other_delivery":0.0,"distinct_observed_pairs":6.0,"redundant_observations":0.0,"gain_per_spent":0.08333333333333333,"gain_per_completed":0.3333333333333333,"obs_error_mean":2.697174292453491,"obs_true_corr":0.600290868814481,"changed_without_prediction":null,"changed_without_memory":null,"changed_without_variables":null,"variables_adopted":0.0,"active_before":1.0,"extinct":1.0,"extinction_point":320.0,"reignited":0.0,"reignition_step":null,"restored_same":null,"reuse_share":null,"new_dependency":null,"outage_paths":16.0,"apparatus_failed":1.0,"evidence_unavailable":0.0,"persisting_conduits":6.0,"completed_after":0.0}},"seconds":34.77},{"cond":"X4b","i":4,"range":"confirm","systems":{"A":{"completed":6.0,"failed":3.0,"requests":24.0,"denied":15.0,"true_gain":11.0,"true_gain_post":0.0,"observed_outcomes":6.0,"isolations":0.0,"coverage":0.15625,"paths":7.366666666666666,"pairs":5.0,"abs_pred_error":0.8624547143402759,"relocations":0.0,"window_changes":0.0,"memory_reads":0.0,"memory_unavailable":0.0,"spent":24.0,"fail_gantry":0.0,"fail_material":0.0,"fail_spot":0.0,"fail_motion":0.0,"fail_relay":3.0,"fail_blocked":0.0,"latency_mean":49.666666666666664,"queue_wait_mean":0.0,"contended_legs":0.0,"waits_behind_other":0.0,"gantry_failures_hit":0.0,"other_wear_share":null,"recovery_steps":null,"completed_late":0.0,"iso_after_other_delivery":0.0,"distinct_observed_pairs":5.0,"redundant_observations":1.0,"gain_per_spent":0.4583333333333333,"gain_per_completed":1.8333333333333333,"obs_error_mean":5.195788047673609,"obs_true_corr":0.9813740783025117,"changed_without_prediction":null,"changed_without_memory":null,"changed_without_variables":null,"variables_adopted":0.0,"active_before":1.0,"extinct":1.0,"extinction_point":320.0,"reignited":0.0,"reignition_step":null,"restored_same":null,"reuse_share":null,"new_dependency":null,"outage_paths":5.7,"apparatus_failed":1.0,"evidence_unavailable":0.0,"persisting_conduits":5.0,"completed_after":0.0}},"seconds":34.72},{"cond":"X4b","i":5,"range":"confirm","systems":{"A":{"completed":6.0,"failed":1.0,"requests":24.0,"denied":17.0,"true_gain":2.0,"true_gain_post":0.0,"observed_outcomes":6.0,"isolations":0.0,"coverage":0.15625,"paths":12.683333333333334,"pairs":6.0,"abs_pred_error":0.8375014672655098,"relocations":0.0,"window_changes":0.0,"memory_reads":0.0,"memory_unavailable":0.0,"spent":24.0,"fail_gantry":1.0,"fail_material":0.0,"fail_spot":0.0,"fail_motion":0.0,"fail_relay":0.0,"fail_blocked":0.0,"latency_mean":43.166666666666664,"queue_wait_mean":0.0,"contended_legs":0.0,"waits_behind_other":0.0,"gantry_failures_hit":1.0,"other_wear_share":0.0,"recovery_steps":640.0,"completed_late":0.0,"iso_after_other_delivery":0.0,"distinct_observed_pairs":6.0,"redundant_observations":0.0,"gain_per_spent":0.08333333333333333,"gain_per_completed":0.3333333333333333,"obs_error_mean":1.0041681339321766,"obs_true_corr":-0.7592566023652966,"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6.0,"completed_after":0.0}},"seconds":34.4},{"cond":"X4b","i":6,"range":"confirm","systems":{"A":{"completed":6.0,"failed":3.0,"requests":24.0,"denied":15.0,"true_gain":7.0,"true_gain_post":0.0,"observed_outcomes":6.0,"isolations":0.0,"coverage":0.15625,"paths":7.5,"pairs":5.0,"abs_pred_error":1.1013511960266213,"relocations":0.0,"window_changes":0.0,"memory_reads":0.0,"memory_unavailable":0.0,"spent":24.0,"fail_gantry":0.0,"fail_material":0.0,"fail_spot":0.0,"fail_motion":0.0,"fail_relay":3.0,"fail_blocked":0.0,"latency_mean":49.666666666666664,"queue_wait_mean":0.0,"contended_legs":0.0,"waits_behind_other":0.0,"gantry_failures_hit":0.0,"other_wear_share":null,"recovery_steps":null,"completed_late":0.0,"iso_after_other_delivery":0.0,"distinct_observed_pairs":5.0,"redundant_observations":1.0,"gain_per_spent":0.2916666666666667,"gain_per_completed":1.1666666666666667,"obs_error_mean":1.231982137306712,"obs_true_corr":-0.9400193421607682,"changed_without_prediction":null,"changed_without_memory":null,"changed_without_variables":null,"variables_adopted":0.0,"active_before":1.0,"extinct":1.0,"extinction_point":320.0,"reignited":0.0,"reignition_step":null,"restored_same":null,"reuse_share":null,"new_dependency":null,"outage_paths":6.5,"apparatus_failed":1.0,"evidence_unavailable":0.0,"persisting_conduits":5.0,"completed_after":0.0}},"seconds":32.27},{"cond":"X4b","i":7,"range":"confirm","systems":{"A":{"completed":6.0,"failed":2.0,"requests":24.0,"denied":16.0,"true_gain":1.0,"true_gain_post":0.0,"observed_outcomes":6.0,"isolations":0.0,"coverage":0.15625,"paths":9.9,"pairs":6.0,"abs_pred_error":0.18750289382690932,"relocations":0.0,"window_changes":0.0,"memory_reads":0.0,"memory_unavailable":0.0,"spent":24.0,"fail_gantry":1.0,"fail_material":0.0,"fail_spot":0.0,"fail_motion":0.0,"fail_relay":1.0,"fail_blocked":0.0,"latency_mean":43.333333333333336,"queue_wait_mean":0.1,"contended_legs":0.0,"waits_behind_other":0.0,"gantry_failures_hit":1.0,"other_wear_share":0.0,"recovery_steps":640.0,"completed_late":0.0,"iso_after_other_delivery":0.0,"distinct_observed_pairs":6.0,"redundant_observations":0.0,"gain_per_spent":0.041666666666666664,"gain_per_completed":0.16666666666666666,"obs_error_mean":1.1875028938269094,"obs_true_corr":0.3927922024247863,"changed_without_prediction":null,"changed_without_memory":null,"changed_without_variables":null,"variables_adopted":0.0,"active_before":1.0,"extinct":1.0,"extinction_point":320.0,"reignited":0.0,"reignition_step":null,"restored_same":null,"reuse_share":null,"new_dependency":null,"outage_paths":8.0,"apparatus_failed":1.0,"evidence_unavailable":0.0,"persisting_conduits":6.0,"completed_after":0.0}},"seconds":32.31},{"cond":"X4b","i":8,"range":"confirm","systems":{"A":{"completed":7.0,"failed":1.0,"requests":24.0,"denied":16.0,"true_gain":0.0,"true_gain_post":0.0,"observed_outcomes":7.0,"isolations":0.0,"coverage":0.15625,"paths":12.4,"pairs":6.0,"abs_pred_error":0.14608924802061254,"relocations":0.0,"window_changes":0.0,"memory_reads":0.0,"memory_unavailable":0.0,"spent":24.0,"fail_gantry":1.0,"fail_material":0.0,"fail_spot":0.0,"fail_motion":0.0,"fail_relay":0.0,"fail_blocked":0.0,"latency_mean":42.0,"queue_wait_mean":0.0,"contended_legs":0.0,"waits_behind_other":0.0,"gantry_failures_hit":1.0,"other_wear_share":0.0,"recovery_steps":640.0,"completed_late":0.0,"iso_after_other_delivery":0.0,"distinct_observed_pairs":6.0,"redundant_observations":1.0,"gain_per_spent":0.0,"gain_per_completed":0.0,"obs_error_mean":0.8603749623063267,"obs_true_corr":null,"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6.0,"completed_after":0.0}},"seconds":32.72},{"cond":"X4b","i":9,"range":"confirm","systems":{"A":{"completed":6.0,"failed":0.0,"requests":24.0,"denied":18.0,"true_gain":2.0,"true_gain_post":0.0,"observed_outcomes":6.0,"isolations":0.0,"coverage":0.15625,"paths":12.583333333333334,"pairs":6.0,"abs_pred_error":0.27324930157622146,"relocations":0.0,"window_changes":0.0,"memory_reads":0.0,"memory_unavailable":0.0,"spent":24.0,"fail_gantry":0.0,"fail_material":0.0,"fail_spot":0.0,"fail_motion":0.0,"fail_relay":0.0,"fail_blocked":0.0,"latency_mean":49.5,"queue_wait_mean":0.0,"contended_legs":0.0,"waits_behind_other":0.0,"gantry_failures_hit":0.0,"other_wear_share":null,"recovery_steps":null,"completed_late":0.0,"iso_after_other_delivery":0.0,"distinct_observed_pairs":6.0,"redundant_observations":0.0,"gain_per_spent":0.08333333333333333,"gain_per_completed":0.3333333333333333,"obs_error_mean":0.6065826349095548,"obs_true_corr":0.5,"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5.0,"completed_after":0.0}},"seconds":32.83},{"cond":"X4b","i":10,"range":"confirm","systems":{"A":{"completed":6.0,"failed":1.0,"requests":24.0,"denied":17.0,"true_gain":1.0,"true_gain_post":0.0,"observed_outcomes":6.0,"isolations":0.0,"coverage":0.15625,"paths":12.65,"pairs":6.0,"abs_pred_error":0.18215389001047524,"relocations":0.0,"window_changes":0.0,"memory_reads":0.0,"memory_unavailable":0.0,"spent":24.0,"fail_gantry":0.0,"fail_material":0.0,"fail_spot":0.0,"fail_motion":0.0,"fail_relay":1.0,"fail_blocked":0.0,"latency_mean":45.166666666666664,"queue_wait_mean":0.1111111111111111,"contended_legs":0.0,"waits_behind_other":0.0,"gantry_failures_hit":0.0,"other_wear_share":null,"recovery_steps":null,"completed_late":0.0,"iso_after_other_delivery":0.0,"distinct_observed_pairs":6.0,"redundant_observations":0.0,"gain_per_spent":0.041666666666666664,"gain_per_completed":0.16666666666666666,"obs_error_mean":0.848820556677142,"obs_true_corr":-0.3071475584169756,"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6.0,"completed_after":0.0}},"seconds":32.64},{"cond":"X4b","i":11,"range":"confirm","systems":{"A":{"completed":6.0,"failed":3.0,"requests":24.0,"denied":15.0,"true_gain":9.0,"true_gain_post":0.0,"observed_outcomes":6.0,"isolations":0.0,"coverage":0.15625,"paths":7.366666666666666,"pairs":5.0,"abs_pred_error":1.505465643602376,"relocations":0.0,"window_changes":0.0,"memory_reads":0.0,"memory_unavailable":0.0,"spent":24.0,"fail_gantry":0.0,"fail_material":0.0,"fail_spot":0.0,"fail_motion":0.0,"fail_relay":3.0,"fail_blocked":0.0,"latency_mean":49.666666666666664,"queue_wait_mean":0.0,"contended_legs":0.0,"waits_behind_other":0.0,"gantry_failures_hit":0.0,"other_wear_share":null,"recovery_steps":null,"completed_late":0.0,"iso_after_other_delivery":0.0,"distinct_observed_pairs":5.0,"redundant_observations":1.0,"gain_per_spent":0.375,"gain_per_completed":1.5,"obs_error_mean":2.8387989769357094,"obs_true_corr":0.9981760130734313,"changed_without_prediction":null,"changed_without_memory":null,"changed_without_variables":null,"variables_adopted":0.0,"active_before":1.0,"extinct":1.0,"extinction_point":320.0,"reignited":0.0,"reignition_step":null,"restored_same":null,"reuse_share":null,"new_dependency":null,"outage_paths":5.7,"apparatus_failed":1.0,"evidence_unavailable":0.0,"persisting_conduits":5.0,"completed_after":0.0}},"seconds":32.5},{"cond":"X4b","i":12,"range":"confirm","systems":{"A":{"completed":6.0,"failed":3.0,"requests":24.0,"denied":15.0,"true_gain":8.0,"true_gain_post":0.0,"observed_outcomes":6.0,"isolations":0.0,"coverage":0.15625,"paths":7.316666666666666,"pairs":5.0,"abs_pred_error":1.5805500789755447,"relocations":0.0,"window_changes":0.0,"memory_reads":0.0,"memory_unavailable":0.0,"spent":24.0,"fail_gantry":0.0,"fail_material":0.0,"fail_spot":0.0,"fail_motion":0.0,"fail_relay":3.0,"fail_blocked":0.0,"latency_mean":49.666666666666664,"queue_wait_mean":0.0,"contended_legs":0.0,"waits_behind_other":0.0,"gantry_failures_hit":0.0,"other_wear_share":null,"recovery_steps":null,"completed_late":0.0,"iso_after_other_delivery":0.0,"distinct_observed_pairs":5.0,"redundant_observations":1.0,"gain_per_spent":0.3333333333333333,"gain_per_completed":1.3333333333333333,"obs_error_mean":0.586116587691122,"obs_true_corr":-0.3266793038882824,"changed_without_prediction":null,"changed_without_memory":null,"changed_without_variables":null,"variables_adopted":0.0,"active_before":1.0,"extinct":1.0,"extinction_point":320.0,"reignited":0.0,"reignition_step":null,"restored_same":null,"reuse_share":null,"new_dependency":null,"outage_paths":5.4,"apparatus_failed":1.0,"evidence_unavailable":0.0,"persisting_conduits":5.0,"completed_after":0.0}},"seconds":32.82},{"cond":"X4b","i":13,"range":"confirm","systems":{"A":{"completed":6.0,"failed":1.0,"requests":24.0,"denied":17.0,"true_gain":3.0,"true_gain_post":0.0,"observed_outcomes":6.0,"isolations":0.0,"coverage":0.15625,"paths":12.65,"pairs":6.0,"abs_pred_error":1.1380778477073479,"relocations":0.0,"window_changes":0.0,"memory_reads":0.0,"memory_unavailable":0.0,"spent":24.0,"fail_gantry":1.0,"fail_material":0.0,"fail_spot":0.0,"fail_motion":0.0,"fail_relay":0.0,"fail_blocked":0.0,"latency_mean":45.0,"queue_wait_mean":0.1111111111111111,"contended_legs":0.0,"waits_behind_other":0.0,"gantry_failures_hit":1.0,"other_wear_share":0.0,"recovery_steps":640.0,"completed_late":0.0,"iso_after_other_delivery":0.0,"distinct_observed_pairs":6.0,"redundant_observations":0.0,"gain_per_spent":0.125,"gain_per_completed":0.5,"obs_error_mean":1.8047445143740148,"obs_true_corr":-0.2308249855974831,"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6.0,"completed_after":0.0}},"seconds":33.57},{"cond":"X4b","i":14,"range":"confirm","systems":{"A":{"completed":6.0,"failed":1.0,"requests":24.0,"denied":17.0,"true_gain":-3.0,"true_gain_post":0.0,"observed_outcomes":6.0,"isolations":0.0,"coverage":0.15625,"paths":15.45,"pairs":6.0,"abs_pred_error":0.9849739219960467,"relocations":0.0,"window_changes":0.0,"memory_reads":0.0,"memory_unavailable":0.0,"spent":24.0,"fail_gantry":1.0,"fail_material":0.0,"fail_spot":0.0,"fail_motion":0.0,"fail_relay":0.0,"fail_blocked":0.0,"latency_mean":43.166666666666664,"queue_wait_mean":0.1111111111111111,"contended_legs":0.0,"waits_behind_other":0.0,"gantry_failures_hit":1.0,"other_wear_share":0.0,"recovery_steps":640.0,"completed_late":0.0,"iso_after_other_delivery":0.0,"distinct_observed_pairs":6.0,"redundant_observations":0.0,"gain_per_spent":-0.125,"gain_per_completed":-0.5,"obs_error_mean":1.651640588662713,"obs_true_corr":-0.9006863799659568,"changed_without_prediction":null,"changed_without_memory":null,"changed_without_variables":null,"variables_adopted":0.0,"active_before":1.0,"extinct":1.0,"extinction_point":320.0,"reignited":0.0,"reignition_step":null,"restored_same":null,"reuse_share":null,"new_dependency":null,"outage_paths":16.0,"apparatus_failed":1.0,"evidence_unavailable":0.0,"persisting_conduits":6.0,"completed_after":0.0}},"seconds":33.89},{"cond":"X4b","i":15,"range":"confirm","systems":{"A":{"completed":6.0,"failed":1.0,"requests":24.0,"denied":17.0,"true_gain":0.0,"true_gain_post":0.0,"observed_outcomes":6.0,"isolations":0.0,"coverage":0.15625,"paths":12.5,"pairs":6.0,"abs_pred_error":0.0,"relocations":0.0,"window_changes":0.0,"memory_reads":0.0,"memory_unavailable":0.0,"spent":24.0,"fail_gantry":1.0,"fail_material":0.0,"fail_spot":0.0,"fail_motion":0.0,"fail_relay":0.0,"fail_blocked":0.0,"latency_mean":43.333333333333336,"queue_wait_mean":0.1111111111111111,"contended_legs":0.0,"waits_behind_other":0.0,"gantry_failures_hit":1.0,"other_wear_share":0.0,"recovery_steps":640.0,"completed_late":0.0,"iso_after_other_delivery":0.0,"distinct_observed_pairs":6.0,"redundant_observations":0.0,"gain_per_spent":0.0,"gain_per_completed":0.0,"obs_error_mean":0.3333333333333335,"obs_true_corr":null,"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6.0,"completed_after":0.0}},"seconds":34.07},{"cond":"X4b","i":16,"range":"confirm","systems":{"A":{"completed":6.0,"failed":1.0,"requests":24.0,"denied":17.0,"true_gain":10.0,"true_gain_post":0.0,"observed_outcomes":6.0,"isolations":0.0,"coverage":0.15625,"paths":12.65,"pairs":6.0,"abs_pred_error":1.0478165218344315,"relocations":0.0,"window_changes":0.0,"memory_reads":0.0,"memory_unavailable":0.0,"spent":24.0,"fail_gantry":0.0,"fail_material":0.0,"fail_spot":0.0,"fail_motion":0.0,"fail_relay":1.0,"fail_blocked":0.0,"latency_mean":45.166666666666664,"queue_wait_mean":0.1111111111111111,"contended_legs":0.0,"waits_behind_other":0.0,"gantry_failures_hit":0.0,"other_wear_share":null,"recovery_steps":null,"completed_late":0.0,"iso_after_other_delivery":0.0,"distinct_observed_pairs":6.0,"redundant_observations":0.0,"gain_per_spent":0.4166666666666667,"gain_per_completed":1.6666666666666667,"obs_error_mean":4.118850144832235,"obs_true_corr":0.011908982104796852,"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6.0,"completed_after":0.0}},"seconds":33.73},{"cond":"X4b","i":17,"range":"confirm","systems":{"A":{"completed":6.0,"failed":1.0,"requests":24.0,"denied":17.0,"true_gain":0.0,"true_gain_post":0.0,"observed_outcomes":6.0,"isolations":0.0,"coverage":0.15625,"paths":12.583333333333334,"pairs":6.0,"abs_pred_error":0.16589041475048064,"relocations":0.0,"window_changes":0.0,"memory_reads":0.0,"memory_unavailable":0.0,"spent":24.0,"fail_gantry":1.0,"fail_material":0.0,"fail_spot":0.0,"fail_motion":0.0,"fail_relay":0.0,"fail_blocked":0.0,"latency_mean":43.166666666666664,"queue_wait_mean":0.0,"contended_legs":0.0,"waits_behind_other":0.0,"gantry_failures_hit":1.0,"other_wear_share":0.0,"recovery_steps":640.0,"completed_late":0.0,"iso_after_other_delivery":0.0,"distinct_observed_pairs":6.0,"redundant_observations":0.0,"gain_per_spent":0.0,"gain_per_completed":0.0,"obs_error_mean":1.1658904147504805,"obs_true_corr":null,"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6.0,"completed_after":0.0}},"seconds":33.74},{"cond":"X4b","i":18,"range":"confirm","systems":{"A":{"completed":6.0,"failed":1.0,"requests":24.0,"denied":17.0,"true_gain":0.0,"true_gain_post":0.0,"observed_outcomes":6.0,"isolations":0.0,"coverage":0.15625,"paths":12.65,"pairs":6.0,"abs_pred_error":0.043304425758576674,"relocations":0.0,"window_changes":0.0,"memory_reads":0.0,"memory_unavailable":0.0,"spent":24.0,"fail_gantry":0.0,"fail_material":0.0,"fail_spot":0.0,"fail_motion":0.0,"fail_relay":1.0,"fail_blocked":0.0,"latency_mean":45.166666666666664,"queue_wait_mean":0.1111111111111111,"contended_legs":0.0,"waits_behind_other":0.0,"gantry_failures_hit":0.0,"other_wear_share":null,"recovery_steps":null,"completed_late":0.0,"iso_after_other_delivery":0.0,"distinct_observed_pairs":6.0,"redundant_observations":0.0,"gain_per_spent":0.0,"gain_per_completed":0.0,"obs_error_mean":0.7099710924252434,"obs_true_corr":null,"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6.0,"completed_after":0.0}},"seconds":33.78},{"cond":"X4b","i":19,"range":"confirm","systems":{"A":{"completed":6.0,"failed":1.0,"requests":24.0,"denied":17.0,"true_gain":2.0,"true_gain_post":0.0,"observed_outcomes":6.0,"isolations":0.0,"coverage":0.15625,"paths":12.583333333333334,"pairs":6.0,"abs_pred_error":0.8307806618261843,"relocations":0.0,"window_changes":0.0,"memory_reads":0.0,"memory_unavailable":0.0,"spent":24.0,"fail_gantry":1.0,"fail_material":0.0,"fail_spot":0.0,"fail_motion":0.0,"fail_relay":0.0,"fail_blocked":0.0,"latency_mean":46.333333333333336,"queue_wait_mean":0.1111111111111111,"contended_legs":0.0,"waits_behind_other":0.0,"gantry_failures_hit":1.0,"other_wear_share":0.0,"recovery_steps":640.0,"completed_late":0.0,"iso_after_other_delivery":0.0,"distinct_observed_pairs":6.0,"redundant_observations":0.0,"gain_per_spent":0.08333333333333333,"gain_per_completed":0.3333333333333333,"obs_error_mean":2.3358860048404826,"obs_true_corr":0.3705928436896635,"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6.0,"completed_after":0.0}},"seconds":33.62},{"cond":"X4b","i":20,"range":"confirm","systems":{"A":{"completed":7.0,"failed":3.0,"requests":24.0,"denied":14.0,"true_gain":0.0,"true_gain_post":0.0,"observed_outcomes":7.0,"isolations":0.0,"coverage":0.15625,"paths":9.916666666666666,"pairs":6.0,"abs_pred_error":0.0,"relocations":0.0,"window_changes":0.0,"memory_reads":0.0,"memory_unavailable":0.0,"spent":24.0,"fail_gantry":1.0,"fail_material":0.0,"fail_spot":0.0,"fail_motion":0.0,"fail_relay":2.0,"fail_blocked":0.0,"latency_mean":42.0,"queue_wait_mean":0.0,"contended_legs":0.0,"waits_behind_other":0.0,"gantry_failures_hit":1.0,"other_wear_share":0.0,"recovery_steps":640.0,"completed_late":0.0,"iso_after_other_delivery":0.0,"distinct_observed_pairs":6.0,"redundant_observations":1.0,"gain_per_spent":0.0,"gain_per_completed":0.0,"obs_error_mean":0.14285714285714285,"obs_true_corr":null,"changed_without_prediction":null,"changed_without_memory":null,"changed_without_variables":null,"variables_adopted":0.0,"active_before":1.0,"extinct":1.0,"extinction_point":320.0,"reignited":0.0,"reignition_step":null,"restored_same":null,"reuse_share":null,"new_dependency":null,"outage_paths":8.4,"apparatus_failed":1.0,"evidence_unavailable":0.0,"persisting_conduits":6.0,"completed_after":0.0}},"seconds":33.3},{"cond":"X4b","i":21,"range":"confirm","systems":{"A":{"completed":6.0,"failed":0.0,"requests":24.0,"denied":18.0,"true_gain":5.0,"true_gain_post":0.0,"observed_outcomes":6.0,"isolations":0.0,"coverage":0.15625,"paths":12.583333333333334,"pairs":6.0,"abs_pred_error":1.3625640321693375,"relocations":0.0,"window_changes":0.0,"memory_reads":0.0,"memory_unavailable":0.0,"spent":24.0,"fail_gantry":0.0,"fail_material":0.0,"fail_spot":0.0,"fail_motion":0.0,"fail_relay":0.0,"fail_blocked":0.0,"latency_mean":49.5,"queue_wait_mean":0.0,"contended_legs":0.0,"waits_behind_other":0.0,"gantry_failures_hit":0.0,"other_wear_share":null,"recovery_steps":null,"completed_late":0.0,"iso_after_other_delivery":0.0,"distinct_observed_pairs":6.0,"redundant_observations":0.0,"gain_per_spent":0.20833333333333334,"gain_per_completed":0.8333333333333334,"obs_error_mean":2.362564032169338,"obs_true_corr":0.24875549677025224,"changed_without_prediction":null,"changed_without_memory":null,"changed_without_variables":null,"variables_adopted":0.0,"active_before":1.0,"extinct":1.0,"extinction_point":320.0,"reignited":0.0,"reignition_step":null,"restored_same":null,"reuse_share":null,"new_dependency":null,"outage_paths":12.0,"apparatus_failed":1.0,"evidence_unavailable":0.0,"persisting_conduits":6.0,"completed_after":0.0}},"seconds":33.2},{"cond":"X4b","i":22,"range":"confirm","systems":{"A":{"completed":7.0,"failed":2.0,"requests":24.0,"denied":15.0,"true_gain":2.0,"true_gain_post":0.0,"observed_outcomes":7.0,"isolations":0.0,"coverage":0.15625,"paths":10.083333333333334,"pairs":7.0,"abs_pred_error":1.798748553984632,"relocations":0.0,"window_changes":0.0,"memory_reads":0.0,"memory_unavailable":0.0,"spent":24.0,"fail_gantry":0.0,"fail_material":0.0,"fail_spot":0.0,"fail_motion":0.0,"fail_relay":2.0,"fail_blocked":0.0,"latency_mean":42.42857142857143,"queue_wait_mean":0.0,"contended_legs":0.0,"waits_behind_other":0.0,"gantry_failures_hit":0.0,"other_wear_share":null,"recovery_steps":null,"completed_late":0.0,"iso_after_other_delivery":0.0,"distinct_observed_pairs":7.0,"redundant_observations":0.0,"gain_per_spent":0.08333333333333333,"gain_per_completed":0.2857142857142857,"obs_error_mean":3.5130342682703453,"obs_true_corr":0.1662196157535511,"changed_without_prediction":null,"changed_without_memory":null,"changed_without_variables":null,"variables_adopted":0.0,"active_before":1.0,"extinct":1.0,"extinction_point":320.0,"reignited":0.0,"reignition_step":null,"restored_same":null,"reuse_share":null,"new_dependency":null,"outage_paths":8.3,"apparatus_failed":1.0,"evidence_unavailable":0.0,"persisting_conduits":7.0,"completed_after":0.0}},"seconds":33.24},{"cond":"X4b","i":23,"range":"confirm","systems":{"A":{"completed":6.0,"failed":0.0,"requests":24.0,"denied":18.0,"true_gain":16.0,"true_gain_post":0.0,"observed_outcomes":6.0,"isolations":0.0,"coverage":0.15625,"paths":9.633333333333333,"pairs":5.0,"abs_pred_error":2.564704813335638,"relocations":0.0,"window_changes":0.0,"memory_reads":0.0,"memory_unavailable":0.0,"spent":24.0,"fail_gantry":0.0,"fail_material":0.0,"fail_spot":0.0,"fail_motion":0.0,"fail_relay":0.0,"fail_blocked":0.0,"latency_mean":49.666666666666664,"queue_wait_mean":0.0,"contended_legs":0.0,"waits_behind_other":0.0,"gantry_failures_hit":0.0,"other_wear_share":null,"recovery_steps":null,"completed_late":0.0,"iso_after_other_delivery":0.0,"distinct_observed_pairs":5.0,"redundant_observations":1.0,"gain_per_spent":0.6666666666666666,"gain_per_completed":2.6666666666666665,"obs_error_mean":1.8980381466689715,"obs_true_corr":0.673714263683729,"changed_without_prediction":null,"changed_without_memory":null,"changed_without_variables":null,"variables_adopted":0.0,"active_before":1.0,"extinct":1.0,"extinction_point":320.0,"reignited":0.0,"reignition_step":null,"restored_same":null,"reuse_share":null,"new_dependency":null,"outage_paths":8.0,"apparatus_failed":1.0,"evidence_unavailable":0.0,"persisting_conduits":5.0,"completed_after":0.0}},"seconds":32.96},{"cond":"X5","i":0,"range":"confirm","systems":{"A":{"completed":15.0,"failed":1.0,"requests":17.0,"denied":0.0,"true_gain":28.0,"true_gain_post":0.0,"observed_outcomes":14.0,"isolations":0.0,"coverage":0.0625,"paths":2.25,"pairs":6.0,"abs_pred_error":2.933371962647709,"relocations":0.0,"window_changes":0.0,"memory_reads":0.0,"memory_unavailable":0.0,"spent":17.0,"fail_gantry":0.0,"fail_material":0.0,"fail_spot":0.0,"fail_motion":0.0,"fail_relay":0.0,"fail_blocked":1.0,"latency_mean":38.375,"queue_wait_mean":1.588235294117647,"contended_legs":0.0,"waits_behind_other":0.0,"gantry_failures_hit":0.0,"other_wear_share":null,"recovery_steps":null,"completed_late":7.0,"iso_after_other_delivery":0.0,"distinct_observed_pairs":6.0,"redundant_observations":8.0,"gain_per_spent":1.6470588235294117,"gain_per_completed":1.8666666666666667,"obs_error_mean":2.866038082672348,"obs_true_corr":0.7783957758992448,"changed_without_prediction":null,"changed_without_memory":null,"changed_without_variables":null,"variables_adopted":0.0,"active_before":1.0,"extinct":1.0,"extinction_point":320.0,"reignited":1.0,"reignition_step":705.0,"restored_same":0.0,"reuse_share":0.8571428571428571,"new_dependency":1.0,"outage_paths":0.0,"apparatus_failed":1.0,"evidence_unavailable":0.0,"persisting_conduits":5.0,"completed_after":7.0}},"seconds":33.42},{"cond":"X5","i":1,"range":"confirm","systems":{"A":{"completed":14.0,"failed":0.0,"requests":15.0,"denied":0.0,"true_gain":4.0,"true_gain_post":0.0,"observed_outcomes":13.0,"isolations":0.0,"coverage":0.0625,"paths":2.4583333333333335,"pairs":6.0,"abs_pred_error":0.50490027718533,"relocations":0.0,"window_changes":0.0,"memory_reads":0.0,"memory_unavailable":0.0,"spent":15.0,"fail_gantry":0.0,"fail_material":0.0,"fail_spot":0.0,"fail_motion":0.0,"fail_relay":0.0,"fail_blocked":0.0,"latency_mean":41.214285714285715,"queue_wait_mean":1.8,"contended_legs":0.0,"waits_behind_other":0.0,"gantry_failures_hit":0.0,"other_wear_share":null,"recovery_steps":null,"completed_late":6.0,"iso_after_other_delivery":0.0,"distinct_observed_pairs":5.0,"redundant_observations":8.0,"gain_per_spent":0.26666666666666666,"gain_per_completed":0.2857142857142857,"obs_error_mean":1.142536299859964,"obs_true_corr":0.3640980478146623,"changed_without_prediction":null,"changed_without_memory":null,"changed_without_variables":null,"variables_adopted":0.0,"active_before":1.0,"extinct":1.0,"extinction_point":320.0,"reignited":1.0,"reignition_step":697.0,"restored_same":1.0,"reuse_share":1.0,"new_dependency":0.0,"outage_paths":0.0,"apparatus_failed":1.0,"evidence_unavailable":0.0,"persisting_conduits":6.0,"completed_after":6.0}},"seconds":32.96},{"cond":"X5","i":2,"range":"confirm","systems":{"A":{"completed":15.0,"failed":1.0,"requests":17.0,"denied":0.0,"true_gain":27.0,"true_gain_post":0.0,"observed_outcomes":14.0,"isolations":0.0,"coverage":0.068359375,"paths":2.1083333333333334,"pairs":5.0,"abs_pred_error":4.229465482031458,"relocations":0.0,"window_changes":0.0,"memory_reads":0.0,"memory_unavailable":0.0,"spent":17.0,"fail_gantry":0.0,"fail_material":0.0,"fail_spot":0.0,"fail_motion":0.0,"fail_relay":0.0,"fail_blocked":1.0,"latency_mean":39.3125,"queue_wait_mean":1.5294117647058822,"contended_legs":0.0,"waits_behind_other":0.0,"gantry_failures_hit":0.0,"other_wear_share":null,"recovery_steps":null,"completed_late":7.0,"iso_after_other_delivery":0.0,"distinct_observed_pairs":5.0,"redundant_observations":9.0,"gain_per_spent":1.588235294117647,"gain_per_completed":1.8,"obs_error_mean":4.792203818733533,"obs_true_corr":-0.209311374638017,"changed_without_prediction":null,"changed_without_memory":null,"changed_without_variables":null,"variables_adopted":0.0,"active_before":1.0,"extinct":1.0,"extinction_point":320.0,"reignited":1.0,"reignition_step":690.0,"restored_same":1.0,"reuse_share":1.0,"new_dependency":0.0,"outage_paths":0.0,"apparatus_failed":1.0,"evidence_unavailable":0.0,"persisting_conduits":5.0,"completed_after":7.0}},"seconds":32.93},{"cond":"X5","i":3,"range":"confirm","systems":{"A":{"completed":15.0,"failed":1.0,"requests":17.0,"denied":0.0,"true_gain":24.0,"true_gain_post":0.0,"observed_outcomes":15.0,"isolations":0.0,"coverage":0.06341145833333334,"paths":1.9416666666666667,"pairs":5.0,"abs_pred_error":1.722902122468295,"relocations":0.0,"window_changes":0.0,"memory_reads":0.0,"memory_unavailable":0.0,"spent":17.0,"fail_gantry":0.0,"fail_material":0.0,"fail_spot":0.0,"fail_motion":0.0,"fail_relay":0.0,"fail_blocked":1.0,"latency_mean":37.375,"queue_wait_mean":1.5294117647058822,"contended_legs":0.0,"waits_behind_other":0.0,"gantry_failures_hit":0.0,"other_wear_share":null,"recovery_steps":null,"completed_late":7.0,"iso_after_other_delivery":0.0,"distinct_observed_pairs":5.0,"redundant_observations":10.0,"gain_per_spent":1.411764705882353,"gain_per_completed":1.6,"obs_error_mean":3.031710482881094,"obs_true_corr":0.1327781023584409,"changed_without_prediction":null,"changed_without_memory":null,"changed_without_variables":null,"variables_adopted":0.0,"active_before":1.0,"extinct":1.0,"extinction_point":320.0,"reignited":1.0,"reignition_step":687.0,"restored_same":1.0,"reuse_share":1.0,"new_dependency":0.0,"outage_paths":0.0,"apparatus_failed":1.0,"evidence_unavailable":0.0,"persisting_conduits":5.0,"completed_after":7.0}},"seconds":33.34},{"cond":"X5","i":4,"range":"confirm","systems":{"A":{"completed":14.0,"failed":1.0,"requests":16.0,"denied":0.0,"true_gain":7.0,"true_gain_post":0.0,"observed_outcomes":14.0,"isolations":0.0,"coverage":0.0625,"paths":2.2583333333333333,"pairs":6.0,"abs_pred_error":0.7501089223952404,"relocations":0.0,"window_changes":0.0,"memory_reads":0.0,"memory_unavailable":0.0,"spent":16.0,"fail_gantry":0.0,"fail_material":0.0,"fail_spot":0.0,"fail_motion":0.0,"fail_relay":0.0,"fail_blocked":1.0,"latency_mean":40.666666666666664,"queue_wait_mean":1.6875,"contended_legs":0.0,"waits_behind_other":0.0,"gantry_failures_hit":0.0,"other_wear_share":null,"recovery_steps":null,"completed_late":6.0,"iso_after_other_delivery":0.0,"distinct_observed_pairs":6.0,"redundant_observations":8.0,"gain_per_spent":0.4375,"gain_per_completed":0.5,"obs_error_mean":2.3737985920915845,"obs_true_corr":0.2723417014608729,"changed_without_prediction":null,"changed_without_memory":null,"changed_without_variables":null,"variables_adopted":0.0,"active_before":1.0,"extinct":1.0,"extinction_point":320.0,"reignited":1.0,"reignition_step":692.0,"restored_same":1.0,"reuse_share":1.0,"new_dependency":0.0,"outage_paths":0.0,"apparatus_failed":1.0,"evidence_unavailable":0.0,"persisting_conduits":6.0,"completed_after":6.0}},"seconds":32.96},{"cond":"X5","i":5,"range":"confirm","systems":{"A":{"completed":14.0,"failed":1.0,"requests":16.0,"denied":0.0,"true_gain":4.0,"true_gain_post":0.0,"observed_outcomes":14.0,"isolations":0.0,"coverage":0.0625,"paths":2.308333333333333,"pairs":6.0,"abs_pred_error":0.3530683317312185,"relocations":0.0,"window_changes":0.0,"memory_reads":0.0,"memory_unavailable":0.0,"spent":16.0,"fail_gantry":0.0,"fail_material":0.0,"fail_spot":0.0,"fail_motion":0.0,"fail_relay":0.0,"fail_blocked":1.0,"latency_mean":38.53333333333333,"queue_wait_mean":1.6875,"contended_legs":0.0,"waits_behind_other":0.0,"gantry_failures_hit":0.0,"other_wear_share":null,"recovery_steps":null,"completed_late":6.0,"iso_after_other_delivery":0.0,"distinct_observed_pairs":6.0,"redundant_observations":8.0,"gain_per_spent":0.25,"gain_per_completed":0.2857142857142857,"obs_error_mean":0.47865903233862434,"obs_true_corr":0.42365927286816174,"changed_without_prediction":null,"changed_without_memory":null,"changed_without_variables":null,"variables_adopted":0.0,"active_before":1.0,"extinct":1.0,"extinction_point":320.0,"reignited":1.0,"reignition_step":690.0,"restored_same":0.0,"reuse_share":0.6666666666666666,"new_dependency":1.0,"outage_paths":0.0,"apparatus_failed":1.0,"evidence_unavailable":0.0,"persisting_conduits":5.0,"completed_after":6.0}},"seconds":32.95},{"cond":"X5","i":6,"range":"confirm","systems":{"A":{"completed":15.0,"failed":1.0,"requests":17.0,"denied":0.0,"true_gain":0.0,"true_gain_post":0.0,"observed_outcomes":15.0,"isolations":0.0,"coverage":0.0625,"paths":1.9,"pairs":6.0,"abs_pred_error":0.21079509597396826,"relocations":0.0,"window_changes":0.0,"memory_reads":0.0,"memory_unavailable":0.0,"spent":17.0,"fail_gantry":0.0,"fail_material":0.0,"fail_spot":0.0,"fail_motion":0.0,"fail_relay":0.0,"fail_blocked":1.0,"latency_mean":36.1875,"queue_wait_mean":1.5294117647058822,"contended_legs":0.0,"waits_behind_other":0.0,"gantry_failures_hit":0.0,"other_wear_share":null,"recovery_steps":null,"completed_late":7.0,"iso_after_other_delivery":0.0,"distinct_observed_pairs":6.0,"redundant_observations":9.0,"gain_per_spent":0.0,"gain_per_completed":0.0,"obs_error_mean":0.5441284293073015,"obs_true_corr":null,"changed_without_prediction":null,"changed_without_memory":null,"changed_without_variables":null,"variables_adopted":0.0,"active_before":1.0,"extinct":1.0,"extinction_point":320.0,"reignited":1.0,"reignition_step":685.0,"restored_same":0.0,"reuse_share":0.8571428571428571,"new_dependency":1.0,"outage_paths":0.0,"apparatus_failed":1.0,"evidence_unavailable":0.0,"persisting_conduits":5.0,"completed_after":7.0}},"seconds":32.8},{"cond":"X5","i":7,"range":"confirm","systems":{"A":{"completed":15.0,"failed":0.0,"requests":16.0,"denied":0.0,"true_gain":7.0,"true_gain_post":0.0,"observed_outcomes":14.0,"isolations":0.0,"coverage":0.0625,"paths":2.433333333333333,"pairs":6.0,"abs_pred_error":1.0190746262586023,"relocations":0.0,"window_changes":0.0,"memory_reads":0.0,"memory_unavailable":0.0,"spent":16.0,"fail_gantry":0.0,"fail_material":0.0,"fail_spot":0.0,"fail_motion":0.0,"fail_relay":0.0,"fail_blocked":0.0,"latency_mean":38.266666666666666,"queue_wait_mean":1.6875,"contended_legs":0.0,"waits_behind_other":0.0,"gantry_failures_hit":0.0,"other_wear_share":null,"recovery_steps":null,"completed_late":7.0,"iso_after_other_delivery":0.0,"distinct_observed_pairs":6.0,"redundant_observations":8.0,"gain_per_spent":0.4375,"gain_per_completed":0.4666666666666667,"obs_error_mean":2.2273129950544814,"obs_true_corr":0.10655001562095857,"changed_without_prediction":null,"changed_without_memory":null,"changed_without_variables":null,"variables_adopted":0.0,"active_before":1.0,"extinct":1.0,"extinction_point":320.0,"reignited":1.0,"reignition_step":681.0,"restored_same":1.0,"reuse_share":1.0,"new_dependency":0.0,"outage_paths":0.0,"apparatus_failed":1.0,"evidence_unavailable":0.0,"persisting_conduits":6.0,"completed_after":7.0}},"seconds":32.98},{"cond":"X5","i":8,"range":"confirm","systems":{"A":{"completed":14.0,"failed":1.0,"requests":16.0,"denied":0.0,"true_gain":0.0,"true_gain_post":0.0,"observed_outcomes":14.0,"isolations":0.0,"coverage":0.0625,"paths":2.3,"pairs":6.0,"abs_pred_error":0.23972109050130022,"relocations":0.0,"window_changes":0.0,"memory_reads":0.0,"memory_unavailable":0.0,"spent":16.0,"fail_gantry":0.0,"fail_material":0.0,"fail_spot":0.0,"fail_motion":0.0,"fail_relay":0.0,"fail_blocked":1.0,"latency_mean":40.86666666666667,"queue_wait_mean":1.75,"contended_legs":0.0,"waits_behind_other":0.0,"gantry_failures_hit":0.0,"other_wear_share":null,"recovery_steps":null,"completed_late":6.0,"iso_after_other_delivery":0.0,"distinct_observed_pairs":6.0,"redundant_observations":8.0,"gain_per_spent":0.0,"gain_per_completed":0.0,"obs_error_mean":0.7874806243003784,"obs_true_corr":null,"changed_without_prediction":null,"changed_without_memory":null,"changed_without_variables":null,"variables_adopted":0.0,"active_before":1.0,"extinct":1.0,"extinction_point":320.0,"reignited":1.0,"reignition_step":701.0,"restored_same":1.0,"reuse_share":1.0,"new_dependency":0.0,"outage_paths":0.0,"apparatus_failed":1.0,"evidence_unavailable":0.0,"persisting_conduits":6.0,"completed_after":6.0}},"seconds":32.98},{"cond":"X5","i":9,"range":"confirm","systems":{"A":{"completed":14.0,"failed":1.0,"requests":16.0,"denied":0.0,"true_gain":5.0,"true_gain_post":0.0,"observed_outcomes":14.0,"isolations":0.0,"coverage":0.0625,"paths":2.375,"pairs":6.0,"abs_pred_error":0.38385919957202136,"relocations":0.0,"window_changes":0.0,"memory_reads":0.0,"memory_unavailable":0.0,"spent":16.0,"fail_gantry":0.0,"fail_material":0.0,"fail_spot":0.0,"fail_motion":0.0,"fail_relay":0.0,"fail_blocked":1.0,"latency_mean":40.733333333333334,"queue_wait_mean":1.6875,"contended_legs":0.0,"waits_behind_other":0.0,"gantry_failures_hit":0.0,"other_wear_share":null,"recovery_steps":null,"completed_late":6.0,"iso_after_other_delivery":0.0,"distinct_observed_pairs":6.0,"redundant_observations":8.0,"gain_per_spent":0.3125,"gain_per_completed":0.35714285714285715,"obs_error_mean":0.8316230366069902,"obs_true_corr":0.12950774817431462,"changed_without_prediction":null,"changed_without_memory":null,"changed_without_variables":null,"variables_adopted":0.0,"active_before":1.0,"extinct":1.0,"extinction_point":320.0,"reignited":1.0,"reignition_step":705.0,"restored_same":0.0,"reuse_share":0.6666666666666666,"new_dependency":1.0,"outage_paths":0.0,"apparatus_failed":1.0,"evidence_unavailable":0.0,"persisting_conduits":5.0,"completed_after":6.0}},"seconds":33.12},{"cond":"X5","i":10,"range":"confirm","systems":{"A":{"completed":15.0,"failed":1.0,"requests":17.0,"denied":0.0,"true_gain":12.0,"true_gain_post":0.0,"observed_outcomes":14.0,"isolations":0.0,"coverage":0.06497395833333333,"paths":2.1333333333333333,"pairs":6.0,"abs_pred_error":1.9015122084372384,"relocations":0.0,"window_changes":0.0,"memory_reads":0.0,"memory_unavailable":0.0,"spent":17.0,"fail_gantry":0.0,"fail_material":0.0,"fail_spot":0.0,"fail_motion":0.0,"fail_relay":0.0,"fail_blocked":1.0,"latency_mean":39.125,"queue_wait_mean":1.6470588235294117,"contended_legs":0.0,"waits_behind_other":0.0,"gantry_failures_hit":0.0,"other_wear_share":null,"recovery_steps":null,"completed_late":7.0,"iso_after_other_delivery":0.0,"distinct_observed_pairs":6.0,"redundant_observations":8.0,"gain_per_spent":0.7058823529411765,"gain_per_completed":0.8,"obs_error_mean":2.9621848223702165,"obs_true_corr":0.3096659712313785,"changed_without_prediction":null,"changed_without_memory":null,"changed_without_variables":null,"variables_adopted":0.0,"active_before":1.0,"extinct":1.0,"extinction_point":320.0,"reignited":1.0,"reignition_step":692.0,"restored_same":0.0,"reuse_share":0.7142857142857143,"new_dependency":1.0,"outage_paths":0.0,"apparatus_failed":1.0,"evidence_unavailable":0.0,"persisting_conduits":5.0,"completed_after":7.0}},"seconds":34.05},{"cond":"X5","i":11,"range":"confirm","systems":{"A":{"completed":15.0,"failed":1.0,"requests":17.0,"denied":0.0,"true_gain":2.0,"true_gain_post":0.0,"observed_outcomes":15.0,"isolations":0.0,"coverage":0.0625,"paths":2.0083333333333333,"pairs":5.0,"abs_pred_error":2.215558609647794,"relocations":0.0,"window_changes":0.0,"memory_reads":0.0,"memory_unavailable":0.0,"spent":17.0,"fail_gantry":0.0,"fail_material":0.0,"fail_spot":0.0,"fail_motion":0.0,"fail_relay":0.0,"fail_blocked":1.0,"latency_mean":39.1875,"queue_wait_mean":1.5294117647058822,"contended_legs":0.0,"waits_behind_other":0.0,"gantry_failures_hit":0.0,"other_wear_share":null,"recovery_steps":null,"completed_late":7.0,"iso_after_other_delivery":0.0,"distinct_observed_pairs":5.0,"redundant_observations":10.0,"gain_per_spent":0.11764705882352941,"gain_per_completed":0.13333333333333333,"obs_error_mean":2.094711493913488,"obs_true_corr":-0.017857142857142988,"changed_without_prediction":null,"changed_without_memory":null,"changed_without_variables":null,"variables_adopted":0.0,"active_before":1.0,"extinct":1.0,"extinction_point":320.0,"reignited":1.0,"reignition_step":690.0,"restored_same":1.0,"reuse_share":1.0,"new_dependency":0.0,"outage_paths":0.0,"apparatus_failed":1.0,"evidence_unavailable":0.0,"persisting_conduits":5.0,"completed_after":7.0}},"seconds":34.02},{"cond":"X5","i":12,"range":"confirm","systems":{"A":{"completed":14.0,"failed":0.0,"requests":15.0,"denied":0.0,"true_gain":5.0,"true_gain_post":0.0,"observed_outcomes":13.0,"isolations":0.0,"coverage":0.0625,"paths":2.2916666666666665,"pairs":6.0,"abs_pred_error":1.3991391274774791,"relocations":0.0,"window_changes":0.0,"memory_reads":0.0,"memory_unavailable":0.0,"spent":15.0,"fail_gantry":0.0,"fail_material":0.0,"fail_spot":0.0,"fail_motion":0.0,"fail_relay":0.0,"fail_blocked":0.0,"latency_mean":41.5,"queue_wait_mean":1.8666666666666667,"contended_legs":0.0,"waits_behind_other":0.0,"gantry_failures_hit":0.0,"other_wear_share":null,"recovery_steps":null,"completed_late":6.0,"iso_after_other_delivery":0.0,"distinct_observed_pairs":6.0,"redundant_observations":7.0,"gain_per_spent":0.3333333333333333,"gain_per_completed":0.35714285714285715,"obs_error_mean":2.237514042425151,"obs_true_corr":-0.11145410416676144,"changed_without_prediction":null,"changed_without_memory":null,"changed_without_variables":null,"variables_adopted":0.0,"active_before":1.0,"extinct":1.0,"extinction_point":320.0,"reignited":1.0,"reignition_step":697.0,"restored_same":1.0,"reuse_share":1.0,"new_dependency":0.0,"outage_paths":0.0,"apparatus_failed":1.0,"evidence_unavailable":0.0,"persisting_conduits":6.0,"completed_after":6.0}},"seconds":34.46},{"cond":"X5","i":13,"range":"confirm","systems":{"A":{"completed":15.0,"failed":1.0,"requests":17.0,"denied":0.0,"true_gain":7.0,"true_gain_post":0.0,"observed_outcomes":15.0,"isolations":0.0,"coverage":0.0625,"paths":2.1166666666666667,"pairs":5.0,"abs_pred_error":0.7370709134259192,"relocations":0.0,"window_changes":0.0,"memory_reads":0.0,"memory_unavailable":0.0,"spent":17.0,"fail_gantry":0.0,"fail_material":0.0,"fail_spot":0.0,"fail_motion":0.0,"fail_relay":0.0,"fail_blocked":1.0,"latency_mean":37.5,"queue_wait_mean":1.6470588235294117,"contended_legs":0.0,"waits_behind_other":0.0,"gantry_failures_hit":0.0,"other_wear_share":null,"recovery_steps":null,"completed_late":7.0,"iso_after_other_delivery":0.0,"distinct_observed_pairs":5.0,"redundant_observations":10.0,"gain_per_spent":0.4117647058823529,"gain_per_completed":0.4666666666666667,"obs_error_mean":2.0062066970460366,"obs_true_corr":-0.006072215144628602,"changed_without_prediction":null,"changed_without_memory":null,"changed_without_variables":null,"variables_adopted":0.0,"active_before":1.0,"extinct":1.0,"extinction_point":320.0,"reignited":1.0,"reignition_step":685.0,"restored_same":1.0,"reuse_share":1.0,"new_dependency":0.0,"outage_paths":0.0,"apparatus_failed":1.0,"evidence_unavailable":0.0,"persisting_conduits":5.0,"completed_after":7.0}},"seconds":34.45},{"cond":"X5","i":14,"range":"confirm","systems":{"A":{"completed":16.0,"failed":1.0,"requests":17.0,"denied":0.0,"true_gain":1.0,"true_gain_post":0.0,"observed_outcomes":15.0,"isolations":0.0,"coverage":0.06328125,"paths":1.9583333333333333,"pairs":6.0,"abs_pred_error":0.8549598725146006,"relocations":0.0,"window_changes":0.0,"memory_reads":0.0,"memory_unavailable":0.0,"spent":17.0,"fail_gantry":0.0,"fail_material":0.0,"fail_spot":0.0,"fail_motion":0.0,"fail_relay":0.0,"fail_blocked":1.0,"latency_mean":35.94117647058823,"queue_wait_mean":1.6470588235294117,"contended_legs":0.0,"waits_behind_other":0.0,"gantry_failures_hit":0.0,"other_wear_share":null,"recovery_steps":null,"completed_late":8.0,"iso_after_other_delivery":0.0,"distinct_observed_pairs":6.0,"redundant_observations":9.0,"gain_per_spent":0.058823529411764705,"gain_per_completed":0.0625,"obs_error_mean":2.5555114167229624,"obs_true_corr":-0.367199751321427,"changed_without_prediction":null,"changed_without_memory":null,"changed_without_variables":null,"variables_adopted":0.0,"active_before":1.0,"extinct":1.0,"extinction_point":320.0,"reignited":1.0,"reignition_step":685.0,"restored_same":0.0,"reuse_share":0.875,"new_dependency":1.0,"outage_paths":0.0,"apparatus_failed":1.0,"evidence_unavailable":0.0,"persisting_conduits":5.0,"completed_after":8.0}},"seconds":34.25},{"cond":"X5","i":15,"range":"confirm","systems":{"A":{"completed":14.0,"failed":1.0,"requests":16.0,"denied":0.0,"true_gain":0.0,"true_gain_post":0.0,"observed_outcomes":14.0,"isolations":0.0,"coverage":0.0625,"paths":2.3,"pairs":6.0,"abs_pred_error":0.1880138716932275,"relocations":0.0,"window_changes":0.0,"memory_reads":0.0,"memory_unavailable":0.0,"spent":16.0,"fail_gantry":0.0,"fail_material":0.0,"fail_spot":0.0,"fail_motion":0.0,"fail_relay":0.0,"fail_blocked":1.0,"latency_mean":39.4,"queue_wait_mean":1.625,"contended_legs":0.0,"waits_behind_other":0.0,"gantry_failures_hit":0.0,"other_wear_share":null,"recovery_steps":null,"completed_late":6.0,"iso_after_other_delivery":0.0,"distinct_observed_pairs":6.0,"redundant_observations":8.0,"gain_per_spent":0.0,"gain_per_completed":0.0,"obs_error_mean":0.5696607188936388,"obs_true_corr":null,"changed_without_prediction":null,"changed_without_memory":null,"changed_without_variables":null,"variables_adopted":0.0,"active_before":1.0,"extinct":1.0,"extinction_point":320.0,"reignited":1.0,"reignition_step":702.0,"restored_same":1.0,"reuse_share":1.0,"new_dependency":0.0,"outage_paths":0.0,"apparatus_failed":1.0,"evidence_unavailable":0.0,"persisting_conduits":6.0,"completed_after":6.0}},"seconds":34.31},{"cond":"X5","i":16,"range":"confirm","systems":{"A":{"completed":15.0,"failed":1.0,"requests":17.0,"denied":0.0,"true_gain":13.0,"true_gain_post":0.0,"observed_outcomes":14.0,"isolations":0.0,"coverage":0.0625,"paths":2.275,"pairs":5.0,"abs_pred_error":1.097919570062592,"relocations":0.0,"window_changes":0.0,"memory_reads":0.0,"memory_unavailable":0.0,"spent":17.0,"fail_gantry":0.0,"fail_material":0.0,"fail_spot":0.0,"fail_motion":0.0,"fail_relay":0.0,"fail_blocked":1.0,"latency_mean":40.0,"queue_wait_mean":1.6470588235294117,"contended_legs":0.0,"waits_behind_other":0.0,"gantry_failures_hit":0.0,"other_wear_share":null,"recovery_steps":null,"completed_late":7.0,"iso_after_other_delivery":0.0,"distinct_observed_pairs":5.0,"redundant_observations":9.0,"gain_per_spent":0.7647058823529411,"gain_per_completed":0.8666666666666667,"obs_error_mean":2.9960476819650155,"obs_true_corr":0.24009716682767665,"changed_without_prediction":null,"changed_without_memory":null,"changed_without_variables":null,"variables_adopted":0.0,"active_before":1.0,"extinct":1.0,"extinction_point":320.0,"reignited":1.0,"reignition_step":690.0,"restored_same":1.0,"reuse_share":1.0,"new_dependency":0.0,"outage_paths":0.0,"apparatus_failed":1.0,"evidence_unavailable":0.0,"persisting_conduits":5.0,"completed_after":7.0}},"seconds":34.38},{"cond":"X5","i":17,"range":"confirm","systems":{"A":{"completed":14.0,"failed":1.0,"requests":16.0,"denied":0.0,"true_gain":7.0,"true_gain_post":0.0,"observed_outcomes":14.0,"isolations":0.0,"coverage":0.0625,"paths":2.3666666666666667,"pairs":6.0,"abs_pred_error":1.1172088171841215,"relocations":0.0,"window_changes":0.0,"memory_reads":0.0,"memory_unavailable":0.0,"spent":16.0,"fail_gantry":0.0,"fail_material":0.0,"fail_spot":0.0,"fail_motion":0.0,"fail_relay":0.0,"fail_blocked":1.0,"latency_mean":39.733333333333334,"queue_wait_mean":1.625,"contended_legs":0.0,"waits_behind_other":0.0,"gantry_failures_hit":0.0,"other_wear_share":null,"recovery_steps":null,"completed_late":6.0,"iso_after_other_delivery":0.0,"distinct_observed_pairs":6.0,"redundant_observations":8.0,"gain_per_spent":0.4375,"gain_per_completed":0.5,"obs_error_mean":2.900703254079452,"obs_true_corr":0.06130113220831127,"changed_without_prediction":null,"changed_without_memory":null,"changed_without_variables":null,"variables_adopted":0.0,"active_before":1.0,"extinct":1.0,"extinction_point":320.0,"reignited":1.0,"reignition_step":702.0,"restored_same":1.0,"reuse_share":1.0,"new_dependency":0.0,"outage_paths":0.0,"apparatus_failed":1.0,"evidence_unavailable":0.0,"persisting_conduits":6.0,"completed_after":6.0}},"seconds":32.9},{"cond":"X5","i":18,"range":"confirm","systems":{"A":{"completed":15.0,"failed":1.0,"requests":17.0,"denied":0.0,"true_gain":7.0,"true_gain_post":0.0,"observed_outcomes":15.0,"isolations":0.0,"coverage":0.0625,"paths":2.1,"pairs":6.0,"abs_pred_error":0.9216997424606574,"relocations":0.0,"window_changes":0.0,"memory_reads":0.0,"memory_unavailable":0.0,"spent":17.0,"fail_gantry":0.0,"fail_material":0.0,"fail_spot":0.0,"fail_motion":0.0,"fail_relay":0.0,"fail_blocked":1.0,"latency_mean":37.75,"queue_wait_mean":1.5294117647058822,"contended_legs":0.0,"waits_behind_other":0.0,"gantry_failures_hit":0.0,"other_wear_share":null,"recovery_steps":null,"completed_late":7.0,"iso_after_other_delivery":0.0,"distinct_observed_pairs":6.0,"redundant_observations":9.0,"gain_per_spent":0.4117647058823529,"gain_per_completed":0.4666666666666667,"obs_error_mean":1.656932159910972,"obs_true_corr":0.449853852972853,"changed_without_prediction":null,"changed_without_memory":null,"changed_without_variables":null,"variables_adopted":0.0,"active_before":1.0,"extinct":1.0,"extinction_point":320.0,"reignited":1.0,"reignition_step":700.0,"restored_same":1.0,"reuse_share":1.0,"new_dependency":0.0,"outage_paths":0.0,"apparatus_failed":1.0,"evidence_unavailable":0.0,"persisting_conduits":6.0,"completed_after":7.0}},"seconds":32.85},{"cond":"X5","i":19,"range":"confirm","systems":{"A":{"completed":15.0,"failed":1.0,"requests":17.0,"denied":0.0,"true_gain":60.0,"true_gain_post":0.0,"observed_outcomes":14.0,"isolations":0.0,"coverage":0.0625,"paths":2.2083333333333335,"pairs":6.0,"abs_pred_error":5.993165586319378,"relocations":0.0,"window_changes":0.0,"memory_reads":0.0,"memory_unavailable":0.0,"spent":17.0,"fail_gantry":0.0,"fail_material":0.0,"fail_spot":0.0,"fail_motion":0.0,"fail_relay":0.0,"fail_blocked":1.0,"latency_mean":38.6875,"queue_wait_mean":1.7058823529411764,"contended_legs":0.0,"waits_behind_other":0.0,"gantry_failures_hit":0.0,"other_wear_share":null,"recovery_steps":null,"completed_late":7.0,"iso_after_other_delivery":0.0,"distinct_observed_pairs":5.0,"redundant_observations":9.0,"gain_per_spent":3.5294117647058822,"gain_per_completed":4.0,"obs_error_mean":4.9451353183669955,"obs_true_corr":0.5589016804324436,"changed_without_prediction":null,"changed_without_memory":null,"changed_without_variables":null,"variables_adopted":0.0,"active_before":1.0,"extinct":1.0,"extinction_point":320.0,"reignited":1.0,"reignition_step":700.0,"restored_same":0.0,"reuse_share":0.8571428571428571,"new_dependency":1.0,"outage_paths":0.0,"apparatus_failed":1.0,"evidence_unavailable":0.0,"persisting_conduits":5.0,"completed_after":7.0}},"seconds":32.8},{"cond":"X5","i":20,"range":"confirm","systems":{"A":{"completed":14.0,"failed":1.0,"requests":16.0,"denied":0.0,"true_gain":1.0,"true_gain_post":0.0,"observed_outcomes":14.0,"isolations":0.0,"coverage":0.0625,"paths":2.6416666666666666,"pairs":6.0,"abs_pred_error":0.19207665584140954,"relocations":0.0,"window_changes":0.0,"memory_reads":0.0,"memory_unavailable":0.0,"spent":16.0,"fail_gantry":0.0,"fail_material":0.0,"fail_spot":0.0,"fail_motion":0.0,"fail_relay":0.0,"fail_blocked":1.0,"latency_mean":40.06666666666667,"queue_wait_mean":1.6875,"contended_legs":0.0,"waits_behind_other":0.0,"gantry_failures_hit":0.0,"other_wear_share":null,"recovery_steps":null,"completed_late":6.0,"iso_after_other_delivery":0.0,"distinct_observed_pairs":6.0,"redundant_observations":8.0,"gain_per_spent":0.0625,"gain_per_completed":0.07142857142857142,"obs_error_mean":0.4192261579776836,"obs_true_corr":-0.062017367294604206,"changed_without_prediction":null,"changed_without_memory":null,"changed_without_variables":null,"variables_adopted":0.0,"active_before":1.0,"extinct":1.0,"extinction_point":320.0,"reignited":1.0,"reignition_step":701.0,"restored_same":1.0,"reuse_share":1.0,"new_dependency":0.0,"outage_paths":0.0,"apparatus_failed":1.0,"evidence_unavailable":0.0,"persisting_conduits":6.0,"completed_after":6.0}},"seconds":33.18},{"cond":"X5","i":21,"range":"confirm","systems":{"A":{"completed":15.0,"failed":1.0,"requests":17.0,"denied":0.0,"true_gain":-2.0,"true_gain_post":0.0,"observed_outcomes":15.0,"isolations":0.0,"coverage":0.0625,"paths":2.441666666666667,"pairs":6.0,"abs_pred_error":0.990069938772106,"relocations":0.0,"window_changes":0.0,"memory_reads":0.0,"memory_unavailable":0.0,"spent":17.0,"fail_gantry":0.0,"fail_material":0.0,"fail_spot":0.0,"fail_motion":0.0,"fail_relay":0.0,"fail_blocked":1.0,"latency_mean":38.5625,"queue_wait_mean":1.6470588235294117,"contended_legs":0.0,"waits_behind_other":0.0,"gantry_failures_hit":0.0,"other_wear_share":null,"recovery_steps":null,"completed_late":7.0,"iso_after_other_delivery":0.0,"distinct_observed_pairs":6.0,"redundant_observations":9.0,"gain_per_spent":-0.11764705882352941,"gain_per_completed":-0.13333333333333333,"obs_error_mean":1.7626697494801744,"obs_true_corr":0.026323926373906643,"changed_without_prediction":null,"changed_without_memory":null,"changed_without_variables":null,"variables_adopted":0.0,"active_before":1.0,"extinct":1.0,"extinction_point":320.0,"reignited":1.0,"reignition_step":690.0,"restored_same":1.0,"reuse_share":1.0,"new_dependency":0.0,"outage_paths":0.0,"apparatus_failed":1.0,"evidence_unavailable":0.0,"persisting_conduits":6.0,"completed_after":7.0}},"seconds":33.4},{"cond":"X5","i":22,"range":"confirm","systems":{"A":{"completed":14.0,"failed":1.0,"requests":16.0,"denied":0.0,"true_gain":9.0,"true_gain_post":0.0,"observed_outcomes":14.0,"isolations":0.0,"coverage":0.0625,"paths":2.308333333333333,"pairs":6.0,"abs_pred_error":1.725439096566328,"relocations":0.0,"window_changes":0.0,"memory_reads":0.0,"memory_unavailable":0.0,"spent":16.0,"fail_gantry":0.0,"fail_material":0.0,"fail_spot":0.0,"fail_motion":0.0,"fail_relay":0.0,"fail_blocked":1.0,"latency_mean":39.53333333333333,"queue_wait_mean":1.625,"contended_legs":0.0,"waits_behind_other":0.0,"gantry_failures_hit":0.0,"other_wear_share":null,"recovery_steps":null,"completed_late":6.0,"iso_after_other_delivery":0.0,"distinct_observed_pairs":6.0,"redundant_observations":8.0,"gain_per_spent":0.5625,"gain_per_completed":0.6428571428571429,"obs_error_mean":3.538721613185544,"obs_true_corr":0.37392634088060533,"changed_without_prediction":null,"changed_without_memory":null,"changed_without_variables":null,"variables_adopted":0.0,"active_before":1.0,"extinct":1.0,"extinction_point":320.0,"reignited":1.0,"reignition_step":703.0,"restored_same":0.0,"reuse_share":0.6666666666666666,"new_dependency":1.0,"outage_paths":0.0,"apparatus_failed":1.0,"evidence_unavailable":0.0,"persisting_conduits":5.0,"completed_after":6.0}},"seconds":33.35},{"cond":"X5","i":23,"range":"confirm","systems":{"A":{"completed":16.0,"failed":1.0,"requests":18.0,"denied":0.0,"true_gain":11.0,"true_gain_post":0.0,"observed_outcomes":15.0,"isolations":0.0,"coverage":0.0625,"paths":1.9583333333333333,"pairs":6.0,"abs_pred_error":1.2797115045350829,"relocations":0.0,"window_changes":0.0,"memory_reads":0.0,"memory_unavailable":0.0,"spent":18.0,"fail_gantry":0.0,"fail_material":0.0,"fail_spot":0.0,"fail_motion":0.0,"fail_relay":0.0,"fail_blocked":1.0,"latency_mean":36.0,"queue_wait_mean":1.4444444444444444,"contended_legs":0.0,"waits_behind_other":0.0,"gantry_failures_hit":0.0,"other_wear_share":null,"recovery_steps":null,"completed_late":8.0,"iso_after_other_delivery":0.0,"distinct_observed_pairs":6.0,"redundant_observations":9.0,"gain_per_spent":0.6111111111111112,"gain_per_completed":0.6875,"obs_error_mean":3.64811117603807,"obs_true_corr":-0.5279441066656997,"changed_without_prediction":null,"changed_without_memory":null,"changed_without_variables":null,"variables_adopted":0.0,"active_before":1.0,"extinct":1.0,"extinction_point":320.0,"reignited":1.0,"reignition_step":687.0,"restored_same":0.0,"reuse_share":0.875,"new_dependency":1.0,"outage_paths":0.0,"apparatus_failed":1.0,"evidence_unavailable":0.0,"persisting_conduits":5.0,"completed_after":8.0}},"seconds":33.74},{"cond":"X6","i":0,"range":"confirm","systems":{"A":{"completed":14.0,"failed":1.0,"requests":16.0,"denied":0.0,"true_gain":25.0,"true_gain_post":0.0,"observed_outcomes":12.0,"isolations":0.0,"coverage":0.0625,"paths":2.4,"pairs":10.0,"abs_pred_error":3.4715148699729217,"relocations":5.0,"window_changes":3.0,"memory_reads":0.0,"memory_unavailable":0.0,"spent":18.5,"fail_gantry":0.0,"fail_material":0.0,"fail_spot":0.0,"fail_motion":0.0,"fail_relay":0.0,"fail_blocked":1.0,"latency_mean":39.733333333333334,"queue_wait_mean":1.6875,"contended_legs":0.0,"waits_behind_other":0.0,"gantry_failures_hit":0.0,"other_wear_share":null,"recovery_steps":null,"completed_late":6.0,"iso_after_other_delivery":0.0,"distinct_observed_pairs":10.0,"redundant_observations":2.0,"gain_per_spent":1.3513513513513513,"gain_per_completed":1.7857142857142858,"obs_error_mean":5.705750445233449,"obs_true_corr":0.6133460223077675,"changed_without_prediction":null,"changed_without_memory":null,"changed_without_variables":null,"variables_adopted":0.0,"active_before":1.0,"extinct":1.0,"extinction_point":320.0,"reignited":1.0,"reignition_step":690.0,"restored_same":0.0,"reuse_share":0.3333333333333333,"new_dependency":1.0,"outage_paths":0.0,"apparatus_failed":1.0,"evidence_unavailable":0.0,"persisting_conduits":7.0,"completed_after":6.0}},"seconds":36.17},{"cond":"X6","i":1,"range":"confirm","systems":{"A":{"completed":13.0,"failed":1.0,"requests":15.0,"denied":0.0,"true_gain":32.0,"true_gain_post":0.0,"observed_outcomes":10.0,"isolations":0.0,"coverage":0.0625,"paths":2.8666666666666667,"pairs":9.0,"abs_pred_error":2.7327160318310955,"relocations":5.0,"window_changes":1.0,"memory_reads":0.0,"memory_unavailable":0.0,"spent":17.5,"fail_gantry":0.0,"fail_material":0.0,"fail_spot":0.0,"fail_motion":0.0,"fail_relay":0.0,"fail_blocked":1.0,"latency_mean":41.857142857142854,"queue_wait_mean":1.8666666666666667,"contended_legs":0.0,"waits_behind_other":0.0,"gantry_failures_hit":0.0,"other_wear_share":null,"recovery_steps":null,"completed_late":6.0,"iso_after_other_delivery":0.0,"distinct_observed_pairs":7.0,"redundant_observations":3.0,"gain_per_spent":1.8285714285714285,"gain_per_completed":2.4615384615384617,"obs_error_mean":1.9767472753212973,"obs_true_corr":0.2531087988673332,"changed_without_prediction":null,"changed_without_memory":null,"changed_without_variables":null,"variables_adopted":0.0,"active_before":1.0,"extinct":1.0,"extinction_point":320.0,"reignited":1.0,"reignition_step":683.0,"restored_same":0.0,"reuse_share":0.5,"new_dependency":1.0,"outage_paths":0.0,"apparatus_failed":1.0,"evidence_unavailable":0.0,"persisting_conduits":7.0,"completed_after":6.0}},"seconds":35.54},{"cond":"X6","i":2,"range":"confirm","systems":{"A":{"completed":17.0,"failed":1.0,"requests":19.0,"denied":0.0,"true_gain":34.0,"true_gain_post":0.0,"observed_outcomes":15.0,"isolations":0.0,"coverage":0.06953125,"paths":2.3833333333333333,"pairs":10.0,"abs_pred_error":2.986751953604517,"relocations":4.0,"window_changes":3.0,"memory_reads":0.0,"memory_unavailable":0.0,"spent":21.0,"fail_gantry":0.0,"fail_material":0.0,"fail_spot":0.0,"fail_motion":0.0,"fail_relay":0.0,"fail_blocked":1.0,"latency_mean":39.72222222222222,"queue_wait_mean":1.4736842105263157,"contended_legs":0.0,"waits_behind_other":0.0,"gantry_failures_hit":0.0,"other_wear_share":null,"recovery_steps":null,"completed_late":8.0,"iso_after_other_delivery":0.0,"distinct_observed_pairs":10.0,"redundant_observations":5.0,"gain_per_spent":1.619047619047619,"gain_per_completed":2.0,"obs_error_mean":2.2776514950104128,"obs_true_corr":0.25820657000921343,"changed_without_prediction":null,"changed_without_memory":null,"changed_without_variables":null,"variables_adopted":0.0,"active_before":1.0,"extinct":1.0,"extinction_point":320.0,"reignited":1.0,"reignition_step":592.0,"restored_same":0.0,"reuse_share":0.2222222222222222,"new_dependency":1.0,"outage_paths":0.0,"apparatus_failed":1.0,"evidence_unavailable":0.0,"persisting_conduits":7.0,"completed_after":9.0}},"seconds":36.23},{"cond":"X6","i":3,"range":"confirm","systems":{"A":{"completed":17.0,"failed":1.0,"requests":19.0,"denied":0.0,"true_gain":16.0,"true_gain_post":0.0,"observed_outcomes":14.0,"isolations":0.0,"coverage":0.07591145833333333,"paths":2.425,"pairs":10.0,"abs_pred_error":1.3149841021248683,"relocations":6.0,"window_changes":4.0,"memory_reads":0.0,"memory_unavailable":0.0,"spent":22.0,"fail_gantry":0.0,"fail_material":0.0,"fail_spot":0.0,"fail_motion":0.0,"fail_relay":0.0,"fail_blocked":1.0,"latency_mean":39.166666666666664,"queue_wait_mean":1.368421052631579,"contended_legs":0.0,"waits_behind_other":0.0,"gantry_failures_hit":0.0,"other_wear_share":null,"recovery_steps":null,"completed_late":8.0,"iso_after_other_delivery":0.0,"distinct_observed_pairs":9.0,"redundant_observations":5.0,"gain_per_spent":0.7272727272727273,"gain_per_completed":0.9411764705882353,"obs_error_mean":2.609841401966523,"obs_true_corr":-0.5700866781357192,"changed_without_prediction":null,"changed_without_memory":null,"changed_without_variables":null,"variables_adopted":0.0,"active_before":1.0,"extinct":1.0,"extinction_point":320.0,"reignited":1.0,"reignition_step":604.0,"restored_same":0.0,"reuse_share":0.6666666666666666,"new_dependency":1.0,"outage_paths":0.0,"apparatus_failed":1.0,"evidence_unavailable":0.0,"persisting_conduits":7.0,"completed_after":9.0}},"seconds":36.4},{"cond":"X6","i":4,"range":"confirm","systems":{"A":{"completed":14.0,"failed":1.0,"requests":16.0,"denied":0.0,"true_gain":32.0,"true_gain_post":0.0,"observed_outcomes":12.0,"isolations":0.0,"coverage":0.07278645833333333,"paths":2.716666666666667,"pairs":9.0,"abs_pred_error":2.467745040381491,"relocations":5.0,"window_changes":1.0,"memory_reads":0.0,"memory_unavailable":0.0,"spent":18.5,"fail_gantry":0.0,"fail_material":0.0,"fail_spot":0.0,"fail_motion":0.0,"fail_relay":0.0,"fail_blocked":1.0,"latency_mean":40.53333333333333,"queue_wait_mean":1.625,"contended_legs":0.0,"waits_behind_other":0.0,"gantry_failures_hit":0.0,"other_wear_share":null,"recovery_steps":null,"completed_late":6.0,"iso_after_other_delivery":0.0,"distinct_observed_pairs":9.0,"redundant_observations":3.0,"gain_per_spent":1.7297297297297298,"gain_per_completed":2.2857142857142856,"obs_error_mean":1.531666547440843,"obs_true_corr":0.6182234507924445,"changed_without_prediction":null,"changed_without_memory":null,"changed_without_variables":null,"variables_adopted":0.0,"active_before":1.0,"extinct":1.0,"extinction_point":320.0,"reignited":1.0,"reignition_step":703.0,"restored_same":0.0,"reuse_share":0.6666666666666666,"new_dependency":1.0,"outage_paths":0.0,"apparatus_failed":1.0,"evidence_unavailable":0.0,"persisting_conduits":7.0,"completed_after":6.0}},"seconds":36.1},{"cond":"X6","i":5,"range":"confirm","systems":{"A":{"completed":14.0,"failed":1.0,"requests":16.0,"denied":0.0,"true_gain":8.0,"true_gain_post":0.0,"observed_outcomes":11.0,"isolations":0.0,"coverage":0.07278645833333333,"paths":2.683333333333333,"pairs":10.0,"abs_pred_error":0.8307463037713324,"relocations":5.0,"window_changes":3.0,"memory_reads":0.0,"memory_unavailable":0.0,"spent":18.5,"fail_gantry":0.0,"fail_material":0.0,"fail_spot":0.0,"fail_motion":0.0,"fail_relay":0.0,"fail_blocked":1.0,"latency_mean":41.666666666666664,"queue_wait_mean":1.75,"contended_legs":0.0,"waits_behind_other":0.0,"gantry_failures_hit":0.0,"other_wear_share":null,"recovery_steps":null,"completed_late":6.0,"iso_after_other_delivery":0.0,"distinct_observed_pairs":10.0,"redundant_observations":1.0,"gain_per_spent":0.43243243243243246,"gain_per_completed":0.5714285714285714,"obs_error_mean":1.9923800747776768,"obs_true_corr":-0.7982443388324415,"changed_without_prediction":null,"changed_without_memory":null,"changed_without_variables":null,"variables_adopted":0.0,"active_before":1.0,"extinct":1.0,"extinction_point":320.0,"reignited":1.0,"reignition_step":701.0,"restored_same":0.0,"reuse_share":0.3333333333333333,"new_dependency":1.0,"outage_paths":0.0,"apparatus_failed":1.0,"evidence_unavailable":0.0,"persisting_conduits":7.0,"completed_after":6.0}},"seconds":36.09},{"cond":"X6","i":6,"range":"confirm","systems":{"A":{"completed":14.0,"failed":1.0,"requests":16.0,"denied":0.0,"true_gain":1.0,"true_gain_post":0.0,"observed_outcomes":10.0,"isolations":0.0,"coverage":0.0625,"paths":2.783333333333333,"pairs":10.0,"abs_pred_error":0.4109777517055072,"relocations":5.0,"window_changes":1.0,"memory_reads":0.0,"memory_unavailable":0.0,"spent":18.5,"fail_gantry":0.0,"fail_material":0.0,"fail_spot":0.0,"fail_motion":0.0,"fail_relay":0.0,"fail_blocked":1.0,"latency_mean":42.53333333333333,"queue_wait_mean":1.75,"contended_legs":0.0,"waits_behind_other":0.0,"gantry_failures_hit":0.0,"other_wear_share":null,"recovery_steps":null,"completed_late":6.0,"iso_after_other_delivery":0.0,"distinct_observed_pairs":9.0,"redundant_observations":1.0,"gain_per_spent":0.05405405405405406,"gain_per_completed":0.07142857142857142,"obs_error_mean":1.1167048421792103,"obs_true_corr":-0.05025189076296067,"changed_without_prediction":null,"changed_without_memory":null,"changed_without_variables":null,"variables_adopted":0.0,"active_before":1.0,"extinct":1.0,"extinction_point":320.0,"reignited":1.0,"reignition_step":703.0,"restored_same":0.0,"reuse_share":0.6666666666666666,"new_dependency":1.0,"outage_paths":0.0,"apparatus_failed":1.0,"evidence_unavailable":0.0,"persisting_conduits":8.0,"completed_after":6.0}},"seconds":35.51},{"cond":"X6","i":7,"range":"confirm","systems":{"A":{"completed":14.0,"failed":1.0,"requests":16.0,"denied":0.0,"true_gain":58.0,"true_gain_post":0.0,"observed_outcomes":11.0,"isolations":0.0,"coverage":0.0625,"paths":2.4916666666666667,"pairs":10.0,"abs_pred_error":3.986098298809047,"relocations":5.0,"window_changes":2.0,"memory_reads":0.0,"memory_unavailable":0.0,"spent":18.5,"fail_gantry":0.0,"fail_material":0.0,"fail_spot":0.0,"fail_motion":0.0,"fail_relay":0.0,"fail_blocked":1.0,"latency_mean":41.6,"queue_wait_mean":1.75,"contended_legs":0.0,"waits_behind_other":0.0,"gantry_failures_hit":0.0,"other_wear_share":null,"recovery_steps":null,"completed_late":6.0,"iso_after_other_delivery":0.0,"distinct_observed_pairs":9.0,"redundant_observations":2.0,"gain_per_spent":3.135135135135135,"gain_per_completed":4.142857142857143,"obs_error_mean":1.8547896852156498,"obs_true_corr":0.7815575233593721,"changed_without_prediction":null,"changed_without_memory":null,"changed_without_variables":null,"variables_adopted":0.0,"active_before":1.0,"extinct":1.0,"extinction_point":320.0,"reignited":1.0,"reignition_step":703.0,"restored_same":0.0,"reuse_share":0.5,"new_dependency":1.0,"outage_paths":0.0,"apparatus_failed":1.0,"evidence_unavailable":0.0,"persisting_conduits":7.0,"completed_after":6.0}},"seconds":33.43},{"cond":"X6","i":8,"range":"confirm","systems":{"A":{"completed":14.0,"failed":1.0,"requests":16.0,"denied":0.0,"true_gain":16.0,"true_gain_post":0.0,"observed_outcomes":12.0,"isolations":0.0,"coverage":0.0625,"paths":2.816666666666667,"pairs":9.0,"abs_pred_error":1.280413433382513,"relocations":5.0,"window_changes":1.0,"memory_reads":0.0,"memory_unavailable":0.0,"spent":18.5,"fail_gantry":0.0,"fail_material":0.0,"fail_spot":0.0,"fail_motion":0.0,"fail_relay":0.0,"fail_blocked":1.0,"latency_mean":41.0,"queue_wait_mean":1.6875,"contended_legs":0.0,"waits_behind_other":0.0,"gantry_failures_hit":0.0,"other_wear_share":null,"recovery_steps":null,"completed_late":6.0,"iso_after_other_delivery":0.0,"distinct_observed_pairs":9.0,"redundant_observations":3.0,"gain_per_spent":0.8648648648648649,"gain_per_completed":1.1428571428571428,"obs_error_mean":1.3304425752001743,"obs_true_corr":0.7814247327110061,"changed_without_prediction":null,"changed_without_memory":null,"changed_without_variables":null,"variables_adopted":0.0,"active_before":1.0,"extinct":1.0,"extinction_point":320.0,"reignited":1.0,"reignition_step":690.0,"restored_same":0.0,"reuse_share":0.3333333333333333,"new_dependency":1.0,"outage_paths":0.0,"apparatus_failed":1.0,"evidence_unavailable":0.0,"persisting_conduits":7.0,"completed_after":6.0}},"seconds":33.67},{"cond":"X6","i":9,"range":"confirm","systems":{"A":{"completed":15.0,"failed":1.0,"requests":17.0,"denied":0.0,"true_gain":17.0,"true_gain_post":0.0,"observed_outcomes":12.0,"isolations":0.0,"coverage":0.07278645833333333,"paths":2.933333333333333,"pairs":11.0,"abs_pred_error":1.997084063066771,"relocations":5.0,"window_changes":3.0,"memory_reads":0.0,"memory_unavailable":0.0,"spent":19.5,"fail_gantry":0.0,"fail_material":0.0,"fail_spot":0.0,"fail_motion":0.0,"fail_relay":0.0,"fail_blocked":1.0,"latency_mean":40.0,"queue_wait_mean":1.6470588235294117,"contended_legs":0.0,"waits_behind_other":0.0,"gantry_failures_hit":0.0,"other_wear_share":null,"recovery_steps":null,"completed_late":7.0,"iso_after_other_delivery":0.0,"distinct_observed_pairs":11.0,"redundant_observations":1.0,"gain_per_spent":0.8717948717948718,"gain_per_completed":1.1333333333333333,"obs_error_mean":2.7671069375871014,"obs_true_corr":0.511079296469347,"changed_without_prediction":null,"changed_without_memory":null,"changed_without_variables":null,"variables_adopted":0.0,"active_before":1.0,"extinct":1.0,"extinction_point":320.0,"reignited":1.0,"reignition_step":698.0,"restored_same":0.0,"reuse_share":0.2857142857142857,"new_dependency":1.0,"outage_paths":0.0,"apparatus_failed":1.0,"evidence_unavailable":0.0,"persisting_conduits":7.0,"completed_after":7.0}},"seconds":33.59},{"cond":"X6","i":10,"range":"confirm","systems":{"A":{"completed":13.0,"failed":1.0,"requests":15.0,"denied":0.0,"true_gain":15.0,"true_gain_post":0.0,"observed_outcomes":10.0,"isolations":0.0,"coverage":0.0625,"paths":2.9,"pairs":8.0,"abs_pred_error":2.8683010965727616,"relocations":5.0,"window_changes":2.0,"memory_reads":0.0,"memory_unavailable":0.0,"spent":17.5,"fail_gantry":0.0,"fail_material":0.0,"fail_spot":0.0,"fail_motion":0.0,"fail_relay":0.0,"fail_blocked":1.0,"latency_mean":43.357142857142854,"queue_wait_mean":1.8666666666666667,"contended_legs":0.0,"waits_behind_other":0.0,"gantry_failures_hit":0.0,"other_wear_share":null,"recovery_steps":null,"completed_late":6.0,"iso_after_other_delivery":0.0,"distinct_observed_pairs":7.0,"redundant_observations":3.0,"gain_per_spent":0.8571428571428571,"gain_per_completed":1.1538461538461537,"obs_error_mean":2.974689835083945,"obs_true_corr":0.8441473010211531,"changed_without_prediction":null,"changed_without_memory":null,"changed_without_variables":null,"variables_adopted":0.0,"active_before":1.0,"extinct":1.0,"extinction_point":320.0,"reignited":1.0,"reignition_step":697.0,"restored_same":0.0,"reuse_share":0.8333333333333334,"new_dependency":1.0,"outage_paths":0.0,"apparatus_failed":1.0,"evidence_unavailable":0.0,"persisting_conduits":7.0,"completed_after":6.0}},"seconds":33.3},{"cond":"X6","i":11,"range":"confirm","systems":{"A":{"completed":14.0,"failed":1.0,"requests":16.0,"denied":0.0,"true_gain":7.0,"true_gain_post":0.0,"observed_outcomes":12.0,"isolations":0.0,"coverage":0.07278645833333333,"paths":2.433333333333333,"pairs":10.0,"abs_pred_error":1.2096182876954742,"relocations":5.0,"window_changes":1.0,"memory_reads":0.0,"memory_unavailable":0.0,"spent":18.5,"fail_gantry":0.0,"fail_material":0.0,"fail_spot":0.0,"fail_motion":0.0,"fail_relay":0.0,"fail_blocked":1.0,"latency_mean":40.46666666666667,"queue_wait_mean":1.625,"contended_legs":0.0,"waits_behind_other":0.0,"gantry_failures_hit":0.0,"other_wear_share":null,"recovery_steps":null,"completed_late":6.0,"iso_after_other_delivery":0.0,"distinct_observed_pairs":9.0,"redundant_observations":3.0,"gain_per_spent":0.3783783783783784,"gain_per_completed":0.5,"obs_error_mean":1.270216839918134,"obs_true_corr":-0.13240485096125287,"changed_without_prediction":null,"changed_without_memory":null,"changed_without_variables":null,"variables_adopted":0.0,"active_before":1.0,"extinct":1.0,"extinction_point":320.0,"reignited":1.0,"reignition_step":702.0,"restored_same":0.0,"reuse_share":0.5,"new_dependency":1.0,"outage_paths":0.0,"apparatus_failed":1.0,"evidence_unavailable":0.0,"persisting_conduits":7.0,"completed_after":6.0}},"seconds":32.74},{"cond":"X6","i":12,"range":"confirm","systems":{"A":{"completed":14.0,"failed":1.0,"requests":16.0,"denied":0.0,"true_gain":14.0,"true_gain_post":0.0,"observed_outcomes":11.0,"isolations":0.0,"coverage":0.0625,"paths":2.65,"pairs":11.0,"abs_pred_error":1.133935736149187,"relocations":5.0,"window_changes":1.0,"memory_reads":0.0,"memory_unavailable":0.0,"spent":18.5,"fail_gantry":0.0,"fail_material":0.0,"fail_spot":0.0,"fail_motion":0.0,"fail_relay":0.0,"fail_blocked":1.0,"latency_mean":40.53333333333333,"queue_wait_mean":1.8125,"contended_legs":0.0,"waits_behind_other":0.0,"gantry_failures_hit":0.0,"other_wear_share":null,"recovery_steps":null,"completed_late":6.0,"iso_after_other_delivery":0.0,"distinct_observed_pairs":8.0,"redundant_observations":3.0,"gain_per_spent":0.7567567567567568,"gain_per_completed":1.0,"obs_error_mean":1.2653917352926083,"obs_true_corr":0.3275836539834891,"changed_without_prediction":null,"changed_without_memory":null,"changed_without_variables":null,"variables_adopted":0.0,"active_before":1.0,"extinct":1.0,"extinction_point":320.0,"reignited":1.0,"reignition_step":692.0,"restored_same":0.0,"reuse_share":0.3333333333333333,"new_dependency":1.0,"outage_paths":0.0,"apparatus_failed":1.0,"evidence_unavailable":0.0,"persisting_conduits":7.0,"completed_after":6.0}},"seconds":33.16},{"cond":"X6","i":13,"range":"confirm","systems":{"A":{"completed":14.0,"failed":1.0,"requests":16.0,"denied":0.0,"true_gain":3.0,"true_gain_post":0.0,"observed_outcomes":13.0,"isolations":0.0,"coverage":0.0625,"paths":2.45,"pairs":8.0,"abs_pred_error":0.4077960477664763,"relocations":5.0,"window_changes":1.0,"memory_reads":0.0,"memory_unavailable":0.0,"spent":18.5,"fail_gantry":0.0,"fail_material":0.0,"fail_spot":0.0,"fail_motion":0.0,"fail_relay":0.0,"fail_blocked":1.0,"latency_mean":40.46666666666667,"queue_wait_mean":1.6875,"contended_legs":0.0,"waits_behind_other":0.0,"gantry_failures_hit":0.0,"other_wear_share":null,"recovery_steps":null,"completed_late":6.0,"iso_after_other_delivery":0.0,"distinct_observed_pairs":8.0,"redundant_observations":5.0,"gain_per_spent":0.16216216216216217,"gain_per_completed":0.21428571428571427,"obs_error_mean":1.306965269220566,"obs_true_corr":0.32120803721981056,"changed_without_prediction":null,"changed_without_memory":null,"changed_without_variables":null,"variables_adopted":0.0,"active_before":1.0,"extinct":1.0,"extinction_point":320.0,"reignited":1.0,"reignition_step":690.0,"restored_same":0.0,"reuse_share":0.5,"new_dependency":1.0,"outage_paths":0.0,"apparatus_failed":1.0,"evidence_unavailable":0.0,"persisting_conduits":7.0,"completed_after":6.0}},"seconds":33.03},{"cond":"X6","i":14,"range":"confirm","systems":{"A":{"completed":16.0,"failed":0.0,"requests":17.0,"denied":0.0,"true_gain":10.0,"true_gain_post":0.0,"observed_outcomes":13.0,"isolations":0.0,"coverage":0.0625,"paths":2.3916666666666666,"pairs":9.0,"abs_pred_error":1.4553151928487185,"relocations":5.0,"window_changes":5.0,"memory_reads":0.0,"memory_unavailable":0.0,"spent":19.5,"fail_gantry":0.0,"fail_material":0.0,"fail_spot":0.0,"fail_motion":0.0,"fail_relay":0.0,"fail_blocked":0.0,"latency_mean":39.1875,"queue_wait_mean":1.6470588235294117,"contended_legs":0.0,"waits_behind_other":0.0,"gantry_failures_hit":0.0,"other_wear_share":null,"recovery_steps":null,"completed_late":7.0,"iso_after_other_delivery":0.0,"distinct_observed_pairs":9.0,"redundant_observations":4.0,"gain_per_spent":0.5128205128205128,"gain_per_completed":0.625,"obs_error_mean":2.606308949544873,"obs_true_corr":-0.46728343510666626,"changed_without_prediction":null,"changed_without_memory":null,"changed_without_variables":null,"variables_adopted":0.0,"active_before":1.0,"extinct":1.0,"extinction_point":347.0,"reignited":1.0,"reignition_step":698.0,"restored_same":0.0,"reuse_share":0.5714285714285714,"new_dependency":1.0,"outage_paths":0.0,"apparatus_failed":1.0,"evidence_unavailable":0.0,"persisting_conduits":7.0,"completed_after":8.0}},"seconds":34.23},{"cond":"X6","i":15,"range":"confirm","systems":{"A":{"completed":14.0,"failed":1.0,"requests":16.0,"denied":0.0,"true_gain":0.0,"true_gain_post":0.0,"observed_outcomes":12.0,"isolations":0.0,"coverage":0.07278645833333333,"paths":2.9583333333333335,"pairs":9.0,"abs_pred_error":0.122850853571998,"relocations":5.0,"window_changes":1.0,"memory_reads":0.0,"memory_unavailable":0.0,"spent":18.5,"fail_gantry":0.0,"fail_material":0.0,"fail_spot":0.0,"fail_motion":0.0,"fail_relay":0.0,"fail_blocked":1.0,"latency_mean":42.333333333333336,"queue_wait_mean":1.6875,"contended_legs":0.0,"waits_behind_other":0.0,"gantry_failures_hit":0.0,"other_wear_share":null,"recovery_steps":null,"completed_late":6.0,"iso_after_other_delivery":0.0,"distinct_observed_pairs":9.0,"redundant_observations":3.0,"gain_per_spent":0.0,"gain_per_completed":0.0,"obs_error_mean":0.3171194515232147,"obs_true_corr":null,"changed_without_prediction":null,"changed_without_memory":null,"changed_without_variables":null,"variables_adopted":0.0,"active_before":1.0,"extinct":1.0,"extinction_point":320.0,"reignited":1.0,"reignition_step":700.0,"restored_same":0.0,"reuse_share":0.5,"new_dependency":1.0,"outage_paths":0.0,"apparatus_failed":1.0,"evidence_unavailable":0.0,"persisting_conduits":7.0,"completed_after":6.0}},"seconds":34.31},{"cond":"X6","i":16,"range":"confirm","systems":{"A":{"completed":15.0,"failed":1.0,"requests":17.0,"denied":0.0,"true_gain":5.0,"true_gain_post":0.0,"observed_outcomes":11.0,"isolations":0.0,"coverage":0.0625,"paths":2.7416666666666667,"pairs":9.0,"abs_pred_error":2.1523653555796542,"relocations":6.0,"window_changes":1.0,"memory_reads":0.0,"memory_unavailable":0.0,"spent":20.0,"fail_gantry":0.0,"fail_material":0.0,"fail_spot":0.0,"fail_motion":0.0,"fail_relay":0.0,"fail_blocked":1.0,"latency_mean":40.4375,"queue_wait_mean":1.6470588235294117,"contended_legs":0.0,"waits_behind_other":0.0,"gantry_failures_hit":0.0,"other_wear_share":null,"recovery_steps":null,"completed_late":7.0,"iso_after_other_delivery":0.0,"distinct_observed_pairs":9.0,"redundant_observations":2.0,"gain_per_spent":0.25,"gain_per_completed":0.3333333333333333,"obs_error_mean":5.194816267168798,"obs_true_corr":0.25539238007599624,"changed_without_prediction":null,"changed_without_memory":null,"changed_without_variables":null,"variables_adopted":0.0,"active_before":1.0,"extinct":1.0,"extinction_point":320.0,"reignited":1.0,"reignition_step":697.0,"restored_same":0.0,"reuse_share":0.7142857142857143,"new_dependency":1.0,"outage_paths":0.0,"apparatus_failed":1.0,"evidence_unavailable":0.0,"persisting_conduits":7.0,"completed_after":7.0}},"seconds":34.51},{"cond":"X6","i":17,"range":"confirm","systems":{"A":{"completed":14.0,"failed":1.0,"requests":16.0,"denied":0.0,"true_gain":4.0,"true_gain_post":0.0,"observed_outcomes":11.0,"isolations":0.0,"coverage":0.0625,"paths":2.525,"pairs":8.0,"abs_pred_error":2.903835424342188,"relocations":5.0,"window_changes":2.0,"memory_reads":0.0,"memory_unavailable":0.0,"spent":18.5,"fail_gantry":0.0,"fail_material":0.0,"fail_spot":0.0,"fail_motion":0.0,"fail_relay":0.0,"fail_blocked":1.0,"latency_mean":41.53333333333333,"queue_wait_mean":1.8125,"contended_legs":0.0,"waits_behind_other":0.0,"gantry_failures_hit":0.0,"other_wear_share":null,"recovery_steps":null,"completed_late":6.0,"iso_after_other_delivery":0.0,"distinct_observed_pairs":8.0,"redundant_observations":3.0,"gain_per_spent":0.21621621621621623,"gain_per_completed":0.2857142857142857,"obs_error_mean":3.5041065929692534,"obs_true_corr":0.6173633286337427,"changed_without_prediction":null,"changed_without_memory":null,"changed_without_variables":null,"variables_adopted":0.0,"active_before":1.0,"extinct":1.0,"extinction_point":320.0,"reignited":1.0,"reignition_step":690.0,"restored_same":0.0,"reuse_share":0.6666666666666666,"new_dependency":1.0,"outage_paths":0.0,"apparatus_failed":1.0,"evidence_unavailable":0.0,"persisting_conduits":7.0,"completed_after":6.0}},"seconds":34.39},{"cond":"X6","i":18,"range":"confirm","systems":{"A":{"completed":14.0,"failed":1.0,"requests":16.0,"denied":0.0,"true_gain":5.0,"true_gain_post":0.0,"observed_outcomes":11.0,"isolations":0.0,"coverage":0.0625,"paths":2.45,"pairs":11.0,"abs_pred_error":0.48808736296498445,"relocations":5.0,"window_changes":1.0,"memory_reads":0.0,"memory_unavailable":0.0,"spent":18.5,"fail_gantry":0.0,"fail_material":0.0,"fail_spot":0.0,"fail_motion":0.0,"fail_relay":0.0,"fail_blocked":1.0,"latency_mean":41.333333333333336,"queue_wait_mean":1.75,"contended_legs":0.0,"waits_behind_other":0.0,"gantry_failures_hit":0.0,"other_wear_share":null,"recovery_steps":null,"completed_late":6.0,"iso_after_other_delivery":0.0,"distinct_observed_pairs":9.0,"redundant_observations":2.0,"gain_per_spent":0.2702702702702703,"gain_per_completed":0.35714285714285715,"obs_error_mean":0.7425415344776263,"obs_true_corr":-0.02913582733740252,"changed_without_prediction":null,"changed_without_memory":null,"changed_without_variables":null,"variables_adopted":0.0,"active_before":1.0,"extinct":1.0,"extinction_point":320.0,"reignited":1.0,"reignition_step":700.0,"restored_same":0.0,"reuse_share":0.3333333333333333,"new_dependency":1.0,"outage_paths":0.0,"apparatus_failed":1.0,"evidence_unavailable":0.0,"persisting_conduits":7.0,"completed_after":6.0}},"seconds":34.15},{"cond":"X6","i":19,"range":"confirm","systems":{"A":{"completed":18.0,"failed":1.0,"requests":20.0,"denied":0.0,"true_gain":46.0,"true_gain_post":0.0,"observed_outcomes":15.0,"isolations":0.0,"coverage":0.07708333333333334,"paths":2.5708333333333333,"pairs":11.0,"abs_pred_error":3.21289863228359,"relocations":6.0,"window_changes":3.0,"memory_reads":0.0,"memory_unavailable":0.0,"spent":23.0,"fail_gantry":0.0,"fail_material":0.0,"fail_spot":0.0,"fail_motion":0.0,"fail_relay":0.0,"fail_blocked":1.0,"latency_mean":39.578947368421055,"queue_wait_mean":1.4,"contended_legs":0.0,"waits_behind_other":0.0,"gantry_failures_hit":0.0,"other_wear_share":null,"recovery_steps":null,"completed_late":8.0,"iso_after_other_delivery":0.0,"distinct_observed_pairs":11.0,"redundant_observations":4.0,"gain_per_spent":2.0,"gain_per_completed":2.5555555555555554,"obs_error_mean":4.302436809852616,"obs_true_corr":0.08633747745455109,"changed_without_prediction":null,"changed_without_memory":null,"changed_without_variables":null,"variables_adopted":0.0,"active_before":1.0,"extinct":1.0,"extinction_point":320.0,"reignited":1.0,"reignition_step":568.0,"restored_same":0.0,"reuse_share":0.1,"new_dependency":1.0,"outage_paths":0.05,"apparatus_failed":1.0,"evidence_unavailable":0.0,"persisting_conduits":6.0,"completed_after":10.0}},"seconds":34.54},{"cond":"X6","i":20,"range":"confirm","systems":{"A":{"completed":14.0,"failed":1.0,"requests":16.0,"denied":0.0,"true_gain":0.0,"true_gain_post":0.0,"observed_outcomes":12.0,"isolations":0.0,"coverage":0.07278645833333333,"paths":2.475,"pairs":9.0,"abs_pred_error":0.07485677491396234,"relocations":5.0,"window_changes":1.0,"memory_reads":0.0,"memory_unavailable":0.0,"spent":18.5,"fail_gantry":0.0,"fail_material":0.0,"fail_spot":0.0,"fail_motion":0.0,"fail_relay":0.0,"fail_blocked":1.0,"latency_mean":40.6,"queue_wait_mean":1.75,"contended_legs":0.0,"waits_behind_other":0.0,"gantry_failures_hit":0.0,"other_wear_share":null,"recovery_steps":null,"completed_late":6.0,"iso_after_other_delivery":0.0,"distinct_observed_pairs":9.0,"redundant_observations":3.0,"gain_per_spent":0.0,"gain_per_completed":0.0,"obs_error_mean":0.6181588729484719,"obs_true_corr":null,"changed_without_prediction":null,"changed_without_memory":null,"changed_without_variables":null,"variables_adopted":0.0,"active_before":1.0,"extinct":1.0,"extinction_point":320.0,"reignited":1.0,"reignition_step":700.0,"restored_same":0.0,"reuse_share":0.3333333333333333,"new_dependency":1.0,"outage_paths":0.0,"apparatus_failed":1.0,"evidence_unavailable":0.0,"persisting_conduits":6.0,"completed_after":6.0}},"seconds":34.71},{"cond":"X6","i":21,"range":"confirm","systems":{"A":{"completed":15.0,"failed":1.0,"requests":17.0,"denied":0.0,"true_gain":9.0,"true_gain_post":0.0,"observed_outcomes":13.0,"isolations":0.0,"coverage":0.0625,"paths":2.2583333333333333,"pairs":9.0,"abs_pred_error":1.3021925927764717,"relocations":5.0,"window_changes":1.0,"memory_reads":0.0,"memory_unavailable":0.0,"spent":19.5,"fail_gantry":0.0,"fail_material":0.0,"fail_spot":0.0,"fail_motion":0.0,"fail_relay":0.0,"fail_blocked":1.0,"latency_mean":38.0,"queue_wait_mean":1.5294117647058822,"contended_legs":0.0,"waits_behind_other":0.0,"gantry_failures_hit":0.0,"other_wear_share":null,"recovery_steps":null,"completed_late":7.0,"iso_after_other_delivery":0.0,"distinct_observed_pairs":9.0,"redundant_observations":4.0,"gain_per_spent":0.46153846153846156,"gain_per_completed":0.6,"obs_error_mean":1.5067699731730575,"obs_true_corr":-0.22019681746719708,"changed_without_prediction":null,"changed_without_memory":null,"changed_without_variables":null,"variables_adopted":0.0,"active_before":1.0,"extinct":1.0,"extinction_point":320.0,"reignited":1.0,"reignition_step":690.0,"restored_same":0.0,"reuse_share":0.5714285714285714,"new_dependency":1.0,"outage_paths":0.0,"apparatus_failed":1.0,"evidence_unavailable":0.0,"persisting_conduits":7.0,"completed_after":7.0}},"seconds":34.31},{"cond":"X6","i":22,"range":"confirm","systems":{"A":{"completed":14.0,"failed":1.0,"requests":16.0,"denied":0.0,"true_gain":10.0,"true_gain_post":0.0,"observed_outcomes":12.0,"isolations":0.0,"coverage":0.0625,"paths":2.575,"pairs":11.0,"abs_pred_error":1.6334492391650934,"relocations":5.0,"window_changes":2.0,"memory_reads":0.0,"memory_unavailable":0.0,"spent":18.5,"fail_gantry":0.0,"fail_material":0.0,"fail_spot":0.0,"fail_motion":0.0,"fail_relay":0.0,"fail_blocked":1.0,"latency_mean":41.2,"queue_wait_mean":1.8125,"contended_legs":0.0,"waits_behind_other":0.0,"gantry_failures_hit":0.0,"other_wear_share":null,"recovery_steps":null,"completed_late":6.0,"iso_after_other_delivery":0.0,"distinct_observed_pairs":10.0,"redundant_observations":2.0,"gain_per_spent":0.5405405405405406,"gain_per_completed":0.7142857142857143,"obs_error_mean":3.278488205003826,"obs_true_corr":0.11736296470236542,"changed_without_prediction":null,"changed_without_memory":null,"changed_without_variables":null,"variables_adopted":0.0,"active_before":1.0,"extinct":1.0,"extinction_point":320.0,"reignited":1.0,"reignition_step":703.0,"restored_same":0.0,"reuse_share":0.3333333333333333,"new_dependency":1.0,"outage_paths":0.0,"apparatus_failed":1.0,"evidence_unavailable":0.0,"persisting_conduits":8.0,"completed_after":6.0}},"seconds":34.55},{"cond":"X6","i":23,"range":"confirm","systems":{"A":{"completed":14.0,"failed":1.0,"requests":16.0,"denied":0.0,"true_gain":26.0,"true_gain_post":0.0,"observed_outcomes":13.0,"isolations":0.0,"coverage":0.06276041666666667,"paths":2.75,"pairs":8.0,"abs_pred_error":2.253836579593403,"relocations":5.0,"window_changes":3.0,"memory_reads":0.0,"memory_unavailable":0.0,"spent":18.5,"fail_gantry":0.0,"fail_material":0.0,"fail_spot":0.0,"fail_motion":0.0,"fail_relay":0.0,"fail_blocked":1.0,"latency_mean":40.4,"queue_wait_mean":1.625,"contended_legs":0.0,"waits_behind_other":0.0,"gantry_failures_hit":0.0,"other_wear_share":null,"recovery_steps":null,"completed_late":6.0,"iso_after_other_delivery":0.0,"distinct_observed_pairs":7.0,"redundant_observations":6.0,"gain_per_spent":1.4054054054054055,"gain_per_completed":1.8571428571428572,"obs_error_mean":2.840730134843975,"obs_true_corr":0.7304977781414129,"changed_without_prediction":null,"changed_without_memory":null,"changed_without_variables":null,"variables_adopted":0.0,"active_before":1.0,"extinct":1.0,"extinction_point":320.0,"reignited":1.0,"reignition_step":690.0,"restored_same":1.0,"reuse_share":1.0,"new_dependency":0.0,"outage_paths":0.0,"apparatus_failed":1.0,"evidence_unavailable":0.0,"persisting_conduits":8.0,"completed_after":6.0}},"seconds":34.65},{"cond":"X7","i":0,"range":"confirm","systems":{"B":{"completed":4.0,"failed":1.0,"requests":5.0,"denied":0.0,"true_gain":16.0,"true_gain_post":0.0,"observed_outcomes":3.0,"isolations":4.0,"coverage":0.06875,"paths":4.208333333333333,"pairs":4.0,"abs_pred_error":4.0,"relocations":0.0,"window_changes":0.0,"memory_reads":0.0,"memory_unavailable":0.0,"spent":7.0,"fail_gantry":0.0,"fail_material":0.0,"fail_spot":0.0,"fail_motion":0.0,"fail_relay":0.0,"fail_blocked":1.0,"latency_mean":84.6,"queue_wait_mean":0.18181818181818182,"contended_legs":0.0,"waits_behind_other":0.0,"gantry_failures_hit":0.0,"other_wear_share":null,"recovery_steps":null,"completed_late":0.0,"iso_after_other_delivery":0.0,"distinct_observed_pairs":3.0,"redundant_observations":0.0,"gain_per_spent":2.2857142857142856,"gain_per_completed":4.0,"obs_error_mean":1.0000000000000004,"obs_true_corr":0.7559289460184542,"changed_without_prediction":null,"changed_without_memory":null,"changed_without_variables":null,"variables_adopted":0.0,"active_before":1.0,"extinct":0.0,"extinction_point":439.0,"reignited":0.0,"reignition_step":null,"restored_same":null,"reuse_share":null,"new_dependency":null,"outage_paths":0.0,"apparatus_failed":0.0,"evidence_unavailable":0.0,"persisting_conduits":0.0,"completed_after":1.0}},"seconds":33.86},{"cond":"X7","i":1,"range":"confirm","systems":{"B":{"completed":5.0,"failed":0.0,"requests":5.0,"denied":0.0,"true_gain":1.0,"true_gain_post":0.0,"observed_outcomes":4.0,"isolations":0.0,"coverage":0.07239583333333334,"paths":4.966666666666667,"pairs":5.0,"abs_pred_error":0.2,"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0.2,"gain_per_completed":0.2,"obs_error_mean":0.5,"obs_true_corr":-0.8164965809277261,"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33.77},{"cond":"X7","i":2,"range":"confirm","systems":{"B":{"completed":5.0,"failed":0.0,"requests":5.0,"denied":0.0,"true_gain":5.0,"true_gain_post":0.0,"observed_outcomes":4.0,"isolations":3.0,"coverage":0.06888020833333333,"paths":4.170833333333333,"pairs":5.0,"abs_pred_error":1.0,"relocations":0.0,"window_changes":0.0,"memory_reads":0.0,"memory_unavailable":0.0,"spent":6.5,"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0.7692307692307693,"gain_per_completed":1.0,"obs_error_mean":0.25,"obs_true_corr":-0.3333333333333333,"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33.29},{"cond":"X7","i":3,"range":"confirm","systems":{"B":{"completed":5.0,"failed":0.0,"requests":5.0,"denied":0.0,"true_gain":15.0,"true_gain_post":0.0,"observed_outcomes":3.0,"isolations":4.0,"coverage":0.06861979166666667,"paths":4.495833333333334,"pairs":5.0,"abs_pred_error":3.0,"relocations":0.0,"window_changes":0.0,"memory_reads":0.0,"memory_unavailable":0.0,"spent":7.0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3.0,"redundant_observations":0.0,"gain_per_spent":2.142857142857143,"gain_per_completed":3.0,"obs_error_mean":3.6666666666666665,"obs_true_corr":0.917662935482247,"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33.87},{"cond":"X7","i":4,"range":"confirm","systems":{"B":{"completed":5.0,"failed":0.0,"requests":5.0,"denied":0.0,"true_gain":1.0,"true_gain_post":0.0,"observed_outcomes":4.0,"isolations":1.0,"coverage":0.07122395833333334,"paths":4.691666666666666,"pairs":5.0,"abs_pred_error":0.2,"relocations":0.0,"window_changes":0.0,"memory_reads":0.0,"memory_unavailable":0.0,"spent":5.5,"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0.18181818181818182,"gain_per_completed":0.2,"obs_error_mean":3.5,"obs_true_corr":0.3333333333333332,"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34.06},{"cond":"X7","i":5,"range":"confirm","systems":{"B":{"completed":5.0,"failed":0.0,"requests":5.0,"denied":0.0,"true_gain":0.0,"true_gain_post":0.0,"observed_outcomes":4.0,"isolations":2.0,"coverage":0.07109375,"paths":4.7,"pairs":5.0,"abs_pred_error":0.0,"relocations":0.0,"window_changes":0.0,"memory_reads":0.0,"memory_unavailable":0.0,"spent":6.0,"fail_gantry":0.0,"fail_material":0.0,"fail_spot":0.0,"fail_motion":0.0,"fail_relay":0.0,"fail_blocked":0.0,"latency_mean":71.8,"queue_wait_mean":0.2,"contended_legs":0.0,"waits_behind_other":0.0,"gantry_failures_hit":0.0,"other_wear_share":null,"recovery_steps":null,"completed_late":0.0,"iso_after_other_delivery":0.0,"distinct_observed_pairs":4.0,"redundant_observations":0.0,"gain_per_spent":0.0,"gain_per_completed":0.0,"obs_error_mean":1.7500000000000002,"obs_true_corr":null,"changed_without_prediction":null,"changed_without_memory":null,"changed_without_variables":null,"variables_adopted":0.0,"active_before":1.0,"extinct":0.0,"extinction_point":373.0,"reignited":0.0,"reignition_step":null,"restored_same":null,"reuse_share":null,"new_dependency":null,"outage_paths":0.0,"apparatus_failed":0.0,"evidence_unavailable":0.0,"persisting_conduits":1.0,"completed_after":1.0}},"seconds":34.27},{"cond":"X7","i":6,"range":"confirm","systems":{"B":{"completed":5.0,"failed":0.0,"requests":5.0,"denied":0.0,"true_gain":1.0,"true_gain_post":0.0,"observed_outcomes":4.0,"isolations":0.0,"coverage":0.07239583333333334,"paths":4.966666666666667,"pairs":5.0,"abs_pred_error":0.2,"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0.2,"gain_per_completed":0.2,"obs_error_mean":0.75,"obs_true_corr":0.8703882797784891,"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33.77},{"cond":"X7","i":7,"range":"confirm","systems":{"B":{"completed":5.0,"failed":0.0,"requests":5.0,"denied":0.0,"true_gain":2.0,"true_gain_post":0.0,"observed_outcomes":4.0,"isolations":0.0,"coverage":0.07239583333333334,"paths":4.966666666666667,"pairs":5.0,"abs_pred_error":0.4,"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0.4,"gain_per_completed":0.4,"obs_error_mean":1.9999999999999996,"obs_true_corr":0.1601281538050874,"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33.97},{"cond":"X7","i":8,"range":"confirm","systems":{"B":{"completed":4.0,"failed":1.0,"requests":5.0,"denied":0.0,"true_gain":0.0,"true_gain_post":0.0,"observed_outcomes":3.0,"isolations":1.0,"coverage":0.07122395833333334,"paths":4.733333333333333,"pairs":4.0,"abs_pred_error":0.0,"relocations":0.0,"window_changes":0.0,"memory_reads":0.0,"memory_unavailable":0.0,"spent":5.5,"fail_gantry":0.0,"fail_material":0.0,"fail_spot":0.0,"fail_motion":0.0,"fail_relay":0.0,"fail_blocked":1.0,"latency_mean":81.0,"queue_wait_mean":0.18181818181818182,"contended_legs":0.0,"waits_behind_other":0.0,"gantry_failures_hit":0.0,"other_wear_share":null,"recovery_steps":null,"completed_late":0.0,"iso_after_other_delivery":0.0,"distinct_observed_pairs":3.0,"redundant_observations":0.0,"gain_per_spent":0.0,"gain_per_completed":0.0,"obs_error_mean":1.0,"obs_true_corr":null,"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33.98},{"cond":"X7","i":9,"range":"confirm","systems":{"B":{"completed":5.0,"failed":0.0,"requests":5.0,"denied":0.0,"true_gain":7.0,"true_gain_post":0.0,"observed_outcomes":4.0,"isolations":0.0,"coverage":0.07239583333333334,"paths":4.966666666666667,"pairs":5.0,"abs_pred_error":1.4,"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1.4,"gain_per_completed":1.4,"obs_error_mean":0.7499999999999994,"obs_true_corr":-0.8919017444789031,"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34.2},{"cond":"X7","i":10,"range":"confirm","systems":{"B":{"completed":5.0,"failed":0.0,"requests":5.0,"denied":0.0,"true_gain":9.0,"true_gain_post":0.0,"observed_outcomes":4.0,"isolations":0.0,"coverage":0.07239583333333334,"paths":4.966666666666667,"pairs":5.0,"abs_pred_error":1.8,"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1.8,"gain_per_completed":1.8,"obs_error_mean":2.4999999999999996,"obs_true_corr":0.9797958971132714,"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34.0},{"cond":"X7","i":11,"range":"confirm","systems":{"B":{"completed":5.0,"failed":0.0,"requests":5.0,"denied":0.0,"true_gain":0.0,"true_gain_post":0.0,"observed_outcomes":4.0,"isolations":0.0,"coverage":0.07239583333333334,"paths":4.966666666666667,"pairs":5.0,"abs_pred_error":0.0,"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0.0,"gain_per_completed":0.0,"obs_error_mean":1.5,"obs_true_corr":null,"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32.33},{"cond":"X7","i":12,"range":"confirm","systems":{"B":{"completed":5.0,"failed":0.0,"requests":5.0,"denied":0.0,"true_gain":6.0,"true_gain_post":0.0,"observed_outcomes":4.0,"isolations":0.0,"coverage":0.07239583333333334,"paths":4.966666666666667,"pairs":5.0,"abs_pred_error":1.2,"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1.2,"gain_per_completed":1.2,"obs_error_mean":1.75,"obs_true_corr":0.9597599188661678,"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32.64},{"cond":"X7","i":13,"range":"confirm","systems":{"B":{"completed":5.0,"failed":0.0,"requests":5.0,"denied":0.0,"true_gain":1.0,"true_gain_post":0.0,"observed_outcomes":4.0,"isolations":0.0,"coverage":0.07239583333333334,"paths":4.966666666666667,"pairs":5.0,"abs_pred_error":0.2,"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0.2,"gain_per_completed":0.2,"obs_error_mean":1.5,"obs_true_corr":-0.6172133998483676,"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32.57},{"cond":"X7","i":14,"range":"confirm","systems":{"B":{"completed":5.0,"failed":0.0,"requests":5.0,"denied":0.0,"true_gain":2.0,"true_gain_post":0.0,"observed_outcomes":4.0,"isolations":0.0,"coverage":0.07239583333333334,"paths":4.966666666666667,"pairs":5.0,"abs_pred_error":0.4,"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0.4,"gain_per_completed":0.4,"obs_error_mean":1.25,"obs_true_corr":-0.727606875108999,"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32.4},{"cond":"X7","i":15,"range":"confirm","systems":{"B":{"completed":5.0,"failed":0.0,"requests":5.0,"denied":0.0,"true_gain":0.0,"true_gain_post":0.0,"observed_outcomes":3.0,"isolations":6.0,"coverage":0.06692708333333333,"paths":3.8375,"pairs":5.0,"abs_pred_error":0.0,"relocations":0.0,"window_changes":0.0,"memory_reads":0.0,"memory_unavailable":0.0,"spent":8.0,"fail_gantry":0.0,"fail_material":0.0,"fail_spot":0.0,"fail_motion":0.0,"fail_relay":0.0,"fail_blocked":0.0,"latency_mean":71.8,"queue_wait_mean":0.2,"contended_legs":0.0,"waits_behind_other":0.0,"gantry_failures_hit":0.0,"other_wear_share":null,"recovery_steps":null,"completed_late":0.0,"iso_after_other_delivery":0.0,"distinct_observed_pairs":3.0,"redundant_observations":0.0,"gain_per_spent":0.0,"gain_per_completed":0.0,"obs_error_mean":1.0,"obs_true_corr":null,"changed_without_prediction":null,"changed_without_memory":null,"changed_without_variables":null,"variables_adopted":0.0,"active_before":1.0,"extinct":0.0,"extinction_point":373.0,"reignited":0.0,"reignition_step":null,"restored_same":null,"reuse_share":null,"new_dependency":null,"outage_paths":0.0,"apparatus_failed":0.0,"evidence_unavailable":0.0,"persisting_conduits":0.0,"completed_after":1.0}},"seconds":32.84},{"cond":"X7","i":16,"range":"confirm","systems":{"B":{"completed":7.0,"failed":1.0,"requests":9.0,"denied":0.0,"true_gain":4.0,"true_gain_post":0.0,"observed_outcomes":7.0,"isolations":9.0,"coverage":0.08177083333333333,"paths":3.7083333333333335,"pairs":5.0,"abs_pred_error":1.0776538318739406,"relocations":0.0,"window_changes":0.0,"memory_reads":0.0,"memory_unavailable":0.0,"spent":13.5,"fail_gantry":0.0,"fail_material":0.0,"fail_spot":0.0,"fail_motion":0.0,"fail_relay":0.0,"fail_blocked":1.0,"latency_mean":105.75,"queue_wait_mean":0.2916666666666667,"contended_legs":0.0,"waits_behind_other":0.0,"gantry_failures_hit":0.0,"other_wear_share":null,"recovery_steps":null,"completed_late":1.0,"iso_after_other_delivery":0.0,"distinct_observed_pairs":5.0,"redundant_observations":2.0,"gain_per_spent":0.2962962962962963,"gain_per_completed":0.5714285714285714,"obs_error_mean":2.4010121514642657,"obs_true_corr":-0.26799851570463884,"changed_without_prediction":null,"changed_without_memory":null,"changed_without_variables":null,"variables_adopted":0.0,"active_before":1.0,"extinct":0.0,"extinction_point":731.0,"reignited":0.0,"reignition_step":null,"restored_same":null,"reuse_share":null,"new_dependency":null,"outage_paths":0.975,"apparatus_failed":0.0,"evidence_unavailable":0.0,"persisting_conduits":0.0,"completed_after":4.0}},"seconds":33.1},{"cond":"X7","i":17,"range":"confirm","systems":{"B":{"completed":5.0,"failed":0.0,"requests":5.0,"denied":0.0,"true_gain":1.0,"true_gain_post":0.0,"observed_outcomes":4.0,"isolations":0.0,"coverage":0.07239583333333334,"paths":4.966666666666667,"pairs":5.0,"abs_pred_error":0.2,"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0.2,"gain_per_completed":0.2,"obs_error_mean":0.25,"obs_true_corr":null,"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32.55},{"cond":"X7","i":18,"range":"confirm","systems":{"B":{"completed":5.0,"failed":0.0,"requests":5.0,"denied":0.0,"true_gain":-1.0,"true_gain_post":0.0,"observed_outcomes":4.0,"isolations":1.0,"coverage":0.07122395833333334,"paths":4.733333333333333,"pairs":5.0,"abs_pred_error":1.0,"relocations":0.0,"window_changes":0.0,"memory_reads":0.0,"memory_unavailable":0.0,"spent":5.5,"fail_gantry":0.0,"fail_material":0.0,"fail_spot":0.0,"fail_motion":0.0,"fail_relay":0.0,"fail_blocked":0.0,"latency_mean":71.8,"queue_wait_mean":0.2,"contended_legs":0.0,"waits_behind_other":0.0,"gantry_failures_hit":0.0,"other_wear_share":null,"recovery_steps":null,"completed_late":0.0,"iso_after_other_delivery":0.0,"distinct_observed_pairs":4.0,"redundant_observations":0.0,"gain_per_spent":-0.18181818181818182,"gain_per_completed":-0.2,"obs_error_mean":1.0,"obs_true_corr":0.9428090415820632,"changed_without_prediction":null,"changed_without_memory":null,"changed_without_variables":null,"variables_adopted":0.0,"active_before":1.0,"extinct":0.0,"extinction_point":373.0,"reignited":0.0,"reignition_step":null,"restored_same":null,"reuse_share":null,"new_dependency":null,"outage_paths":0.0,"apparatus_failed":0.0,"evidence_unavailable":0.0,"persisting_conduits":1.0,"completed_after":1.0}},"seconds":32.61},{"cond":"X7","i":19,"range":"confirm","systems":{"B":{"completed":5.0,"failed":0.0,"requests":5.0,"denied":0.0,"true_gain":32.0,"true_gain_post":0.0,"observed_outcomes":4.0,"isolations":2.0,"coverage":0.07005208333333333,"paths":4.675,"pairs":5.0,"abs_pred_error":6.4,"relocations":0.0,"window_changes":0.0,"memory_reads":0.0,"memory_unavailable":0.0,"spent":6.0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5.333333333333333,"gain_per_completed":6.4,"obs_error_mean":6.749999999999999,"obs_true_corr":0.8618128166583653,"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32.46},{"cond":"X7","i":20,"range":"confirm","systems":{"B":{"completed":5.0,"failed":0.0,"requests":5.0,"denied":0.0,"true_gain":0.0,"true_gain_post":0.0,"observed_outcomes":4.0,"isolations":0.0,"coverage":0.07239583333333334,"paths":4.966666666666667,"pairs":5.0,"abs_pred_error":0.0,"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0.0,"gain_per_completed":0.0,"obs_error_mean":1.0,"obs_true_corr":null,"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33.28},{"cond":"X7","i":21,"range":"confirm","systems":{"B":{"completed":4.0,"failed":1.0,"requests":5.0,"denied":0.0,"true_gain":4.0,"true_gain_post":0.0,"observed_outcomes":3.0,"isolations":10.0,"coverage":0.06302083333333333,"paths":3.025,"pairs":4.0,"abs_pred_error":1.0,"relocations":0.0,"window_changes":0.0,"memory_reads":0.0,"memory_unavailable":0.0,"spent":10.0,"fail_gantry":0.0,"fail_material":0.0,"fail_spot":0.0,"fail_motion":0.0,"fail_relay":0.0,"fail_blocked":1.0,"latency_mean":86.4,"queue_wait_mean":0.25,"contended_legs":0.0,"waits_behind_other":0.0,"gantry_failures_hit":0.0,"other_wear_share":null,"recovery_steps":null,"completed_late":0.0,"iso_after_other_delivery":0.0,"distinct_observed_pairs":3.0,"redundant_observations":0.0,"gain_per_spent":0.4,"gain_per_completed":1.0,"obs_error_mean":0.9999999999999997,"obs_true_corr":-0.1889822365046135,"changed_without_prediction":null,"changed_without_memory":null,"changed_without_variables":null,"variables_adopted":0.0,"active_before":1.0,"extinct":0.0,"extinction_point":446.0,"reignited":0.0,"reignition_step":null,"restored_same":null,"reuse_share":null,"new_dependency":null,"outage_paths":0.0,"apparatus_failed":0.0,"evidence_unavailable":0.0,"persisting_conduits":0.0,"completed_after":1.0}},"seconds":32.61},{"cond":"X7","i":22,"range":"confirm","systems":{"B":{"completed":5.0,"failed":0.0,"requests":5.0,"denied":0.0,"true_gain":8.0,"true_gain_post":0.0,"observed_outcomes":4.0,"isolations":0.0,"coverage":0.07239583333333334,"paths":4.966666666666667,"pairs":5.0,"abs_pred_error":1.6,"relocations":0.0,"window_changes":0.0,"memory_reads":0.0,"memory_unavailable":0.0,"spent":5.0,"fail_gantry":0.0,"fail_material":0.0,"fail_spot":0.0,"fail_motion":0.0,"fail_relay":0.0,"fail_blocked":0.0,"latency_mean":81.0,"queue_wait_mean":0.18181818181818182,"contended_legs":0.0,"waits_behind_other":0.0,"gantry_failures_hit":0.0,"other_wear_share":null,"recovery_steps":null,"completed_late":0.0,"iso_after_other_delivery":0.0,"distinct_observed_pairs":4.0,"redundant_observations":0.0,"gain_per_spent":1.6,"gain_per_completed":1.6,"obs_error_mean":3.0,"obs_true_corr":0.3405026123034995,"changed_without_prediction":null,"changed_without_memory":null,"changed_without_variables":null,"variables_adopted":0.0,"active_before":1.0,"extinct":0.0,"extinction_point":419.0,"reignited":0.0,"reignition_step":null,"restored_same":null,"reuse_share":null,"new_dependency":null,"outage_paths":0.0,"apparatus_failed":0.0,"evidence_unavailable":0.0,"persisting_conduits":0.0,"completed_after":1.0}},"seconds":33.36},{"cond":"X7","i":23,"range":"confirm","systems":{"B":{"completed":5.0,"failed":0.0,"requests":5.0,"denied":0.0,"true_gain":12.0,"true_gain_post":0.0,"observed_outcomes":5.0,"isolations":13.0,"coverage":0.05859375,"paths":2.2416666666666667,"pairs":3.0,"abs_pred_error":2.4,"relocations":0.0,"window_changes":0.0,"memory_reads":0.0,"memory_unavailable":0.0,"spent":11.5,"fail_gantry":0.0,"fail_material":0.0,"fail_spot":0.0,"fail_motion":0.0,"fail_relay":0.0,"fail_blocked":0.0,"latency_mean":72.4,"queue_wait_mean":0.2,"contended_legs":0.0,"waits_behind_other":0.0,"gantry_failures_hit":0.0,"other_wear_share":null,"recovery_steps":null,"completed_late":0.0,"iso_after_other_delivery":0.0,"distinct_observed_pairs":3.0,"redundant_observations":2.0,"gain_per_spent":1.0434782608695652,"gain_per_completed":2.4,"obs_error_mean":2.2,"obs_true_corr":-0.6818198578686828,"changed_without_prediction":null,"changed_without_memory":null,"changed_without_variables":null,"variables_adopted":0.0,"active_before":1.0,"extinct":0.0,"extinction_point":377.0,"reignited":0.0,"reignition_step":null,"restored_same":null,"reuse_share":null,"new_dependency":null,"outage_paths":0.0,"apparatus_failed":0.0,"evidence_unavailable":0.0,"persisting_conduits":0.0,"completed_after":1.0}},"seconds":33.01},{"cond":"X7f","i":0,"range":"confirm","systems":{"B":{"completed":9.0,"failed":1.0,"requests":11.0,"denied":0.0,"true_gain":27.0,"true_gain_post":0.0,"observed_outcomes":9.0,"isolations":22.0,"coverage":0.149609375,"paths":10.158333333333333,"pairs":8.0,"abs_pred_error":3.0114052546527064,"relocations":0.0,"window_changes":0.0,"memory_reads":0.0,"memory_unavailable":0.0,"spent":22.0,"fail_gantry":0.0,"fail_material":0.0,"fail_spot":0.0,"fail_motion":0.0,"fail_relay":0.0,"fail_blocked":1.0,"latency_mean":88.3,"queue_wait_mean":0.30434782608695654,"contended_legs":0.0,"waits_behind_other":0.0,"gantry_failures_hit":0.0,"other_wear_share":null,"recovery_steps":null,"completed_late":3.0,"iso_after_other_delivery":0.0,"distinct_observed_pairs":8.0,"redundant_observations":1.0,"gain_per_spent":1.2272727272727273,"gain_per_completed":3.0,"obs_error_mean":2.455849699097151,"obs_true_corr":0.45128970887822434,"changed_without_prediction":null,"changed_without_memory":null,"changed_without_variables":null,"variables_adopted":0.0,"active_before":1.0,"extinct":0.0,"extinction_point":null,"reignited":0.0,"reignition_step":null,"restored_same":null,"reuse_share":null,"new_dependency":null,"outage_paths":7.6,"apparatus_failed":0.0,"evidence_unavailable":0.0,"persisting_conduits":2.0,"completed_after":6.0}},"seconds":33.33},{"cond":"X7f","i":1,"range":"confirm","systems":{"B":{"completed":8.0,"failed":0.0,"requests":9.0,"denied":0.0,"true_gain":1.0,"true_gain_post":0.0,"observed_outcomes":8.0,"isolations":1.0,"coverage":0.155078125,"paths":11.708333333333334,"pairs":8.0,"abs_pred_error":0.20352742047597283,"relocations":0.0,"window_changes":0.0,"memory_reads":0.0,"memory_unavailable":0.0,"spent":9.5,"fail_gantry":0.0,"fail_material":0.0,"fail_spot":0.0,"fail_motion":0.0,"fail_relay":0.0,"fail_blocked":0.0,"latency_mean":113.125,"queue_wait_mean":0.23809523809523808,"contended_legs":0.0,"waits_behind_other":0.0,"gantry_failures_hit":0.0,"other_wear_share":null,"recovery_steps":null,"completed_late":2.0,"iso_after_other_delivery":0.0,"distinct_observed_pairs":8.0,"redundant_observations":0.0,"gain_per_spent":0.10526315789473684,"gain_per_completed":0.125,"obs_error_mean":0.45286677686835597,"obs_true_corr":-0.7092993656151906,"changed_without_prediction":null,"changed_without_memory":null,"changed_without_variables":null,"variables_adopted":0.0,"active_before":1.0,"extinct":0.0,"extinction_point":543.0,"reignited":0.0,"reignition_step":null,"restored_same":null,"reuse_share":null,"new_dependency":null,"outage_paths":10.4,"apparatus_failed":0.0,"evidence_unavailable":0.0,"persisting_conduits":1.0,"completed_after":4.0}},"seconds":33.4},{"cond":"X7f","i":2,"range":"confirm","systems":{"B":{"completed":8.0,"failed":1.0,"requests":10.0,"denied":0.0,"true_gain":8.0,"true_gain_post":0.0,"observed_outcomes":7.0,"isolations":17.0,"coverage":0.14309895833333333,"paths":8.391666666666667,"pairs":7.0,"abs_pred_error":1.1530890789316346,"relocations":0.0,"window_changes":0.0,"memory_reads":0.0,"memory_unavailable":0.0,"spent":18.5,"fail_gantry":0.0,"fail_material":0.0,"fail_spot":0.0,"fail_motion":0.0,"fail_relay":0.0,"fail_blocked":1.0,"latency_mean":104.0,"queue_wait_mean":0.2727272727272727,"contended_legs":0.0,"waits_behind_other":0.0,"gantry_failures_hit":0.0,"other_wear_share":null,"recovery_steps":null,"completed_late":3.0,"iso_after_other_delivery":0.0,"distinct_observed_pairs":7.0,"redundant_observations":0.0,"gain_per_spent":0.43243243243243246,"gain_per_completed":1.0,"obs_error_mean":0.9633011101735638,"obs_true_corr":0.020423764212434442,"changed_without_prediction":null,"changed_without_memory":null,"changed_without_variables":null,"variables_adopted":0.0,"active_before":1.0,"extinct":0.0,"extinction_point":419.0,"reignited":0.0,"reignition_step":null,"restored_same":null,"reuse_share":null,"new_dependency":null,"outage_paths":9.075,"apparatus_failed":0.0,"evidence_unavailable":0.0,"persisting_conduits":1.0,"completed_after":4.0}},"seconds":32.77},{"cond":"X7f","i":3,"range":"confirm","systems":{"B":{"completed":9.0,"failed":0.0,"requests":10.0,"denied":0.0,"true_gain":14.0,"true_gain_post":0.0,"observed_outcomes":8.0,"isolations":22.0,"coverage":0.15130208333333334,"paths":9.445833333333333,"pairs":9.0,"abs_pred_error":4.167075137455246,"relocations":0.0,"window_changes":0.0,"memory_reads":0.0,"memory_unavailable":0.0,"spent":21.0,"fail_gantry":0.0,"fail_material":0.0,"fail_spot":0.0,"fail_motion":0.0,"fail_relay":0.0,"fail_blocked":0.0,"latency_mean":102.77777777777777,"queue_wait_mean":0.2608695652173913,"contended_legs":0.0,"waits_behind_other":0.0,"gantry_failures_hit":0.0,"other_wear_share":null,"recovery_steps":null,"completed_late":2.0,"iso_after_other_delivery":0.0,"distinct_observed_pairs":8.0,"redundant_observations":0.0,"gain_per_spent":0.6666666666666666,"gain_per_completed":1.5555555555555556,"obs_error_mean":3.7916672077807956,"obs_true_corr":0.9126545253531507,"changed_without_prediction":null,"changed_without_memory":null,"changed_without_variables":null,"variables_adopted":0.0,"active_before":1.0,"extinct":0.0,"extinction_point":757.0,"reignited":0.0,"reignition_step":null,"restored_same":null,"reuse_share":null,"new_dependency":null,"outage_paths":9.25,"apparatus_failed":0.0,"evidence_unavailable":0.0,"persisting_conduits":0.0,"completed_after":5.0}},"seconds":33.29},{"cond":"X7f","i":4,"range":"confirm","systems":{"B":{"completed":8.0,"failed":0.0,"requests":9.0,"denied":0.0,"true_gain":11.0,"true_gain_post":0.0,"observed_outcomes":8.0,"isolations":3.0,"coverage":0.152734375,"paths":12.470833333333333,"pairs":8.0,"abs_pred_error":1.4040267798784911,"relocations":0.0,"window_changes":0.0,"memory_reads":0.0,"memory_unavailable":0.0,"spent":10.5,"fail_gantry":0.0,"fail_material":0.0,"fail_spot":0.0,"fail_motion":0.0,"fail_relay":0.0,"fail_blocked":0.0,"latency_mean":101.75,"queue_wait_mean":0.3181818181818182,"contended_legs":0.0,"waits_behind_other":0.0,"gantry_failures_hit":0.0,"other_wear_share":null,"recovery_steps":null,"completed_late":2.0,"iso_after_other_delivery":0.0,"distinct_observed_pairs":8.0,"redundant_observations":0.0,"gain_per_spent":1.0476190476190477,"gain_per_completed":1.375,"obs_error_mean":3.7790267798784916,"obs_true_corr":0.85641341878821,"changed_without_prediction":null,"changed_without_memory":null,"changed_without_variables":null,"variables_adopted":0.0,"active_before":1.0,"extinct":0.0,"extinction_point":654.0,"reignited":0.0,"reignition_step":null,"restored_same":null,"reuse_share":null,"new_dependency":null,"outage_paths":12.0,"apparatus_failed":0.0,"evidence_unavailable":0.0,"persisting_conduits":0.0,"completed_after":4.0}},"seconds":33.04},{"cond":"X7f","i":5,"range":"confirm","systems":{"B":{"completed":9.0,"failed":0.0,"requests":10.0,"denied":0.0,"true_gain":2.0,"true_gain_post":0.0,"observed_outcomes":9.0,"isolations":15.0,"coverage":0.15494791666666666,"paths":10.45,"pairs":8.0,"abs_pred_error":1.3659532652490158,"relocations":0.0,"window_changes":0.0,"memory_reads":0.0,"memory_unavailable":0.0,"spent":17.5,"fail_gantry":0.0,"fail_material":0.0,"fail_spot":0.0,"fail_motion":0.0,"fail_relay":0.0,"fail_blocked":0.0,"latency_mean":87.33333333333333,"queue_wait_mean":0.18181818181818182,"contended_legs":0.0,"waits_behind_other":0.0,"gantry_failures_hit":0.0,"other_wear_share":null,"recovery_steps":null,"completed_late":2.0,"iso_after_other_delivery":0.0,"distinct_observed_pairs":8.0,"redundant_observations":1.0,"gain_per_spent":0.11428571428571428,"gain_per_completed":0.2222222222222222,"obs_error_mean":3.192954692253117,"obs_true_corr":-0.5463268356612517,"changed_without_prediction":null,"changed_without_memory":null,"changed_without_variables":null,"variables_adopted":0.0,"active_before":1.0,"extinct":0.0,"extinction_point":null,"reignited":0.0,"reignition_step":null,"restored_same":null,"reuse_share":null,"new_dependency":null,"outage_paths":9.975,"apparatus_failed":0.0,"evidence_unavailable":0.0,"persisting_conduits":1.0,"completed_after":5.0}},"seconds":33.41},{"cond":"X7f","i":6,"range":"confirm","systems":{"B":{"completed":9.0,"failed":0.0,"requests":10.0,"denied":0.0,"true_gain":2.0,"true_gain_post":0.0,"observed_outcomes":9.0,"isolations":0.0,"coverage":0.15625,"paths":12.066666666666666,"pairs":8.0,"abs_pred_error":0.26739941225919905,"relocations":0.0,"window_changes":0.0,"memory_reads":0.0,"memory_unavailable":0.0,"spent":10.0,"fail_gantry":0.0,"fail_material":0.0,"fail_spot":0.0,"fail_motion":0.0,"fail_relay":0.0,"fail_blocked":0.0,"latency_mean":101.33333333333333,"queue_wait_mean":0.2727272727272727,"contended_legs":0.0,"waits_behind_other":0.0,"gantry_failures_hit":0.0,"other_wear_share":null,"recovery_steps":null,"completed_late":2.0,"iso_after_other_delivery":0.0,"distinct_observed_pairs":8.0,"redundant_observations":1.0,"gain_per_spent":0.2,"gain_per_completed":0.2222222222222222,"obs_error_mean":0.8088646035466662,"obs_true_corr":-0.3086066999241839,"changed_without_prediction":null,"changed_without_memory":null,"changed_without_variables":null,"variables_adopted":0.0,"active_before":1.0,"extinct":0.0,"extinction_point":694.0,"reignited":0.0,"reignition_step":null,"restored_same":null,"reuse_share":null,"new_dependency":null,"outage_paths":10.4,"apparatus_failed":0.0,"evidence_unavailable":0.0,"persisting_conduits":3.0,"completed_after":5.0}},"seconds":32.97},{"cond":"X7f","i":7,"range":"confirm","systems":{"B":{"completed":9.0,"failed":0.0,"requests":10.0,"denied":0.0,"true_gain":4.0,"true_gain_post":0.0,"observed_outcomes":9.0,"isolations":3.0,"coverage":0.15625,"paths":11.554166666666667,"pairs":8.0,"abs_pred_error":1.1706013885393654,"relocations":0.0,"window_changes":0.0,"memory_reads":0.0,"memory_unavailable":0.0,"spent":11.5,"fail_gantry":0.0,"fail_material":0.0,"fail_spot":0.0,"fail_motion":0.0,"fail_relay":0.0,"fail_blocked":0.0,"latency_mean":96.77777777777777,"queue_wait_mean":0.30434782608695654,"contended_legs":0.0,"waits_behind_other":0.0,"gantry_failures_hit":0.0,"other_wear_share":null,"recovery_steps":null,"completed_late":2.0,"iso_after_other_delivery":0.0,"distinct_observed_pairs":8.0,"redundant_observations":1.0,"gain_per_spent":0.34782608695652173,"gain_per_completed":0.4444444444444444,"obs_error_mean":2.04608083480364,"obs_true_corr":0.8392857142857144,"changed_without_prediction":null,"changed_without_memory":null,"changed_without_variables":null,"variables_adopted":0.0,"active_before":1.0,"extinct":0.0,"extinction_point":658.0,"reignited":0.0,"reignition_step":null,"restored_same":null,"reuse_share":null,"new_dependency":null,"outage_paths":11.475,"apparatus_failed":0.0,"evidence_unavailable":0.0,"persisting_conduits":1.0,"completed_after":5.0}},"seconds":33.19},{"cond":"X7f","i":8,"range":"confirm","systems":{"B":{"completed":8.0,"failed":1.0,"requests":10.0,"denied":0.0,"true_gain":3.0,"true_gain_post":0.0,"observed_outcomes":8.0,"isolations":6.0,"coverage":0.155078125,"paths":11.3875,"pairs":8.0,"abs_pred_error":0.42133797172499177,"relocations":0.0,"window_changes":0.0,"memory_reads":0.0,"memory_unavailable":0.0,"spent":13.0,"fail_gantry":0.0,"fail_material":0.0,"fail_spot":0.0,"fail_motion":0.0,"fail_relay":0.0,"fail_blocked":1.0,"latency_mean":103.55555555555556,"queue_wait_mean":0.22727272727272727,"contended_legs":0.0,"waits_behind_other":0.0,"gantry_failures_hit":0.0,"other_wear_share":null,"recovery_steps":null,"completed_late":2.0,"iso_after_other_delivery":0.0,"distinct_observed_pairs":8.0,"redundant_observations":0.0,"gain_per_spent":0.23076923076923078,"gain_per_completed":0.375,"obs_error_mean":2.921337971724992,"obs_true_corr":0.976203838634998,"changed_without_prediction":null,"changed_without_memory":null,"changed_without_variables":null,"variables_adopted":0.0,"active_before":1.0,"extinct":0.0,"extinction_point":752.0,"reignited":0.0,"reignition_step":null,"restored_same":null,"reuse_share":null,"new_dependency":null,"outage_paths":10.4,"apparatus_failed":0.0,"evidence_unavailable":0.0,"persisting_conduits":1.0,"completed_after":5.0}},"seconds":35.14},{"cond":"X7f","i":9,"range":"confirm","systems":{"B":{"completed":8.0,"failed":0.0,"requests":9.0,"denied":0.0,"true_gain":7.0,"true_gain_post":0.0,"observed_outcomes":8.0,"isolations":1.0,"coverage":0.155859375,"paths":11.4,"pairs":8.0,"abs_pred_error":1.2006652868828602,"relocations":0.0,"window_changes":0.0,"memory_reads":0.0,"memory_unavailable":0.0,"spent":9.5,"fail_gantry":0.0,"fail_material":0.0,"fail_spot":0.0,"fail_motion":0.0,"fail_relay":0.0,"fail_blocked":0.0,"latency_mean":103.5,"queue_wait_mean":0.2608695652173913,"contended_legs":0.0,"waits_behind_other":0.0,"gantry_failures_hit":0.0,"other_wear_share":null,"recovery_steps":null,"completed_late":2.0,"iso_after_other_delivery":0.0,"distinct_observed_pairs":8.0,"redundant_observations":0.0,"gain_per_spent":0.7368421052631579,"gain_per_completed":0.875,"obs_error_mean":1.2068309814907705,"obs_true_corr":-0.5871124144412145,"changed_without_prediction":null,"changed_without_memory":null,"changed_without_variables":null,"variables_adopted":0.0,"active_before":1.0,"extinct":0.0,"extinction_point":542.0,"reignited":0.0,"reignition_step":null,"restored_same":null,"reuse_share":null,"new_dependency":null,"outage_paths":12.0,"apparatus_failed":0.0,"evidence_unavailable":0.0,"persisting_conduits":0.0,"completed_after":4.0}},"seconds":35.42},{"cond":"X7f","i":10,"range":"confirm","systems":{"B":{"completed":7.0,"failed":0.0,"requests":8.0,"denied":0.0,"true_gain":22.0,"true_gain_post":0.0,"observed_outcomes":7.0,"isolations":4.0,"coverage":0.152734375,"paths":12.233333333333333,"pairs":7.0,"abs_pred_error":1.6157676785954187,"relocations":0.0,"window_changes":0.0,"memory_reads":0.0,"memory_unavailable":0.0,"spent":10.0,"fail_gantry":0.0,"fail_material":0.0,"fail_spot":0.0,"fail_motion":0.0,"fail_relay":0.0,"fail_blocked":0.0,"latency_mean":104.85714285714286,"queue_wait_mean":0.30434782608695654,"contended_legs":0.0,"waits_behind_other":0.0,"gantry_failures_hit":0.0,"other_wear_share":null,"recovery_steps":null,"completed_late":1.0,"iso_after_other_delivery":0.0,"distinct_observed_pairs":7.0,"redundant_observations":0.0,"gain_per_spent":2.2,"gain_per_completed":3.142857142857143,"obs_error_mean":2.901481964309705,"obs_true_corr":0.9376618773314136,"changed_without_prediction":null,"changed_without_memory":null,"changed_without_variables":null,"variables_adopted":0.0,"active_before":1.0,"extinct":0.0,"extinction_point":419.0,"reignited":0.0,"reignition_step":null,"restored_same":null,"reuse_share":null,"new_dependency":null,"outage_paths":10.1,"apparatus_failed":0.0,"evidence_unavailable":0.0,"persisting_conduits":0.0,"completed_after":3.0}},"seconds":35.24},{"cond":"X7f","i":11,"range":"confirm","systems":{"B":{"completed":9.0,"failed":0.0,"requests":10.0,"denied":0.0,"true_gain":0.0,"true_gain_post":0.0,"observed_outcomes":9.0,"isolations":3.0,"coverage":0.15625,"paths":11.775,"pairs":8.0,"abs_pred_error":0.2933229654780921,"relocations":0.0,"window_changes":0.0,"memory_reads":0.0,"memory_unavailable":0.0,"spent":11.5,"fail_gantry":0.0,"fail_material":0.0,"fail_spot":0.0,"fail_motion":0.0,"fail_relay":0.0,"fail_blocked":0.0,"latency_mean":100.11111111111111,"queue_wait_mean":0.2857142857142857,"contended_legs":0.0,"waits_behind_other":0.0,"gantry_failures_hit":0.0,"other_wear_share":null,"recovery_steps":null,"completed_late":2.0,"iso_after_other_delivery":0.0,"distinct_observed_pairs":8.0,"redundant_observations":1.0,"gain_per_spent":0.0,"gain_per_completed":0.0,"obs_error_mean":0.89005473374175,"obs_true_corr":null,"changed_without_prediction":null,"changed_without_memory":null,"changed_without_variables":null,"variables_adopted":0.0,"active_before":1.0,"extinct":0.0,"extinction_point":601.0,"reignited":0.0,"reignition_step":null,"restored_same":null,"reuse_share":null,"new_dependency":null,"outage_paths":12.0,"apparatus_failed":0.0,"evidence_unavailable":0.0,"persisting_conduits":2.0,"completed_after":5.0}},"seconds":35.18},{"cond":"X7f","i":12,"range":"confirm","systems":{"B":{"completed":10.0,"failed":0.0,"requests":11.0,"denied":0.0,"true_gain":6.0,"true_gain_post":0.0,"observed_outcomes":10.0,"isolations":4.0,"coverage":0.15390625,"paths":11.85,"pairs":10.0,"abs_pred_error":0.8421111478493826,"relocations":0.0,"window_changes":0.0,"memory_reads":0.0,"memory_unavailable":0.0,"spent":13.0,"fail_gantry":0.0,"fail_material":0.0,"fail_spot":0.0,"fail_motion":0.0,"fail_relay":0.0,"fail_blocked":0.0,"latency_mean":87.0,"queue_wait_mean":0.2608695652173913,"contended_legs":0.0,"waits_behind_other":0.0,"gantry_failures_hit":0.0,"other_wear_share":null,"recovery_steps":null,"completed_late":3.0,"iso_after_other_delivery":0.0,"distinct_observed_pairs":10.0,"redundant_observations":0.0,"gain_per_spent":0.46153846153846156,"gain_per_completed":0.6,"obs_error_mean":1.7865581591287238,"obs_true_corr":0.6144306824973784,"changed_without_prediction":null,"changed_without_memory":null,"changed_without_variables":null,"variables_adopted":0.0,"active_before":1.0,"extinct":0.0,"extinction_point":507.0,"reignited":0.0,"reignition_step":null,"restored_same":null,"reuse_share":null,"new_dependency":null,"outage_paths":10.15,"apparatus_failed":0.0,"evidence_unavailable":0.0,"persisting_conduits":0.0,"completed_after":6.0}},"seconds":36.11},{"cond":"X7f","i":13,"range":"confirm","systems":{"B":{"completed":8.0,"failed":0.0,"requests":9.0,"denied":0.0,"true_gain":1.0,"true_gain_post":0.0,"observed_outcomes":7.0,"isolations":0.0,"coverage":0.15625,"paths":11.916666666666666,"pairs":7.0,"abs_pred_error":0.31081600653261227,"relocations":0.0,"window_changes":0.0,"memory_reads":0.0,"memory_unavailable":0.0,"spent":9.0,"fail_gantry":0.0,"fail_material":0.0,"fail_spot":0.0,"fail_motion":0.0,"fail_relay":0.0,"fail_blocked":0.0,"latency_mean":116.5,"queue_wait_mean":0.22727272727272727,"contended_legs":0.0,"waits_behind_other":0.0,"gantry_failures_hit":0.0,"other_wear_share":null,"recovery_steps":null,"completed_late":2.0,"iso_after_other_delivery":0.0,"distinct_observed_pairs":6.0,"redundant_observations":1.0,"gain_per_spent":0.1111111111111111,"gain_per_completed":0.125,"obs_error_mean":1.591486780194758,"obs_true_corr":-0.31686212526223906,"changed_without_prediction":null,"changed_without_memory":null,"changed_without_variables":null,"variables_adopted":0.0,"active_before":1.0,"extinct":0.0,"extinction_point":419.0,"reignited":0.0,"reignition_step":null,"restored_same":null,"reuse_share":null,"new_dependency":null,"outage_paths":10.4,"apparatus_failed":0.0,"evidence_unavailable":0.0,"persisting_conduits":0.0,"completed_after":4.0}},"seconds":35.62},{"cond":"X7f","i":14,"range":"confirm","systems":{"B":{"completed":7.0,"failed":0.0,"requests":8.0,"denied":0.0,"true_gain":2.0,"true_gain_post":0.0,"observed_outcomes":7.0,"isolations":0.0,"coverage":0.15625,"paths":10.966666666666667,"pairs":6.0,"abs_pred_error":0.6023564469522044,"relocations":0.0,"window_changes":0.0,"memory_reads":0.0,"memory_unavailable":0.0,"spent":8.0,"fail_gantry":0.0,"fail_material":0.0,"fail_spot":0.0,"fail_motion":0.0,"fail_relay":0.0,"fail_blocked":0.0,"latency_mean":106.28571428571429,"queue_wait_mean":0.3333333333333333,"contended_legs":0.0,"waits_behind_other":0.0,"gantry_failures_hit":0.0,"other_wear_share":null,"recovery_steps":null,"completed_late":1.0,"iso_after_other_delivery":0.0,"distinct_observed_pairs":6.0,"redundant_observations":1.0,"gain_per_spent":0.25,"gain_per_completed":0.2857142857142857,"obs_error_mean":1.0753305622001361,"obs_true_corr":-0.6617241025372947,"changed_without_prediction":null,"changed_without_memory":null,"changed_without_variables":null,"variables_adopted":0.0,"active_before":1.0,"extinct":0.0,"extinction_point":419.0,"reignited":0.0,"reignition_step":null,"restored_same":null,"reuse_share":null,"new_dependency":null,"outage_paths":10.4,"apparatus_failed":0.0,"evidence_unavailable":0.0,"persisting_conduits":0.0,"completed_after":3.0}},"seconds":35.5},{"cond":"X7f","i":15,"range":"confirm","systems":{"B":{"completed":8.0,"failed":0.0,"requests":9.0,"denied":0.0,"true_gain":-2.0,"true_gain_post":0.0,"observed_outcomes":8.0,"isolations":15.0,"coverage":0.150390625,"paths":12.754166666666666,"pairs":8.0,"abs_pred_error":4.944406715675703,"relocations":0.0,"window_changes":0.0,"memory_reads":0.0,"memory_unavailable":0.0,"spent":16.5,"fail_gantry":0.0,"fail_material":0.0,"fail_spot":0.0,"fail_motion":0.0,"fail_relay":0.0,"fail_blocked":0.0,"latency_mean":102.375,"queue_wait_mean":0.2608695652173913,"contended_legs":0.0,"waits_behind_other":0.0,"gantry_failures_hit":0.0,"other_wear_share":null,"recovery_steps":null,"completed_late":2.0,"iso_after_other_delivery":0.0,"distinct_observed_pairs":8.0,"redundant_observations":0.0,"gain_per_spent":-0.12121212121212122,"gain_per_completed":-0.25,"obs_error_mean":6.444406715675701,"obs_true_corr":0.16903085094570314,"changed_without_prediction":null,"changed_without_memory":null,"changed_without_variables":null,"variables_adopted":0.0,"active_before":1.0,"extinct":0.0,"extinction_point":373.0,"reignited":0.0,"reignition_step":null,"restored_same":null,"reuse_share":null,"new_dependency":null,"outage_paths":14.875,"apparatus_failed":0.0,"evidence_unavailable":0.0,"persisting_conduits":1.0,"completed_after":4.0}},"seconds":33.84},{"cond":"X7f","i":16,"range":"confirm","systems":{"B":{"completed":8.0,"failed":0.0,"requests":9.0,"denied":0.0,"true_gain":4.0,"true_gain_post":0.0,"observed_outcomes":7.0,"isolations":26.0,"coverage":0.14518229166666666,"paths":8.55,"pairs":8.0,"abs_pred_error":1.8296922533629538,"relocations":0.0,"window_changes":0.0,"memory_reads":0.0,"memory_unavailable":0.0,"spent":22.0,"fail_gantry":0.0,"fail_material":0.0,"fail_spot":0.0,"fail_motion":0.0,"fail_relay":0.0,"fail_blocked":0.0,"latency_mean":112.625,"queue_wait_mean":0.30434782608695654,"contended_legs":0.0,"waits_behind_other":0.0,"gantry_failures_hit":0.0,"other_wear_share":null,"recovery_steps":null,"completed_late":3.0,"iso_after_other_delivery":0.0,"distinct_observed_pairs":7.0,"redundant_observations":0.0,"gain_per_spent":0.18181818181818182,"gain_per_completed":0.5,"obs_error_mean":3.044383518822374,"obs_true_corr":-0.3468909530866052,"changed_without_prediction":null,"changed_without_memory":null,"changed_without_variables":null,"variables_adopted":0.0,"active_before":1.0,"extinct":0.0,"extinction_point":490.0,"reignited":0.0,"reignition_step":null,"restored_same":null,"reuse_share":null,"new_dependency":null,"outage_paths":7.625,"apparatus_failed":0.0,"evidence_unavailable":0.0,"persisting_conduits":0.0,"completed_after":5.0}},"seconds":33.65},{"cond":"X7f","i":17,"range":"confirm","systems":{"B":{"completed":10.0,"failed":0.0,"requests":11.0,"denied":0.0,"true_gain":7.0,"true_gain_post":0.0,"observed_outcomes":10.0,"isolations":7.0,"coverage":0.150390625,"paths":11.145833333333334,"pairs":8.0,"abs_pred_error":0.6909620451413938,"relocations":0.0,"window_changes":0.0,"memory_reads":0.0,"memory_unavailable":0.0,"spent":14.5,"fail_gantry":0.0,"fail_material":0.0,"fail_spot":0.0,"fail_motion":0.0,"fail_relay":0.0,"fail_blocked":0.0,"latency_mean":87.0,"queue_wait_mean":0.25,"contended_legs":0.0,"waits_behind_other":0.0,"gantry_failures_hit":0.0,"other_wear_share":null,"recovery_steps":null,"completed_late":3.0,"iso_after_other_delivery":0.0,"distinct_observed_pairs":8.0,"redundant_observations":2.0,"gain_per_spent":0.4827586206896552,"gain_per_completed":0.7,"obs_error_mean":0.4629076974001995,"obs_true_corr":0.8684168428648434,"changed_without_prediction":null,"changed_without_memory":null,"changed_without_variables":null,"variables_adopted":0.0,"active_before":1.0,"extinct":0.0,"extinction_point":null,"reignited":0.0,"reignition_step":null,"restored_same":null,"reuse_share":null,"new_dependency":null,"outage_paths":9.325,"apparatus_failed":0.0,"evidence_unavailable":0.0,"persisting_conduits":2.0,"completed_after":6.0}},"seconds":33.59},{"cond":"X7f","i":18,"range":"confirm","systems":{"B":{"completed":10.0,"failed":0.0,"requests":11.0,"denied":0.0,"true_gain":3.0,"true_gain_post":0.0,"observed_outcomes":10.0,"isolations":4.0,"coverage":0.153515625,"paths":11.933333333333334,"pairs":10.0,"abs_pred_error":1.5248821245871709,"relocations":0.0,"window_changes":0.0,"memory_reads":0.0,"memory_unavailable":0.0,"spent":13.0,"fail_gantry":0.0,"fail_material":0.0,"fail_spot":0.0,"fail_motion":0.0,"fail_relay":0.0,"fail_blocked":0.0,"latency_mean":86.6,"queue_wait_mean":0.25,"contended_legs":0.0,"waits_behind_other":0.0,"gantry_failures_hit":0.0,"other_wear_share":null,"recovery_steps":null,"completed_late":2.0,"iso_after_other_delivery":0.0,"distinct_observed_pairs":10.0,"redundant_observations":0.0,"gain_per_spent":0.23076923076923078,"gain_per_completed":0.3,"obs_error_mean":1.4304981586013867,"obs_true_corr":0.599884648657975,"changed_without_prediction":null,"changed_without_memory":null,"changed_without_variables":null,"variables_adopted":0.0,"active_before":1.0,"extinct":0.0,"extinction_point":null,"reignited":0.0,"reignition_step":null,"restored_same":null,"reuse_share":null,"new_dependency":null,"outage_paths":10.75,"apparatus_failed":0.0,"evidence_unavailable":0.0,"persisting_conduits":1.0,"completed_after":6.0}},"seconds":33.76},{"cond":"X7f","i":19,"range":"confirm","systems":{"B":{"completed":8.0,"failed":0.0,"requests":9.0,"denied":0.0,"true_gain":33.0,"true_gain_post":0.0,"observed_outcomes":8.0,"isolations":15.0,"coverage":0.15390625,"paths":10.220833333333333,"pairs":8.0,"abs_pred_error":5.749341261701602,"relocations":0.0,"window_changes":0.0,"memory_reads":0.0,"memory_unavailable":0.0,"spent":16.5,"fail_gantry":0.0,"fail_material":0.0,"fail_spot":0.0,"fail_motion":0.0,"fail_relay":0.0,"fail_blocked":0.0,"latency_mean":102.875,"queue_wait_mean":0.3181818181818182,"contended_legs":0.0,"waits_behind_other":0.0,"gantry_failures_hit":0.0,"other_wear_share":null,"recovery_steps":null,"completed_late":2.0,"iso_after_other_delivery":0.0,"distinct_observed_pairs":8.0,"redundant_observations":0.0,"gain_per_spent":2.0,"gain_per_completed":4.125,"obs_error_mean":6.124341261701602,"obs_true_corr":0.8651770318556139,"changed_without_prediction":null,"changed_without_memory":null,"changed_without_variables":null,"variables_adopted":0.0,"active_before":1.0,"extinct":0.0,"extinction_point":654.0,"reignited":0.0,"reignition_step":null,"restored_same":null,"reuse_share":null,"new_dependency":null,"outage_paths":9.45,"apparatus_failed":0.0,"evidence_unavailable":0.0,"persisting_conduits":0.0,"completed_after":4.0}},"seconds":33.06},{"cond":"X7f","i":20,"range":"confirm","systems":{"B":{"completed":8.0,"failed":0.0,"requests":9.0,"denied":0.0,"true_gain":4.0,"true_gain_post":0.0,"observed_outcomes":8.0,"isolations":0.0,"coverage":0.15625,"paths":11.1,"pairs":7.0,"abs_pred_error":0.7926237724814835,"relocations":0.0,"window_changes":0.0,"memory_reads":0.0,"memory_unavailable":0.0,"spent":9.0,"fail_gantry":0.0,"fail_material":0.0,"fail_spot":0.0,"fail_motion":0.0,"fail_relay":0.0,"fail_blocked":0.0,"latency_mean":95.625,"queue_wait_mean":0.2857142857142857,"contended_legs":0.0,"waits_behind_other":0.0,"gantry_failures_hit":0.0,"other_wear_share":null,"recovery_steps":null,"completed_late":2.0,"iso_after_other_delivery":0.0,"distinct_observed_pairs":7.0,"redundant_observations":1.0,"gain_per_spent":0.4444444444444444,"gain_per_completed":0.5,"obs_error_mean":2.542623772481484,"obs_true_corr":0.9173649445877258,"changed_without_prediction":null,"changed_without_memory":null,"changed_without_variables":null,"variables_adopted":0.0,"active_before":1.0,"extinct":0.0,"extinction_point":419.0,"reignited":0.0,"reignition_step":null,"restored_same":null,"reuse_share":null,"new_dependency":null,"outage_paths":10.4,"apparatus_failed":0.0,"evidence_unavailable":0.0,"persisting_conduits":1.0,"completed_after":4.0}},"seconds":33.71},{"cond":"X7f","i":21,"range":"confirm","systems":{"B":{"completed":8.0,"failed":1.0,"requests":9.0,"denied":0.0,"true_gain":36.0,"true_gain_post":0.0,"observed_outcomes":7.0,"isolations":30.0,"coverage":0.14127604166666666,"paths":8.8625,"pairs":7.0,"abs_pred_error":3.5174581113957903,"relocations":0.0,"window_changes":0.0,"memory_reads":0.0,"memory_unavailable":0.0,"spent":24.0,"fail_gantry":0.0,"fail_material":0.0,"fail_spot":0.0,"fail_motion":0.0,"fail_relay":0.0,"fail_blocked":1.0,"latency_mean":102.22222222222223,"queue_wait_mean":0.2727272727272727,"contended_legs":0.0,"waits_behind_other":0.0,"gantry_failures_hit":0.0,"other_wear_share":null,"recovery_steps":null,"completed_late":3.0,"iso_after_other_delivery":0.0,"distinct_observed_pairs":6.0,"redundant_observations":1.0,"gain_per_spent":1.5,"gain_per_completed":4.5,"obs_error_mean":3.591380698738046,"obs_true_corr":0.8125064679492403,"changed_without_prediction":null,"changed_without_memory":null,"changed_without_variables":null,"variables_adopted":0.0,"active_before":1.0,"extinct":0.0,"extinction_point":null,"reignited":0.0,"reignition_step":null,"restored_same":null,"reuse_share":null,"new_dependency":null,"outage_paths":10.0,"apparatus_failed":0.0,"evidence_unavailable":0.0,"persisting_conduits":0.0,"completed_after":5.0}},"seconds":33.18},{"cond":"X7f","i":22,"range":"confirm","systems":{"B":{"completed":8.0,"failed":0.0,"requests":9.0,"denied":0.0,"true_gain":8.0,"true_gain_post":0.0,"observed_outcomes":8.0,"isolations":17.0,"coverage":0.155078125,"paths":10.545833333333333,"pairs":8.0,"abs_pred_error":1.725437009047826,"relocations":0.0,"window_changes":0.0,"memory_reads":0.0,"memory_unavailable":0.0,"spent":17.5,"fail_gantry":0.0,"fail_material":0.0,"fail_spot":0.0,"fail_motion":0.0,"fail_relay":0.0,"fail_blocked":0.0,"latency_mean":109.875,"queue_wait_mean":0.2608695652173913,"contended_legs":0.0,"waits_behind_other":0.0,"gantry_failures_hit":0.0,"other_wear_share":null,"recovery_steps":null,"completed_late":2.0,"iso_after_other_delivery":0.0,"distinct_observed_pairs":8.0,"redundant_observations":0.0,"gain_per_spent":0.45714285714285713,"gain_per_completed":1.0,"obs_error_mean":2.475437009047826,"obs_true_corr":0.3811274107713804,"changed_without_prediction":null,"changed_without_memory":null,"changed_without_variables":null,"variables_adopted":0.0,"active_before":1.0,"extinct":0.0,"extinction_point":535.0,"reignited":0.0,"reignition_step":null,"restored_same":null,"reuse_share":null,"new_dependency":null,"outage_paths":9.85,"apparatus_failed":0.0,"evidence_unavailable":0.0,"persisting_conduits":0.0,"completed_after":4.0}},"seconds":34.42},{"cond":"X7f","i":23,"range":"confirm","systems":{"B":{"completed":9.0,"failed":0.0,"requests":9.0,"denied":0.0,"true_gain":11.0,"true_gain_post":0.0,"observed_outcomes":9.0,"isolations":30.0,"coverage":0.14010416666666667,"paths":8.695833333333333,"pairs":7.0,"abs_pred_error":2.2890269911055503,"relocations":0.0,"window_changes":0.0,"memory_reads":0.0,"memory_unavailable":0.0,"spent":24.0,"fail_gantry":0.0,"fail_material":0.0,"fail_spot":0.0,"fail_motion":0.0,"fail_relay":0.0,"fail_blocked":0.0,"latency_mean":81.55555555555556,"queue_wait_mean":0.2777777777777778,"contended_legs":0.0,"waits_behind_other":0.0,"gantry_failures_hit":0.0,"other_wear_share":null,"recovery_steps":null,"completed_late":2.0,"iso_after_other_delivery":0.0,"distinct_observed_pairs":7.0,"redundant_observations":2.0,"gain_per_spent":0.4583333333333333,"gain_per_completed":1.2222222222222223,"obs_error_mean":2.173048292716129,"obs_true_corr":-0.32913882006550366,"changed_without_prediction":null,"changed_without_memory":null,"changed_without_variables":null,"variables_adopted":0.0,"active_before":1.0,"extinct":0.0,"extinction_point":501.0,"reignited":0.0,"reignition_step":null,"restored_same":null,"reuse_share":null,"new_dependency":null,"outage_paths":8.75,"apparatus_failed":0.0,"evidence_unavailable":0.0,"persisting_conduits":1.0,"completed_after":5.0}},"seconds":34.25},{"cond":"X8","i":0,"range":"confirm","systems":{"C":{"completed":22.0,"failed":0.0,"requests":23.0,"denied":0.0,"true_gain":37.0,"true_gain_post":0.0,"observed_outcomes":22.0,"isolations":0.0,"coverage":0.11458333333333333,"paths":5.658333333333333,"pairs":11.0,"abs_pred_error":4.542912821592577,"relocations":0.0,"window_changes":0.0,"memory_reads":135.0,"memory_unavailable":20.0,"spent":23.0,"fail_gantry":0.0,"fail_material":0.0,"fail_spot":0.0,"fail_motion":0.0,"fail_relay":0.0,"fail_blocked":0.0,"latency_mean":40.68181818181818,"queue_wait_mean":1.2272727272727273,"contended_legs":0.0,"waits_behind_other":0.0,"gantry_failures_hit":0.0,"other_wear_share":null,"recovery_steps":null,"completed_late":8.0,"iso_after_other_delivery":0.0,"distinct_observed_pairs":11.0,"redundant_observations":11.0,"gain_per_spent":1.608695652173913,"gain_per_completed":1.6818181818181819,"obs_error_mean":4.861094639774395,"obs_true_corr":0.8665518191520627,"changed_without_prediction":null,"changed_without_memory":null,"changed_without_variables":null,"variables_adopted":0.0,"active_before":1.0,"extinct":0.0,"extinction_point":null,"reignited":0.0,"reignition_step":null,"restored_same":null,"reuse_share":null,"new_dependency":null,"outage_paths":3.2,"apparatus_failed":1.0,"evidence_unavailable":20.0,"persisting_conduits":8.0,"completed_after":14.0}},"seconds":34.89},{"cond":"X8","i":1,"range":"confirm","systems":{"C":{"completed":23.0,"failed":0.0,"requests":24.0,"denied":0.0,"true_gain":6.0,"true_gain_post":0.0,"observed_outcomes":22.0,"isolations":0.0,"coverage":0.11458333333333333,"paths":4.795833333333333,"pairs":9.0,"abs_pred_error":0.5550149006678271,"relocations":0.0,"window_changes":0.0,"memory_reads":126.0,"memory_unavailable":16.0,"spent":24.0,"fail_gantry":0.0,"fail_material":0.0,"fail_spot":0.0,"fail_motion":0.0,"fail_relay":0.0,"fail_blocked":0.0,"latency_mean":38.95652173913044,"queue_wait_mean":2.1666666666666665,"contended_legs":0.0,"waits_behind_other":0.0,"gantry_failures_hit":0.0,"other_wear_share":null,"recovery_steps":null,"completed_late":7.0,"iso_after_other_delivery":0.0,"distinct_observed_pairs":9.0,"redundant_observations":13.0,"gain_per_spent":0.25,"gain_per_completed":0.2608695652173913,"obs_error_mean":0.7419391577376345,"obs_true_corr":null,"changed_without_prediction":null,"changed_without_memory":null,"changed_without_variables":null,"variables_adopted":0.0,"active_before":1.0,"extinct":0.0,"extinction_point":null,"reignited":0.0,"reignition_step":null,"restored_same":null,"reuse_share":null,"new_dependency":null,"outage_paths":0.95,"apparatus_failed":1.0,"evidence_unavailable":16.0,"persisting_conduits":6.0,"completed_after":15.0}},"seconds":34.82},{"cond":"X8","i":2,"range":"confirm","systems":{"C":{"completed":23.0,"failed":0.0,"requests":23.0,"denied":0.0,"true_gain":31.0,"true_gain_post":0.0,"observed_outcomes":22.0,"isolations":0.0,"coverage":0.11458333333333333,"paths":4.083333333333333,"pairs":10.0,"abs_pred_error":1.884112945608183,"relocations":0.0,"window_changes":0.0,"memory_reads":108.0,"memory_unavailable":16.0,"spent":23.0,"fail_gantry":0.0,"fail_material":0.0,"fail_spot":0.0,"fail_motion":0.0,"fail_relay":0.0,"fail_blocked":0.0,"latency_mean":39.17391304347826,"queue_wait_mean":2.347826086956522,"contended_legs":0.0,"waits_behind_other":0.0,"gantry_failures_hit":0.0,"other_wear_share":null,"recovery_steps":null,"completed_late":7.0,"iso_after_other_delivery":0.0,"distinct_observed_pairs":9.0,"redundant_observations":13.0,"gain_per_spent":1.3478260869565217,"gain_per_completed":1.3478260869565217,"obs_error_mean":2.275256819468382,"obs_true_corr":0.5104183196371918,"changed_without_prediction":null,"changed_without_memory":null,"changed_without_variables":null,"variables_adopted":0.0,"active_before":1.0,"extinct":0.0,"extinction_point":null,"reignited":0.0,"reignition_step":null,"restored_same":null,"reuse_share":null,"new_dependency":null,"outage_paths":0.95,"apparatus_failed":1.0,"evidence_unavailable":16.0,"persisting_conduits":5.0,"completed_after":15.0}},"seconds":34.93},{"cond":"X8","i":3,"range":"confirm","systems":{"C":{"completed":21.0,"failed":0.0,"requests":22.0,"denied":0.0,"true_gain":27.0,"true_gain_post":0.0,"observed_outcomes":21.0,"isolations":0.0,"coverage":0.11458333333333333,"paths":5.529166666666667,"pairs":8.0,"abs_pred_error":1.5717091511964123,"relocations":0.0,"window_changes":0.0,"memory_reads":111.0,"memory_unavailable":30.0,"spent":22.0,"fail_gantry":0.0,"fail_material":0.0,"fail_spot":0.0,"fail_motion":0.0,"fail_relay":0.0,"fail_blocked":0.0,"latency_mean":40.476190476190474,"queue_wait_mean":1.1818181818181819,"contended_legs":0.0,"waits_behind_other":0.0,"gantry_failures_hit":0.0,"other_wear_share":null,"recovery_steps":null,"completed_late":6.0,"iso_after_other_delivery":0.0,"distinct_observed_pairs":8.0,"redundant_observations":13.0,"gain_per_spent":1.2272727272727273,"gain_per_completed":1.2857142857142858,"obs_error_mean":2.6303049678663357,"obs_true_corr":0.07204089294330808,"changed_without_prediction":null,"changed_without_memory":null,"changed_without_variables":null,"variables_adopted":0.0,"active_before":1.0,"extinct":0.0,"extinction_point":null,"reignited":0.0,"reignition_step":null,"restored_same":null,"reuse_share":null,"new_dependency":null,"outage_paths":2.95,"apparatus_failed":1.0,"evidence_unavailable":30.0,"persisting_conduits":5.0,"completed_after":13.0}},"seconds":34.79},{"cond":"X8","i":4,"range":"confirm","systems":{"C":{"completed":21.0,"failed":0.0,"requests":22.0,"denied":0.0,"true_gain":16.0,"true_gain_post":0.0,"observed_outcomes":21.0,"isolations":0.0,"coverage":0.11458333333333333,"paths":6.208333333333333,"pairs":9.0,"abs_pred_error":0.9712576011062088,"relocations":0.0,"window_changes":0.0,"memory_reads":120.0,"memory_unavailable":34.0,"spent":22.0,"fail_gantry":0.0,"fail_material":0.0,"fail_spot":0.0,"fail_motion":0.0,"fail_relay":0.0,"fail_blocked":0.0,"latency_mean":41.142857142857146,"queue_wait_mean":1.1818181818181819,"contended_legs":0.0,"waits_behind_other":0.0,"gantry_failures_hit":0.0,"other_wear_share":null,"recovery_steps":null,"completed_late":6.0,"iso_after_other_delivery":0.0,"distinct_observed_pairs":9.0,"redundant_observations":12.0,"gain_per_spent":0.7272727272727273,"gain_per_completed":0.7619047619047619,"obs_error_mean":2.2176308510572866,"obs_true_corr":0.3759535300692705,"changed_without_prediction":null,"changed_without_memory":null,"changed_without_variables":null,"variables_adopted":0.0,"active_before":1.0,"extinct":0.0,"extinction_point":null,"reignited":0.0,"reignition_step":null,"restored_same":null,"reuse_share":null,"new_dependency":null,"outage_paths":4.85,"apparatus_failed":1.0,"evidence_unavailable":34.0,"persisting_conduits":6.0,"completed_after":13.0}},"seconds":35.03},{"cond":"X8","i":5,"range":"confirm","systems":{"C":{"completed":22.0,"failed":0.0,"requests":23.0,"denied":0.0,"true_gain":16.0,"true_gain_post":0.0,"observed_outcomes":22.0,"isolations":0.0,"coverage":0.11458333333333333,"paths":5.6,"pairs":10.0,"abs_pred_error":1.0420221893403052,"relocations":0.0,"window_changes":0.0,"memory_reads":129.0,"memory_unavailable":24.0,"spent":23.0,"fail_gantry":0.0,"fail_material":0.0,"fail_spot":0.0,"fail_motion":0.0,"fail_relay":0.0,"fail_blocked":0.0,"latency_mean":40.54545454545455,"queue_wait_mean":1.2727272727272727,"contended_legs":0.0,"waits_behind_other":0.0,"gantry_failures_hit":0.0,"other_wear_share":null,"recovery_steps":null,"completed_late":7.0,"iso_after_other_delivery":0.0,"distinct_observed_pairs":10.0,"redundant_observations":12.0,"gain_per_spent":0.6956521739130435,"gain_per_completed":0.7272727272727273,"obs_error_mean":1.6102972664183604,"obs_true_corr":0.185143103547837,"changed_without_prediction":null,"changed_without_memory":null,"changed_without_variables":null,"variables_adopted":0.0,"active_before":1.0,"extinct":0.0,"extinction_point":null,"reignited":0.0,"reignition_step":null,"restored_same":null,"reuse_share":null,"new_dependency":null,"outage_paths":2.75,"apparatus_failed":1.0,"evidence_unavailable":24.0,"persisting_conduits":6.0,"completed_after":14.0}},"seconds":34.21},{"cond":"X8","i":6,"range":"confirm","systems":{"C":{"completed":20.0,"failed":1.0,"requests":22.0,"denied":0.0,"true_gain":2.0,"true_gain_post":0.0,"observed_outcomes":20.0,"isolations":0.0,"coverage":0.11458333333333333,"paths":6.295833333333333,"pairs":9.0,"abs_pred_error":0.8160520505955831,"relocations":0.0,"window_changes":0.0,"memory_reads":132.0,"memory_unavailable":26.0,"spent":22.0,"fail_gantry":0.0,"fail_material":0.0,"fail_spot":0.0,"fail_motion":0.0,"fail_relay":0.0,"fail_blocked":1.0,"latency_mean":41.61904761904762,"queue_wait_mean":1.1818181818181819,"contended_legs":0.0,"waits_behind_other":0.0,"gantry_failures_hit":0.0,"other_wear_share":null,"recovery_steps":null,"completed_late":6.0,"iso_after_other_delivery":0.0,"distinct_observed_pairs":9.0,"redundant_observations":11.0,"gain_per_spent":0.09090909090909091,"gain_per_completed":0.1,"obs_error_mean":1.1862837469710261,"obs_true_corr":-0.03969629424602904,"changed_without_prediction":null,"changed_without_memory":null,"changed_without_variables":null,"variables_adopted":0.0,"active_before":1.0,"extinct":0.0,"extinction_point":null,"reignited":0.0,"reignition_step":null,"restored_same":null,"reuse_share":null,"new_dependency":null,"outage_paths":3.2,"apparatus_failed":1.0,"evidence_unavailable":26.0,"persisting_conduits":6.0,"completed_after":12.0}},"seconds":33.17},{"cond":"X8","i":7,"range":"confirm","systems":{"C":{"completed":22.0,"failed":0.0,"requests":22.0,"denied":0.0,"true_gain":10.0,"true_gain_post":0.0,"observed_outcomes":21.0,"isolations":0.0,"coverage":0.11458333333333333,"paths":5.254166666666666,"pairs":9.0,"abs_pred_error":0.7137616195014465,"relocations":0.0,"window_changes":0.0,"memory_reads":114.0,"memory_unavailable":28.0,"spent":22.0,"fail_gantry":0.0,"fail_material":0.0,"fail_spot":0.0,"fail_motion":0.0,"fail_relay":0.0,"fail_blocked":0.0,"latency_mean":41.0,"queue_wait_mean":1.1818181818181819,"contended_legs":0.0,"waits_behind_other":0.0,"gantry_failures_hit":0.0,"other_wear_share":null,"recovery_steps":null,"completed_late":7.0,"iso_after_other_delivery":0.0,"distinct_observed_pairs":9.0,"redundant_observations":12.0,"gain_per_spent":0.45454545454545453,"gain_per_completed":0.45454545454545453,"obs_error_mean":1.000452914062586,"obs_true_corr":0.33175439049054967,"changed_without_prediction":null,"changed_without_memory":null,"changed_without_variables":null,"variables_adopted":0.0,"active_before":1.0,"extinct":0.0,"extinction_point":null,"reignited":0.0,"reignition_step":null,"restored_same":null,"reuse_share":null,"new_dependency":null,"outage_paths":2.6,"apparatus_failed":1.0,"evidence_unavailable":28.0,"persisting_conduits":5.0,"completed_after":15.0}},"seconds":34.02},{"cond":"X8","i":8,"range":"confirm","systems":{"C":{"completed":21.0,"failed":1.0,"requests":23.0,"denied":0.0,"true_gain":12.0,"true_gain_post":0.0,"observed_outcomes":21.0,"isolations":0.0,"coverage":0.11458333333333333,"paths":4.95,"pairs":9.0,"abs_pred_error":1.8736225037984209,"relocations":0.0,"window_changes":0.0,"memory_reads":129.0,"memory_unavailable":14.0,"spent":23.0,"fail_gantry":0.0,"fail_material":0.0,"fail_spot":0.0,"fail_motion":0.0,"fail_relay":0.0,"fail_blocked":1.0,"latency_mean":40.18181818181818,"queue_wait_mean":1.1818181818181819,"contended_legs":0.0,"waits_behind_other":0.0,"gantry_failures_hit":0.0,"other_wear_share":null,"recovery_steps":null,"completed_late":7.0,"iso_after_other_delivery":0.0,"distinct_observed_pairs":9.0,"redundant_observations":12.0,"gain_per_spent":0.5217391304347826,"gain_per_completed":0.5714285714285714,"obs_error_mean":3.1208806692458264,"obs_true_corr":0.45589142413036376,"changed_without_prediction":null,"changed_without_memory":null,"changed_without_variables":null,"variables_adopted":0.0,"active_before":1.0,"extinct":0.0,"extinction_point":null,"reignited":0.0,"reignition_step":null,"restored_same":null,"reuse_share":null,"new_dependency":null,"outage_paths":1.1,"apparatus_failed":1.0,"evidence_unavailable":14.0,"persisting_conduits":5.0,"completed_after":13.0}},"seconds":33.77},{"cond":"X8","i":9,"range":"confirm","systems":{"C":{"completed":22.0,"failed":0.0,"requests":23.0,"denied":0.0,"true_gain":15.0,"true_gain_post":0.0,"observed_outcomes":22.0,"isolations":0.0,"coverage":0.11458333333333333,"paths":3.816666666666667,"pairs":10.0,"abs_pred_error":1.5567413280213884,"relocations":0.0,"window_changes":0.0,"memory_reads":102.0,"memory_unavailable":16.0,"spent":23.0,"fail_gantry":0.0,"fail_material":0.0,"fail_spot":0.0,"fail_motion":0.0,"fail_relay":0.0,"fail_blocked":0.0,"latency_mean":38.63636363636363,"queue_wait_mean":2.347826086956522,"contended_legs":0.0,"waits_behind_other":0.0,"gantry_failures_hit":0.0,"other_wear_share":null,"recovery_steps":null,"completed_late":7.0,"iso_after_other_delivery":0.0,"distinct_observed_pairs":10.0,"redundant_observations":12.0,"gain_per_spent":0.6521739130434783,"gain_per_completed":0.6818181818181818,"obs_error_mean":2.4298764634141747,"obs_true_corr":0.13951040230625544,"changed_without_prediction":null,"changed_without_memory":null,"changed_without_variables":null,"variables_adopted":0.0,"active_before":1.0,"extinct":0.0,"extinction_point":null,"reignited":0.0,"reignition_step":null,"restored_same":null,"reuse_share":null,"new_dependency":null,"outage_paths":0.95,"apparatus_failed":1.0,"evidence_unavailable":16.0,"persisting_conduits":7.0,"completed_after":15.0}},"seconds":34.14},{"cond":"X8","i":10,"range":"confirm","systems":{"C":{"completed":22.0,"failed":0.0,"requests":23.0,"denied":0.0,"true_gain":7.0,"true_gain_post":0.0,"observed_outcomes":22.0,"isolations":0.0,"coverage":0.11458333333333333,"paths":4.8125,"pairs":9.0,"abs_pred_error":1.4280173969066643,"relocations":0.0,"window_changes":0.0,"memory_reads":111.0,"memory_unavailable":24.0,"spent":23.0,"fail_gantry":0.0,"fail_material":0.0,"fail_spot":0.0,"fail_motion":0.0,"fail_relay":0.0,"fail_blocked":0.0,"latency_mean":40.86363636363637,"queue_wait_mean":1.3181818181818181,"contended_legs":0.0,"waits_behind_other":0.0,"gantry_failures_hit":0.0,"other_wear_share":null,"recovery_steps":null,"completed_late":8.0,"iso_after_other_delivery":0.0,"distinct_observed_pairs":9.0,"redundant_observations":13.0,"gain_per_spent":0.30434782608695654,"gain_per_completed":0.3181818181818182,"obs_error_mean":2.361373890454209,"obs_true_corr":-0.26066418072982867,"changed_without_prediction":null,"changed_without_memory":null,"changed_without_variables":null,"variables_adopted":0.0,"active_before":1.0,"extinct":0.0,"extinction_point":null,"reignited":0.0,"reignition_step":null,"restored_same":null,"reuse_share":null,"new_dependency":null,"outage_paths":4.0,"apparatus_failed":1.0,"evidence_unavailable":24.0,"persisting_conduits":7.0,"completed_after":14.0}},"seconds":33.6},{"cond":"X8","i":11,"range":"confirm","systems":{"C":{"completed":21.0,"failed":1.0,"requests":23.0,"denied":0.0,"true_gain":1.0,"true_gain_post":0.0,"observed_outcomes":21.0,"isolations":0.0,"coverage":0.11458333333333333,"paths":4.629166666666666,"pairs":9.0,"abs_pred_error":0.3176765450294461,"relocations":0.0,"window_changes":0.0,"memory_reads":117.0,"memory_unavailable":16.0,"spent":23.0,"fail_gantry":0.0,"fail_material":0.0,"fail_spot":0.0,"fail_motion":0.0,"fail_relay":0.0,"fail_blocked":1.0,"latency_mean":38.81818181818182,"queue_wait_mean":2.3043478260869565,"contended_legs":0.0,"waits_behind_other":0.0,"gantry_failures_hit":0.0,"other_wear_share":null,"recovery_steps":null,"completed_late":6.0,"iso_after_other_delivery":0.0,"distinct_observed_pairs":9.0,"redundant_observations":12.0,"gain_per_spent":0.043478260869565216,"gain_per_completed":0.047619047619047616,"obs_error_mean":1.0018718168284833,"obs_true_corr":0.12881350998238614,"changed_without_prediction":null,"changed_without_memory":null,"changed_without_variables":null,"variables_adopted":0.0,"active_before":1.0,"extinct":0.0,"extinction_point":null,"reignited":0.0,"reignition_step":null,"restored_same":null,"reuse_share":null,"new_dependency":null,"outage_paths":0.95,"apparatus_failed":1.0,"evidence_unavailable":16.0,"persisting_conduits":5.0,"completed_after":13.0}},"seconds":33.31},{"cond":"X8","i":12,"range":"confirm","systems":{"C":{"completed":22.0,"failed":0.0,"requests":23.0,"denied":0.0,"true_gain":6.0,"true_gain_post":0.0,"observed_outcomes":21.0,"isolations":0.0,"coverage":0.11458333333333333,"paths":6.258333333333334,"pairs":9.0,"abs_pred_error":1.8464818908714045,"relocations":0.0,"window_changes":0.0,"memory_reads":141.0,"memory_unavailable":28.0,"spent":23.0,"fail_gantry":0.0,"fail_material":0.0,"fail_spot":0.0,"fail_motion":0.0,"fail_relay":0.0,"fail_blocked":0.0,"latency_mean":40.59090909090909,"queue_wait_mean":1.1818181818181819,"contended_legs":0.0,"waits_behind_other":0.0,"gantry_failures_hit":0.0,"other_wear_share":null,"recovery_steps":null,"completed_late":7.0,"iso_after_other_delivery":0.0,"distinct_observed_pairs":8.0,"redundant_observations":13.0,"gain_per_spent":0.2608695652173913,"gain_per_completed":0.2727272727272727,"obs_error_mean":2.9876798221684133,"obs_true_corr":-0.3816066260892751,"changed_without_prediction":null,"changed_without_memory":null,"changed_without_variables":null,"variables_adopted":0.0,"active_before":1.0,"extinct":0.0,"extinction_point":null,"reignited":0.0,"reignition_step":null,"restored_same":null,"reuse_share":null,"new_dependency":null,"outage_paths":2.8,"apparatus_failed":1.0,"evidence_unavailable":28.0,"persisting_conduits":4.0,"completed_after":14.0}},"seconds":37.41},{"cond":"X8","i":13,"range":"confirm","systems":{"C":{"completed":21.0,"failed":0.0,"requests":22.0,"denied":0.0,"true_gain":13.0,"true_gain_post":0.0,"observed_outcomes":21.0,"isolations":0.0,"coverage":0.11458333333333333,"paths":6.7125,"pairs":11.0,"abs_pred_error":1.9737803570683665,"relocations":0.0,"window_changes":0.0,"memory_reads":138.0,"memory_unavailable":30.0,"spent":22.0,"fail_gantry":0.0,"fail_material":0.0,"fail_spot":0.0,"fail_motion":0.0,"fail_relay":0.0,"fail_blocked":0.0,"latency_mean":39.95238095238095,"queue_wait_mean":1.2727272727272727,"contended_legs":0.0,"waits_behind_other":0.0,"gantry_failures_hit":0.0,"other_wear_share":null,"recovery_steps":null,"completed_late":6.0,"iso_after_other_delivery":0.0,"distinct_observed_pairs":11.0,"redundant_observations":10.0,"gain_per_spent":0.5909090909090909,"gain_per_completed":0.6190476190476191,"obs_error_mean":2.666830742582165,"obs_true_corr":0.20240071307074667,"changed_without_prediction":null,"changed_without_memory":null,"changed_without_variables":null,"variables_adopted":0.0,"active_before":1.0,"extinct":0.0,"extinction_point":null,"reignited":0.0,"reignition_step":null,"restored_same":null,"reuse_share":null,"new_dependency":null,"outage_paths":4.2,"apparatus_failed":1.0,"evidence_unavailable":30.0,"persisting_conduits":6.0,"completed_after":13.0}},"seconds":37.09},{"cond":"X8","i":14,"range":"confirm","systems":{"C":{"completed":21.0,"failed":0.0,"requests":22.0,"denied":0.0,"true_gain":-6.0,"true_gain_post":0.0,"observed_outcomes":21.0,"isolations":0.0,"coverage":0.11458333333333333,"paths":6.2625,"pairs":9.0,"abs_pred_error":1.0836769969348197,"relocations":0.0,"window_changes":0.0,"memory_reads":129.0,"memory_unavailable":30.0,"spent":22.0,"fail_gantry":0.0,"fail_material":0.0,"fail_spot":0.0,"fail_motion":0.0,"fail_relay":0.0,"fail_blocked":0.0,"latency_mean":42.714285714285715,"queue_wait_mean":1.2727272727272727,"contended_legs":0.0,"waits_behind_other":0.0,"gantry_failures_hit":0.0,"other_wear_share":null,"recovery_steps":null,"completed_late":7.0,"iso_after_other_delivery":0.0,"distinct_observed_pairs":9.0,"redundant_observations":12.0,"gain_per_spent":-0.2727272727272727,"gain_per_completed":-0.2857142857142857,"obs_error_mean":2.1062480706724274,"obs_true_corr":0.26802277811969333,"changed_without_prediction":null,"changed_without_memory":null,"changed_without_variables":null,"variables_adopted":0.0,"active_before":1.0,"extinct":0.0,"extinction_point":null,"reignited":0.0,"reignition_step":null,"restored_same":null,"reuse_share":null,"new_dependency":null,"outage_paths":4.2,"apparatus_failed":1.0,"evidence_unavailable":30.0,"persisting_conduits":4.0,"completed_after":13.0}},"seconds":37.12},{"cond":"X8","i":15,"range":"confirm","systems":{"C":{"completed":22.0,"failed":0.0,"requests":23.0,"denied":0.0,"true_gain":2.0,"true_gain_post":0.0,"observed_outcomes":21.0,"isolations":0.0,"coverage":0.11458333333333333,"paths":5.675,"pairs":10.0,"abs_pred_error":0.27956678715803446,"relocations":0.0,"window_changes":0.0,"memory_reads":132.0,"memory_unavailable":26.0,"spent":23.0,"fail_gantry":0.0,"fail_material":0.0,"fail_spot":0.0,"fail_motion":0.0,"fail_relay":0.0,"fail_blocked":0.0,"latency_mean":40.68181818181818,"queue_wait_mean":1.1818181818181819,"contended_legs":0.0,"waits_behind_other":0.0,"gantry_failures_hit":0.0,"other_wear_share":null,"recovery_steps":null,"completed_late":7.0,"iso_after_other_delivery":0.0,"distinct_observed_pairs":10.0,"redundant_observations":11.0,"gain_per_spent":0.08695652173913043,"gain_per_completed":0.09090909090909091,"obs_error_mean":0.7460788550454422,"obs_true_corr":0.4135850959342555,"changed_without_prediction":null,"changed_without_memory":null,"changed_without_variables":null,"variables_adopted":0.0,"active_before":1.0,"extinct":0.0,"extinction_point":null,"reignited":0.0,"reignition_step":null,"restored_same":null,"reuse_share":null,"new_dependency":null,"outage_paths":2.9,"apparatus_failed":1.0,"evidence_unavailable":26.0,"persisting_conduits":6.0,"completed_after":14.0}},"seconds":37.87},{"cond":"X8","i":16,"range":"confirm","systems":{"C":{"completed":21.0,"failed":0.0,"requests":22.0,"denied":0.0,"true_gain":48.0,"true_gain_post":0.0,"observed_outcomes":21.0,"isolations":0.0,"coverage":0.11458333333333333,"paths":5.095833333333333,"pairs":8.0,"abs_pred_error":3.448297816417504,"relocations":0.0,"window_changes":0.0,"memory_reads":111.0,"memory_unavailable":22.0,"spent":22.0,"fail_gantry":0.0,"fail_material":0.0,"fail_spot":0.0,"fail_motion":0.0,"fail_relay":0.0,"fail_blocked":0.0,"latency_mean":40.04761904761905,"queue_wait_mean":1.2727272727272727,"contended_legs":0.0,"waits_behind_other":0.0,"gantry_failures_hit":0.0,"other_wear_share":null,"recovery_steps":null,"completed_late":6.0,"iso_after_other_delivery":0.0,"distinct_observed_pairs":8.0,"redundant_observations":13.0,"gain_per_spent":2.1818181818181817,"gain_per_completed":2.2857142857142856,"obs_error_mean":3.7045950800934255,"obs_true_corr":0.0008882407867251856,"changed_without_prediction":null,"changed_without_memory":null,"changed_without_variables":null,"variables_adopted":0.0,"active_before":1.0,"extinct":0.0,"extinction_point":null,"reignited":0.0,"reignition_step":null,"restored_same":null,"reuse_share":null,"new_dependency":null,"outage_paths":3.0,"apparatus_failed":1.0,"evidence_unavailable":22.0,"persisting_conduits":5.0,"completed_after":13.0}},"seconds":37.66},{"cond":"X8","i":17,"range":"confirm","systems":{"C":{"completed":14.0,"failed":1.0,"requests":16.0,"denied":0.0,"true_gain":19.0,"true_gain_post":0.0,"observed_outcomes":14.0,"isolations":0.0,"coverage":0.11458333333333333,"paths":4.691666666666666,"pairs":5.0,"abs_pred_error":1.8312430820523047,"relocations":0.0,"window_changes":0.0,"memory_reads":123.0,"memory_unavailable":0.0,"spent":16.0,"fail_gantry":0.0,"fail_material":0.0,"fail_spot":0.0,"fail_motion":0.0,"fail_relay":0.0,"fail_blocked":1.0,"latency_mean":40.6,"queue_wait_mean":1.75,"contended_legs":0.0,"waits_behind_other":0.0,"gantry_failures_hit":0.0,"other_wear_share":null,"recovery_steps":null,"completed_late":6.0,"iso_after_other_delivery":0.0,"distinct_observed_pairs":5.0,"redundant_observations":9.0,"gain_per_spent":1.1875,"gain_per_completed":1.3571428571428572,"obs_error_mean":1.8080677322135645,"obs_true_corr":-0.6429460443839751,"changed_without_prediction":null,"changed_without_memory":null,"changed_without_variables":null,"variables_adopted":0.0,"active_before":1.0,"extinct":1.0,"extinction_point":320.0,"reignited":1.0,"reignition_step":690.0,"restored_same":0.0,"reuse_share":0.5,"new_dependency":1.0,"outage_paths":0.0,"apparatus_failed":1.0,"evidence_unavailable":0.0,"persisting_conduits":4.0,"completed_after":6.0}},"seconds":36.83},{"cond":"X8","i":18,"range":"confirm","systems":{"C":{"completed":20.0,"failed":0.0,"requests":21.0,"denied":0.0,"true_gain":9.0,"true_gain_post":0.0,"observed_outcomes":20.0,"isolations":0.0,"coverage":0.11458333333333333,"paths":5.833333333333333,"pairs":10.0,"abs_pred_error":0.8216616702698399,"relocations":0.0,"window_changes":0.0,"memory_reads":120.0,"memory_unavailable":28.0,"spent":21.0,"fail_gantry":0.0,"fail_material":0.0,"fail_spot":0.0,"fail_motion":0.0,"fail_relay":0.0,"fail_blocked":0.0,"latency_mean":42.9,"queue_wait_mean":1.3333333333333333,"contended_legs":0.0,"waits_behind_other":0.0,"gantry_failures_hit":0.0,"other_wear_share":null,"recovery_steps":null,"completed_late":6.0,"iso_after_other_delivery":0.0,"distinct_observed_pairs":10.0,"redundant_observations":10.0,"gain_per_spent":0.42857142857142855,"gain_per_completed":0.45,"obs_error_mean":1.464530507084346,"obs_true_corr":0.420585294512286,"changed_without_prediction":null,"changed_without_memory":null,"changed_without_variables":null,"variables_adopted":0.0,"active_before":1.0,"extinct":0.0,"extinction_point":null,"reignited":0.0,"reignition_step":null,"restored_same":null,"reuse_share":null,"new_dependency":null,"outage_paths":3.95,"apparatus_failed":1.0,"evidence_unavailable":28.0,"persisting_conduits":6.0,"completed_after":12.0}},"seconds":37.58},{"cond":"X8","i":19,"range":"confirm","systems":{"C":{"completed":20.0,"failed":1.0,"requests":22.0,"denied":0.0,"true_gain":70.0,"true_gain_post":0.0,"observed_outcomes":20.0,"isolations":0.0,"coverage":0.11458333333333333,"paths":5.7875,"pairs":8.0,"abs_pred_error":3.2363563452932453,"relocations":0.0,"window_changes":0.0,"memory_reads":126.0,"memory_unavailable":22.0,"spent":22.0,"fail_gantry":0.0,"fail_material":0.0,"fail_spot":0.0,"fail_motion":0.0,"fail_relay":0.0,"fail_blocked":1.0,"latency_mean":40.80952380952381,"queue_wait_mean":1.2272727272727273,"contended_legs":0.0,"waits_behind_other":0.0,"gantry_failures_hit":0.0,"other_wear_share":null,"recovery_steps":null,"completed_late":7.0,"iso_after_other_delivery":0.0,"distinct_observed_pairs":8.0,"redundant_observations":12.0,"gain_per_spent":3.1818181818181817,"gain_per_completed":3.5,"obs_error_mean":2.891502462194384,"obs_true_corr":0.6991017320032473,"changed_without_prediction":null,"changed_without_memory":null,"changed_without_variables":null,"variables_adopted":0.0,"active_before":1.0,"extinct":0.0,"extinction_point":null,"reignited":0.0,"reignition_step":null,"restored_same":null,"reuse_share":null,"new_dependency":null,"outage_paths":2.55,"apparatus_failed":1.0,"evidence_unavailable":22.0,"persisting_conduits":6.0,"completed_after":13.0}},"seconds":34.76},{"cond":"X8","i":20,"range":"confirm","systems":{"C":{"completed":21.0,"failed":1.0,"requests":23.0,"denied":0.0,"true_gain":24.0,"true_gain_post":0.0,"observed_outcomes":20.0,"isolations":0.0,"coverage":0.11458333333333333,"paths":5.191666666666666,"pairs":10.0,"abs_pred_error":1.55452903196373,"relocations":0.0,"window_changes":0.0,"memory_reads":132.0,"memory_unavailable":14.0,"spent":23.0,"fail_gantry":0.0,"fail_material":0.0,"fail_spot":0.0,"fail_motion":0.0,"fail_relay":0.0,"fail_blocked":1.0,"latency_mean":40.72727272727273,"queue_wait_mean":1.1818181818181819,"contended_legs":0.0,"waits_behind_other":0.0,"gantry_failures_hit":0.0,"other_wear_share":null,"recovery_steps":null,"completed_late":7.0,"iso_after_other_delivery":0.0,"distinct_observed_pairs":9.0,"redundant_observations":11.0,"gain_per_spent":1.0434782608695652,"gain_per_completed":1.1428571428571428,"obs_error_mean":1.4489828738645485,"obs_true_corr":0.37897642789396857,"changed_without_prediction":null,"changed_without_memory":null,"changed_without_variables":null,"variables_adopted":0.0,"active_before":1.0,"extinct":0.0,"extinction_point":null,"reignited":0.0,"reignition_step":null,"restored_same":null,"reuse_share":null,"new_dependency":null,"outage_paths":1.15,"apparatus_failed":1.0,"evidence_unavailable":14.0,"persisting_conduits":5.0,"completed_after":13.0}},"seconds":35.67},{"cond":"X8","i":21,"range":"confirm","systems":{"C":{"completed":21.0,"failed":0.0,"requests":22.0,"denied":0.0,"true_gain":45.0,"true_gain_post":0.0,"observed_outcomes":21.0,"isolations":0.0,"coverage":0.11458333333333333,"paths":5.008333333333334,"pairs":9.0,"abs_pred_error":2.1335879111314617,"relocations":0.0,"window_changes":0.0,"memory_reads":102.0,"memory_unavailable":24.0,"spent":22.0,"fail_gantry":0.0,"fail_material":0.0,"fail_spot":0.0,"fail_motion":0.0,"fail_relay":0.0,"fail_blocked":0.0,"latency_mean":40.0,"queue_wait_mean":1.2727272727272727,"contended_legs":0.0,"waits_behind_other":0.0,"gantry_failures_hit":0.0,"other_wear_share":null,"recovery_steps":null,"completed_late":6.0,"iso_after_other_delivery":0.0,"distinct_observed_pairs":9.0,"redundant_observations":12.0,"gain_per_spent":2.0454545454545454,"gain_per_completed":2.142857142857143,"obs_error_mean":3.18917442137626,"obs_true_corr":0.61965090108403,"changed_without_prediction":null,"changed_without_memory":null,"changed_without_variables":null,"variables_adopted":0.0,"active_before":1.0,"extinct":0.0,"extinction_point":null,"reignited":0.0,"reignition_step":null,"restored_same":null,"reuse_share":null,"new_dependency":null,"outage_paths":2.7,"apparatus_failed":1.0,"evidence_unavailable":24.0,"persisting_conduits":7.0,"completed_after":14.0}},"seconds":35.35},{"cond":"X8","i":22,"range":"confirm","systems":{"C":{"completed":20.0,"failed":1.0,"requests":22.0,"denied":0.0,"true_gain":31.0,"true_gain_post":0.0,"observed_outcomes":20.0,"isolations":0.0,"coverage":0.11458333333333333,"paths":5.745833333333334,"pairs":10.0,"abs_pred_error":3.4662234229026723,"relocations":0.0,"window_changes":0.0,"memory_reads":120.0,"memory_unavailable":24.0,"spent":22.0,"fail_gantry":0.0,"fail_material":0.0,"fail_spot":0.0,"fail_motion":0.0,"fail_relay":0.0,"fail_blocked":1.0,"latency_mean":42.80952380952381,"queue_wait_mean":1.2272727272727273,"contended_legs":0.0,"waits_behind_other":0.0,"gantry_failures_hit":0.0,"other_wear_share":null,"recovery_steps":null,"completed_late":7.0,"iso_after_other_delivery":0.0,"distinct_observed_pairs":10.0,"redundant_observations":10.0,"gain_per_spent":1.4090909090909092,"gain_per_completed":1.55,"obs_error_mean":4.4271159702042855,"obs_true_corr":0.5452512797770342,"changed_without_prediction":null,"changed_without_memory":null,"changed_without_variables":null,"variables_adopted":0.0,"active_before":1.0,"extinct":0.0,"extinction_point":null,"reignited":0.0,"reignition_step":null,"restored_same":null,"reuse_share":null,"new_dependency":null,"outage_paths":4.5,"apparatus_failed":1.0,"evidence_unavailable":24.0,"persisting_conduits":5.0,"completed_after":12.0}},"seconds":35.55},{"cond":"X8","i":23,"range":"confirm","systems":{"C":{"completed":21.0,"failed":0.0,"requests":22.0,"denied":0.0,"true_gain":11.0,"true_gain_post":0.0,"observed_outcomes":21.0,"isolations":0.0,"coverage":0.11458333333333333,"paths":5.675,"pairs":8.0,"abs_pred_error":2.271996218471823,"relocations":0.0,"window_changes":0.0,"memory_reads":123.0,"memory_unavailable":22.0,"spent":22.0,"fail_gantry":0.0,"fail_material":0.0,"fail_spot":0.0,"fail_motion":0.0,"fail_relay":0.0,"fail_blocked":0.0,"latency_mean":41.38095238095238,"queue_wait_mean":1.1818181818181819,"contended_legs":0.0,"waits_behind_other":0.0,"gantry_failures_hit":0.0,"other_wear_share":null,"recovery_steps":null,"completed_late":6.0,"iso_after_other_delivery":0.0,"distinct_observed_pairs":8.0,"redundant_observations":13.0,"gain_per_spent":0.5,"gain_per_completed":0.5238095238095238,"obs_error_mean":2.9839768704420893,"obs_true_corr":0.19485379571656986,"changed_without_prediction":null,"changed_without_memory":null,"changed_without_variables":null,"variables_adopted":0.0,"active_before":1.0,"extinct":0.0,"extinction_point":null,"reignited":0.0,"reignition_step":null,"restored_same":null,"reuse_share":null,"new_dependency":null,"outage_paths":2.85,"apparatus_failed":1.0,"evidence_unavailable":22.0,"persisting_conduits":5.0,"completed_after":13.0}},"seconds":35.59},{"cond":"X10","i":0,"range":"confirm","systems":{"C":{"completed":15.0,"failed":1.0,"requests":17.0,"denied":0.0,"true_gain":37.0,"true_gain_post":0.0,"observed_outcomes":14.0,"isolations":0.0,"coverage":0.08333333333333333,"paths":4.4,"pairs":10.0,"abs_pred_error":6.47002202047515,"relocations":0.0,"window_changes":0.0,"memory_reads":126.0,"memory_unavailable":0.0,"spent":17.0,"fail_gantry":0.0,"fail_material":0.0,"fail_spot":0.0,"fail_motion":0.0,"fail_relay":0.0,"fail_blocked":1.0,"latency_mean":39.9375,"queue_wait_mean":1.588235294117647,"contended_legs":0.0,"waits_behind_other":0.0,"gantry_failures_hit":0.0,"other_wear_share":null,"recovery_steps":null,"completed_late":7.0,"iso_after_other_delivery":0.0,"distinct_observed_pairs":9.0,"redundant_observations":5.0,"gain_per_spent":2.176470588235294,"gain_per_completed":2.466666666666667,"obs_error_mean":6.394876581035059,"obs_true_corr":0.8670221736033744,"changed_without_prediction":null,"changed_without_memory":null,"changed_without_variables":null,"variables_adopted":0.0,"active_before":1.0,"extinct":1.0,"extinction_point":320.0,"reignited":1.0,"reignition_step":690.0,"restored_same":0.0,"reuse_share":0.7142857142857143,"new_dependency":1.0,"outage_paths":0.0,"apparatus_failed":1.0,"evidence_unavailable":0.0,"persisting_conduits":8.0,"completed_after":7.0}},"seconds":34.73},{"cond":"X10","i":1,"range":"confirm","systems":{"C":{"completed":14.0,"failed":1.0,"requests":16.0,"denied":0.0,"true_gain":4.0,"true_gain_post":0.0,"observed_outcomes":14.0,"isolations":0.0,"coverage":0.08333333333333333,"paths":4.7625,"pairs":9.0,"abs_pred_error":0.6529794611863355,"relocations":0.0,"window_changes":0.0,"memory_reads":132.0,"memory_unavailable":0.0,"spent":16.0,"fail_gantry":0.0,"fail_material":0.0,"fail_spot":0.0,"fail_motion":0.0,"fail_relay":0.0,"fail_blocked":1.0,"latency_mean":39.333333333333336,"queue_wait_mean":1.75,"contended_legs":0.0,"waits_behind_other":0.0,"gantry_failures_hit":0.0,"other_wear_share":null,"recovery_steps":null,"completed_late":6.0,"iso_after_other_delivery":0.0,"distinct_observed_pairs":9.0,"redundant_observations":5.0,"gain_per_spent":0.25,"gain_per_completed":0.2857142857142857,"obs_error_mean":0.9984371969851765,"obs_true_corr":0.011203470924813793,"changed_without_prediction":null,"changed_without_memory":null,"changed_without_variables":null,"variables_adopted":0.0,"active_before":1.0,"extinct":1.0,"extinction_point":320.0,"reignited":1.0,"reignition_step":685.0,"restored_same":0.0,"reuse_share":0.5,"new_dependency":1.0,"outage_paths":0.0,"apparatus_failed":1.0,"evidence_unavailable":0.0,"persisting_conduits":6.0,"completed_after":6.0}},"seconds":34.4},{"cond":"X10","i":2,"range":"confirm","systems":{"C":{"completed":14.0,"failed":1.0,"requests":16.0,"denied":0.0,"true_gain":16.0,"true_gain_post":0.0,"observed_outcomes":14.0,"isolations":0.0,"coverage":0.08346354166666667,"paths":4.9375,"pairs":7.0,"abs_pred_error":1.475466641700678,"relocations":0.0,"window_changes":0.0,"memory_reads":129.0,"memory_unavailable":0.0,"spent":16.0,"fail_gantry":0.0,"fail_material":0.0,"fail_spot":0.0,"fail_motion":0.0,"fail_relay":0.0,"fail_blocked":1.0,"latency_mean":41.46666666666667,"queue_wait_mean":1.75,"contended_legs":0.0,"waits_behind_other":0.0,"gantry_failures_hit":0.0,"other_wear_share":null,"recovery_steps":null,"completed_late":6.0,"iso_after_other_delivery":0.0,"distinct_observed_pairs":7.0,"redundant_observations":7.0,"gain_per_spent":1.0,"gain_per_completed":1.1428571428571428,"obs_error_mean":1.434064918111732,"obs_true_corr":0.4545976381693618,"changed_without_prediction":null,"changed_without_memory":null,"changed_without_variables":null,"variables_adopted":0.0,"active_before":1.0,"extinct":1.0,"extinction_point":320.0,"reignited":1.0,"reignition_step":701.0,"restored_same":0.0,"reuse_share":0.3333333333333333,"new_dependency":1.0,"outage_paths":0.0,"apparatus_failed":1.0,"evidence_unavailable":0.0,"persisting_conduits":5.0,"completed_after":6.0}},"seconds":40.59},{"cond":"X10","i":3,"range":"confirm","systems":{"C":{"completed":14.0,"failed":0.0,"requests":15.0,"denied":0.0,"true_gain":-2.0,"true_gain_post":0.0,"observed_outcomes":13.0,"isolations":0.0,"coverage":0.08333333333333333,"paths":4.8625,"pairs":7.0,"abs_pred_error":2.9999221726696335,"relocations":0.0,"window_changes":0.0,"memory_reads":126.0,"memory_unavailable":0.0,"spent":15.0,"fail_gantry":0.0,"fail_material":0.0,"fail_spot":0.0,"fail_motion":0.0,"fail_relay":0.0,"fail_blocked":0.0,"latency_mean":40.785714285714285,"queue_wait_mean":1.7333333333333334,"contended_legs":0.0,"waits_behind_other":0.0,"gantry_failures_hit":0.0,"other_wear_share":null,"recovery_steps":null,"completed_late":6.0,"iso_after_other_delivery":0.0,"distinct_observed_pairs":7.0,"redundant_observations":6.0,"gain_per_spent":-0.13333333333333333,"gain_per_completed":-0.14285714285714285,"obs_error_mean":2.5207690972427597,"obs_true_corr":0.021149687060157286,"changed_without_prediction":null,"changed_without_memory":null,"changed_without_variables":null,"variables_adopted":0.0,"active_before":1.0,"extinct":1.0,"extinction_point":320.0,"reignited":1.0,"reignition_step":694.0,"restored_same":0.0,"reuse_share":0.16666666666666666,"new_dependency":1.0,"outage_paths":0.0,"apparatus_failed":1.0,"evidence_unavailable":0.0,"persisting_conduits":5.0,"completed_after":6.0}},"seconds":41.06},{"cond":"X10","i":4,"range":"confirm","systems":{"C":{"completed":16.0,"failed":1.0,"requests":17.0,"denied":0.0,"true_gain":6.0,"true_gain_post":0.0,"observed_outcomes":15.0,"isolations":0.0,"coverage":0.08333333333333333,"paths":4.8375,"pairs":9.0,"abs_pred_error":0.7496102060403875,"relocations":0.0,"window_changes":0.0,"memory_reads":141.0,"memory_unavailable":0.0,"spent":17.0,"fail_gantry":0.0,"fail_material":0.0,"fail_spot":0.0,"fail_motion":0.0,"fail_relay":0.0,"fail_blocked":1.0,"latency_mean":37.35294117647059,"queue_wait_mean":1.6470588235294117,"contended_legs":0.0,"waits_behind_other":0.0,"gantry_failures_hit":0.0,"other_wear_share":null,"recovery_steps":null,"completed_late":8.0,"iso_after_other_delivery":0.0,"distinct_observed_pairs":8.0,"redundant_observations":7.0,"gain_per_spent":0.35294117647058826,"gain_per_completed":0.375,"obs_error_mean":1.404348942287021,"obs_true_corr":0.4583333333333332,"changed_without_prediction":null,"changed_without_memory":null,"changed_without_variables":null,"variables_adopted":0.0,"active_before":1.0,"extinct":1.0,"extinction_point":320.0,"reignited":1.0,"reignition_step":682.0,"restored_same":0.0,"reuse_share":0.5,"new_dependency":1.0,"outage_paths":0.0,"apparatus_failed":1.0,"evidence_unavailable":0.0,"persisting_conduits":6.0,"completed_after":8.0}},"seconds":43.21},{"cond":"X10","i":5,"range":"confirm","systems":{"C":{"completed":15.0,"failed":1.0,"requests":17.0,"denied":0.0,"true_gain":18.0,"true_gain_post":0.0,"observed_outcomes":15.0,"isolations":0.0,"coverage":0.08333333333333333,"paths":4.5,"pairs":8.0,"abs_pred_error":1.6866505702853032,"relocations":0.0,"window_changes":0.0,"memory_reads":129.0,"memory_unavailable":0.0,"spent":17.0,"fail_gantry":0.0,"fail_material":0.0,"fail_spot":0.0,"fail_motion":0.0,"fail_relay":0.0,"fail_blocked":1.0,"latency_mean":39.3125,"queue_wait_mean":1.6470588235294117,"contended_legs":0.0,"waits_behind_other":0.0,"gantry_failures_hit":0.0,"other_wear_share":null,"recovery_steps":null,"completed_late":7.0,"iso_after_other_delivery":0.0,"distinct_observed_pairs":8.0,"redundant_observations":7.0,"gain_per_spent":1.0588235294117647,"gain_per_completed":1.2,"obs_error_mean":2.223724902208079,"obs_true_corr":0.03971611761517789,"changed_without_prediction":null,"changed_without_memory":null,"changed_without_variables":null,"variables_adopted":0.0,"active_before":1.0,"extinct":1.0,"extinction_point":320.0,"reignited":1.0,"reignition_step":687.0,"restored_same":0.0,"reuse_share":0.42857142857142855,"new_dependency":1.0,"outage_paths":0.0,"apparatus_failed":1.0,"evidence_unavailable":0.0,"persisting_conduits":6.0,"completed_after":7.0}},"seconds":44.7},{"cond":"X10","i":6,"range":"confirm","systems":{"C":{"completed":15.0,"failed":1.0,"requests":17.0,"denied":0.0,"true_gain":0.0,"true_gain_post":0.0,"observed_outcomes":14.0,"isolations":0.0,"coverage":0.08333333333333333,"paths":5.275,"pairs":8.0,"abs_pred_error":1.0457288514135554,"relocations":0.0,"window_changes":0.0,"memory_reads":144.0,"memory_unavailable":0.0,"spent":17.0,"fail_gantry":0.0,"fail_material":0.0,"fail_spot":0.0,"fail_motion":0.0,"fail_relay":0.0,"fail_blocked":1.0,"latency_mean":39.5625,"queue_wait_mean":1.588235294117647,"contended_legs":0.0,"waits_behind_other":0.0,"gantry_failures_hit":0.0,"other_wear_share":null,"recovery_steps":null,"completed_late":7.0,"iso_after_other_delivery":0.0,"distinct_observed_pairs":8.0,"redundant_observations":6.0,"gain_per_spent":0.0,"gain_per_completed":0.0,"obs_error_mean":1.7859135680156926,"obs_true_corr":null,"changed_without_prediction":null,"changed_without_memory":null,"changed_without_variables":null,"variables_adopted":0.0,"active_before":1.0,"extinct":1.0,"extinction_point":320.0,"reignited":1.0,"reignition_step":690.0,"restored_same":0.0,"reuse_share":0.5714285714285714,"new_dependency":1.0,"outage_paths":0.0,"apparatus_failed":1.0,"evidence_unavailable":0.0,"persisting_conduits":6.0,"completed_after":7.0}},"seconds":44.07},{"cond":"X10","i":7,"range":"confirm","systems":{"C":{"completed":13.0,"failed":1.0,"requests":15.0,"denied":0.0,"true_gain":0.0,"true_gain_post":0.0,"observed_outcomes":13.0,"isolations":0.0,"coverage":0.08333333333333333,"paths":4.4625,"pairs":8.0,"abs_pred_error":0.24280171843537332,"relocations":0.0,"window_changes":0.0,"memory_reads":123.0,"memory_unavailable":0.0,"spent":15.0,"fail_gantry":0.0,"fail_material":0.0,"fail_spot":0.0,"fail_motion":0.0,"fail_relay":0.0,"fail_blocked":1.0,"latency_mean":41.5,"queue_wait_mean":1.7333333333333334,"contended_legs":0.0,"waits_behind_other":0.0,"gantry_failures_hit":0.0,"other_wear_share":null,"recovery_steps":null,"completed_late":6.0,"iso_after_other_delivery":0.0,"distinct_observed_pairs":8.0,"redundant_observations":5.0,"gain_per_spent":0.0,"gain_per_completed":0.0,"obs_error_mean":0.4498787886269653,"obs_true_corr":null,"changed_without_prediction":null,"changed_without_memory":null,"changed_without_variables":null,"variables_adopted":0.0,"active_before":1.0,"extinct":1.0,"extinction_point":320.0,"reignited":1.0,"reignition_step":679.0,"restored_same":0.0,"reuse_share":0.3333333333333333,"new_dependency":1.0,"outage_paths":0.0,"apparatus_failed":1.0,"evidence_unavailable":0.0,"persisting_conduits":5.0,"completed_after":6.0}},"seconds":44.98},{"cond":"X10","i":8,"range":"confirm","systems":{"C":{"completed":15.0,"failed":1.0,"requests":17.0,"denied":0.0,"true_gain":9.0,"true_gain_post":0.0,"observed_outcomes":15.0,"isolations":0.0,"coverage":0.08333333333333333,"paths":3.9,"pairs":9.0,"abs_pred_error":1.259140672585411,"relocations":0.0,"window_changes":0.0,"memory_reads":123.0,"memory_unavailable":0.0,"spent":17.0,"fail_gantry":0.0,"fail_material":0.0,"fail_spot":0.0,"fail_motion":0.0,"fail_relay":0.0,"fail_blocked":1.0,"latency_mean":38.25,"queue_wait_mean":1.6470588235294117,"contended_legs":0.0,"waits_behind_other":0.0,"gantry_failures_hit":0.0,"other_wear_share":null,"recovery_steps":null,"completed_late":7.0,"iso_after_other_delivery":0.0,"distinct_observed_pairs":9.0,"redundant_observations":6.0,"gain_per_spent":0.5294117647058824,"gain_per_completed":0.6,"obs_error_mean":3.235492909684484,"obs_true_corr":0.2267180747578426,"changed_without_prediction":null,"changed_without_memory":null,"changed_without_variables":null,"variables_adopted":0.0,"active_before":1.0,"extinct":1.0,"extinction_point":320.0,"reignited":1.0,"reignition_step":703.0,"restored_same":0.0,"reuse_share":0.0,"new_dependency":1.0,"outage_paths":0.0,"apparatus_failed":1.0,"evidence_unavailable":0.0,"persisting_conduits":5.0,"completed_after":7.0}},"seconds":44.39},{"cond":"X10","i":9,"range":"confirm","systems":{"C":{"completed":14.0,"failed":1.0,"requests":16.0,"denied":0.0,"true_gain":31.0,"true_gain_post":0.0,"observed_outcomes":14.0,"isolations":0.0,"coverage":0.08359375,"paths":3.725,"pairs":9.0,"abs_pred_error":4.975974313402513,"relocations":0.0,"window_changes":0.0,"memory_reads":108.0,"memory_unavailable":0.0,"spent":16.0,"fail_gantry":0.0,"fail_material":0.0,"fail_spot":0.0,"fail_motion":0.0,"fail_relay":0.0,"fail_blocked":1.0,"latency_mean":39.53333333333333,"queue_wait_mean":1.75,"contended_legs":0.0,"waits_behind_other":0.0,"gantry_failures_hit":0.0,"other_wear_share":null,"recovery_steps":null,"completed_late":7.0,"iso_after_other_delivery":0.0,"distinct_observed_pairs":9.0,"redundant_observations":5.0,"gain_per_spent":1.9375,"gain_per_completed":2.2142857142857144,"obs_error_mean":4.251914337028514,"obs_true_corr":0.32868665127384866,"changed_without_prediction":null,"changed_without_memory":null,"changed_without_variables":null,"variables_adopted":0.0,"active_before":1.0,"extinct":1.0,"extinction_point":320.0,"reignited":1.0,"reignition_step":681.0,"restored_same":0.0,"reuse_share":0.42857142857142855,"new_dependency":1.0,"outage_paths":0.0,"apparatus_failed":1.0,"evidence_unavailable":0.0,"persisting_conduits":7.0,"completed_after":7.0}},"seconds":42.33},{"cond":"X10","i":10,"range":"confirm","systems":{"C":{"completed":15.0,"failed":1.0,"requests":17.0,"denied":0.0,"true_gain":16.0,"true_gain_post":0.0,"observed_outcomes":15.0,"isolations":0.0,"coverage":0.08333333333333333,"paths":3.625,"pairs":9.0,"abs_pred_error":1.8572548130408453,"relocations":0.0,"window_changes":0.0,"memory_reads":111.0,"memory_unavailable":0.0,"spent":17.0,"fail_gantry":0.0,"fail_material":0.0,"fail_spot":0.0,"fail_motion":0.0,"fail_relay":0.0,"fail_blocked":1.0,"latency_mean":38.0625,"queue_wait_mean":1.6470588235294117,"contended_legs":0.0,"waits_behind_other":0.0,"gantry_failures_hit":0.0,"other_wear_share":null,"recovery_steps":null,"completed_late":7.0,"iso_after_other_delivery":0.0,"distinct_observed_pairs":9.0,"redundant_observations":6.0,"gain_per_spent":0.9411764705882353,"gain_per_completed":1.0666666666666667,"obs_error_mean":2.268012183615106,"obs_true_corr":0.2575641988729048,"changed_without_prediction":null,"changed_without_memory":null,"changed_without_variables":null,"variables_adopted":0.0,"active_before":1.0,"extinct":1.0,"extinction_point":320.0,"reignited":1.0,"reignition_step":685.0,"restored_same":0.0,"reuse_share":0.5714285714285714,"new_dependency":1.0,"outage_paths":0.0,"apparatus_failed":1.0,"evidence_unavailable":0.0,"persisting_conduits":7.0,"completed_after":7.0}},"seconds":42.32},{"cond":"X10","i":11,"range":"confirm","systems":{"C":{"completed":15.0,"failed":1.0,"requests":17.0,"denied":0.0,"true_gain":1.0,"true_gain_post":0.0,"observed_outcomes":14.0,"isolations":0.0,"coverage":0.08333333333333333,"paths":4.325,"pairs":10.0,"abs_pred_error":0.3427993908595994,"relocations":0.0,"window_changes":0.0,"memory_reads":132.0,"memory_unavailable":0.0,"spent":17.0,"fail_gantry":0.0,"fail_material":0.0,"fail_spot":0.0,"fail_motion":0.0,"fail_relay":0.0,"fail_blocked":1.0,"latency_mean":38.375,"queue_wait_mean":1.5294117647058822,"contended_legs":0.0,"waits_behind_other":0.0,"gantry_failures_hit":0.0,"other_wear_share":null,"recovery_steps":null,"completed_late":7.0,"iso_after_other_delivery":0.0,"distinct_observed_pairs":9.0,"redundant_observations":5.0,"gain_per_spent":0.058823529411764705,"gain_per_completed":0.06666666666666667,"obs_error_mean":0.8980141494215583,"obs_true_corr":0.6985367247883851,"changed_without_prediction":null,"changed_without_memory":null,"changed_without_variables":null,"variables_adopted":0.0,"active_before":1.0,"extinct":1.0,"extinction_point":320.0,"reignited":1.0,"reignition_step":698.0,"restored_same":0.0,"reuse_share":0.14285714285714285,"new_dependency":1.0,"outage_paths":0.0,"apparatus_failed":1.0,"evidence_unavailable":0.0,"persisting_conduits":5.0,"completed_after":7.0}},"seconds":39.24},{"cond":"X10","i":12,"range":"confirm","systems":{"C":{"completed":15.0,"failed":1.0,"requests":17.0,"denied":0.0,"true_gain":5.0,"true_gain_post":0.0,"observed_outcomes":15.0,"isolations":0.0,"coverage":0.08333333333333333,"paths":4.6875,"pairs":7.0,"abs_pred_error":1.9200935094245064,"relocations":0.0,"window_changes":0.0,"memory_reads":138.0,"memory_unavailable":0.0,"spent":17.0,"fail_gantry":0.0,"fail_material":0.0,"fail_spot":0.0,"fail_motion":0.0,"fail_relay":0.0,"fail_blocked":1.0,"latency_mean":37.6875,"queue_wait_mean":1.588235294117647,"contended_legs":0.0,"waits_behind_other":0.0,"gantry_failures_hit":0.0,"other_wear_share":null,"recovery_steps":null,"completed_late":7.0,"iso_after_other_delivery":0.0,"distinct_observed_pairs":7.0,"redundant_observations":8.0,"gain_per_spent":0.29411764705882354,"gain_per_completed":0.3333333333333333,"obs_error_mean":2.26382120756572,"obs_true_corr":-0.49402187562959965,"changed_without_prediction":null,"changed_without_memory":null,"changed_without_variables":null,"variables_adopted":0.0,"active_before":1.0,"extinct":1.0,"extinction_point":320.0,"reignited":1.0,"reignition_step":685.0,"restored_same":0.0,"reuse_share":0.42857142857142855,"new_dependency":1.0,"outage_paths":0.0,"apparatus_failed":1.0,"evidence_unavailable":0.0,"persisting_conduits":4.0,"completed_after":7.0}},"seconds":38.99},{"cond":"X10","i":13,"range":"confirm","systems":{"C":{"completed":14.0,"failed":1.0,"requests":16.0,"denied":0.0,"true_gain":10.0,"true_gain_post":0.0,"observed_outcomes":14.0,"isolations":0.0,"coverage":0.08333333333333333,"paths":5.425,"pairs":9.0,"abs_pred_error":2.257000717285375,"relocations":0.0,"window_changes":0.0,"memory_reads":144.0,"memory_unavailable":0.0,"spent":16.0,"fail_gantry":0.0,"fail_material":0.0,"fail_spot":0.0,"fail_motion":0.0,"fail_relay":0.0,"fail_blocked":1.0,"latency_mean":40.13333333333333,"queue_wait_mean":1.75,"contended_legs":0.0,"waits_behind_other":0.0,"gantry_failures_hit":0.0,"other_wear_share":null,"recovery_steps":null,"completed_late":6.0,"iso_after_other_delivery":0.0,"distinct_observed_pairs":9.0,"redundant_observations":5.0,"gain_per_spent":0.625,"gain_per_completed":0.7142857142857143,"obs_error_mean":2.478052010800107,"obs_true_corr":0.3556584212052894,"changed_without_prediction":null,"changed_without_memory":null,"changed_without_variables":null,"variables_adopted":0.0,"active_before":1.0,"extinct":1.0,"extinction_point":320.0,"reignited":1.0,"reignition_step":690.0,"restored_same":0.0,"reuse_share":0.3333333333333333,"new_dependency":1.0,"outage_paths":0.0,"apparatus_failed":1.0,"evidence_unavailable":0.0,"persisting_conduits":6.0,"completed_after":6.0}},"seconds":38.62},{"cond":"X10","i":14,"range":"confirm","systems":{"C":{"completed":14.0,"failed":1.0,"requests":16.0,"denied":0.0,"true_gain":2.0,"true_gain_post":0.0,"observed_outcomes":14.0,"isolations":0.0,"coverage":0.08333333333333333,"paths":5.125,"pairs":7.0,"abs_pred_error":1.1056537548408403,"relocations":0.0,"window_changes":0.0,"memory_reads":138.0,"memory_unavailable":0.0,"spent":16.0,"fail_gantry":0.0,"fail_material":0.0,"fail_spot":0.0,"fail_motion":0.0,"fail_relay":0.0,"fail_blocked":1.0,"latency_mean":40.8,"queue_wait_mean":1.75,"contended_legs":0.0,"waits_behind_other":0.0,"gantry_failures_hit":0.0,"other_wear_share":null,"recovery_steps":null,"completed_late":6.0,"iso_after_other_delivery":0.0,"distinct_observed_pairs":7.0,"redundant_observations":7.0,"gain_per_spent":0.125,"gain_per_completed":0.14285714285714285,"obs_error_mean":1.583732803042031,"obs_true_corr":0.04303314829119353,"changed_without_prediction":null,"changed_without_memory":null,"changed_without_variables":null,"variables_adopted":0.0,"active_before":1.0,"extinct":1.0,"extinction_point":320.0,"reignited":1.0,"reignition_step":700.0,"restored_same":0.0,"reuse_share":0.3333333333333333,"new_dependency":1.0,"outage_paths":0.0,"apparatus_failed":1.0,"evidence_unavailable":0.0,"persisting_conduits":4.0,"completed_after":6.0}},"seconds":38.53},{"cond":"X10","i":15,"range":"confirm","systems":{"C":{"completed":15.0,"failed":1.0,"requests":17.0,"denied":0.0,"true_gain":2.0,"true_gain_post":0.0,"observed_outcomes":15.0,"isolations":0.0,"coverage":0.08333333333333333,"paths":5.0375,"pairs":10.0,"abs_pred_error":0.536873517416341,"relocations":0.0,"window_changes":0.0,"memory_reads":150.0,"memory_unavailable":0.0,"spent":17.0,"fail_gantry":0.0,"fail_material":0.0,"fail_spot":0.0,"fail_motion":0.0,"fail_relay":0.0,"fail_blocked":1.0,"latency_mean":39.125,"queue_wait_mean":1.6470588235294117,"contended_legs":0.0,"waits_behind_other":0.0,"gantry_failures_hit":0.0,"other_wear_share":null,"recovery_steps":null,"completed_late":7.0,"iso_after_other_delivery":0.0,"distinct_observed_pairs":10.0,"redundant_observations":5.0,"gain_per_spent":0.11764705882352941,"gain_per_completed":0.13333333333333333,"obs_error_mean":0.6935792206188062,"obs_true_corr":-0.2605434105392926,"changed_without_prediction":null,"changed_without_memory":null,"changed_without_variables":null,"variables_adopted":0.0,"active_before":1.0,"extinct":1.0,"extinction_point":320.0,"reignited":1.0,"reignition_step":685.0,"restored_same":0.0,"reuse_share":0.42857142857142855,"new_dependency":1.0,"outage_paths":0.0,"apparatus_failed":1.0,"evidence_unavailable":0.0,"persisting_conduits":6.0,"completed_after":7.0}},"seconds":39.07},{"cond":"X10","i":16,"range":"confirm","systems":{"C":{"completed":14.0,"failed":1.0,"requests":16.0,"denied":0.0,"true_gain":18.0,"true_gain_post":0.0,"observed_outcomes":14.0,"isolations":0.0,"coverage":0.08333333333333333,"paths":5.2125,"pairs":7.0,"abs_pred_error":2.350630629712509,"relocations":0.0,"window_changes":0.0,"memory_reads":138.0,"memory_unavailable":0.0,"spent":16.0,"fail_gantry":0.0,"fail_material":0.0,"fail_spot":0.0,"fail_motion":0.0,"fail_relay":0.0,"fail_blocked":1.0,"latency_mean":40.733333333333334,"queue_wait_mean":1.625,"contended_legs":0.0,"waits_behind_other":0.0,"gantry_failures_hit":0.0,"other_wear_share":null,"recovery_steps":null,"completed_late":6.0,"iso_after_other_delivery":0.0,"distinct_observed_pairs":7.0,"redundant_observations":7.0,"gain_per_spent":1.125,"gain_per_completed":1.2857142857142858,"obs_error_mean":3.7393942527885753,"obs_true_corr":-0.4370412989819582,"changed_without_prediction":null,"changed_without_memory":null,"changed_without_variables":null,"variables_adopted":0.0,"active_before":1.0,"extinct":1.0,"extinction_point":320.0,"reignited":1.0,"reignition_step":705.0,"restored_same":0.0,"reuse_share":0.6666666666666666,"new_dependency":1.0,"outage_paths":0.0,"apparatus_failed":1.0,"evidence_unavailable":0.0,"persisting_conduits":5.0,"completed_after":6.0}},"seconds":36.44},{"cond":"X10","i":17,"range":"confirm","systems":{"C":{"completed":15.0,"failed":1.0,"requests":17.0,"denied":0.0,"true_gain":6.0,"true_gain_post":0.0,"observed_outcomes":15.0,"isolations":0.0,"coverage":0.08333333333333333,"paths":4.725,"pairs":9.0,"abs_pred_error":1.094705822937823,"relocations":0.0,"window_changes":0.0,"memory_reads":138.0,"memory_unavailable":0.0,"spent":17.0,"fail_gantry":0.0,"fail_material":0.0,"fail_spot":0.0,"fail_motion":0.0,"fail_relay":0.0,"fail_blocked":1.0,"latency_mean":38.8125,"queue_wait_mean":1.5294117647058822,"contended_legs":0.0,"waits_behind_other":0.0,"gantry_failures_hit":0.0,"other_wear_share":null,"recovery_steps":null,"completed_late":7.0,"iso_after_other_delivery":0.0,"distinct_observed_pairs":9.0,"redundant_observations":6.0,"gain_per_spent":0.35294117647058826,"gain_per_completed":0.4,"obs_error_mean":1.5631216080955999,"obs_true_corr":0.703465005312013,"changed_without_prediction":null,"changed_without_memory":null,"changed_without_variables":null,"variables_adopted":0.0,"active_before":1.0,"extinct":1.0,"extinction_point":320.0,"reignited":1.0,"reignition_step":690.0,"restored_same":0.0,"reuse_share":0.0,"new_dependency":1.0,"outage_paths":0.0,"apparatus_failed":1.0,"evidence_unavailable":0.0,"persisting_conduits":4.0,"completed_after":7.0}},"seconds":36.24},{"cond":"X10","i":18,"range":"confirm","systems":{"C":{"completed":14.0,"failed":1.0,"requests":16.0,"denied":0.0,"true_gain":0.0,"true_gain_post":0.0,"observed_outcomes":14.0,"isolations":0.0,"coverage":0.08333333333333333,"paths":5.35,"pairs":8.0,"abs_pred_error":0.3620025788401347,"relocations":0.0,"window_changes":0.0,"memory_reads":138.0,"memory_unavailable":0.0,"spent":16.0,"fail_gantry":0.0,"fail_material":0.0,"fail_spot":0.0,"fail_motion":0.0,"fail_relay":0.0,"fail_blocked":1.0,"latency_mean":39.86666666666667,"queue_wait_mean":1.625,"contended_legs":0.0,"waits_behind_other":0.0,"gantry_failures_hit":0.0,"other_wear_share":null,"recovery_steps":null,"completed_late":6.0,"iso_after_other_delivery":0.0,"distinct_observed_pairs":8.0,"redundant_observations":6.0,"gain_per_spent":0.0,"gain_per_completed":0.0,"obs_error_mean":0.8470309925749877,"obs_true_corr":null,"changed_without_prediction":null,"changed_without_memory":null,"changed_without_variables":null,"variables_adopted":0.0,"active_before":1.0,"extinct":1.0,"extinction_point":320.0,"reignited":1.0,"reignition_step":700.0,"restored_same":0.0,"reuse_share":0.6666666666666666,"new_dependency":1.0,"outage_paths":0.0,"apparatus_failed":1.0,"evidence_unavailable":0.0,"persisting_conduits":6.0,"completed_after":6.0}},"seconds":36.42},{"cond":"X10","i":19,"range":"confirm","systems":{"C":{"completed":13.0,"failed":1.0,"requests":15.0,"denied":0.0,"true_gain":27.0,"true_gain_post":0.0,"observed_outcomes":13.0,"isolations":0.0,"coverage":0.08333333333333333,"paths":4.875,"pairs":8.0,"abs_pred_error":2.2919953133305144,"relocations":0.0,"window_changes":0.0,"memory_reads":126.0,"memory_unavailable":0.0,"spent":15.0,"fail_gantry":0.0,"fail_material":0.0,"fail_spot":0.0,"fail_motion":0.0,"fail_relay":0.0,"fail_blocked":1.0,"latency_mean":41.0,"queue_wait_mean":1.7333333333333334,"contended_legs":0.0,"waits_behind_other":0.0,"gantry_failures_hit":0.0,"other_wear_share":null,"recovery_steps":null,"completed_late":6.0,"iso_after_other_delivery":0.0,"distinct_observed_pairs":8.0,"redundant_observations":5.0,"gain_per_spent":1.8,"gain_per_completed":2.076923076923077,"obs_error_mean":1.7683619594606947,"obs_true_corr":-0.01665672344284336,"changed_without_prediction":null,"changed_without_memory":null,"changed_without_variables":null,"variables_adopted":0.0,"active_before":1.0,"extinct":1.0,"extinction_point":320.0,"reignited":1.0,"reignition_step":697.0,"restored_same":0.0,"reuse_share":0.0,"new_dependency":1.0,"outage_paths":0.0,"apparatus_failed":1.0,"evidence_unavailable":0.0,"persisting_conduits":6.0,"completed_after":6.0}},"seconds":35.9},{"cond":"X10","i":20,"range":"confirm","systems":{"C":{"completed":14.0,"failed":1.0,"requests":16.0,"denied":0.0,"true_gain":39.0,"true_gain_post":0.0,"observed_outcomes":14.0,"isolations":0.0,"coverage":0.08333333333333333,"paths":5.425,"pairs":9.0,"abs_pred_error":2.8912138871306676,"relocations":0.0,"window_changes":0.0,"memory_reads":138.0,"memory_unavailable":0.0,"spent":16.0,"fail_gantry":0.0,"fail_material":0.0,"fail_spot":0.0,"fail_motion":0.0,"fail_relay":0.0,"fail_blocked":1.0,"latency_mean":41.13333333333333,"queue_wait_mean":1.6875,"contended_legs":0.0,"waits_behind_other":0.0,"gantry_failures_hit":0.0,"other_wear_share":null,"recovery_steps":null,"completed_late":6.0,"iso_after_other_delivery":0.0,"distinct_observed_pairs":9.0,"redundant_observations":5.0,"gain_per_spent":2.4375,"gain_per_completed":2.7857142857142856,"obs_error_mean":1.6224153217109365,"obs_true_corr":0.7160785278736556,"changed_without_prediction":null,"changed_without_memory":null,"changed_without_variables":null,"variables_adopted":0.0,"active_before":1.0,"extinct":1.0,"extinction_point":320.0,"reignited":1.0,"reignition_step":690.0,"restored_same":0.0,"reuse_share":0.0,"new_dependency":1.0,"outage_paths":0.0,"apparatus_failed":1.0,"evidence_unavailable":0.0,"persisting_conduits":5.0,"completed_after":6.0}},"seconds":36.8},{"cond":"X10","i":21,"range":"confirm","systems":{"C":{"completed":15.0,"failed":1.0,"requests":17.0,"denied":0.0,"true_gain":17.0,"true_gain_post":0.0,"observed_outcomes":15.0,"isolations":0.0,"coverage":0.08997395833333334,"paths":4.308333333333334,"pairs":9.0,"abs_pred_error":2.044282483795707,"relocations":0.0,"window_changes":0.0,"memory_reads":116.0,"memory_unavailable":0.0,"spent":17.0,"fail_gantry":0.0,"fail_material":0.0,"fail_spot":0.0,"fail_motion":0.0,"fail_relay":0.0,"fail_blocked":1.0,"latency_mean":39.4375,"queue_wait_mean":1.7058823529411764,"contended_legs":0.0,"waits_behind_other":0.0,"gantry_failures_hit":0.0,"other_wear_share":null,"recovery_steps":null,"completed_late":8.0,"iso_after_other_delivery":0.0,"distinct_observed_pairs":9.0,"redundant_observations":6.0,"gain_per_spent":1.0,"gain_per_completed":1.1333333333333333,"obs_error_mean":2.7388360287722686,"obs_true_corr":0.7566251722766179,"changed_without_prediction":null,"changed_without_memory":null,"changed_without_variables":null,"variables_adopted":0.0,"active_before":1.0,"extinct":1.0,"extinction_point":320.0,"reignited":1.0,"reignition_step":655.0,"restored_same":0.0,"reuse_share":0.375,"new_dependency":1.0,"outage_paths":0.0,"apparatus_failed":1.0,"evidence_unavailable":0.0,"persisting_conduits":7.0,"completed_after":8.0}},"seconds":36.58},{"cond":"X10","i":22,"range":"confirm","systems":{"C":{"completed":14.0,"failed":1.0,"requests":16.0,"denied":0.0,"true_gain":19.0,"true_gain_post":0.0,"observed_outcomes":14.0,"isolations":0.0,"coverage":0.08333333333333333,"paths":5.0625,"pairs":8.0,"abs_pred_error":5.260332710176734,"relocations":0.0,"window_changes":0.0,"memory_reads":135.0,"memory_unavailable":0.0,"spent":16.0,"fail_gantry":0.0,"fail_material":0.0,"fail_spot":0.0,"fail_motion":0.0,"fail_relay":0.0,"fail_blocked":1.0,"latency_mean":42.333333333333336,"queue_wait_mean":1.6875,"contended_legs":0.0,"waits_behind_other":0.0,"gantry_failures_hit":0.0,"other_wear_share":null,"recovery_steps":null,"completed_late":6.0,"iso_after_other_delivery":0.0,"distinct_observed_pairs":8.0,"redundant_observations":6.0,"gain_per_spent":1.1875,"gain_per_completed":1.3571428571428572,"obs_error_mean":5.617475567319592,"obs_true_corr":0.6176845889169289,"changed_without_prediction":null,"changed_without_memory":null,"changed_without_variables":null,"variables_adopted":0.0,"active_before":1.0,"extinct":1.0,"extinction_point":320.0,"reignited":1.0,"reignition_step":698.0,"restored_same":0.0,"reuse_share":0.3333333333333333,"new_dependency":1.0,"outage_paths":0.0,"apparatus_failed":1.0,"evidence_unavailable":0.0,"persisting_conduits":5.0,"completed_after":6.0}},"seconds":36.75},{"cond":"X10","i":23,"range":"confirm","systems":{"C":{"completed":14.0,"failed":1.0,"requests":16.0,"denied":0.0,"true_gain":6.0,"true_gain_post":0.0,"observed_outcomes":14.0,"isolations":0.0,"coverage":0.09036458333333333,"paths":4.3125,"pairs":6.0,"abs_pred_error":2.588189974562795,"relocations":0.0,"window_changes":0.0,"memory_reads":123.0,"memory_unavailable":0.0,"spent":16.0,"fail_gantry":0.0,"fail_material":0.0,"fail_spot":0.0,"fail_motion":0.0,"fail_relay":0.0,"fail_blocked":1.0,"latency_mean":41.2,"queue_wait_mean":1.6875,"contended_legs":0.0,"waits_behind_other":0.0,"gantry_failures_hit":0.0,"other_wear_share":null,"recovery_steps":null,"completed_late":6.0,"iso_after_other_delivery":0.0,"distinct_observed_pairs":6.0,"redundant_observations":8.0,"gain_per_spent":0.375,"gain_per_completed":0.42857142857142855,"obs_error_mean":2.445332831705652,"obs_true_corr":0.4106173349469229,"changed_without_prediction":null,"changed_without_memory":null,"changed_without_variables":null,"variables_adopted":0.0,"active_before":1.0,"extinct":1.0,"extinction_point":320.0,"reignited":1.0,"reignition_step":697.0,"restored_same":0.0,"reuse_share":0.6666666666666666,"new_dependency":1.0,"outage_paths":0.0,"apparatus_failed":1.0,"evidence_unavailable":0.0,"persisting_conduits":5.0,"completed_after":6.0}},"seconds":35.98},{"cond":"X10n","i":0,"range":"confirm","systems":{"C":{"completed":15.0,"failed":1.0,"requests":17.0,"denied":0.0,"true_gain":58.0,"true_gain_post":0.0,"observed_outcomes":14.0,"isolations":0.0,"coverage":0.08333333333333333,"paths":4.2,"pairs":8.0,"abs_pred_error":2.8467993759568486,"relocations":0.0,"window_changes":0.0,"memory_reads":0.0,"memory_unavailable":0.0,"spent":17.0,"fail_gantry":0.0,"fail_material":0.0,"fail_spot":0.0,"fail_motion":0.0,"fail_relay":0.0,"fail_blocked":1.0,"latency_mean":37.8125,"queue_wait_mean":1.5294117647058822,"contended_legs":0.0,"waits_behind_other":0.0,"gantry_failures_hit":0.0,"other_wear_share":null,"recovery_steps":null,"completed_late":7.0,"iso_after_other_delivery":0.0,"distinct_observed_pairs":8.0,"redundant_observations":6.0,"gain_per_spent":3.411764705882353,"gain_per_completed":3.8666666666666667,"obs_error_mean":3.19793862734146,"obs_true_corr":-0.22162218767435685,"changed_without_prediction":null,"changed_without_memory":null,"changed_without_variables":null,"variables_adopted":0.0,"active_before":1.0,"extinct":1.0,"extinction_point":320.0,"reignited":1.0,"reignition_step":685.0,"restored_same":0.0,"reuse_share":0.7142857142857143,"new_dependency":1.0,"outage_paths":0.0,"apparatus_failed":1.0,"evidence_unavailable":0.0,"persisting_conduits":6.0,"completed_after":7.0}},"seconds":35.49},{"cond":"X10n","i":1,"range":"confirm","systems":{"C":{"completed":14.0,"failed":1.0,"requests":16.0,"denied":0.0,"true_gain":3.0,"true_gain_post":0.0,"observed_outcomes":14.0,"isolations":0.0,"coverage":0.08333333333333333,"paths":4.5625,"pairs":10.0,"abs_pred_error":0.5536500497919681,"relocations":0.0,"window_changes":0.0,"memory_reads":0.0,"memory_unavailable":0.0,"spent":16.0,"fail_gantry":0.0,"fail_material":0.0,"fail_spot":0.0,"fail_motion":0.0,"fail_relay":0.0,"fail_blocked":1.0,"latency_mean":40.86666666666667,"queue_wait_mean":1.75,"contended_legs":0.0,"waits_behind_other":0.0,"gantry_failures_hit":0.0,"other_wear_share":null,"recovery_steps":null,"completed_late":6.0,"iso_after_other_delivery":0.0,"distinct_observed_pairs":10.0,"redundant_observations":4.0,"gain_per_spent":0.1875,"gain_per_completed":0.21428571428571427,"obs_error_mean":0.9464153198077534,"obs_true_corr":0.045058049632440256,"changed_without_prediction":null,"changed_without_memory":null,"changed_without_variables":null,"variables_adopted":0.0,"active_before":1.0,"extinct":1.0,"extinction_point":320.0,"reignited":1.0,"reignition_step":700.0,"restored_same":0.0,"reuse_share":0.3333333333333333,"new_dependency":1.0,"outage_paths":0.0,"apparatus_failed":1.0,"evidence_unavailable":0.0,"persisting_conduits":8.0,"completed_after":6.0}},"seconds":35.6},{"cond":"X10n","i":2,"range":"confirm","systems":{"C":{"completed":14.0,"failed":0.0,"requests":15.0,"denied":0.0,"true_gain":6.0,"true_gain_post":0.0,"observed_outcomes":12.0,"isolations":0.0,"coverage":0.08333333333333333,"paths":5.425,"pairs":12.0,"abs_pred_error":0.7160045340692726,"relocations":0.0,"window_changes":0.0,"memory_reads":0.0,"memory_unavailable":0.0,"spent":15.0,"fail_gantry":0.0,"fail_material":0.0,"fail_spot":0.0,"fail_motion":0.0,"fail_relay":0.0,"fail_blocked":0.0,"latency_mean":42.642857142857146,"queue_wait_mean":1.8666666666666667,"contended_legs":0.0,"waits_behind_other":0.0,"gantry_failures_hit":0.0,"other_wear_share":null,"recovery_steps":null,"completed_late":6.0,"iso_after_other_delivery":0.0,"distinct_observed_pairs":11.0,"redundant_observations":1.0,"gain_per_spent":0.4,"gain_per_completed":0.42857142857142855,"obs_error_mean":1.966155055984703,"obs_true_corr":-0.09682905995410163,"changed_without_prediction":null,"changed_without_memory":null,"changed_without_variables":null,"variables_adopted":0.0,"active_before":1.0,"extinct":1.0,"extinction_point":320.0,"reignited":1.0,"reignition_step":695.0,"restored_same":0.0,"reuse_share":0.3333333333333333,"new_dependency":1.0,"outage_paths":0.0,"apparatus_failed":1.0,"evidence_unavailable":0.0,"persisting_conduits":8.0,"completed_after":6.0}},"seconds":35.71},{"cond":"X10n","i":3,"range":"confirm","systems":{"C":{"completed":13.0,"failed":1.0,"requests":15.0,"denied":0.0,"true_gain":6.0,"true_gain_post":0.0,"observed_outcomes":12.0,"isolations":0.0,"coverage":0.08333333333333333,"paths":4.575,"pairs":8.0,"abs_pred_error":1.5624813247204445,"relocations":0.0,"window_changes":0.0,"memory_reads":0.0,"memory_unavailable":0.0,"spent":15.0,"fail_gantry":0.0,"fail_material":0.0,"fail_spot":0.0,"fail_motion":0.0,"fail_relay":0.0,"fail_blocked":1.0,"latency_mean":43.5,"queue_wait_mean":1.7333333333333334,"contended_legs":0.0,"waits_behind_other":0.0,"gantry_failures_hit":0.0,"other_wear_share":null,"recovery_steps":null,"completed_late":6.0,"iso_after_other_delivery":0.0,"distinct_observed_pairs":8.0,"redundant_observations":4.0,"gain_per_spent":0.4,"gain_per_completed":0.46153846153846156,"obs_error_mean":3.579477995950082,"obs_true_corr":-0.11235088294097081,"changed_without_prediction":null,"changed_without_memory":null,"changed_without_variables":null,"variables_adopted":0.0,"active_before":1.0,"extinct":1.0,"extinction_point":320.0,"reignited":1.0,"reignition_step":695.0,"restored_same":0.0,"reuse_share":0.6666666666666666,"new_dependency":1.0,"outage_paths":0.0,"apparatus_failed":1.0,"evidence_unavailable":0.0,"persisting_conduits":6.0,"completed_after":6.0}},"seconds":35.61},{"cond":"X10n","i":4,"range":"confirm","systems":{"C":{"completed":14.0,"failed":1.0,"requests":16.0,"denied":0.0,"true_gain":6.0,"true_gain_post":0.0,"observed_outcomes":14.0,"isolations":0.0,"coverage":0.08333333333333333,"paths":5.4,"pairs":9.0,"abs_pred_error":1.365048204986844,"relocations":0.0,"window_changes":0.0,"memory_reads":0.0,"memory_unavailable":0.0,"spent":16.0,"fail_gantry":0.0,"fail_material":0.0,"fail_spot":0.0,"fail_motion":0.0,"fail_relay":0.0,"fail_blocked":1.0,"latency_mean":40.06666666666667,"queue_wait_mean":1.625,"contended_legs":0.0,"waits_behind_other":0.0,"gantry_failures_hit":0.0,"other_wear_share":null,"recovery_steps":null,"completed_late":6.0,"iso_after_other_delivery":0.0,"distinct_observed_pairs":9.0,"redundant_observations":5.0,"gain_per_spent":0.375,"gain_per_completed":0.42857142857142855,"obs_error_mean":2.28916477003833,"obs_true_corr":0.39637624512874514,"changed_without_prediction":null,"changed_without_memory":null,"changed_without_variables":null,"variables_adopted":0.0,"active_before":1.0,"extinct":1.0,"extinction_point":320.0,"reignited":1.0,"reignition_step":702.0,"restored_same":0.0,"reuse_share":0.3333333333333333,"new_dependency":1.0,"outage_paths":0.0,"apparatus_failed":1.0,"evidence_unavailable":0.0,"persisting_conduits":6.0,"completed_after":6.0}},"seconds":36.12},{"cond":"X10n","i":5,"range":"confirm","systems":{"C":{"completed":15.0,"failed":1.0,"requests":17.0,"denied":0.0,"true_gain":1.0,"true_gain_post":0.0,"observed_outcomes":15.0,"isolations":0.0,"coverage":0.08333333333333333,"paths":4.675,"pairs":9.0,"abs_pred_error":1.5444519380103474,"relocations":0.0,"window_changes":0.0,"memory_reads":0.0,"memory_unavailable":0.0,"spent":17.0,"fail_gantry":0.0,"fail_material":0.0,"fail_spot":0.0,"fail_motion":0.0,"fail_relay":0.0,"fail_blocked":1.0,"latency_mean":38.5,"queue_wait_mean":1.5294117647058822,"contended_legs":0.0,"waits_behind_other":0.0,"gantry_failures_hit":0.0,"other_wear_share":null,"recovery_steps":null,"completed_late":7.0,"iso_after_other_delivery":0.0,"distinct_observed_pairs":9.0,"redundant_observations":6.0,"gain_per_spent":0.058823529411764705,"gain_per_completed":0.06666666666666667,"obs_error_mean":1.8732823602470074,"obs_true_corr":0.1325878064871877,"changed_without_prediction":null,"changed_without_memory":null,"changed_without_variables":null,"variables_adopted":0.0,"active_before":1.0,"extinct":1.0,"extinction_point":320.0,"reignited":1.0,"reignition_step":698.0,"restored_same":0.0,"reuse_share":0.5714285714285714,"new_dependency":1.0,"outage_paths":0.0,"apparatus_failed":1.0,"evidence_unavailable":0.0,"persisting_conduits":7.0,"completed_after":7.0}},"seconds":36.22},{"cond":"X10n","i":6,"range":"confirm","systems":{"C":{"completed":14.0,"failed":1.0,"requests":16.0,"denied":0.0,"true_gain":0.0,"true_gain_post":0.0,"observed_outcomes":13.0,"isolations":0.0,"coverage":0.08333333333333333,"paths":4.6375,"pairs":8.0,"abs_pred_error":0.8573725566701211,"relocations":0.0,"window_changes":0.0,"memory_reads":0.0,"memory_unavailable":0.0,"spent":16.0,"fail_gantry":0.0,"fail_material":0.0,"fail_spot":0.0,"fail_motion":0.0,"fail_relay":0.0,"fail_blocked":1.0,"latency_mean":39.86666666666667,"queue_wait_mean":1.8125,"contended_legs":0.0,"waits_behind_other":0.0,"gantry_failures_hit":0.0,"other_wear_share":null,"recovery_steps":null,"completed_late":7.0,"iso_after_other_delivery":0.0,"distinct_observed_pairs":8.0,"redundant_observations":5.0,"gain_per_spent":0.0,"gain_per_completed":0.0,"obs_error_mean":1.4507916851134945,"obs_true_corr":null,"changed_without_prediction":null,"changed_without_memory":null,"changed_without_variables":null,"variables_adopted":0.0,"active_before":1.0,"extinct":1.0,"extinction_point":320.0,"reignited":1.0,"reignition_step":695.0,"restored_same":0.0,"reuse_share":0.7142857142857143,"new_dependency":1.0,"outage_paths":0.0,"apparatus_failed":1.0,"evidence_unavailable":0.0,"persisting_conduits":6.0,"completed_after":7.0}},"seconds":36.94},{"cond":"X10n","i":7,"range":"confirm","systems":{"C":{"completed":12.0,"failed":1.0,"requests":14.0,"denied":0.0,"true_gain":0.0,"true_gain_post":0.0,"observed_outcomes":12.0,"isolations":0.0,"coverage":0.08333333333333333,"paths":5.0875,"pairs":8.0,"abs_pred_error":0.07163441502884103,"relocations":0.0,"window_changes":0.0,"memory_reads":0.0,"memory_unavailable":0.0,"spent":14.0,"fail_gantry":0.0,"fail_material":0.0,"fail_spot":0.0,"fail_motion":0.0,"fail_relay":0.0,"fail_blocked":1.0,"latency_mean":43.76923076923077,"queue_wait_mean":1.9285714285714286,"contended_legs":0.0,"waits_behind_other":0.0,"gantry_failures_hit":0.0,"other_wear_share":null,"recovery_steps":null,"completed_late":5.0,"iso_after_other_delivery":0.0,"distinct_observed_pairs":8.0,"redundant_observations":4.0,"gain_per_spent":0.0,"gain_per_completed":0.0,"obs_error_mean":0.6296322152244097,"obs_true_corr":null,"changed_without_prediction":null,"changed_without_memory":null,"changed_without_variables":null,"variables_adopted":0.0,"active_before":1.0,"extinct":1.0,"extinction_point":320.0,"reignited":1.0,"reignition_step":688.0,"restored_same":0.0,"reuse_share":0.6,"new_dependency":1.0,"outage_paths":0.0,"apparatus_failed":1.0,"evidence_unavailable":0.0,"persisting_conduits":6.0,"completed_after":5.0}},"seconds":37.09},{"cond":"X10n","i":8,"range":"confirm","systems":{"C":{"completed":15.0,"failed":1.0,"requests":17.0,"denied":0.0,"true_gain":15.0,"true_gain_post":0.0,"observed_outcomes":15.0,"isolations":0.0,"coverage":0.08333333333333333,"paths":4.9,"pairs":9.0,"abs_pred_error":1.8382214720602477,"relocations":0.0,"window_changes":0.0,"memory_reads":0.0,"memory_unavailable":0.0,"spent":17.0,"fail_gantry":0.0,"fail_material":0.0,"fail_spot":0.0,"fail_motion":0.0,"fail_relay":0.0,"fail_blocked":1.0,"latency_mean":38.75,"queue_wait_mean":1.6470588235294117,"contended_legs":0.0,"waits_behind_other":0.0,"gantry_failures_hit":0.0,"other_wear_share":null,"recovery_steps":null,"completed_late":7.0,"iso_after_other_delivery":0.0,"distinct_observed_pairs":9.0,"redundant_observations":6.0,"gain_per_spent":0.8823529411764706,"gain_per_completed":1.0,"obs_error_mean":2.7172585703913748,"obs_true_corr":-0.06299407883487115,"changed_without_prediction":null,"changed_without_memory":null,"changed_without_variables":null,"variables_adopted":0.0,"active_before":1.0,"extinct":1.0,"extinction_point":320.0,"reignited":1.0,"reignition_step":687.0,"restored_same":0.0,"reuse_share":0.2857142857142857,"new_dependency":1.0,"outage_paths":0.0,"apparatus_failed":1.0,"evidence_unavailable":0.0,"persisting_conduits":6.0,"completed_after":7.0}},"seconds":37.6},{"cond":"X10n","i":9,"range":"confirm","systems":{"C":{"completed":14.0,"failed":1.0,"requests":16.0,"denied":0.0,"true_gain":15.0,"true_gain_post":0.0,"observed_outcomes":13.0,"isolations":0.0,"coverage":0.08359375,"paths":4.275,"pairs":10.0,"abs_pred_error":2.469951498443162,"relocations":0.0,"window_changes":0.0,"memory_reads":0.0,"memory_unavailable":0.0,"spent":16.0,"fail_gantry":0.0,"fail_material":0.0,"fail_spot":0.0,"fail_motion":0.0,"fail_relay":0.0,"fail_blocked":1.0,"latency_mean":40.0,"queue_wait_mean":1.625,"contended_legs":0.0,"waits_behind_other":0.0,"gantry_failures_hit":0.0,"other_wear_share":null,"recovery_steps":null,"completed_late":7.0,"iso_after_other_delivery":0.0,"distinct_observed_pairs":10.0,"redundant_observations":3.0,"gain_per_spent":0.9375,"gain_per_completed":1.0714285714285714,"obs_error_mean":3.228503389956523,"obs_true_corr":-0.13701058193812393,"changed_without_prediction":null,"changed_without_memory":null,"changed_without_variables":null,"variables_adopted":0.0,"active_before":1.0,"extinct":1.0,"extinction_point":320.0,"reignited":1.0,"reignition_step":681.0,"restored_same":0.0,"reuse_share":0.2857142857142857,"new_dependency":1.0,"outage_paths":0.0,"apparatus_failed":1.0,"evidence_unavailable":0.0,"persisting_conduits":7.0,"completed_after":7.0}},"seconds":37.73},{"cond":"X10n","i":10,"range":"confirm","systems":{"C":{"completed":13.0,"failed":1.0,"requests":15.0,"denied":0.0,"true_gain":7.0,"true_gain_post":0.0,"observed_outcomes":13.0,"isolations":0.0,"coverage":0.08333333333333333,"paths":4.9125,"pairs":8.0,"abs_pred_error":1.0399231908140514,"relocations":0.0,"window_changes":0.0,"memory_reads":0.0,"memory_unavailable":0.0,"spent":15.0,"fail_gantry":0.0,"fail_material":0.0,"fail_spot":0.0,"fail_motion":0.0,"fail_relay":0.0,"fail_blocked":1.0,"latency_mean":41.5,"queue_wait_mean":1.8666666666666667,"contended_legs":0.0,"waits_behind_other":0.0,"gantry_failures_hit":0.0,"other_wear_share":null,"recovery_steps":null,"completed_late":6.0,"iso_after_other_delivery":0.0,"distinct_observed_pairs":8.0,"redundant_observations":5.0,"gain_per_spent":0.4666666666666667,"gain_per_completed":0.5384615384615384,"obs_error_mean":2.2992911945821763,"obs_true_corr":-0.10218555974233692,"changed_without_prediction":null,"changed_without_memory":null,"changed_without_variables":null,"variables_adopted":0.0,"active_before":1.0,"extinct":1.0,"extinction_point":320.0,"reignited":1.0,"reignition_step":683.0,"restored_same":0.0,"reuse_share":0.3333333333333333,"new_dependency":1.0,"outage_paths":0.0,"apparatus_failed":1.0,"evidence_unavailable":0.0,"persisting_conduits":6.0,"completed_after":6.0}},"seconds":37.46},{"cond":"X10n","i":11,"range":"confirm","systems":{"C":{"completed":16.0,"failed":1.0,"requests":18.0,"denied":0.0,"true_gain":-1.0,"true_gain_post":0.0,"observed_outcomes":15.0,"isolations":0.0,"coverage":0.08333333333333333,"paths":3.8625,"pairs":10.0,"abs_pred_error":0.37660184829769333,"relocations":0.0,"window_changes":0.0,"memory_reads":0.0,"memory_unavailable":0.0,"spent":18.0,"fail_gantry":0.0,"fail_material":0.0,"fail_spot":0.0,"fail_motion":0.0,"fail_relay":0.0,"fail_blocked":1.0,"latency_mean":36.94117647058823,"queue_wait_mean":1.4444444444444444,"contended_legs":0.0,"waits_behind_other":0.0,"gantry_failures_hit":0.0,"other_wear_share":null,"recovery_steps":null,"completed_late":8.0,"iso_after_other_delivery":0.0,"distinct_observed_pairs":9.0,"redundant_observations":6.0,"gain_per_spent":-0.05555555555555555,"gain_per_completed":-0.0625,"obs_error_mean":0.6838444430014798,"obs_true_corr":0.1548308843213331,"changed_without_prediction":null,"changed_without_memory":null,"changed_without_variables":null,"variables_adopted":0.0,"active_before":1.0,"extinct":1.0,"extinction_point":320.0,"reignited":1.0,"reignition_step":685.0,"restored_same":0.0,"reuse_share":0.5,"new_dependency":1.0,"outage_paths":0.0,"apparatus_failed":1.0,"evidence_unavailable":0.0,"persisting_conduits":6.0,"completed_after":8.0}},"seconds":37.13},{"cond":"X10n","i":12,"range":"confirm","systems":{"C":{"completed":14.0,"failed":1.0,"requests":16.0,"denied":0.0,"true_gain":27.0,"true_gain_post":0.0,"observed_outcomes":14.0,"isolations":0.0,"coverage":0.08333333333333333,"paths":4.45,"pairs":9.0,"abs_pred_error":2.01536888645154,"relocations":0.0,"window_changes":0.0,"memory_reads":0.0,"memory_unavailable":0.0,"spent":16.0,"fail_gantry":0.0,"fail_material":0.0,"fail_spot":0.0,"fail_motion":0.0,"fail_relay":0.0,"fail_blocked":1.0,"latency_mean":40.333333333333336,"queue_wait_mean":1.75,"contended_legs":0.0,"waits_behind_other":0.0,"gantry_failures_hit":0.0,"other_wear_share":null,"recovery_steps":null,"completed_late":6.0,"iso_after_other_delivery":0.0,"distinct_observed_pairs":9.0,"redundant_observations":5.0,"gain_per_spent":1.6875,"gain_per_completed":1.9285714285714286,"obs_error_mean":2.374953148669145,"obs_true_corr":0.5992077328237974,"changed_without_prediction":null,"changed_without_memory":null,"changed_without_variables":null,"variables_adopted":0.0,"active_before":1.0,"extinct":1.0,"extinction_point":320.0,"reignited":1.0,"reignition_step":690.0,"restored_same":0.0,"reuse_share":0.3333333333333333,"new_dependency":1.0,"outage_paths":0.0,"apparatus_failed":1.0,"evidence_unavailable":0.0,"persisting_conduits":7.0,"completed_after":6.0}},"seconds":37.49},{"cond":"X10n","i":13,"range":"confirm","systems":{"C":{"completed":13.0,"failed":1.0,"requests":15.0,"denied":0.0,"true_gain":13.0,"true_gain_post":0.0,"observed_outcomes":13.0,"isolations":0.0,"coverage":0.08333333333333333,"paths":4.9625,"pairs":8.0,"abs_pred_error":1.8546086554931465,"relocations":0.0,"window_changes":0.0,"memory_reads":0.0,"memory_unavailable":0.0,"spent":15.0,"fail_gantry":0.0,"fail_material":0.0,"fail_spot":0.0,"fail_motion":0.0,"fail_relay":0.0,"fail_blocked":1.0,"latency_mean":42.214285714285715,"queue_wait_mean":1.7333333333333334,"contended_legs":0.0,"waits_behind_other":0.0,"gantry_failures_hit":0.0,"other_wear_share":null,"recovery_steps":null,"completed_late":6.0,"iso_after_other_delivery":0.0,"distinct_observed_pairs":8.0,"redundant_observations":5.0,"gain_per_spent":0.8666666666666667,"gain_per_completed":1.0,"obs_error_mean":2.9581834913482927,"obs_true_corr":0.6314421312245398,"changed_without_prediction":null,"changed_without_memory":null,"changed_without_variables":null,"variables_adopted":0.0,"active_before":1.0,"extinct":1.0,"extinction_point":320.0,"reignited":1.0,"reignition_step":686.0,"restored_same":0.0,"reuse_share":0.6666666666666666,"new_dependency":1.0,"outage_paths":0.0,"apparatus_failed":1.0,"evidence_unavailable":0.0,"persisting_conduits":6.0,"completed_after":6.0}},"seconds":33.54},{"cond":"X10n","i":14,"range":"confirm","systems":{"C":{"completed":13.0,"failed":0.0,"requests":14.0,"denied":0.0,"true_gain":4.0,"true_gain_post":0.0,"observed_outcomes":12.0,"isolations":0.0,"coverage":0.08333333333333333,"paths":5.0875,"pairs":11.0,"abs_pred_error":0.5411937966444178,"relocations":0.0,"window_changes":0.0,"memory_reads":0.0,"memory_unavailable":0.0,"spent":14.0,"fail_gantry":0.0,"fail_material":0.0,"fail_spot":0.0,"fail_motion":0.0,"fail_relay":0.0,"fail_blocked":0.0,"latency_mean":43.76923076923077,"queue_wait_mean":1.9285714285714286,"contended_legs":0.0,"waits_behind_other":0.0,"gantry_failures_hit":0.0,"other_wear_share":null,"recovery_steps":null,"completed_late":5.0,"iso_after_other_delivery":0.0,"distinct_observed_pairs":10.0,"redundant_observations":2.0,"gain_per_spent":0.2857142857142857,"gain_per_completed":0.3076923076923077,"obs_error_mean":2.0493546033057872,"obs_true_corr":0.20054644910587172,"changed_without_prediction":null,"changed_without_memory":null,"changed_without_variables":null,"variables_adopted":0.0,"active_before":1.0,"extinct":1.0,"extinction_point":320.0,"reignited":1.0,"reignition_step":692.0,"restored_same":0.0,"reuse_share":0.4,"new_dependency":1.0,"outage_paths":0.0,"apparatus_failed":1.0,"evidence_unavailable":0.0,"persisting_conduits":8.0,"completed_after":5.0}},"seconds":33.42},{"cond":"X10n","i":15,"range":"confirm","systems":{"C":{"completed":13.0,"failed":1.0,"requests":15.0,"denied":0.0,"true_gain":4.0,"true_gain_post":0.0,"observed_outcomes":13.0,"isolations":0.0,"coverage":0.08333333333333333,"paths":4.6875,"pairs":9.0,"abs_pred_error":0.42996390961961894,"relocations":0.0,"window_changes":0.0,"memory_reads":0.0,"memory_unavailable":0.0,"spent":15.0,"fail_gantry":0.0,"fail_material":0.0,"fail_spot":0.0,"fail_motion":0.0,"fail_relay":0.0,"fail_blocked":1.0,"latency_mean":41.5,"queue_wait_mean":1.8,"contended_legs":0.0,"waits_behind_other":0.0,"gantry_failures_hit":0.0,"other_wear_share":null,"recovery_steps":null,"completed_late":6.0,"iso_after_other_delivery":0.0,"distinct_observed_pairs":9.0,"redundant_observations":4.0,"gain_per_spent":0.26666666666666666,"gain_per_completed":0.3076923076923077,"obs_error_mean":1.1997327153059987,"obs_true_corr":0.5796736197002103,"changed_without_prediction":null,"changed_without_memory":null,"changed_without_variables":null,"variables_adopted":0.0,"active_before":1.0,"extinct":1.0,"extinction_point":320.0,"reignited":1.0,"reignition_step":683.0,"restored_same":0.0,"reuse_share":0.3333333333333333,"new_dependency":1.0,"outage_paths":0.0,"apparatus_failed":1.0,"evidence_unavailable":0.0,"persisting_conduits":6.0,"completed_after":6.0}},"seconds":33.07},{"cond":"X10n","i":16,"range":"confirm","systems":{"C":{"completed":13.0,"failed":1.0,"requests":15.0,"denied":0.0,"true_gain":14.0,"true_gain_post":0.0,"observed_outcomes":12.0,"isolations":0.0,"coverage":0.08333333333333333,"paths":5.2625,"pairs":9.0,"abs_pred_error":3.3993115067269963,"relocations":0.0,"window_changes":0.0,"memory_reads":0.0,"memory_unavailable":0.0,"spent":15.0,"fail_gantry":0.0,"fail_material":0.0,"fail_spot":0.0,"fail_motion":0.0,"fail_relay":0.0,"fail_blocked":1.0,"latency_mean":43.57142857142857,"queue_wait_mean":1.9333333333333333,"contended_legs":0.0,"waits_behind_other":0.0,"gantry_failures_hit":0.0,"other_wear_share":null,"recovery_steps":null,"completed_late":6.0,"iso_after_other_delivery":0.0,"distinct_observed_pairs":9.0,"redundant_observations":3.0,"gain_per_spent":0.9333333333333333,"gain_per_completed":1.0769230769230769,"obs_error_mean":2.5286494592118376,"obs_true_corr":-0.4896427520105717,"changed_without_prediction":null,"changed_without_memory":null,"changed_without_variables":null,"variables_adopted":0.0,"active_before":1.0,"extinct":1.0,"extinction_point":320.0,"reignited":1.0,"reignition_step":695.0,"restored_same":0.0,"reuse_share":0.6666666666666666,"new_dependency":1.0,"outage_paths":0.0,"apparatus_failed":1.0,"evidence_unavailable":0.0,"persisting_conduits":7.0,"completed_after":6.0}},"seconds":33.27},{"cond":"X10n","i":17,"range":"confirm","systems":{"C":{"completed":14.0,"failed":1.0,"requests":16.0,"denied":0.0,"true_gain":8.0,"true_gain_post":0.0,"observed_outcomes":14.0,"isolations":0.0,"coverage":0.08333333333333333,"paths":4.9,"pairs":10.0,"abs_pred_error":1.0502247599147474,"relocations":0.0,"window_changes":0.0,"memory_reads":0.0,"memory_unavailable":0.0,"spent":16.0,"fail_gantry":0.0,"fail_material":0.0,"fail_spot":0.0,"fail_motion":0.0,"fail_relay":0.0,"fail_blocked":1.0,"latency_mean":39.666666666666664,"queue_wait_mean":1.625,"contended_legs":0.0,"waits_behind_other":0.0,"gantry_failures_hit":0.0,"other_wear_share":null,"recovery_steps":null,"completed_late":6.0,"iso_after_other_delivery":0.0,"distinct_observed_pairs":10.0,"redundant_observations":4.0,"gain_per_spent":0.5,"gain_per_completed":0.5714285714285714,"obs_error_mean":2.22543463828396,"obs_true_corr":-0.3056720084126677,"changed_without_prediction":null,"changed_without_memory":null,"changed_without_variables":null,"variables_adopted":0.0,"active_before":1.0,"extinct":1.0,"extinction_point":320.0,"reignited":1.0,"reignition_step":700.0,"restored_same":0.0,"reuse_share":0.5,"new_dependency":1.0,"outage_paths":0.0,"apparatus_failed":1.0,"evidence_unavailable":0.0,"persisting_conduits":8.0,"completed_after":6.0}},"seconds":32.66},{"cond":"X10n","i":18,"range":"confirm","systems":{"C":{"completed":13.0,"failed":1.0,"requests":15.0,"denied":0.0,"true_gain":4.0,"true_gain_post":0.0,"observed_outcomes":12.0,"isolations":0.0,"coverage":0.08333333333333333,"paths":5.4625,"pairs":11.0,"abs_pred_error":0.5363942990082301,"relocations":0.0,"window_changes":0.0,"memory_reads":0.0,"memory_unavailable":0.0,"spent":15.0,"fail_gantry":0.0,"fail_material":0.0,"fail_spot":0.0,"fail_motion":0.0,"fail_relay":0.0,"fail_blocked":1.0,"latency_mean":43.07142857142857,"queue_wait_mean":1.8,"contended_legs":0.0,"waits_behind_other":0.0,"gantry_failures_hit":0.0,"other_wear_share":null,"recovery_steps":null,"completed_late":6.0,"iso_after_other_delivery":0.0,"distinct_observed_pairs":11.0,"redundant_observations":1.0,"gain_per_spent":0.26666666666666666,"gain_per_completed":0.3076923076923077,"obs_error_mean":0.9559583263457364,"obs_true_corr":0.09073351147993669,"changed_without_prediction":null,"changed_without_memory":null,"changed_without_variables":null,"variables_adopted":0.0,"active_before":1.0,"extinct":1.0,"extinction_point":320.0,"reignited":1.0,"reignition_step":695.0,"restored_same":0.0,"reuse_share":0.3333333333333333,"new_dependency":1.0,"outage_paths":0.0,"apparatus_failed":1.0,"evidence_unavailable":0.0,"persisting_conduits":7.0,"completed_after":6.0}},"seconds":32.8},{"cond":"X10n","i":19,"range":"confirm","systems":{"C":{"completed":13.0,"failed":1.0,"requests":15.0,"denied":0.0,"true_gain":19.0,"true_gain_post":0.0,"observed_outcomes":13.0,"isolations":0.0,"coverage":0.08333333333333333,"paths":4.7875,"pairs":10.0,"abs_pred_error":2.6551015915468565,"relocations":0.0,"window_changes":0.0,"memory_reads":0.0,"memory_unavailable":0.0,"spent":15.0,"fail_gantry":0.0,"fail_material":0.0,"fail_spot":0.0,"fail_motion":0.0,"fail_relay":0.0,"fail_blocked":1.0,"latency_mean":42.5,"queue_wait_mean":1.8,"contended_legs":0.0,"waits_behind_other":0.0,"gantry_failures_hit":0.0,"other_wear_share":null,"recovery_steps":null,"completed_late":6.0,"iso_after_other_delivery":0.0,"distinct_observed_pairs":10.0,"redundant_observations":3.0,"gain_per_spent":1.2666666666666666,"gain_per_completed":1.4615384615384615,"obs_error_mean":2.2946509266068866,"obs_true_corr":0.23699773080579906,"changed_without_prediction":null,"changed_without_memory":null,"changed_without_variables":null,"variables_adopted":0.0,"active_before":1.0,"extinct":1.0,"extinction_point":320.0,"reignited":1.0,"reignition_step":697.0,"restored_same":0.0,"reuse_share":0.3333333333333333,"new_dependency":1.0,"outage_paths":0.0,"apparatus_failed":1.0,"evidence_unavailable":0.0,"persisting_conduits":6.0,"completed_after":6.0}},"seconds":32.11},{"cond":"X10n","i":20,"range":"confirm","systems":{"C":{"completed":15.0,"failed":1.0,"requests":17.0,"denied":0.0,"true_gain":7.0,"true_gain_post":0.0,"observed_outcomes":13.0,"isolations":0.0,"coverage":0.08333333333333333,"paths":5.4875,"pairs":9.0,"abs_pred_error":1.0749032211495302,"relocations":0.0,"window_changes":0.0,"memory_reads":0.0,"memory_unavailable":0.0,"spent":17.0,"fail_gantry":0.0,"fail_material":0.0,"fail_spot":0.0,"fail_motion":0.0,"fail_relay":0.0,"fail_blocked":1.0,"latency_mean":39.625,"queue_wait_mean":1.5294117647058822,"contended_legs":0.0,"waits_behind_other":0.0,"gantry_failures_hit":0.0,"other_wear_share":null,"recovery_steps":null,"completed_late":7.0,"iso_after_other_delivery":0.0,"distinct_observed_pairs":9.0,"redundant_observations":4.0,"gain_per_spent":0.4117647058823529,"gain_per_completed":0.4666666666666667,"obs_error_mean":1.5384859602028784,"obs_true_corr":0.48441100096626916,"changed_without_prediction":null,"changed_without_memory":null,"changed_without_variables":null,"variables_adopted":0.0,"active_before":1.0,"extinct":1.0,"extinction_point":320.0,"reignited":1.0,"reignition_step":687.0,"restored_same":0.0,"reuse_share":0.8571428571428571,"new_dependency":1.0,"outage_paths":0.0,"apparatus_failed":1.0,"evidence_unavailable":0.0,"persisting_conduits":8.0,"completed_after":7.0}},"seconds":26.69},{"cond":"X10n","i":21,"range":"confirm","systems":{"C":{"completed":15.0,"failed":1.0,"requests":17.0,"denied":0.0,"true_gain":13.0,"true_gain_post":0.0,"observed_outcomes":14.0,"isolations":0.0,"coverage":0.08997395833333334,"paths":4.083333333333333,"pairs":9.0,"abs_pred_error":1.9663886534075667,"relocations":0.0,"window_changes":0.0,"memory_reads":0.0,"memory_unavailable":0.0,"spent":17.0,"fail_gantry":0.0,"fail_material":0.0,"fail_spot":0.0,"fail_motion":0.0,"fail_relay":0.0,"fail_blocked":1.0,"latency_mean":40.0,"queue_wait_mean":1.588235294117647,"contended_legs":0.0,"waits_behind_other":0.0,"gantry_failures_hit":0.0,"other_wear_share":null,"recovery_steps":null,"completed_late":8.0,"iso_after_other_delivery":0.0,"distinct_observed_pairs":9.0,"redundant_observations":5.0,"gain_per_spent":0.7647058823529411,"gain_per_completed":0.8666666666666667,"obs_error_mean":2.4869698192754375,"obs_true_corr":0.7762181718102831,"changed_without_prediction":null,"changed_without_memory":null,"changed_without_variables":null,"variables_adopted":0.0,"active_before":1.0,"extinct":1.0,"extinction_point":320.0,"reignited":1.0,"reignition_step":655.0,"restored_same":0.0,"reuse_share":0.5,"new_dependency":1.0,"outage_paths":0.0,"apparatus_failed":1.0,"evidence_unavailable":0.0,"persisting_conduits":7.0,"completed_after":8.0}},"seconds":26.41},{"cond":"X10n","i":22,"range":"confirm","systems":{"C":{"completed":14.0,"failed":1.0,"requests":16.0,"denied":0.0,"true_gain":45.0,"true_gain_post":0.0,"observed_outcomes":14.0,"isolations":0.0,"coverage":0.08333333333333333,"paths":4.0375,"pairs":10.0,"abs_pred_error":3.365581180707688,"relocations":0.0,"window_changes":0.0,"memory_reads":0.0,"memory_unavailable":0.0,"spent":16.0,"fail_gantry":0.0,"fail_material":0.0,"fail_spot":0.0,"fail_motion":0.0,"fail_relay":0.0,"fail_blocked":1.0,"latency_mean":41.13333333333333,"queue_wait_mean":1.625,"contended_legs":0.0,"waits_behind_other":0.0,"gantry_failures_hit":0.0,"other_wear_share":null,"recovery_steps":null,"completed_late":6.0,"iso_after_other_delivery":0.0,"distinct_observed_pairs":10.0,"redundant_observations":4.0,"gain_per_spent":2.8125,"gain_per_completed":3.2142857142857144,"obs_error_mean":5.605633244975182,"obs_true_corr":0.3760143640994285,"changed_without_prediction":null,"changed_without_memory":null,"changed_without_variables":null,"variables_adopted":0.0,"active_before":1.0,"extinct":1.0,"extinction_point":320.0,"reignited":1.0,"reignition_step":692.0,"restored_same":0.0,"reuse_share":0.0,"new_dependency":1.0,"outage_paths":0.0,"apparatus_failed":1.0,"evidence_unavailable":0.0,"persisting_conduits":7.0,"completed_after":6.0}},"seconds":25.95},{"cond":"X10n","i":23,"range":"confirm","systems":{"C":{"completed":15.0,"failed":0.0,"requests":16.0,"denied":0.0,"true_gain":14.0,"true_gain_post":0.0,"observed_outcomes":14.0,"isolations":0.0,"coverage":0.086328125,"paths":4.241666666666666,"pairs":10.0,"abs_pred_error":2.2057056735522598,"relocations":0.0,"window_changes":0.0,"memory_reads":0.0,"memory_unavailable":0.0,"spent":16.0,"fail_gantry":0.0,"fail_material":0.0,"fail_spot":0.0,"fail_motion":0.0,"fail_relay":0.0,"fail_blocked":0.0,"latency_mean":40.266666666666666,"queue_wait_mean":1.8125,"contended_legs":0.0,"waits_behind_other":0.0,"gantry_failures_hit":0.0,"other_wear_share":null,"recovery_steps":null,"completed_late":7.0,"iso_after_other_delivery":0.0,"distinct_observed_pairs":9.0,"redundant_observations":5.0,"gain_per_spent":0.875,"gain_per_completed":0.9333333333333333,"obs_error_mean":3.8523743727523487,"obs_true_corr":-0.2226688511797227,"changed_without_prediction":null,"changed_without_memory":null,"changed_without_variables":null,"variables_adopted":0.0,"active_before":1.0,"extinct":1.0,"extinction_point":320.0,"reignited":1.0,"reignition_step":657.0,"restored_same":0.0,"reuse_share":0.42857142857142855,"new_dependency":1.0,"outage_paths":0.0,"apparatus_failed":1.0,"evidence_unavailable":0.0,"persisting_conduits":7.0,"completed_after":7.0}},"seconds":25.62}]}</w:t>
      </w:r>
    </w:p>
    <w:p>
      <w:pPr>
        <w:pStyle w:val="Heading2"/>
      </w:pPr>
      <w:r>
        <w:t>backend/experiments/results/lab9/m9d.json (SHA-256 ab9d7333b3339443…)</w:t>
      </w:r>
    </w:p>
    <w:p>
      <w:pPr>
        <w:spacing w:after="40"/>
      </w:pPr>
      <w:r>
        <w:rPr>
          <w:rFonts w:ascii="Courier New" w:hAnsi="Courier New"/>
          <w:sz w:val="10"/>
        </w:rPr>
        <w:t>{"experiment":"m9d","seeds":24,"range":"confirm","seed_ranges":[7000,70000],"conditions":{"F":{"systems":[{"sid":"A","kind":"local","home":"0.0"}]},"R":{"systems":[{"sid":"A","kind":"local","home":"0.0","adapt_parameters":true}]},"O":{"systems":[{"sid":"A","kind":"local","home":"0.0","revise_observation":true}]},"Oloc":{"systems":[{"sid":"A","kind":"local","home":"0.0","revise_observation":true,"revise_window":false}]},"Owin":{"systems":[{"sid":"A","kind":"local","home":"0.0","revise_observation":true,"relocation":"none"}]},"Oout":{"systems":[{"sid":"A","kind":"local","home":"0.0","revise_observation":true,"relocation":"outcome"}]},"OoutR":{"systems":[{"sid":"A","kind":"local","home":"0.0","revise_observation":true,"relocation":"outcome","adapt_parameters":true}]},"F~":{"systems":[{"sid":"A","kind":"local","home":"0.0"}],"noise":true}},"base":{"n":800,"regime":"intermittent","warmup":40,"horizon":960,"settings":null,"physics":true,"resources":3.0},"confirmatory":true,"heldout_seeds":16,"contrasts":{"R vs F":{"true_gain":{"n":24,"mean_x":15.708333333333334,"mean_y":15.083333333333334,"mean":0.625,"sd":9.054484836376608,"dz":0.06902656653518792,"relative":0.03978779840848806,"ci95":[-2.9166666666666665,4.125],"p":0.751862406879656,"noise_floor":10.66726667397853,"scale":15.708333333333334,"identical":false,"p_holm":0.751862406879656,"status":"UNRESOLVED"},"gain_per_completed":{"n":24,"mean_x":0.727649162431771,"mean_y":0.6873439362569798,"mean":0.040305226174791375,"sd":0.4151211342522503,"dz":0.0970926865657958,"relative":0.05539101569236074,"ci95":[-0.12022970387100823,0.20760293148880088],"p":0.6382680865956702,"noise_floor":0.5059632746129892,"scale":0.727649162431771,"identical":false,"p_holm":1.0,"status":"UNRESOLVED"},"gain_per_spent":{"n":24,"mean_x":0.6955835529205094,"mean_y":0.6573793054771315,"mean":0.038204247443377866,"sd":0.3970750910189566,"dz":0.09621416278049527,"relative":0.05492402355255776,"ci95":[-0.11510142182696531,0.19147531212748597],"p":0.6374681265936704,"noise_floor":0.4830438837611864,"scale":0.6955835529205094,"identical":false,"p_holm":1.0,"status":"UNRESOLVED"},"pairs":{"n":24,"mean_x":6.0,"mean_y":5.916666666666667,"mean":0.08333333333333333,"sd":0.28232985128663995,"dz":0.2951630263451236,"relative":0.013888888888888888,"ci95":[0.0,0.20833333333333334],"p":0.5006249687515624,"noise_floor":0.16684628002871474,"scale":6.0,"identical":false,"p_holm":1.0,"status":"EQUIVALENT"},"completed":{"n":24,"mean_x":21.416666666666668,"mean_y":21.791666666666668,"mean":-0.375,"sd":0.7109393663377318,"dz":-0.5274711427667043,"relative":-0.017208413001912046,"ci95":[-0.6666666666666666,-0.08333333333333333],"p":0.031098445077746114,"noise_floor":0.6806515616065141,"scale":21.791666666666668,"identical":false,"p_holm":0.37318134093295335,"status":"EQUIVALENT"},"distinct_observed_pairs":{"n":24,"mean_x":6.0,"mean_y":5.916666666666667,"mean":0.08333333333333333,"sd":0.28232985128663995,"dz":0.2951630263451236,"relative":0.013888888888888888,"ci95":[0.0,0.20833333333333334],"p":0.5030748462576872,"noise_floor":0.16684628002871474,"scale":6.0,"identical":false,"p_holm":1.0,"status":"EQUIVALENT"},"redundant_observations":{"n":24,"mean_x":15.291666666666666,"mean_y":15.666666666666666,"mean":-0.375,"sd":0.6468989572333266,"dz":-0.5796886759623315,"relative":-0.023936170212765957,"ci95":[-0.625,-0.125],"p":0.019649017549122544,"noise_floor":0.5992518293544362,"scale":15.666666666666666,"identical":false,"p_holm":0.25543722813859304,"status":"EQUIVALENT"},"observed_outcomes":{"n":24,"mean_x":21.291666666666668,"mean_y":21.583333333333332,"mean":-0.2916666666666667,"sd":0.5500329370901873,"dz":-0.5302712746797615,"relative":-0.013513513513513514,"ci95":[-0.5,-0.08333333333333333],"p":0.04029798510074496,"noise_floor":0.5415911146262397,"scale":21.583333333333332,"identical":false,"p_holm":0.4432778361081946,"status":"EQUIVALENT"},"abs_pred_error":{"n":24,"mean_x":1.3576929993067326,"mean_y":1.4196897727430866,"mean":-0.06199677343635402,"sd":0.45000969866865326,"dz":-0.1377676383859515,"relative":-0.0436692400175325,"ci95":[-0.24625477262460382,0.10470873058842592],"p":0.5149742512874357,"noise_floor":0.42414935027606093,"scale":1.4196897727430866,"identical":false,"p_holm":1.0,"status":"UNRESOLVED"},"obs_error_mean":{"n":24,"mean_x":2.2800227086664417,"mean_y":2.219941975405336,"mean":0.06008073326110578,"sd":0.5771870397299407,"dz":0.10409231172137351,"relative":0.0263509363449482,"ci95":[-0.16520572094115285,0.2818481161526916],"p":0.6134693265336734,"noise_floor":0.564571120633326,"scale":2.2800227086664417,"identical":false,"p_holm":1.0,"status":"UNRESOLVED"},"paths":{"n":24,"mean_x":3.3468749999999994,"mean_y":3.227430555555556,"mean":0.11944444444444441,"sd":0.38882849772634,"dz":0.30719056124458805,"relative":0.0356883494138396,"ci95":[-0.030572916666666686,0.27814236111111096],"p":0.1465926703664817,"noise_floor":0.3663720586181755,"scale":3.3468749999999994,"identical":false,"p_holm":1.0,"status":"UNRESOLVED"},"relocations":{"n":24,"mean_x":0.0,"mean_y":0.0,"mean":0.0,"sd":0.0,"dz":0.0,"relative":0.0,"ci95":[0.0,0.0],"p":1.0,"noise_floor":0.0,"scale":1e-12,"identical":true,"p_holm":1.0,"status":"IDENTICAL"},"window_changes":{"n":24,"mean_x":0.0,"mean_y":0.0,"mean":0.0,"sd":0.0,"dz":0.0,"relative":0.0,"ci95":[0.0,0.0],"p":1.0,"noise_floor":0.0,"scale":1e-12,"identical":true,"p_holm":1.0,"status":"IDENTICAL"},"coverage":{"n":24,"mean_x":0.09375,"mean_y":0.09375,"mean":0.0,"sd":0.0,"dz":0.0,"relative":0.0,"ci95":[0.0,0.0],"p":1.0,"noise_floor":0.0,"scale":0.09375,"identical":true,"p_holm":1.0,"status":"IDENTICAL"}},"O vs F":{"true_gain":{"n":24,"mean_x":19.5,"mean_y":15.083333333333334,"mean":4.416666666666667,"sd":17.623888596883557,"dz":0.2506068193966948,"relative":0.22649572649572652,"ci95":[-2.7083333333333335,11.208333333333334],"p":0.2336383180840958,"noise_floor":10.66726667397853,"scale":19.5,"identical":false,"p_holm":0.2336383180840958,"status":"UNRESOLVED"},"gain_per_completed":{"n":24,"mean_x":0.937797619047619,"mean_y":0.6873439362569798,"mean":0.25045368279063934,"sd":0.8248664050158718,"dz":0.30362938927767363,"relative":0.26706581217916475,"ci95":[-0.07380492620302405,0.5776270958811719],"p":0.14704264786760662,"noise_floor":0.5059632746129892,"scale":0.937797619047619,"identical":false,"p_holm":0.7352132393380331,"status":"UNRESOLVED"},"gain_per_spent":{"n":24,"mean_x":0.8157505910165485,"mean_y":0.6573793054771315,"mean":0.15837128553941693,"sd":0.7577772471741548,"dz":0.2089945114214013,"relative":0.19414179687208363,"ci95":[-0.13199619750014344,0.461494319725269],"p":0.31888405579721013,"noise_floor":0.4830438837611864,"scale":0.8157505910165485,"identical":false,"p_holm":1.0,"status":"UNRESOLVED"},"pairs":{"n":24,"mean_x":10.458333333333334,"mean_y":5.916666666666667,"mean":4.541666666666667,"sd":1.1025333147551266,"dz":4.119301073161108,"relative":0.4342629482071713,"ci95":[4.125,4.958333333333333],"p":4.999750012499375e-05,"noise_floor":0.16684628002871474,"scale":10.458333333333334,"identical":false,"p_holm":0.0006499675016249187,"status":"DETECTED"},"completed":{"n":24,"mean_x":20.791666666666668,"mean_y":21.791666666666668,"mean":-1.0,"sd":0.7801894976054939,"dz":-1.2817398889233116,"relative":-0.04588910133843212,"ci95":[-1.2916666666666667,-0.7083333333333334],"p":4.999750012499375e-05,"noise_floor":0.6806515616065141,"scale":21.791666666666668,"identical":false,"p_holm":0.0006499675016249187,"status":"DETECTED"},"distinct_observed_pairs":{"n":24,"mean_x":9.875,"mean_y":5.916666666666667,"mean":3.9583333333333335,"sd":1.082636342118332,"dz":3.6561984660410447,"relative":0.4008438818565401,"ci95":[3.5416666666666665,4.375],"p":4.999750012499375e-05,"noise_floor":0.16684628002871474,"scale":9.875,"identical":false,"p_holm":0.0006499675016249187,"status":"DETECTED"},"redundant_observations":{"n":24,"mean_x":7.625,"mean_y":15.666666666666666,"mean":-8.041666666666666,"sd":1.0826363421183323,"dz":-7.427855831009699,"relative":-0.5132978723404256,"ci95":[-8.458333333333334,-7.583333333333333],"p":4.999750012499375e-05,"noise_floor":0.5992518293544362,"scale":15.666666666666666,"identical":false,"p_holm":0.0006499675016249187,"status":"DETECTED"},"observed_outcomes":{"n":24,"mean_x":17.5,"mean_y":21.583333333333332,"mean":-4.083333333333333,"sd":1.0179547554081032,"dz":-4.0113112214857765,"relative":-0.1891891891891892,"ci95":[-4.458333333333333,-3.6666666666666665],"p":4.999750012499375e-05,"noise_floor":0.5415911146262397,"scale":21.583333333333332,"identical":false,"p_holm":0.0006499675016249187,"status":"DETECTED"},"abs_pred_error":{"n":24,"mean_x":1.509586768559285,"mean_y":1.4196897727430866,"mean":0.08989699581619824,"sd":0.8930824429731129,"dz":0.10065923535225592,"relative":0.05955073115935818,"ci95":[-0.2497819687995124,0.4426474258816106],"p":0.6231188440577972,"noise_floor":0.42414935027606093,"scale":1.509586768559285,"identical":false,"p_holm":1.0,"status":"UNRESOLVED"},"obs_error_mean":{"n":24,"mean_x":2.129437048996435,"mean_y":2.219941975405336,"mean":-0.09050492640890095,"sd":0.750502433378993,"dz":-0.12059244898303649,"relative":-0.04076905045789577,"ci95":[-0.36654600118733033,0.20482597264942973],"p":0.5622218889055547,"noise_floor":0.564571120633326,"scale":2.219941975405336,"identical":false,"p_holm":1.0,"status":"UNRESOLVED"},"paths":{"n":24,"mean_x":3.6958333333333333,"mean_y":3.227430555555556,"mean":0.4684027777777778,"sd":0.505285942666806,"dz":0.9270053611735848,"relative":0.1267380683953401,"ci95":[0.26526041666666667,0.6705555555555552],"p":0.0004999750012499375,"noise_floor":0.3663720586181755,"scale":3.6958333333333333,"identical":false,"p_holm":0.002999850007499625,"status":"DETECTED"},"relocations":{"n":24,"mean_x":6.083333333333333,"mean_y":0.0,"mean":6.083333333333333,"sd":0.408248290463863,"dz":14.901062601930999,"relative":1.0,"ci95":[5.916666666666667,6.25],"p":4.999750012499375e-05,"noise_floor":0.0,"scale":6.083333333333333,"identical":false,"p_holm":0.0006499675016249187,"status":"DETECTED"},"window_changes":{"n":24,"mean_x":2.625,"mean_y":0.0,"mean":2.625,"sd":1.6632210760527557,"dz":1.578262828553008,"relative":1.0,"ci95":[1.9583333333333333,3.2916666666666665],"p":4.999750012499375e-05,"noise_floor":0.0,"scale":2.625,"identical":false,"p_holm":0.0006499675016249187,"status":"DETECTED"},"coverage":{"n":24,"mean_x":0.09375,"mean_y":0.09375,"mean":0.0,"sd":0.0,"dz":0.0,"relative":0.0,"ci95":[0.0,0.0],"p":1.0,"noise_floor":0.0,"scale":0.09375,"identical":true,"p_holm":1.0,"status":"IDENTICAL"}},"Oloc vs F":{"true_gain":{"n":24,"mean_x":16.75,"mean_y":15.083333333333334,"mean":1.6666666666666667,"sd":17.165857586111645,"dz":0.09709195467257717,"relative":0.09950248756218906,"ci95":[-5.125,9.0],"p":0.647567621618919,"noise_floor":10.66726667397853,"scale":16.75,"identical":false,"p_holm":0.647567621618919,"status":"UNRESOLVED"},"gain_per_completed":{"n":24,"mean_x":0.8040674603174601,"mean_y":0.6873439362569798,"mean":0.11672352406048059,"sd":0.7888700860132346,"dz":0.14796292333807973,"relative":0.1451663322060018,"ci95":[-0.19677964622937444,0.4203304198820502],"p":0.47732613369331534,"noise_floor":0.5059632746129892,"scale":0.8040674603174601,"identical":false,"p_holm":1.0,"status":"UNRESOLVED"},"gain_per_spent":{"n":24,"mean_x":0.700391548463357,"mean_y":0.6573793054771315,"mean":0.04301224298622541,"sd":0.7378285241284916,"dz":0.0582957172020838,"relative":0.06141171046480113,"ci95":[-0.2411353701962802,0.3306290519757503],"p":0.7777611119444028,"noise_floor":0.4830438837611864,"scale":0.700391548463357,"identical":false,"p_holm":1.0,"status":"UNRESOLVED"},"pairs":{"n":24,"mean_x":10.375,"mean_y":5.916666666666667,"mean":4.458333333333333,"sd":1.062366786192884,"dz":4.196604592007525,"relative":0.429718875502008,"ci95":[4.041666666666667,4.916666666666667],"p":4.999750012499375e-05,"noise_floor":0.16684628002871474,"scale":10.375,"identical":false,"p_holm":0.0006499675016249187,"status":"DETECTED"},"completed":{"n":24,"mean_x":20.708333333333332,"mean_y":21.791666666666668,"mean":-1.0833333333333333,"sd":0.7172815023567723,"dz":-1.5103321774977108,"relative":-0.049713193116634795,"ci95":[-1.375,-0.7916666666666666],"p":9.99950002499875e-05,"noise_floor":0.6806515616065141,"scale":21.791666666666668,"identical":false,"p_holm":0.0006999650017499125,"status":"DETECTED"},"distinct_observed_pairs":{"n":24,"mean_x":9.791666666666666,"mean_y":5.916666666666667,"mean":3.875,"sd":1.2958965337120694,"dz":2.990207859342089,"relative":0.39574468085106385,"ci95":[3.4166666666666665,4.416666666666667],"p":4.999750012499375e-05,"noise_floor":0.16684628002871474,"scale":9.791666666666666,"identical":false,"p_holm":0.0006499675016249187,"status":"DETECTED"},"redundant_observations":{"n":24,"mean_x":7.625,"mean_y":15.666666666666666,"mean":-8.041666666666666,"sd":1.545798419465872,"dz":-5.202273831697503,"relative":-0.5132978723404256,"ci95":[-8.666666666666666,-7.5],"p":4.999750012499375e-05,"noise_floor":0.5992518293544362,"scale":15.666666666666666,"identical":false,"p_holm":0.0006499675016249187,"status":"DETECTED"},"observed_outcomes":{"n":24,"mean_x":17.416666666666668,"mean_y":21.583333333333332,"mean":-4.166666666666667,"sd":1.4039282363260677,"dz":-2.967862999586357,"relative":-0.19305019305019308,"ci95":[-4.666666666666667,-3.625],"p":4.999750012499375e-05,"noise_floor":0.5415911146262397,"scale":21.583333333333332,"identical":false,"p_holm":0.0006499675016249187,"status":"DETECTED"},"abs_pred_error":{"n":24,"mean_x":1.512362761056391,"mean_y":1.4196897727430866,"mean":0.0926729883133043,"sd":0.9148577814363391,"dz":0.1012976991547325,"relative":0.06127695728805956,"ci95":[-0.29330958717562927,0.4347643987625363],"p":0.6309684515774211,"noise_floor":0.42414935027606093,"scale":1.512362761056391,"identical":false,"p_holm":1.0,"status":"UNRESOLVED"},"obs_error_mean":{"n":24,"mean_x":2.345664665454621,"mean_y":2.219941975405336,"mean":0.12572269004928446,"sd":0.8370793650571872,"dz":0.15019207890842634,"relative":0.05359789568425704,"ci95":[-0.19631670816811392,0.4726885780968407],"p":0.4682265886705665,"noise_floor":0.564571120633326,"scale":2.345664665454621,"identical":false,"p_holm":1.0,"status":"UNRESOLVED"},"paths":{"n":24,"mean_x":3.8090277777777772,"mean_y":3.227430555555556,"mean":0.5815972222222223,"sd":0.5173206424855932,"dz":1.1242490139728363,"relative":0.15268915223336377,"ci95":[0.37911458333333337,0.7958333333333334],"p":4.999750012499375e-05,"noise_floor":0.3663720586181755,"scale":3.8090277777777772,"identical":false,"p_holm":0.0006499675016249187,"status":"DETECTED"},"relocations":{"n":24,"mean_x":6.083333333333333,"mean_y":0.0,"mean":6.083333333333333,"sd":0.5036101551853349,"dz":12.079449293659675,"relative":1.0,"ci95":[5.875,6.291666666666667],"p":4.999750012499375e-05,"noise_floor":0.0,"scale":6.083333333333333,"identical":false,"p_holm":0.0006499675016249187,"status":"DETECTED"},"window_changes":{"n":24,"mean_x":0.0,"mean_y":0.0,"mean":0.0,"sd":0.0,"dz":0.0,"relative":0.0,"ci95":[0.0,0.0],"p":1.0,"noise_floor":0.0,"scale":1e-12,"identical":true,"p_holm":1.0,"status":"IDENTICAL"},"coverage":{"n":24,"mean_x":0.09375,"mean_y":0.09375,"mean":0.0,"sd":0.0,"dz":0.0,"relative":0.0,"ci95":[0.0,0.0],"p":1.0,"noise_floor":0.0,"scale":0.09375,"identical":true,"p_holm":1.0,"status":"IDENTICAL"}},"Owin vs F":{"true_gain":{"n":24,"mean_x":15.208333333333334,"mean_y":15.083333333333334,"mean":0.125,"sd":12.718738315879689,"dz":0.009828018856550741,"relative":0.00821917808219178,"ci95":[-4.792708333333334,5.208333333333333],"p":0.975501224938753,"noise_floor":10.66726667397853,"scale":15.208333333333334,"identical":false,"p_holm":0.975501224938753,"status":"UNRESOLVED"},"gain_per_completed":{"n":24,"mean_x":0.6983154526632788,"mean_y":0.6873439362569798,"mean":0.010971516406299031,"sd":0.5845282642108622,"dz":0.018769864655066835,"relative":0.015711404300814455,"ci95":[-0.213576075192923,0.2212184931614279],"p":0.9297035148242588,"noise_floor":0.5059632746129892,"scale":0.6983154526632788,"identical":false,"p_holm":1.0,"status":"UNRESOLVED"},"gain_per_spent":{"n":24,"mean_x":0.6676450059602234,"mean_y":0.6573793054771315,"mean":0.0102657004830918,"sd":0.5588274464873333,"dz":0.018370072099392648,"relative":0.015375986327236012,"ci95":[-0.20329809645366712,0.24213140233860334],"p":0.9329533523323834,"noise_floor":0.4830438837611864,"scale":0.6676450059602234,"identical":false,"p_holm":1.0,"status":"UNRESOLVED"},"pairs":{"n":24,"mean_x":5.875,"mean_y":5.916666666666667,"mean":-0.041666666666666664,"sd":0.3586407511783862,"dz":-0.11617939826905467,"relative":-0.00704225352112676,"ci95":[-0.20833333333333334,0.08333333333333333],"p":1.0,"noise_floor":0.16684628002871474,"scale":5.916666666666667,"identical":false,"p_holm":1.0,"status":"EQUIVALENT"},"completed":{"n":24,"mean_x":21.666666666666668,"mean_y":21.791666666666668,"mean":-0.125,"sd":0.5366968215490656,"dz":-0.23290616784204732,"relative":-0.005736137667304015,"ci95":[-0.3333333333333333,0.08333333333333333],"p":0.4613769311534423,"noise_floor":0.6806515616065141,"scale":21.791666666666668,"identical":false,"p_holm":1.0,"status":"EQUIVALENT"},"distinct_observed_pairs":{"n":24,"mean_x":5.875,"mean_y":5.916666666666667,"mean":-0.041666666666666664,"sd":0.3586407511783862,"dz":-0.11617939826905467,"relative":-0.00704225352112676,"ci95":[-0.20833333333333334,0.08333333333333333],"p":1.0,"noise_floor":0.16684628002871474,"scale":5.916666666666667,"identical":false,"p_holm":1.0,"status":"EQUIVALENT"},"redundant_observations":{"n":24,"mean_x":15.625,"mean_y":15.666666666666666,"mean":-0.041666666666666664,"sd":0.69025305168635,"dz":-0.06036433531857812,"relative":-0.0026595744680851063,"ci95":[-0.2916666666666667,0.20833333333333334],"p":1.0,"noise_floor":0.5992518293544362,"scale":15.666666666666666,"identical":false,"p_holm":1.0,"status":"EQUIVALENT"},"observed_outcomes":{"n":24,"mean_x":21.5,"mean_y":21.583333333333332,"mean":-0.08333333333333333,"sd":0.5835920751217647,"dz":-0.1427938056148999,"relative":-0.003861003861003861,"ci95":[-0.2916666666666667,0.125],"p":0.7316134193290336,"noise_floor":0.5415911146262397,"scale":21.583333333333332,"identical":false,"p_holm":1.0,"status":"EQUIVALENT"},"abs_pred_error":{"n":24,"mean_x":1.307531670603401,"mean_y":1.4196897727430866,"mean":-0.11215810213968576,"sd":0.5177804627641162,"dz":-0.21661323708689512,"relative":-0.07900183849530512,"ci95":[-0.32089223417256035,0.09743725741310072],"p":0.29958502074896254,"noise_floor":0.42414935027606093,"scale":1.4196897727430866,"identical":false,"p_holm":1.0,"status":"UNRESOLVED"},"obs_error_mean":{"n":24,"mean_x":1.9868795007372861,"mean_y":2.219941975405336,"mean":-0.23306247466805008,"sd":0.5042586446376915,"dz":-0.46218835739644054,"relative":-0.10498584073374059,"ci95":[-0.4229237780184754,-0.024630215524076973],"p":0.03249837508124594,"noise_floor":0.564571120633326,"scale":2.219941975405336,"identical":false,"p_holm":0.38998050097495124,"status":"UNRESOLVED"},"paths":{"n":24,"mean_x":3.290277777777778,"mean_y":3.227430555555556,"mean":0.06284722222222217,"sd":0.3618339221774615,"dz":0.17369079671694998,"relative":0.019100886449978878,"ci95":[-0.08023437500000007,0.211814236111111],"p":0.40757962101894907,"noise_floor":0.3663720586181755,"scale":3.290277777777778,"identical":false,"p_holm":1.0,"status":"UNRESOLVED"},"relocations":{"n":24,"mean_x":0.0,"mean_y":0.0,"mean":0.0,"sd":0.0,"dz":0.0,"relative":0.0,"ci95":[0.0,0.0],"p":1.0,"noise_floor":0.0,"scale":1e-12,"identical":true,"p_holm":1.0,"status":"IDENTICAL"},"window_changes":{"n":24,"mean_x":2.9166666666666665,"mean_y":0.0,"mean":2.9166666666666665,"sd":2.1852602405298502,"dz":1.3346999192917524,"relative":1.0,"ci95":[2.0833333333333335,3.7916666666666665],"p":4.999750012499375e-05,"noise_floor":0.0,"scale":2.9166666666666665,"identical":false,"p_holm":0.0006499675016249187,"status":"DETECTED"},"coverage":{"n":24,"mean_x":0.09375,"mean_y":0.09375,"mean":0.0,"sd":0.0,"dz":0.0,"relative":0.0,"ci95":[0.0,0.0],"p":1.0,"noise_floor":0.0,"scale":0.09375,"identical":true,"p_holm":1.0,"status":"IDENTICAL"}},"Oout vs F":{"true_gain":{"n":24,"mean_x":17.5,"mean_y":15.083333333333334,"mean":2.4166666666666665,"sd":14.264326640004905,"dz":0.16942031177896777,"relative":0.13809523809523808,"ci95":[-3.125,7.75],"p":0.4205789710514474,"noise_floor":10.66726667397853,"scale":17.5,"identical":false,"p_holm":0.4205789710514474,"status":"UNRESOLVED"},"gain_per_completed":{"n":24,"mean_x":0.8155385375494072,"mean_y":0.6873439362569798,"mean":0.12819460129242735,"sd":0.661278912654593,"dz":0.1938585955777898,"relative":0.157190120871095,"ci95":[-0.13244653444381707,0.3729354982276178],"p":0.3503824808759562,"noise_floor":0.5059632746129892,"scale":0.8155385375494072,"identical":false,"p_holm":1.0,"status":"UNRESOLVED"},"gain_per_spent":{"n":24,"mean_x":0.7645766351186211,"mean_y":0.6573793054771315,"mean":0.10719732964148933,"sd":0.6239070887417387,"dz":0.1718161751578732,"relative":0.1402048201811164,"ci95":[-0.1459992973461624,0.34715696441339416],"p":0.40742962851857406,"noise_floor":0.4830438837611864,"scale":0.7645766351186211,"identical":false,"p_holm":1.0,"status":"UNRESOLVED"},"pairs":{"n":24,"mean_x":7.291666666666667,"mean_y":5.916666666666667,"mean":1.375,"sd":1.4084373085707127,"dz":0.9762592851188776,"relative":0.18857142857142856,"ci95":[0.8333333333333334,1.9166666666666667],"p":9.99950002499875e-05,"noise_floor":0.16684628002871474,"scale":7.291666666666667,"identical":false,"p_holm":0.00119994000299985,"status":"DETECTED"},"completed":{"n":24,"mean_x":21.625,"mean_y":21.791666666666668,"mean":-0.16666666666666666,"sd":0.9168313422570847,"dz":-0.18178552475787021,"relative":-0.007648183556405353,"ci95":[-0.5416666666666666,0.16666666666666666],"p":0.5083745812709365,"noise_floor":0.6806515616065141,"scale":21.791666666666668,"identical":false,"p_holm":1.0,"status":"EQUIVALENT"},"distinct_observed_pairs":{"n":24,"mean_x":7.291666666666667,"mean_y":5.916666666666667,"mean":1.375,"sd":1.4084373085707127,"dz":0.9762592851188776,"relative":0.18857142857142856,"ci95":[0.7916666666666666,1.9583333333333333],"p":0.000199990000499975,"noise_floor":0.16684628002871474,"scale":7.291666666666667,"identical":false,"p_holm":0.00199990000499975,"status":"DETECTED"},"redundant_observations":{"n":24,"mean_x":14.166666666666666,"mean_y":15.666666666666666,"mean":-1.5,"sd":1.933683126777138,"dz":-0.7757217194629216,"relative":-0.09574468085106383,"ci95":[-2.2916666666666665,-0.7916666666666666],"p":0.0014499275036248187,"noise_floor":0.5992518293544362,"scale":15.666666666666666,"identical":false,"p_holm":0.013049347532623368,"status":"UNRESOLVED"},"observed_outcomes":{"n":24,"mean_x":21.458333333333332,"mean_y":21.583333333333332,"mean":-0.125,"sd":0.8501917942185291,"dz":-0.1470256486242569,"relative":-0.005791505791505792,"ci95":[-0.4166666666666667,0.20833333333333334],"p":0.6385680715964202,"noise_floor":0.5415911146262397,"scale":21.583333333333332,"identical":false,"p_holm":1.0,"status":"EQUIVALENT"},"abs_pred_error":{"n":24,"mean_x":1.344388482514417,"mean_y":1.4196897727430866,"mean":-0.07530129022866971,"sd":0.6401267035617433,"dz":-0.11763497727822339,"relative":-0.05304066541465223,"ci95":[-0.331320842902082,0.1696342520180144],"p":0.5700214989250537,"noise_floor":0.42414935027606093,"scale":1.4196897727430866,"identical":false,"p_holm":1.0,"status":"UNRESOLVED"},"obs_error_mean":{"n":24,"mean_x":2.0243693978934534,"mean_y":2.219941975405336,"mean":-0.19557257751188253,"sd":0.7423554577992916,"dz":-0.2634486962507911,"relative":-0.08809805827297501,"ci95":[-0.46265942544682764,0.11098246575411938],"p":0.20423978801059947,"noise_floor":0.564571120633326,"scale":2.219941975405336,"identical":false,"p_holm":1.0,"status":"UNRESOLVED"},"paths":{"n":24,"mean_x":3.348611111111111,"mean_y":3.227430555555556,"mean":0.12118055555555551,"sd":0.5771984812482043,"dz":0.20994607486405703,"relative":0.03618830360846121,"ci95":[-0.1049479166666667,0.34063368055555554],"p":0.3170841457927104,"noise_floor":0.3663720586181755,"scale":3.348611111111111,"identical":false,"p_holm":1.0,"status":"UNRESOLVED"},"relocations":{"n":24,"mean_x":0.6666666666666666,"mean_y":0.0,"mean":0.6666666666666666,"sd":0.5646597025732799,"dz":1.1806521053804944,"relative":1.0,"ci95":[0.4583333333333333,0.875],"p":9.99950002499875e-05,"noise_floor":0.0,"scale":0.6666666666666666,"identical":false,"p_holm":0.00119994000299985,"status":"DETECTED"},"window_changes":{"n":24,"mean_x":2.5,"mean_y":0.0,"mean":2.5,"sd":1.6418441381303657,"dz":1.5226780313305812,"relative":1.0,"ci95":[1.875,3.2083333333333335],"p":4.999750012499375e-05,"noise_floor":0.0,"scale":2.5,"identical":false,"p_holm":0.0006499675016249187,"status":"DETECTED"},"coverage":{"n":24,"mean_x":0.09375,"mean_y":0.09375,"mean":0.0,"sd":0.0,"dz":0.0,"relative":0.0,"ci95":[0.0,0.0],"p":1.0,"noise_floor":0.0,"scale":0.09375,"identical":true,"p_holm":1.0,"status":"IDENTICAL"}},"OoutR vs F":{"true_gain":{"n":24,"mean_x":16.041666666666668,"mean_y":15.083333333333334,"mean":0.9583333333333334,"sd":16.52265682043288,"dz":0.05800116432535248,"relative":0.05974025974025974,"ci95":[-5.291666666666667,7.541666666666667],"p":0.7924603769811509,"noise_floor":10.66726667397853,"scale":16.041666666666668,"identical":false,"p_holm":0.7924603769811509,"status":"UNRESOLVED"},"gain_per_completed":{"n":24,"mean_x":0.747668454733672,"mean_y":0.6873439362569798,"mean":0.06032451847669237,"sd":0.7649600539272176,"dz":0.07885969753190794,"relative":0.0806835143234452,"ci95":[-0.22732629085889958,0.36778642402283696],"p":0.7100644967751613,"noise_floor":0.5059632746129892,"scale":0.747668454733672,"identical":false,"p_holm":1.0,"status":"UNRESOLVED"},"gain_per_spent":{"n":24,"mean_x":0.6997397488589834,"mean_y":0.6573793054771315,"mean":0.04236044338185176,"sd":0.7232308488181167,"dz":0.05857112352311298,"relative":0.060537426165836614,"ci95":[-0.22228772730090585,0.358891511803892],"p":0.7812609369531524,"noise_floor":0.4830438837611864,"scale":0.6997397488589834,"identical":false,"p_holm":1.0,"status":"UNRESOLVED"},"pairs":{"n":24,"mean_x":7.5,"mean_y":5.916666666666667,"mean":1.5833333333333333,"sd":1.5580552724098262,"dz":1.0162241105120806,"relative":0.2111111111111111,"ci95":[1.0,2.2083333333333335],"p":9.99950002499875e-05,"noise_floor":0.16684628002871474,"scale":7.5,"identical":false,"p_holm":0.0010999450027498626,"status":"DETECTED"},"completed":{"n":24,"mean_x":21.5,"mean_y":21.791666666666668,"mean":-0.2916666666666667,"sd":0.954584665735822,"dz":-0.3055430043408894,"relative":-0.01338432122370937,"ci95":[-0.6666666666666666,0.08333333333333333],"p":0.21223938803059847,"noise_floor":0.6806515616065141,"scale":21.791666666666668,"identical":false,"p_holm":1.0,"status":"EQUIVALENT"},"distinct_observed_pairs":{"n":24,"mean_x":7.5,"mean_y":5.916666666666667,"mean":1.5833333333333333,"sd":1.5580552724098262,"dz":1.0162241105120806,"relative":0.2111111111111111,"ci95":[1.0,2.2083333333333335],"p":9.99950002499875e-05,"noise_floor":0.16684628002871474,"scale":7.5,"identical":false,"p_holm":0.0010999450027498626,"status":"DETECTED"},"redundant_observations":{"n":24,"mean_x":13.791666666666666,"mean_y":15.666666666666666,"mean":-1.875,"sd":2.1328180990131953,"dz":-0.8791185712778405,"relative":-0.1196808510638298,"ci95":[-2.75,-1.0822916666666722],"p":0.0005499725013749313,"noise_floor":0.5992518293544362,"scale":15.666666666666666,"identical":false,"p_holm":0.004949752512374382,"status":"DETECTED"},"observed_outcomes":{"n":24,"mean_x":21.291666666666668,"mean_y":21.583333333333332,"mean":-0.2916666666666667,"sd":0.954584665735822,"dz":-0.3055430043408894,"relative":-0.013513513513513514,"ci95":[-0.625,0.08333333333333333],"p":0.20998950052497375,"noise_floor":0.5415911146262397,"scale":21.583333333333332,"identical":false,"p_holm":1.0,"status":"EQUIVALENT"},"abs_pred_error":{"n":24,"mean_x":1.225225515030264,"mean_y":1.4196897727430866,"mean":-0.1944642577128226,"sd":0.8586030049850211,"dz":-0.22648914176140716,"relative":-0.13697658562200105,"ci95":[-0.5230690827680327,0.15990014502681044],"p":0.29903504824758764,"noise_floor":0.42414935027606093,"scale":1.4196897727430866,"identical":false,"p_holm":1.0,"status":"UNRESOLVED"},"obs_error_mean":{"n":24,"mean_x":2.1472331541919867,"mean_y":2.219941975405336,"mean":-0.07270882121334914,"sd":0.8650859949799751,"dz":-0.08404808497105792,"relative":-0.032752577328095854,"ci95":[-0.3882800612729403,0.3093440455210148],"p":0.6897655117244138,"noise_floor":0.564571120633326,"scale":2.219941975405336,"identical":false,"p_holm":1.0,"status":"UNRESOLVED"},"paths":{"n":24,"mean_x":3.3479166666666664,"mean_y":3.227430555555556,"mean":0.12048611111111106,"sd":0.604556866332382,"dz":0.19929657211910395,"relative":0.035988384152665406,"ci95":[-0.10416666666666673,0.3489756944444443],"p":0.3410829458527074,"noise_floor":0.3663720586181755,"scale":3.3479166666666664,"identical":false,"p_holm":1.0,"status":"UNRESOLVED"},"relocations":{"n":24,"mean_x":0.7916666666666666,"mean_y":0.0,"mean":0.7916666666666666,"sd":0.721060008759246,"dz":1.0979206405149498,"relative":1.0,"ci95":[0.5,1.0833333333333333],"p":4.999750012499375e-05,"noise_floor":0.0,"scale":0.7916666666666666,"identical":false,"p_holm":0.0006499675016249187,"status":"DETECTED"},"window_changes":{"n":24,"mean_x":2.4583333333333335,"mean_y":0.0,"mean":2.4583333333333335,"sd":1.5316704909195136,"dz":1.6050014333419147,"relative":1.0,"ci95":[1.875,3.0833333333333335],"p":4.999750012499375e-05,"noise_floor":0.0,"scale":2.4583333333333335,"identical":false,"p_holm":0.0006499675016249187,"status":"DETECTED"},"coverage":{"n":24,"mean_x":0.09375,"mean_y":0.09375,"mean":0.0,"sd":0.0,"dz":0.0,"relative":0.0,"ci95":[0.0,0.0],"p":1.0,"noise_floor":0.0,"scale":0.09375,"identical":true,"p_holm":1.0,"status":"IDENTICAL"}},"F~ vs F":{"true_gain":{"n":24,"mean_x":17.333333333333332,"mean_y":15.083333333333334,"mean":2.25,"sd":21.03878406140927,"dz":0.10694534405755411,"relative":0.12980769230769232,"ci95":[-5.958333333333333,10.585416666666656],"p":0.6107194640267987,"noise_floor":0.0,"scale":17.333333333333332,"identical":false,"p_holm":0.6107194640267987,"status":"UNRESOLVED"},"gain_per_completed":{"n":24,"mean_x":0.8031204906204907,"mean_y":0.6873439362569798,"mean":0.1157765543635109,"sd":0.9752636418584758,"dz":0.11871308371845536,"relative":0.1441583868369016,"ci95":[-0.27428977272727273,0.4960738793211618],"p":0.5670716464176792,"noise_floor":0.0,"scale":0.8031204906204907,"identical":false,"p_holm":1.0,"status":"UNRESOLVED"},"gain_per_spent":{"n":24,"mean_x":0.7675395256916996,"mean_y":0.6573793054771315,"mean":0.110160220214568,"sd":0.9320150092947503,"dz":0.11819575770343604,"relative":0.1435238401765598,"ci95":[-0.2469269558943472,0.49222715313068494],"p":0.5705214739263037,"noise_floor":0.0,"scale":0.7675395256916996,"identical":false,"p_holm":1.0,"status":"UNRESOLVED"},"pairs":{"n":24,"mean_x":5.916666666666667,"mean_y":5.916666666666667,"mean":0.0,"sd":0.41702882811414954,"dz":0.0,"relative":0.0,"ci95":[-0.16666666666666666,0.16666666666666666],"p":1.0,"noise_floor":0.0,"scale":5.916666666666667,"identical":false,"p_holm":1.0,"status":"EQUIVALENT"},"completed":{"n":24,"mean_x":21.458333333333332,"mean_y":21.791666666666668,"mean":-0.3333333333333333,"sd":0.8681147322824312,"dz":-0.3839738238941522,"relative":-0.015296367112810705,"ci95":[-0.6666666666666666,0.041666666666666664],"p":0.11899405029748512,"noise_floor":0.0,"scale":21.791666666666668,"identical":false,"p_holm":1.0,"status":"EQUIVALENT"},"distinct_observed_pairs":{"n":24,"mean_x":5.916666666666667,"mean_y":5.916666666666667,"mean":0.0,"sd":0.41702882811414954,"dz":0.0,"relative":0.0,"ci95":[-0.16666666666666666,0.16666666666666666],"p":1.0,"noise_floor":0.0,"scale":5.916666666666667,"identical":false,"p_holm":1.0,"status":"EQUIVALENT"},"redundant_observations":{"n":24,"mean_x":15.458333333333334,"mean_y":15.666666666666666,"mean":-0.20833333333333334,"sd":0.9770927002733857,"dz":-0.21321757216591908,"relative":-0.013297872340425534,"ci95":[-0.5833333333333334,0.20833333333333334],"p":0.40752962351882405,"noise_floor":0.0,"scale":15.666666666666666,"identical":false,"p_holm":1.0,"status":"EQUIVALENT"},"observed_outcomes":{"n":24,"mean_x":21.375,"mean_y":21.583333333333332,"mean":-0.20833333333333334,"sd":0.832970935693524,"dz":-0.25010876659205034,"relative":-0.009652509652509654,"ci95":[-0.5,0.125],"p":0.34173291335433226,"noise_floor":0.0,"scale":21.583333333333332,"identical":false,"p_holm":1.0,"status":"EQUIVALENT"},"abs_pred_error":{"n":24,"mean_x":1.4381712167533303,"mean_y":1.4196897727430866,"mean":0.018481444010243615,"sd":1.0139585463004563,"dz":0.018227021289652597,"relative":0.012850656302220712,"ci95":[-0.4014537040459018,0.4043852092048813],"p":0.9304034798260087,"noise_floor":0.0,"scale":1.4381712167533303,"identical":false,"p_holm":1.0,"status":"UNRESOLVED"},"obs_error_mean":{"n":24,"mean_x":2.4408191232570737,"mean_y":2.219941975405336,"mean":0.22087714785173784,"sd":0.8590559805968379,"dz":0.25711612844867365,"relative":0.0904930421706117,"ci95":[-0.10691770231689464,0.5701786040767601],"p":0.2222888855557222,"noise_floor":0.0,"scale":2.4408191232570737,"identical":false,"p_holm":1.0,"status":"UNRESOLVED"},"paths":{"n":24,"mean_x":3.40625,"mean_y":3.227430555555556,"mean":0.17881944444444442,"sd":0.46878388229665835,"dz":0.38145390914119126,"relative":0.05249745158002038,"ci95":[-0.001770833333333398,0.3559114583333332],"p":0.07799610019499024,"noise_floor":0.0,"scale":3.40625,"identical":false,"p_holm":1.0,"status":"UNRESOLVED"},"relocations":{"n":24,"mean_x":0.0,"mean_y":0.0,"mean":0.0,"sd":0.0,"dz":0.0,"relative":0.0,"ci95":[0.0,0.0],"p":1.0,"noise_floor":0.0,"scale":1e-12,"identical":true,"p_holm":1.0,"status":"IDENTICAL"},"window_changes":{"n":24,"mean_x":0.0,"mean_y":0.0,"mean":0.0,"sd":0.0,"dz":0.0,"relative":0.0,"ci95":[0.0,0.0],"p":1.0,"noise_floor":0.0,"scale":1e-12,"identical":true,"p_holm":1.0,"status":"IDENTICAL"},"coverage":{"n":24,"mean_x":0.09375,"mean_y":0.09375,"mean":0.0,"sd":0.0,"dz":0.0,"relative":0.0,"ci95":[0.0,0.0],"p":1.0,"noise_floor":0.0,"scale":0.09375,"identical":true,"p_holm":1.0,"status":"IDENTICAL"}},"Oout vs O":{"true_gain":{"n":24,"mean_x":17.5,"mean_y":19.5,"mean":-2.0,"sd":16.194470339137904,"dz":-0.12349894489395619,"relative":-0.10256410256410256,"ci95":[-8.334375,4.542708333333328],"p":0.5546722663866807,"noise_floor":10.66726667397853,"scale":19.5,"identical":false,"p_holm":0.5546722663866807,"status":"UNRESOLVED"},"gain_per_completed":{"n":24,"mean_x":0.8155385375494072,"mean_y":0.937797619047619,"mean":-0.12225908149821192,"sd":0.78490267956885,"dz":-0.15576336363811283,"relative":-0.1303683001694675,"ci95":[-0.43323522492000754,0.17337318252399778],"p":0.45557722113894306,"noise_floor":0.5059632746129892,"scale":0.937797619047619,"identical":false,"p_holm":1.0,"status":"UNRESOLVED"},"gain_per_spent":{"n":24,"mean_x":0.7645766351186211,"mean_y":0.8157505910165485,"mean":-0.051173955897927594,"sd":0.7095937855113996,"dz":-0.07211725488977734,"relative":-0.06273235528295126,"ci95":[-0.32475758247933195,0.23549752173638697],"p":0.7269636518174092,"noise_floor":0.4830438837611864,"scale":0.8157505910165485,"identical":false,"p_holm":1.0,"status":"UNRESOLVED"},"pairs":{"n":24,"mean_x":7.291666666666667,"mean_y":10.458333333333334,"mean":-3.1666666666666665,"sd":1.7362294645648622,"dz":-1.823875663497223,"relative":-0.3027888446215139,"ci95":[-3.8333333333333335,-2.5416666666666665],"p":4.999750012499375e-05,"noise_floor":0.16684628002871474,"scale":10.458333333333334,"identical":false,"p_holm":0.0006499675016249187,"status":"DETECTED"},"completed":{"n":24,"mean_x":21.625,"mean_y":20.791666666666668,"mean":0.8333333333333334,"sd":0.816496580927726,"dz":1.0206207261596576,"relative":0.03853564547206166,"ci95":[0.5,1.1666666666666667],"p":0.00014999250037498125,"noise_floor":0.6806515616065141,"scale":21.625,"identical":false,"p_holm":0.00119994000299985,"status":"DETECTED"},"distinct_observed_pairs":{"n":24,"mean_x":7.291666666666667,"mean_y":9.875,"mean":-2.5833333333333335,"sd":1.5857152183236396,"dz":-1.6291281709866792,"relative":-0.2616033755274262,"ci95":[-3.2083333333333335,-1.9583333333333333],"p":4.999750012499375e-05,"noise_floor":0.16684628002871474,"scale":9.875,"identical":false,"p_holm":0.0006499675016249187,"status":"DETECTED"},"redundant_observations":{"n":24,"mean_x":14.166666666666666,"mean_y":7.625,"mean":6.541666666666667,"sd":1.9332146390351252,"dz":3.383828435073116,"relative":0.46176470588235297,"ci95":[5.75,7.292708333333328],"p":4.999750012499375e-05,"noise_floor":0.5992518293544362,"scale":14.166666666666666,"identical":false,"p_holm":0.0006499675016249187,"status":"DETECTED"},"observed_outcomes":{"n":24,"mean_x":21.458333333333332,"mean_y":17.5,"mean":3.9583333333333335,"sd":1.2676293062133799,"dz":3.122626870435439,"relative":0.18446601941747576,"ci95":[3.4583333333333335,4.416666666666667],"p":4.999750012499375e-05,"noise_floor":0.5415911146262397,"scale":21.458333333333332,"identical":false,"p_holm":0.0006499675016249187,"status":"DETECTED"},"abs_pred_error":{"n":24,"mean_x":1.344388482514417,"mean_y":1.509586768559285,"mean":-0.16519828604486794,"sd":0.8442000874495981,"dz":-0.1956861749966721,"relative":-0.10943278616738897,"ci95":[-0.4872970755431921,0.1772507801473831],"p":0.34763261836908155,"noise_floor":0.42414935027606093,"scale":1.509586768559285,"identical":false,"p_holm":1.0,"status":"UNRESOLVED"},"obs_error_mean":{"n":24,"mean_x":2.0243693978934534,"mean_y":2.129437048996435,"mean":-0.1050676511029816,"sd":0.9076381815533114,"dz":-0.11575939976783611,"relative":-0.04934057625817023,"ci95":[-0.4655169608976369,0.23015211649013403],"p":0.5780210989450527,"noise_floor":0.564571120633326,"scale":2.129437048996435,"identical":false,"p_holm":1.0,"status":"UNRESOLVED"},"paths":{"n":24,"mean_x":3.348611111111111,"mean_y":3.6958333333333333,"mean":-0.34722222222222215,"sd":0.4485999871491409,"dz":-0.7740130008224569,"relative":-0.09394964299135662,"ci95":[-0.5229253472222223,-0.17185763888888897],"p":0.0007499625018749063,"noise_floor":0.3663720586181755,"scale":3.6958333333333333,"identical":false,"p_holm":0.005249737513124344,"status":"UNRESOLVED"},"relocations":{"n":24,"mean_x":0.6666666666666666,"mean_y":6.083333333333333,"mean":-5.416666666666667,"sd":0.6538625481582945,"dz":-8.284106012683477,"relative":-0.8904109589041097,"ci95":[-5.666666666666667,-5.166666666666667],"p":4.999750012499375e-05,"noise_floor":0.0,"scale":6.083333333333333,"identical":false,"p_holm":0.0006499675016249187,"status":"DETECTED"},"window_changes":{"n":24,"mean_x":2.5,"mean_y":2.625,"mean":-0.125,"sd":1.9849980834510514,"dz":-0.06297235299224026,"relative":-0.047619047619047616,"ci95":[-0.875,0.7083333333333334],"p":0.8404579771011449,"noise_floor":0.0,"scale":2.625,"identical":false,"p_holm":1.0,"status":"UNRESOLVED"},"coverage":{"n":24,"mean_x":0.09375,"mean_y":0.09375,"mean":0.0,"sd":0.0,"dz":0.0,"relative":0.0,"ci95":[0.0,0.0],"p":1.0,"noise_floor":0.0,"scale":0.09375,"identical":true,"p_holm":1.0,"status":"IDENTICAL"}}},"heldout":{"O vs F":{"true_gain":{"n":16,"mean_x":13.5625,"mean_y":13.1875,"mean":0.375,"sd":15.594336578813904,"dz":0.024047191626572054,"relative":0.027649769585253458,"ci95":[-6.875,8.626562499999991],"p":0.9566650390625,"noise_floor":0.0,"scale":13.5625,"identical":false,"p_holm":0.9566650390625,"status":"UNRESOLVED"},"gain_per_completed":{"n":16,"mean_x":0.6458333333333333,"mean_y":0.6174242424242424,"mean":0.028409090909090884,"sd":0.743301042207724,"dz":0.03822016827086815,"relative":0.043988269794721375,"ci95":[-0.3339657738095238,0.3938548430735928],"p":0.917144775390625,"noise_floor":0.0,"scale":0.6458333333333333,"identical":false,"p_holm":1.0,"status":"UNRESOLVED"},"gain_per_spent":{"n":16,"mean_x":0.5669326241134751,"mean_y":0.5899209486166008,"mean":-0.022988324503125615,"sd":0.6798439598464311,"dz":-0.03381411891681499,"relative":-0.03896848307732516,"ci95":[-0.3327692578245452,0.3231969742960362],"p":0.9112548828125,"noise_floor":0.0,"scale":0.5899209486166008,"identical":false,"p_holm":1.0,"status":"UNRESOLVED"},"pairs":{"n":16,"mean_x":10.9375,"mean_y":5.875,"mean":5.0625,"sd":0.9979144919948469,"dz":5.073079948844096,"relative":0.46285714285714286,"ci95":[4.5625,5.5],"p":3.0517578125e-05,"noise_floor":0.0,"scale":10.9375,"identical":false,"p_holm":0.000396728515625,"status":"DETECTED"},"completed":{"n":16,"mean_x":20.9375,"mean_y":21.5625,"mean":-0.625,"sd":0.5,"dz":-1.25,"relative":-0.028985507246376812,"ci95":[-0.875,-0.375],"p":0.001953125,"noise_floor":0.0,"scale":21.5625,"identical":false,"p_holm":0.01171875,"status":"EQUIVALENT"},"distinct_observed_pairs":{"n":16,"mean_x":10.25,"mean_y":5.875,"mean":4.375,"sd":0.806225774829855,"dz":5.4265196382778695,"relative":0.4268292682926829,"ci95":[4.0,4.75],"p":3.0517578125e-05,"noise_floor":0.0,"scale":10.25,"identical":false,"p_holm":0.000396728515625,"status":"DETECTED"},"redundant_observations":{"n":16,"mean_x":7.25,"mean_y":15.625,"mean":-8.375,"sd":1.3601470508735443,"dz":-6.15742246003564,"relative":-0.536,"ci95":[-8.9375,-7.6875],"p":3.0517578125e-05,"noise_floor":0.0,"scale":15.625,"identical":false,"p_holm":0.000396728515625,"status":"DETECTED"},"observed_outcomes":{"n":16,"mean_x":17.5,"mean_y":21.5,"mean":-4.0,"sd":0.9660917830792959,"dz":-4.140393356054125,"relative":-0.18604651162790697,"ci95":[-4.4375,-3.5],"p":3.0517578125e-05,"noise_floor":0.0,"scale":21.5,"identical":false,"p_holm":0.000396728515625,"status":"DETECTED"},"abs_pred_error":{"n":16,"mean_x":1.1833690103564753,"mean_y":1.2371254578489705,"mean":-0.053756447492495224,"sd":0.8470054280324272,"dz":-0.0634664734290666,"relative":-0.04345270493904739,"ci95":[-0.4493125355104778,0.35765179481061443],"p":0.805267333984375,"noise_floor":0.0,"scale":1.2371254578489705,"identical":false,"p_holm":1.0,"status":"UNRESOLVED"},"obs_error_mean":{"n":16,"mean_x":1.7848263572044516,"mean_y":2.188037319566728,"mean":-0.40321096236227616,"sd":1.04931457055058,"dz":-0.3842612822489538,"relative":-0.18427974639944414,"ci95":[-0.8935490524395602,0.11917345607057932],"p":0.14520263671875,"noise_floor":0.0,"scale":2.188037319566728,"identical":false,"p_holm":0.72601318359375,"status":"UNRESOLVED"},"paths":{"n":16,"mean_x":3.8916666666666666,"mean_y":3.325,"mean":0.5666666666666667,"sd":0.3030707043774634,"dz":1.8697507165222547,"relative":0.145610278372591,"ci95":[0.42654947916666663,0.7172526041666663],"p":3.0517578125e-05,"noise_floor":0.0,"scale":3.8916666666666666,"identical":false,"p_holm":0.000396728515625,"status":"DETECTED"},"relocations":{"n":16,"mean_x":5.875,"mean_y":0.0,"mean":5.875,"sd":0.3415650255319866,"dz":17.2002387857179,"relative":1.0,"ci95":[5.6875,6.0],"p":3.0517578125e-05,"noise_floor":0.0,"scale":5.875,"identical":false,"p_holm":0.000396728515625,"status":"DETECTED"},"window_changes":{"n":16,"mean_x":2.0625,"mean_y":0.0,"mean":2.0625,"sd":1.181453906563152,"dz":1.7457303992500308,"relative":1.0,"ci95":[1.5,2.625],"p":3.0517578125e-05,"noise_floor":0.0,"scale":2.0625,"identical":false,"p_holm":0.000396728515625,"status":"DETECTED"},"coverage":{"n":16,"mean_x":0.09375,"mean_y":0.09375,"mean":0.0,"sd":0.0,"dz":0.0,"relative":0.0,"ci95":[0.0,0.0],"p":1.0,"noise_floor":0.0,"scale":0.09375,"identical":true,"p_holm":1.0,"status":"IDENTICAL"}},"Oout vs F":{"true_gain":{"n":16,"mean_x":17.75,"mean_y":13.1875,"mean":4.5625,"sd":13.15532211692287,"dz":0.34681780951078706,"relative":0.25704225352112675,"ci95":[-1.6890625,10.6875],"p":0.189453125,"noise_floor":0.0,"scale":17.75,"identical":false,"p_holm":0.189453125,"status":"UNRESOLVED"},"gain_per_completed":{"n":16,"mean_x":0.8245870976849238,"mean_y":0.6174242424242424,"mean":0.20716285526068134,"sd":0.608545213476076,"dz":0.3404231118298421,"relative":0.2512322298545576,"ci95":[-0.08050801101072838,0.4833772997835497],"p":0.1884765625,"noise_floor":0.0,"scale":0.8245870976849238,"identical":false,"p_holm":1.0,"status":"UNRESOLVED"},"gain_per_spent":{"n":16,"mean_x":0.7654117201151198,"mean_y":0.5899209486166008,"mean":0.175490771498519,"sd":0.5651580758721851,"dz":0.31051625906201785,"relative":0.2292763056621667,"ci95":[-0.09171379468832634,0.440446660610499],"p":0.228515625,"noise_floor":0.0,"scale":0.7654117201151198,"identical":false,"p_holm":1.0,"status":"UNRESOLVED"},"pairs":{"n":16,"mean_x":7.375,"mean_y":5.875,"mean":1.5,"sd":1.2110601416389966,"dz":1.2385842357671557,"relative":0.2033898305084746,"ci95":[0.9375,2.0625],"p":0.0009765625,"noise_floor":0.0,"scale":7.375,"identical":false,"p_holm":0.01171875,"status":"UNRESOLVED"},"completed":{"n":16,"mean_x":21.625,"mean_y":21.5625,"mean":0.0625,"sd":0.6800735254367721,"dz":0.09190182776172598,"relative":0.002890173410404624,"ci95":[-0.25,0.375],"p":1.0,"noise_floor":0.0,"scale":21.625,"identical":false,"p_holm":1.0,"status":"EQUIVALENT"},"distinct_observed_pairs":{"n":16,"mean_x":7.375,"mean_y":5.875,"mean":1.5,"sd":1.2110601416389966,"dz":1.2385842357671557,"relative":0.2033898305084746,"ci95":[0.875,2.0625],"p":0.0009765625,"noise_floor":0.0,"scale":7.375,"identical":false,"p_holm":0.01171875,"status":"UNRESOLVED"},"redundant_observations":{"n":16,"mean_x":14.0625,"mean_y":15.625,"mean":-1.5625,"sd":1.3647344063956182,"dz":-1.1449114147614246,"relative":-0.1,"ci95":[-2.1875,-0.9375],"p":0.0009765625,"noise_floor":0.0,"scale":15.625,"identical":false,"p_holm":0.01171875,"status":"UNRESOLVED"},"observed_outcomes":{"n":16,"mean_x":21.4375,"mean_y":21.5,"mean":-0.0625,"sd":0.4425306015783918,"dz":-0.141233170716508,"relative":-0.0029069767441860465,"ci95":[-0.25,0.125],"p":1.0,"noise_floor":0.0,"scale":21.5,"identical":false,"p_holm":1.0,"status":"EQUIVALENT"},"abs_pred_error":{"n":16,"mean_x":1.2798923456860316,"mean_y":1.2371254578489705,"mean":0.04276688783706105,"sd":0.573767324796464,"dz":0.07453698736196247,"relative":0.03341444144205557,"ci95":[-0.22922226530420245,0.31680291878585176],"p":0.7781982421875,"noise_floor":0.0,"scale":1.2798923456860316,"identical":false,"p_holm":1.0,"status":"UNRESOLVED"},"obs_error_mean":{"n":16,"mean_x":1.8599234701284206,"mean_y":2.188037319566728,"mean":-0.32811384943830735,"sd":0.7345694851607106,"dz":-0.4466750335627159,"relative":-0.14995806812987997,"ci95":[-0.652405877957131,0.03480507790503313],"p":0.094024658203125,"noise_floor":0.0,"scale":2.188037319566728,"identical":false,"p_holm":0.752197265625,"status":"UNRESOLVED"},"paths":{"n":16,"mean_x":3.3687500000000004,"mean_y":3.325,"mean":0.0437499999999999,"sd":0.543407459156264,"dz":0.08051048851616704,"relative":0.012987012987012957,"ci95":[-0.20993489583333347,0.30694010416666573],"p":0.75042724609375,"noise_floor":0.0,"scale":3.3687500000000004,"identical":false,"p_holm":1.0,"status":"UNRESOLVED"},"relocations":{"n":16,"mean_x":0.875,"mean_y":0.0,"mean":0.875,"sd":0.7187952884282609,"dz":1.2173146013704417,"relative":1.0,"ci95":[0.5625,1.1875],"p":0.0009765625,"noise_floor":0.0,"scale":0.875,"identical":false,"p_holm":0.01171875,"status":"UNRESOLVED"},"window_changes":{"n":16,"mean_x":2.125,"mean_y":0.0,"mean":2.125,"sd":1.7841898254763513,"dz":1.1910167683153656,"relative":1.0,"ci95":[1.375,3.125],"p":3.0517578125e-05,"noise_floor":0.0,"scale":2.125,"identical":false,"p_holm":0.000396728515625,"status":"DETECTED"},"coverage":{"n":16,"mean_x":0.09375,"mean_y":0.09375,"mean":0.0,"sd":0.0,"dz":0.0,"relative":0.0,"ci95":[0.0,0.0],"p":1.0,"noise_floor":0.0,"scale":0.09375,"identical":true,"p_holm":1.0,"status":"IDENTICAL"}}},"verdicts":{"D1_outcome_guided_revision_improves_gain":false,"D1_main_only":false,"D2_M5_revision_lowers_effectiveness_replicated":false,"decomposition":{"O":["pairs","completed","distinct_observed_pairs","redundant_observations","observed_outcomes","paths","relocations","window_changes"],"Oloc":["pairs","completed","distinct_observed_pairs","redundant_observations","observed_outcomes","paths","relocations"],"Owin":["window_changes"],"Oout":["pairs","distinct_observed_pairs","relocations","window_changes"],"OoutR":["pairs","distinct_observed_pairs","redundant_observations","relocations","window_changes"],"R":[]},"noise_detected":[]},"means":{"F/A":{"completed":21.7,"failed":0.0,"requests":22.675,"denied":0.0,"true_gain":14.325,"true_gain_post":0.0,"observed_outcomes":21.55,"isolations":0.0,"coverage":0.09375,"paths":3.2664583333333335,"pairs":5.9,"abs_pred_error":1.34666404678544,"relocations":0.0,"window_changes":0.0,"memory_reads":0.0,"memory_unavailable":0.0,"spent":22.675,"fail_gantry":0.0,"fail_material":0.0,"fail_spot":0.0,"fail_motion":0.0,"fail_relay":0.0,"fail_blocked":0.0,"latency_mean":40.34011645962733,"queue_wait_mean":1.5455945322793148,"contended_legs":0.0,"waits_behind_other":0.0,"gantry_failures_hit":0.0,"other_wear_share":null,"recovery_steps":null,"completed_late":6.7,"iso_after_other_delivery":0.0,"distinct_observed_pairs":5.9,"redundant_observations":15.65,"gain_per_spent":0.6303959627329192,"gain_per_completed":0.6593760587238847,"obs_error_mean":2.207180113069893,"obs_true_corr":0.1377895344604962,"changed_without_prediction":null,"changed_without_memory":null,"changed_without_variables":null,"variables_adopted":0.0},"R/A":{"completed":21.416666666666668,"failed":0.0,"requests":22.375,"denied":0.0,"true_gain":15.708333333333334,"true_gain_post":0.0,"observed_outcomes":21.291666666666668,"isolations":0.0,"coverage":0.09375,"paths":3.3468749999999994,"pairs":6.0,"abs_pred_error":1.3576929993067326,"relocations":0.0,"window_changes":0.0,"memory_reads":0.0,"memory_unavailable":0.0,"spent":22.375,"fail_gantry":0.0,"fail_material":0.0,"fail_spot":0.0,"fail_motion":0.0,"fail_relay":0.0,"fail_blocked":0.0,"latency_mean":40.61959266578832,"queue_wait_mean":1.4028601229688187,"contended_legs":0.0,"waits_behind_other":0.0,"gantry_failures_hit":0.0,"other_wear_share":null,"recovery_steps":null,"completed_late":6.583333333333333,"iso_after_other_delivery":0.0,"distinct_observed_pairs":6.0,"redundant_observations":15.291666666666666,"gain_per_spent":0.6955835529205094,"gain_per_completed":0.727649162431771,"obs_error_mean":2.2800227086664417,"obs_true_corr":0.15698849070525514,"changed_without_prediction":null,"changed_without_memory":null,"changed_without_variables":null,"variables_adopted":0.0},"O/A":{"completed":20.85,"failed":0.0,"requests":20.925,"denied":0.0,"true_gain":17.125,"true_gain_post":0.0,"observed_outcomes":17.5,"isolations":0.0,"coverage":0.09375,"paths":3.774166666666667,"pairs":10.65,"abs_pred_error":1.379099665278161,"relocations":6.0,"window_changes":2.4,"memory_reads":0.0,"memory_unavailable":0.0,"spent":23.925,"fail_gantry":0.0,"fail_material":0.0,"fail_spot":0.0,"fail_motion":0.0,"fail_relay":0.0,"fail_blocked":0.0,"latency_mean":41.60672619047619,"queue_wait_mean":1.313392857142857,"contended_legs":0.0,"waits_behind_other":0.0,"gantry_failures_hit":0.0,"other_wear_share":null,"recovery_steps":null,"completed_late":6.575,"iso_after_other_delivery":0.0,"distinct_observed_pairs":10.025,"redundant_observations":7.475,"gain_per_spent":0.716223404255319,"gain_per_completed":0.8210119047619049,"obs_error_mean":1.9915927722796418,"obs_true_corr":0.16519559634232908,"changed_without_prediction":null,"changed_without_memory":null,"changed_without_variables":null,"variables_adopted":0.0},"Oloc/A":{"completed":20.708333333333332,"failed":0.0,"requests":20.833333333333332,"denied":0.0,"true_gain":16.75,"true_gain_post":0.0,"observed_outcomes":17.416666666666668,"isolations":0.0,"coverage":0.09375,"paths":3.8090277777777772,"pairs":10.375,"abs_pred_error":1.512362761056391,"relocations":6.083333333333333,"window_changes":0.0,"memory_reads":0.0,"memory_unavailable":0.0,"spent":23.875,"fail_gantry":0.0,"fail_material":0.0,"fail_spot":0.0,"fail_motion":0.0,"fail_relay":0.0,"fail_blocked":0.0,"latency_mean":41.456448412698414,"queue_wait_mean":1.3062500000000001,"contended_legs":0.0,"waits_behind_other":0.0,"gantry_failures_hit":0.0,"other_wear_share":null,"recovery_steps":null,"completed_late":6.458333333333333,"iso_after_other_delivery":0.0,"distinct_observed_pairs":9.791666666666666,"redundant_observations":7.625,"gain_per_spent":0.700391548463357,"gain_per_completed":0.8040674603174601,"obs_error_mean":2.345664665454621,"obs_true_corr":0.16574601092469726,"changed_without_prediction":null,"changed_without_memory":null,"changed_without_variables":null,"variables_adopted":0.0},"Owin/A":{"completed":21.666666666666668,"failed":0.0,"requests":22.625,"denied":0.0,"true_gain":15.208333333333334,"true_gain_post":0.0,"observed_outcomes":21.5,"isolations":0.0,"coverage":0.09375,"paths":3.290277777777778,"pairs":5.875,"abs_pred_error":1.307531670603401,"relocations":0.0,"window_changes":2.9166666666666665,"memory_reads":0.0,"memory_unavailable":0.0,"spent":22.625,"fail_gantry":0.0,"fail_material":0.0,"fail_spot":0.0,"fail_motion":0.0,"fail_relay":0.0,"fail_blocked":0.0,"latency_mean":40.283548999309865,"queue_wait_mean":1.5465505207353034,"contended_legs":0.0,"waits_behind_other":0.0,"gantry_failures_hit":0.0,"other_wear_share":null,"recovery_steps":null,"completed_late":6.583333333333333,"iso_after_other_delivery":0.0,"distinct_observed_pairs":5.875,"redundant_observations":15.625,"gain_per_spent":0.6676450059602234,"gain_per_completed":0.6983154526632788,"obs_error_mean":1.9868795007372861,"obs_true_corr":0.16724077030989376,"changed_without_prediction":null,"changed_without_memory":null,"changed_without_variables":null,"variables_adopted":0.0},"Oout/A":{"completed":21.625,"failed":0.0,"requests":22.55,"denied":0.0,"true_gain":17.6,"true_gain_post":0.0,"observed_outcomes":21.45,"isolations":0.0,"coverage":0.09375,"paths":3.356666666666667,"pairs":7.325,"abs_pred_error":1.318590027783063,"relocations":0.75,"window_changes":2.35,"memory_reads":0.0,"memory_unavailable":0.0,"spent":22.925,"fail_gantry":0.0,"fail_material":0.0,"fail_spot":0.0,"fail_motion":0.0,"fail_relay":0.0,"fail_blocked":0.0,"latency_mean":40.38274515339732,"queue_wait_mean":1.5963344626388105,"contended_legs":0.0,"waits_behind_other":0.0,"gantry_failures_hit":0.0,"other_wear_share":null,"recovery_steps":null,"completed_late":6.65,"iso_after_other_delivery":0.0,"distinct_observed_pairs":7.325,"redundant_observations":14.125,"gain_per_spent":0.7649106691172204,"gain_per_completed":0.8191579616036136,"obs_error_mean":1.9585910267874405,"obs_true_corr":0.2209739615119377,"changed_without_prediction":null,"changed_without_memory":null,"changed_without_variables":null,"variables_adopted":0.0},"OoutR/A":{"completed":21.5,"failed":0.0,"requests":22.458333333333332,"denied":0.0,"true_gain":16.041666666666668,"true_gain_post":0.0,"observed_outcomes":21.291666666666668,"isolations":0.0,"coverage":0.09375,"paths":3.3479166666666664,"pairs":7.5,"abs_pred_error":1.225225515030264,"relocations":0.7916666666666666,"window_changes":2.4583333333333335,"memory_reads":0.0,"memory_unavailable":0.0,"spent":22.854166666666668,"fail_gantry":0.0,"fail_material":0.0,"fail_spot":0.0,"fail_motion":0.0,"fail_relay":0.0,"fail_blocked":0.0,"latency_mean":40.64283949745906,"queue_wait_mean":1.4200271347010478,"contended_legs":0.0,"waits_behind_other":0.0,"gantry_failures_hit":0.0,"other_wear_share":null,"recovery_steps":null,"completed_late":6.708333333333333,"iso_after_other_delivery":0.0,"distinct_observed_pairs":7.5,"redundant_observations":13.791666666666666,"gain_per_spent":0.6997397488589834,"gain_per_completed":0.747668454733672,"obs_error_mean":2.1472331541919867,"obs_true_corr":0.2786074815308837,"changed_without_prediction":null,"changed_without_memory":null,"changed_without_variables":null,"variables_adopted":0.0},"F~/A":{"completed":21.458333333333332,"failed":0.0,"requests":22.458333333333332,"denied":0.0,"true_gain":17.333333333333332,"true_gain_post":0.0,"observed_outcomes":21.375,"isolations":0.0,"coverage":0.09375,"paths":3.40625,"pairs":5.916666666666667,"abs_pred_error":1.4381712167533303,"relocations":0.0,"window_changes":0.0,"memory_reads":0.0,"memory_unavailable":0.0,"spent":22.458333333333332,"fail_gantry":0.0,"fail_material":0.0,"fail_spot":0.0,"fail_motion":0.0,"fail_relay":0.0,"fail_blocked":0.0,"latency_mean":40.34063852813853,"queue_wait_mean":1.5164690382081687,"contended_legs":0.0,"waits_behind_other":0.0,"gantry_failures_hit":0.0,"other_wear_share":null,"recovery_steps":null,"completed_late":6.708333333333333,"iso_after_other_delivery":0.0,"distinct_observed_pairs":5.916666666666667,"redundant_observations":15.458333333333334,"gain_per_spent":0.7675395256916996,"gain_per_completed":0.8031204906204907,"obs_error_mean":2.4408191232570737,"obs_true_corr":0.10780920937703602,"changed_without_prediction":null,"changed_without_memory":null,"changed_without_variables":null,"variables_adopted":0.0}},"runs":240,"simulated_steps":230400,"seconds_per_run_mean":34.76,"elapsed_s":1220.0,"provenance":{"version":"0.2.0","git_head":"419aafe886b6dc9ad4ef4ae9189b300fb4fb9501","dirty":true,"code_sha1":"32eeac52b679da5c","time":"2026-10-14 22:54:34","python":"3.12.13","numpy":"2.5.3"},"protocol_sha256":"4757ee7dc7dfbc9be25759a6491d65070b14fe6001cbf1faddfa24105bf1afbd","pinned_protocol_sha256":"4757ee7dc7dfbc9be25759a6491d65070b14fe6001cbf1faddfa24105bf1afbd","fingerprints":{"F/confirm/0":"26eb0969b3e3cb3a83ff316e44c187774930df9b9dbb78c43244cc4f0b63958e","F/confirm/1":"24eaea1eb9d8730f1a76f9dfc6ac11fe8c488c4e2ea5ec1ce42d7f1bc6d6f0af","F/confirm/2":"a47346a4200023e8b7f5e1472bf10eede3e0d3185998927f9512544d96009ec5","F/confirm/3":"9ade075da63cf5d48b6941e92a600d5faad4bbcc1b15b089385d7d4e97411db2","F/confirm/4":"17b22dc2f6160a81e0e9473451329f1e17e4a0473f16ae9ade75ef847fd1d0f7","F/confirm/5":"defe89d1cb7d1f31e866788f89d2aa33a3742ba6732a5e840d408427230accdd","F/confirm/6":"9a5b7aafcf65bde4bdd0f48706f5b20275c5857a7eb7272a008d568bff81561a","F/confirm/7":"5e5d9ef3b59a62bd13f959b0b43ce7b329a204dd450b1125800a88708a28d0b0","F/confirm/8":"5cb80adbc5ab7c187a345916724ae10b856ee660693b520967d12c32173df794","F/confirm/9":"e8efeac7abd3cf0c1a2102f0327b6087b5e9c19193c33c3514d6222ccfa8b51e","F/confirm/10":"01e009ec298dcc72028bc332ff378f5d9a87f228d1165e2a6970983dee1bc4c9","F/confirm/11":"276c766d36b16da7e88b8cefd334d0e6705d8f2842a7b38545c0135fe516b544","F/confirm/12":"40dfe65770b89d641b755cfaa27ad18c6d6c0eca81b32b65bd8157e99855562a","F/confirm/13":"ce2bd1177afb1ea4709fd32e2c857dec645c44420582c73a707d990e7e20d6aa","F/confirm/14":"2616202b313d253f30e52629a2ff0b0a6b9bdce5ae24cddfaceafbe955a74990","F/confirm/15":"42f3f9d1dc17a932cedbc0c78a046d786eecb4d2d4b821df2408f088d0105485","F/confirm/16":"7f3be41ed5a45f66dcdc59a1a2c7ddb553fad758fd614a653d0cad6e3cdc171e","F/confirm/17":"9c3da5914b9332fd746639a32ee35f8ba0bd9618076986585c2cfbd6a1f23b21","F/confirm/18":"c72cc16bcaa5c3f3b5ede24714de069e5ad1d17603cde34e6bc648c260e1435a","F/confirm/19":"4fe49f23c2884b5609138d2de8887958818315144758f91788774357702e3fbd","F/confirm/20":"210e104934955e043d38ce510b52190d85bd74b40165f94769a02c07047e3890","F/confirm/21":"81078d79f5815542a08450c4beaf22a55ee3e6c04f9818c0a8ac93ed871e87d9","F/confirm/22":"89eb589808d58b74e9648356c24b80c0ea8e57200cbe89b6d22b11dcc3f4562e","F/confirm/23":"a5c57f58d9a680454a73fbafd4b1a9f46b153d6757b1cb0b6db7aa55e7cd0fca","R/confirm/0":"f108d5ff4b3e0a45b06bfe01606dd634e8fa65f0f5e552a28c9b0b50ce3f304f","R/confirm/1":"5b9033b43a6223173d81a66aad366cfd7060a9c66ef53795ce53986046458032","R/confirm/2":"29b67bbe2a9120fcb340e499066803e6e52945d029a82560281e9e6366cc4504","R/confirm/3":"16229786f106c5b1c887ce66b62d6c992494c2c7b8c5871987c195ea4986eef3","R/confirm/4":"ecd97d9e3ef5a2f7922f57bc06b79b9a5731163398876e50eefebe6a8e1d5424","R/confirm/5":"baa433aae45680256bcf2cbc8c8e39851b6c9d96cf2e0f61f30bd78160eecb6f","R/confirm/6":"b6c10883a37e592c7356208c06609e04fe595efd78038abce44028d8c1a82a9d","R/confirm/7":"169f3206593dfc65476babe228f57c443fd8d570f4677d0c88aaf318cd9624c0","R/confirm/8":"d79023937e34be81af16bf42c855d4b17aae7d15b295876702f362f6bb144669","R/confirm/9":"548b44f627da65c48e84c09ca876b3a18504d596f0ae0ccf01dc4a8c48a9def8","R/confirm/10":"7b52fa22c7eaa9cf94e5c616f0fd001ed948c54d397a94f58e6300bf51d02349","R/confirm/11":"72e5c046578c204e86868c69617b2aaa9f5af289e433cdb9eb18098c4a13022a","R/confirm/12":"1c8c2b432cbdee74f775cc6c802f5c91bdb263fe112a1dc51ebfc141706a3874","R/confirm/13":"6431897aa02c120f437b25c75b68663b8502f1cccc63cd0f502cec52b951666c","R/confirm/14":"3fadba890f0995232ab1a89cac20a19a26e6634604603bdb4486b133c04b9e04","R/confirm/15":"cd1cfa742732440278dd433acd155f07a9df61bd027acb032ed54b171a71e308","R/confirm/16":"bd2fa2f042965177ff4e4f07bca4bcd121d6d3d3876cf855b75666dd89d04cd0","R/confirm/17":"16162214efcb291ee5d897752f0fd3bc488045c06ad1dc9cbe4dfd5ca80e0f9f","R/confirm/18":"29534a21e7c7463764bffb0735f1d33637837fa4cb42ad679727feb1dd9bcaf5","R/confirm/19":"d7f21aa9da30a6d3840403cb39ed1f0dbff352757acd48f383ffc00bf8cf02b1","R/confirm/20":"7edb918e633a82c1d3aa5c3f7b7940abcb02c30924cf68f1535d49a5dd42dd27","R/confirm/21":"fd8bf2f9076fe982a79c9f3bf1c5a2c0fc4c81694e6163062bfea981ea198519","R/confirm/22":"d7349055c0d47d0d3ebe4c2566c54ef20c38cd5a25601c29e5b4721ce526e80b","R/confirm/23":"a5c57f58d9a680454a73fbafd4b1a9f46b153d6757b1cb0b6db7aa55e7cd0fca","O/confirm/0":"e581bec78b6c74338ff43591efec7b69f90df34851cda3ba8e238fad77743235","O/confirm/1":"048f8cfd3c62aa961adc3b759303e03f70007adf43801b5f138b4a09ac83513c","O/confirm/2":"2221163d53c34ef0de32dc91d9ba8f50fc2493123739dcd6961ea2ff2ac0e28e","O/confirm/3":"efef5ffdd75fd6f6a1f6cccd6147c6c85bb58479d694b2ae2ec301ccc608e41a","O/confirm/4":"e3cdc995bc10a52112ef533ab517a15c7825d7258289a2db0033d57fe262882a","O/confirm/5":"cfc9daf9b8f0c84a94300ad4c47a8da9ce4b73eb326962dead63f54e8e983c3a","O/confirm/6":"135a41505e844853af09f1d1b8bb5e85acf083a84e129dc1697ff9f5540d1dfd","O/confirm/7":"7ef0c983440d9a1adbdd52e40110db61ff1f0ece4556c6eb3fc9ed95bfaf6033","O/confirm/8":"81bff921c209f1b0c5ef75fda13bf3ea35d1b0b0e7a15db4446a120fbfb002c7","O/confirm/9":"4db2a68e76dd8493d318b89bbf1d2d58361df69cc6b31f436b170d371fc5042f","O/confirm/10":"c53d8735de0d4ec4e9996e35f69ba29cbfb1d7dcdc9b860f0b36b52db99672d6","O/confirm/11":"433031ac225d94cfb27561841019db6a7be9fc9dbfd7b5f8accd1abf03131ffc","O/confirm/12":"73cee37a518d0ae569cd4a9726b05208e0ae815abce6f9e7dfd7b66461379248","O/confirm/13":"b79571fcd048609041e4d9ffd9252ab7efb2ed667602c0606905195fae9d0b79","O/confirm/14":"68bf171f00052c6405ac7967627ff89a279f35e8b05c9537e3922dad830049c5","O/confirm/15":"82780e5b895d53f2adebae235d57076ab4d7d94d906334f494745eb8abd16952","O/confirm/16":"10c53276142f9765f0c7718ffadc0fbfe3b0a77d59d957468cbc2c6d1ec5aece","O/confirm/17":"1cd26b15b1249de4e344a1ad71f808affb0f24c53d89c227aaaca3f8ec065dff","O/confirm/18":"285f8f81338f1de6e802583484fe9e8d2a6cf404f58cd7c54d217d444330f6d9","O/confirm/19":"8773251f5d69b3c90adb2f68d0e491bb7b746c254b5b6538e8028c2940a95147","O/confirm/20":"fd9c21550902441d1207efe0c1b47abc0fa3fefed0912e23e31cf6a8518967ec","O/confirm/21":"b03650de867690d0104426e7f134e7047b4ec27c471e938345273d6ee001d070","O/confirm/22":"4ce9250ac45e423c6a66f00ddded487402e25e0610d3cc7fb966d43884c3d75e","O/confirm/23":"60f2a7ca78a040c2121aa3432b121b8ee3b59e329f93be6e1e0e1c6182c60d5f","Oloc/confirm/0":"d5d27af73c386ca7b8778b53ae6f05e614b0aaf2f94b4b4819acb8f3a47ee9ff","Oloc/confirm/1":"3c738da4de54537709c7b6843c0f6d9612bd24a429c912fd449acc49651dd158","Oloc/confirm/2":"107e0becce3bb2e1c0ee548b7aaae837320d558c0662d8282ccd07824ace4ceb","Oloc/confirm/3":"c78f7b75832b0e345779f895fce61ca5b0d034bc8f9d7a5d9b9bc594f929d0a6","Oloc/confirm/4":"4a1fbdae2010d29b293f80ac5fbd58c58557d5c3cf246e7dc1d6d76ae9a09d9a","Oloc/confirm/5":"ff74cc6f279ff77fb34d32f3b8cebbc8466c60bd82d0c95b8e391dc81ba0fcdb","Oloc/confirm/6":"135a41505e844853af09f1d1b8bb5e85acf083a84e129dc1697ff9f5540d1dfd","Oloc/confirm/7":"fe4ba851070f200860429969f588b138968dbe9989666f51cacf7a9264aeca07","Oloc/confirm/8":"551a9f9a79f72134c9e55d732c3a87082d61d09b06d10f829ad15eb7d372a4d2","Oloc/confirm/9":"4db2a68e76dd8493d318b89bbf1d2d58361df69cc6b31f436b170d371fc5042f","Oloc/confirm/10":"767961536381bdfe4f19d6e4e4e194bbf28994e7cb010ea3662b76d816db7da3","Oloc/confirm/11":"ad85372ad68bc0a4cc3aad6519b2e5ed133cb59c21459c817d2081ffbcbe84c7","Oloc/confirm/12":"3baa8ea00489c88ab405ff08839ecc7a696106c3bfce5b8bc2c105586c328d6f","Oloc/confirm/13":"d691ad2a3244109de38372a0b540a320963e347bc70cfe98340a45557b9b725d","Oloc/confirm/14":"b03965b511161ea7658b81e959d4751fba58213337518e7a987fa6320a990f3c","Oloc/confirm/15":"82780e5b895d53f2adebae235d57076ab4d7d94d906334f494745eb8abd16952","Oloc/confirm/16":"8b0d72563d9d2e654f96cded8a831d0d393790dd89c16885f9c98016d386bc5d","Oloc/confirm/17":"81bcd87ff80495a9069987affe3adca3f4a6b4823622c3055fabf02c2615cd9a","Oloc/confirm/18":"e3f12e831de5027ec12877bf89bf7528cd6b810ef804e89956f918760b6daf40","Oloc/confirm/19":"6accb925b2132d96b31eb2e546bdfc3e9e5a270b11d976e19b9bab36f5b6a0cd","Oloc/confirm/20":"fd9c21550902441d1207efe0c1b47abc0fa3fefed0912e23e31cf6a8518967ec","Oloc/confirm/21":"fa10d1450a064a86b6910fa720d374521a0870aff68de66e72ca3837a7b1fd71","Oloc/confirm/22":"f645f0c82e539cf0a25924f08efb553405ff50060f9cef4d27c27e62d8b0ced1","Oloc/confirm/23":"721bdbaf8e329390747ff9cd4e0f9f521d873702ef63ea9acc07891a0ab504d4","Owin/confirm/0":"26eb0969b3e3cb3a83ff316e44c187774930df9b9dbb78c43244cc4f0b63958e","Owin/confirm/1":"73fcc32c8244eeccc1656b31719cc4bde1d8ad8dfa1f0ba40ac1940b90a8e8de","Owin/confirm/2":"6a33db77654eee21aa6a677bd5c04f9b514d761217d466225bb64d78f4e0258d","Owin/confirm/3":"91d76b04c7b4ef6e42b9538595a4d2749bc32fd12801541696de9262fa8045ea","Owin/confirm/4":"17b22dc2f6160a81e0e9473451329f1e17e4a0473f16ae9ade75ef847fd1d0f7","Owin/confirm/5":"f6cf114de53a2b1a468e7166d9a2f927691f77652c070f7a75d974e336b804cc","Owin/confirm/6":"51b9d683dc4d70ba151d1ee1378411d3a407404cf0b303b49232da3a09445a16","Owin/confirm/7":"847b793c52b92371b0564d5c22bfa555ee0efced69e7620412bc713d93dd5cf2","Owin/confirm/8":"ce1f2bfd4af942527c451ff11c962f01e0d7bec5d9c1982f08970afbc7c41e43","Owin/confirm/9":"6a61da990b79b37d9a15cf5e5ae5717b0a3e6e065bd8b6aef439eda6d9f84ead","Owin/confirm/10":"c47d89a0612bb1733ae468c8c3790d84f61143b7449baa6e70aff339c78efa8a","Owin/confirm/11":"d23e1600972768dd50deb102a22253f4160eb41a7f73b3ab05ee1a62ce04e521","Owin/confirm/12":"4e6a53476f0bd8452583258913fd0fee4d8a683e230a9246bdf6eed4d386ed4e","Owin/confirm/13":"bee6bc2270af4d2e19279a2b0e21f9fb87dd78a10cfb27db34693714f63775b1","Owin/confirm/14":"aa3ee69ce65729b85414f33495cb428b266f0d92b784cd13d7ddeb67d0700f33","Owin/confirm/15":"86c33594590ff10c0b35761f5616ced19e717edc5d205b6278a18cc5f427d924","Owin/confirm/16":"0f1f5c2e24eb3741ed9e55d01d92b62dfe7139a7959b4e9a8ce54f3f0a79338b","Owin/confirm/17":"2db3dd383a769d52eb44cba5457ed70303250b3f1c9cf16a62553de31eeff3c7","Owin/confirm/18":"6a8896ad968f1cb40147a6b48d18c450ac272b918394942d97fc9b1517f90bb8","Owin/confirm/19":"2785aca1fd4247d17468f5408620ce064c3344bc6d2630a48b160114ec1a09e2","Owin/confirm/20":"e61077d13840e0584dfe882c01d314cd3d40f3dfb831e5803e60dc47eba564b6","Owin/confirm/21":"4fcb818fc116303bc3aae34dc398f44ebd13872a19f3dde6c400de122d720e9a","Owin/confirm/22":"a5ec88befb9ea33e6f5e71fedddf9c67f506132f47aeb953d954f20c74de5504","Owin/confirm/23":"a09d479e62a1fbfd385b580b45d5c2d0901a8da2ead48b2bf8f31de605380cad","Oout/confirm/0":"dee99fefcd94213f653e945245e89cd384d5bc7d81a0a98745894608d795fa4b","Oout/confirm/1":"f345505ee0559f6ed4b3cfb8145f762cbe5733920b94f47b825e2f737c564119","Oout/confirm/2":"b315b66f2fa280425d70dac17cd68f17ea3ddf07442373b67305c2953ce8ecbd","Oout/confirm/3":"bbfb3a3fedd95ad055098eff693c491d48acafa01eceb7a5d4bb7b24ce2feeaf","Oout/confirm/4":"77b7429d246ef81a887551cf3e2af4c67dc4cd72c62fc4d1c201b97f7d29a7f0","Oout/confirm/5":"f6cf114de53a2b1a468e7166d9a2f927691f77652c070f7a75d974e336b804cc","Oout/confirm/6":"51b9d683dc4d70ba151d1ee1378411d3a407404cf0b303b49232da3a09445a16","Oout/confirm/7":"f3d3c3f39aa0ef8f1e9dc125829f40015b2b47391cd1892e59d3ab6c074a6fd0","Oout/confirm/8":"ce1f2bfd4af942527c451ff11c962f01e0d7bec5d9c1982f08970afbc7c41e43","Oout/confirm/9":"6a61da990b79b37d9a15cf5e5ae5717b0a3e6e065bd8b6aef439eda6d9f84ead","Oout/confirm/10":"a2100cbe4540dea9d8686decf28cbcceeb1dbdfe58b8cd3919a4ab5ed60cdb50","Oout/confirm/11":"d23e1600972768dd50deb102a22253f4160eb41a7f73b3ab05ee1a62ce04e521","Oout/confirm/12":"4e6a53476f0bd8452583258913fd0fee4d8a683e230a9246bdf6eed4d386ed4e","Oout/confirm/13":"bee6bc2270af4d2e19279a2b0e21f9fb87dd78a10cfb27db34693714f63775b1","Oout/confirm/14":"30ceef433f27b3b92d4b1579e444f2121d081c60c2e4242192e573155d3e946b","Oout/confirm/15":"86c33594590ff10c0b35761f5616ced19e717edc5d205b6278a18cc5f427d924","Oout/confirm/16":"5b15cb13c95e274b949f510a060d1519dbfecac39acb20a61d033d1a9fe344e5","Oout/confirm/17":"22544ad4ca1fed87578fc5246549c683bb298a6b9fb4069334bd07f744885ba0","Oout/confirm/18":"6a8896ad968f1cb40147a6b48d18c450ac272b918394942d97fc9b1517f90bb8","Oout/confirm/19":"7e282606ea1490961747cf77187a4a451188e6c99ca620122834804dcbb43353","Oout/confirm/20":"e61077d13840e0584dfe882c01d314cd3d40f3dfb831e5803e60dc47eba564b6","Oout/confirm/21":"126779acea0e4f37276625b772982aacd44600b295785a6a298d935f565bea97","Oout/confirm/22":"b2948967b1df8c7874049a3b506755c7753b7d17df45b8dda4b1b2ea7bff9eaf","Oout/confirm/23":"e4a08a5ebc9711f72c4a500219b943e3c939ed75b8aefac1d6dc0e6df4ab549d","OoutR/confirm/0":"54614e3bf468b8b53392818e616b221ab5adfe047ec3fd63ea8f9573a9dea577","OoutR/confirm/1":"a985f5a4910034688baf90df06bae8ad5b145be5119531cfbc538e158f7edb3c","OoutR/confirm/2":"6d32f7aa497bddc383e6046d54585a8d0e87ecf0c465f0369be1d763564f4ad4","OoutR/confirm/3":"308c169809cb5312ae463e4a960a51e65cf6c7c346c22b7bc7ce8d02545c6ea3","OoutR/confirm/4":"28417855ee156098a7b9a28d4af0890b04f2c9a967285569b51505171c6801c2","OoutR/confirm/5":"d0033d8d91a02ccfc42be621025f062329707497759c32742e99e0731b4a7f53","OoutR/confirm/6":"50c9e27d44002fa37ab12d83d88d37722c2d7cd3698ade7510f5724d10d74fc6","OoutR/confirm/7":"7d507c9be9ac2b1e65843aab6ae3513b31d42e9cac9b09af6bf625243a8bc92a","OoutR/confirm/8":"d79023937e34be81af16bf42c855d4b17aae7d15b295876702f362f6bb144669","OoutR/confirm/9":"2415060ecf29b20ee0532ba4951ababd407ef67992314d82923b242286194619","OoutR/confirm/10":"a2100cbe4540dea9d8686decf28cbcceeb1dbdfe58b8cd3919a4ab5ed60cdb50","OoutR/confirm/11":"2f2ea3a500b7e229eefdb1d69ce5e3d64f7000f36de4704891ace588920f0d09","OoutR/confirm/12":"f529c7765b953963755e78416f61888aa7ef572cbb93fbf3b797c52b0a5dda80","OoutR/confirm/13":"73f4c490e57277b58ee228691330dacb4b07221fe905dd6903eff6354446856b","OoutR/confirm/14":"9561734fdbab960053008abc0cb28b57a5d51453a1d3578c162b59b880104347","OoutR/confirm/15":"0cc27c08c4b654f6182e02afea69d805dcc0bff27c41d432820b77130ae9b15f","OoutR/confirm/16":"8262cc3d72640a395c945f7e159917ab304730eb025c2ffe0c66eabd396c1eb4","OoutR/confirm/17":"891c39f192a76a1277e3c94b56eb02d7f36d89d666ac427e3318bdd3031666ed","OoutR/confirm/18":"9796eb9ab16498ad289609a92b67047f582b4d11eebe0b9961de6b10e29ce59a","OoutR/confirm/19":"98edec8856bc4cb89b62ad640e09ef6c4d77a4b2f258d7fd83bf5dc31d806037","OoutR/confirm/20":"3b5059db60a4d3049036e4caef203ecac8aec1368ba4abc7f7001202255da02b","OoutR/confirm/21":"cb2578701717f9c0ff20d49cff3f2c54a0213a34fc824c4dec7c32af33de96da","OoutR/confirm/22":"8312f3352787c5aad36acbcc4de03d4af49005afb265f7fae0eccc6fc5395402","OoutR/confirm/23":"d924b6f6b95883390cdd005580272bb6f486a3820a941ebd5dc3ac0f02369b6c","F~/confirm/0":"0cbf7f85489873d615093d79aab3bc0f26f2abc3431c58b239708f2579741736","F~/confirm/1":"bab8991e103abe7b0ee346857a5525b17486fe26a0e6c852f52a861ddc4f1930","F~/confirm/2":"2422b382a07829dd3226a36ad2cf35f773200e3a767d18a03816595ca3459ac9","F~/confirm/3":"4aadcc9713dc347eb69d7ad76917636148749d8fad800e0f0a3f14fa7e7ff4a1","F~/confirm/4":"14f4c7bbcd689b0e79c5040d676c979f4f76ff534375add0dccc85a06377de0a","F~/confirm/5":"50c5fd17e22c583d108b6e5ae2fa3dc914bb6f913a561ca85d75254548e6f0a0","F~/confirm/6":"cbb96352a8a872fb3d3c5459857a1c0cec08dc06c56c6db6c273846afe1f378f","F~/confirm/7":"4fc6c2ff0fc220e0f9f48c1eaaae70626c52da20b473a9fbf19d0c9decfbe0ea","F~/confirm/8":"9b5dd76c762c3d7a9dd50f6e3cc47452370a72b6ebc13fa8f88f69f1e3ddedeb","F~/confirm/9":"224482d0d84014473038c8ef172fe2ea5cbf53e5fab94b8baa3c992b35f54558","F~/confirm/10":"0c25d4ca764cdb69d38a9ae3ae31bb489a0b6fae6d902727609082fbc5b01d60","F~/confirm/11":"d95cb3fa84dbd1de3f7ebbfa32426e2eff96dffb2dc3ea3376a4ee8831c05543","F~/confirm/12":"c8de4eb816ffe6958c26d6e2987c33110ea00703eff55468ebf7dc7c8b2b17eb","F~/confirm/13":"5e02296810553091501b1f382f06c12d8ae0455ad70f5300f4fc673fe0ec63f3","F~/confirm/14":"d305580f2abfceefe45209b972014077a7fdb653256bb904b9a8fd85c5860b88","F~/confirm/15":"831dc69a949adb5f6bc98d58a648729b6ba879f291560f9f1fc319d20b7fa607","F~/confirm/16":"e7155e371fffb1494afc1c248d58d75b3319c153baf02959f0a0a0da92253cd4","F~/confirm/17":"7bebc1dd07d15e26807b7a724cd88848ec8d7f3238b30f71083b7da5c97f2ebb","F~/confirm/18":"4ad0d3374f51fa88f55883aa79f571077034c0da5dd9c07926b2ae7c7eeaca1a","F~/confirm/19":"3d64838d5246a284e98bf9fd9f11a646f1e4d655d5e194f42e466084c8f96ea3","F~/confirm/20":"19f674b58fac21f3179e280e088a0f3088b233313f84152304625bbd4b2ebc00","F~/confirm/21":"d6a670d29761d001f6dc9ca62ad443a847cabf738d043e18d1cfa2c9843b8bea","F~/confirm/22":"163b8681d76e2c00decb3ff88d82d04b69d4354229d7069a87fb2e1a0c2cb45e","F~/confirm/23":"e25b1421615f736d6e514b1b5472d59877f1918ec26cf7a319e90f8088a3aed5","F/heldout/0":"bbf7c2aea2671bacbb253b18a17eb96f6e3df14fa13500c9cdc9403c4fce92b8","F/heldout/1":"de6d66c2553aa14a8f7a559e7e551e465ffbc4c8e14eff7df0e1a5b3d555fb3e","F/heldout/2":"17a316a65bc25671166c5bdb6cd490caa9d876aac142b8ca0396652afa19b4be","F/heldout/3":"e0f2053f1b6d7c65451dbd0861ab51e7191d3a87dbce936ef7bca5f74ea0f78d","F/heldout/4":"0e7efb6f4f7609d6d497d3dce96101296550f43f0213c30f2c6d151309efa0c2","F/heldout/5":"5dbc0b5c953dc05f11f69a40da67a69266b5c4569afe0a7fda738c6d2d12e863","F/heldout/6":"d96ed9d0c94dc7758063e678ff940400e0d2b2336c1d2a171dd4ed125be1deee","F/heldout/7":"867cd1a447050b2743d1f1ee433d19f40c39073d58853ee44fa57a93150f923d","F/heldout/8":"3dfdff2fd40a889a4dd5cb5ca1080480c3e4312af69ba4231182d0f42b6219bb","F/heldout/9":"fcd2dd77dbf26bdcb045a6eebc9c89be5b4eb9b0e4612e502c4588fbd0b2daf5","F/heldout/10":"2b0766198c1648a9330a66a9241a51cfa57393fd9732927b3476c98196fed9aa","F/heldout/11":"b4cba3cb99d5c651c8969b4336c9dbb93e1c2152ab39528cb5510cdc3f76a8ce","F/heldout/12":"a9748807cd2e8526fdcfc173f02ce732bfc9c8d4390c1e6711d1ba9e25bb6ed2","F/heldout/13":"33e0e6e33c3deff735ae115d52058e801d1861bb971a802976482cdddc7e1e68","F/heldout/14":"01a40e2a62cd37de52772a282363a5b05cb10867c4a7d02dde082e022c934811","F/heldout/15":"3a93df9613a00af74672fdc3b52c45b3e8b3b6ed216138d76bcb2268698642c0","O/heldout/0":"8643b551065a5254ca60bef868f5b9672fa62dfbe8a2c7837ab69bb2793d923c","O/heldout/1":"a11d4977dcd74299cc9a18ec2f3d79e6395c11dcb1d72d8c9cfd4089788ad1bc","O/heldout/2":"39f8712fd1691fc5aa5f8fba35a5cb3081e56e41580b37ef06be747d760cf852","O/heldout/3":"c3e5d6f57cbe7dc96a72e47a34ad35b119a9d886baa6029987fd26fa2476ccb9","O/heldout/4":"a99aa5b9b15c3ccf08cafb34aa259be38c6cd5f5db5615b7c8fb034f9aec798e","O/heldout/5":"e09c694c85edc060e562630ae7f7e83ba47eb3f24555150a0406bdfd6d934320","O/heldout/6":"a1197ef2bb6559fcda44232703bf2ab8bf13d3be9feac5da00c5aecc656c937c","O/heldout/7":"880d77eb974f0ff3c8004e85b8bb082983814e9fc7fc3b0db1e38ad91cc444aa","O/heldout/8":"c5e3cdd8f1c50894260914ff3d09e2ea6afdc4d21c17b9ccaa8724400f39c10b","O/heldout/9":"d329c35a8f88fdd07f5a75603db5af16329fe84754b0d89d52c79f811b18b769","O/heldout/10":"36e3ee331078a93c1cb21cbce08cf822c62bbcaea08b0653e5acf97d10ef8241","O/heldout/11":"b3ff9e6235bdee6421632123044a0c3c12da5389a8407aeeeaf2a67c99137c17","O/heldout/12":"b39804c13ad8fdd616bf41a79fcf847d9cf7874a298c4796454e4e11134db47d","O/heldout/13":"9c775738e3c747d4284554d43211433fc33caf67b70a3d0668d5dbbef24a1e7f","O/heldout/14":"da76960d9a4a17009d92498a805d4dc8de375a6e6dea345821eebf064338f767","O/heldout/15":"0563b58df07e9f3b038a37f1b73578ec47f09d259f69abf9233bef75fbd155ce","Oout/heldout/0":"45d2a9e8a77a4b4a2c509a37ea304f1516d0039e6315cbeb68c5cd5c125af0ad","Oout/heldout/1":"ff6b3da8de0ef92804f3f2b768fc085364d3b4124712aa21db60280a85f6fe40","Oout/heldout/2":"a4998a05b74d1d22fa0f6d09e3e057aec9bf060478df38f369021ac61c06ad88","Oout/heldout/3":"e0f92e16a682bb46576834200fad7f32cc7bf40175e6a3d6037bdb9d491bc8b9","Oout/heldout/4":"e64d8c7bffa5ac22e3371c68c6d8f036ded567321ebc890df123bc3ad897aeda","Oout/heldout/5":"cc370cc62ab4da07dbb5324a0afb96505846206b61c6922f1848d1eb22a1a8b2","Oout/heldout/6":"d96ed9d0c94dc7758063e678ff940400e0d2b2336c1d2a171dd4ed125be1deee","Oout/heldout/7":"6cf44311517cb39eaf5ac23ee588bb9c79a8f0de76abf5b488bef43f41a46778","Oout/heldout/8":"ffe63a583244997db02e46fc4a762582e07f09cc50eb6522e7987ac719de8bd3","Oout/heldout/9":"e9448988a14a6ec1c6e49123e7eff4d3e80a69696d82f87817d81d51fed6b4e4","Oout/heldout/10":"b5918ce5053edb86daf43db1e5301ab39b72347c66fe2db71cc8bc1ddb8a04ed","Oout/heldout/11":"84c84dafc5d2ff45a4bf6443f1491f06493fdba566c3db2833b3afe2657c8eb6","Oout/heldout/12":"1587f564cae5d7f8997f8b08a7617cabf8d6263fe93639d099341d7347c1a1ac","Oout/heldout/13":"c6e8498536111e300f91ba12037208399e7abc3e39587a2186b7f93a04dfb32a","Oout/heldout/14":"9ed15108354f77c406059423d4a89378630b4fd55b9123c045c5cdf80bab23f3","Oout/heldout/15":"31f9415a170d73ac6f4d00c449d7112c9352ada5f49d7fb3fbca2eb21ace4437"},"per_run":[{"cond":"F","i":0,"range":"confirm","systems":{"A":{"completed":22.0,"failed":0.0,"requests":23.0,"denied":0.0,"true_gain":42.0,"true_gain_post":0.0,"observed_outcomes":22.0,"isolations":0.0,"coverage":0.09375,"paths":2.65,"pairs":6.0,"abs_pred_error":3.181785765772814,"relocations":0.0,"window_changes":0.0,"memory_reads":0.0,"memory_unavailable":0.0,"spent":23.0,"fail_gantry":0.0,"fail_material":0.0,"fail_spot":0.0,"fail_motion":0.0,"fail_relay":0.0,"fail_blocked":0.0,"latency_mean":38.59090909090909,"queue_wait_mean":2.347826086956522,"contended_legs":0.0,"waits_behind_other":0.0,"gantry_failures_hit":0.0,"other_wear_share":null,"recovery_steps":null,"completed_late":6.0,"iso_after_other_delivery":0.0,"distinct_observed_pairs":6.0,"redundant_observations":16.0,"gain_per_spent":1.826086956521739,"gain_per_completed":1.9090909090909092,"obs_error_mean":3.99834161030048,"obs_true_corr":0.5434411467934764,"changed_without_prediction":null,"changed_without_memory":null,"changed_without_variables":null,"variables_adopted":0.0}},"seconds":38.39},{"cond":"F","i":1,"range":"confirm","systems":{"A":{"completed":22.0,"failed":0.0,"requests":23.0,"denied":0.0,"true_gain":8.0,"true_gain_post":0.0,"observed_outcomes":22.0,"isolations":0.0,"coverage":0.09375,"paths":3.316666666666667,"pairs":6.0,"abs_pred_error":0.6844846917870191,"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8.0,"iso_after_other_delivery":0.0,"distinct_observed_pairs":6.0,"redundant_observations":16.0,"gain_per_spent":0.34782608695652173,"gain_per_completed":0.36363636363636365,"obs_error_mean":1.5612427460593843,"obs_true_corr":0.05837234725543806,"changed_without_prediction":null,"changed_without_memory":null,"changed_without_variables":null,"variables_adopted":0.0}},"seconds":38.08},{"cond":"F","i":2,"range":"confirm","systems":{"A":{"completed":22.0,"failed":0.0,"requests":23.0,"denied":0.0,"true_gain":21.0,"true_gain_post":0.0,"observed_outcomes":22.0,"isolations":0.0,"coverage":0.09375,"paths":2.783333333333333,"pairs":5.0,"abs_pred_error":3.3120223824571964,"relocations":0.0,"window_changes":0.0,"memory_reads":0.0,"memory_unavailable":0.0,"spent":23.0,"fail_gantry":0.0,"fail_material":0.0,"fail_spot":0.0,"fail_motion":0.0,"fail_relay":0.0,"fail_blocked":0.0,"latency_mean":39.18181818181818,"queue_wait_mean":2.347826086956522,"contended_legs":0.0,"waits_behind_other":0.0,"gantry_failures_hit":0.0,"other_wear_share":null,"recovery_steps":null,"completed_late":7.0,"iso_after_other_delivery":0.0,"distinct_observed_pairs":5.0,"redundant_observations":17.0,"gain_per_spent":0.9130434782608695,"gain_per_completed":0.9545454545454546,"obs_error_mean":3.544808142314447,"obs_true_corr":0.08979311599005811,"changed_without_prediction":null,"changed_without_memory":null,"changed_without_variables":null,"variables_adopted":0.0}},"seconds":38.2},{"cond":"F","i":3,"range":"confirm","systems":{"A":{"completed":22.0,"failed":0.0,"requests":23.0,"denied":0.0,"true_gain":39.0,"true_gain_post":0.0,"observed_outcomes":22.0,"isolations":0.0,"coverage":0.09375,"paths":2.7916666666666665,"pairs":5.0,"abs_pred_error":2.308881536659736,"relocations":0.0,"window_changes":0.0,"memory_reads":0.0,"memory_unavailable":0.0,"spent":23.0,"fail_gantry":0.0,"fail_material":0.0,"fail_spot":0.0,"fail_motion":0.0,"fail_relay":0.0,"fail_blocked":0.0,"latency_mean":39.0,"queue_wait_mean":2.260869565217391,"contended_legs":0.0,"waits_behind_other":0.0,"gantry_failures_hit":0.0,"other_wear_share":null,"recovery_steps":null,"completed_late":7.0,"iso_after_other_delivery":0.0,"distinct_observed_pairs":5.0,"redundant_observations":17.0,"gain_per_spent":1.6956521739130435,"gain_per_completed":1.7727272727272727,"obs_error_mean":2.1241265092128705,"obs_true_corr":-0.15024666281749793,"changed_without_prediction":null,"changed_without_memory":null,"changed_without_variables":null,"variables_adopted":0.0}},"seconds":38.43},{"cond":"F","i":4,"range":"confirm","systems":{"A":{"completed":21.0,"failed":0.0,"requests":22.0,"denied":0.0,"true_gain":5.0,"true_gain_post":0.0,"observed_outcomes":21.0,"isolations":0.0,"coverage":0.09375,"paths":3.2666666666666666,"pairs":6.0,"abs_pred_error":0.752888598122093,"relocations":0.0,"window_changes":0.0,"memory_reads":0.0,"memory_unavailable":0.0,"spent":22.0,"fail_gantry":0.0,"fail_material":0.0,"fail_spot":0.0,"fail_motion":0.0,"fail_relay":0.0,"fail_blocked":0.0,"latency_mean":41.142857142857146,"queue_wait_mean":1.1818181818181819,"contended_legs":0.0,"waits_behind_other":0.0,"gantry_failures_hit":0.0,"other_wear_share":null,"recovery_steps":null,"completed_late":7.0,"iso_after_other_delivery":0.0,"distinct_observed_pairs":6.0,"redundant_observations":15.0,"gain_per_spent":0.22727272727272727,"gain_per_completed":0.23809523809523808,"obs_error_mean":2.661007932414455,"obs_true_corr":0.25132531810636155,"changed_without_prediction":null,"changed_without_memory":null,"changed_without_variables":null,"variables_adopted":0.0}},"seconds":38.24},{"cond":"F","i":5,"range":"confirm","systems":{"A":{"completed":22.0,"failed":0.0,"requests":23.0,"denied":0.0,"true_gain":28.0,"true_gain_post":0.0,"observed_outcomes":22.0,"isolations":0.0,"coverage":0.09375,"paths":2.95,"pairs":6.0,"abs_pred_error":1.3985233729933977,"relocations":0.0,"window_changes":0.0,"memory_reads":0.0,"memory_unavailable":0.0,"spent":23.0,"fail_gantry":0.0,"fail_material":0.0,"fail_spot":0.0,"fail_motion":0.0,"fail_relay":0.0,"fail_blocked":0.0,"latency_mean":38.68181818181818,"queue_wait_mean":2.391304347826087,"contended_legs":0.0,"waits_behind_other":0.0,"gantry_failures_hit":0.0,"other_wear_share":null,"recovery_steps":null,"completed_late":6.0,"iso_after_other_delivery":0.0,"distinct_observed_pairs":6.0,"redundant_observations":16.0,"gain_per_spent":1.2173913043478262,"gain_per_completed":1.2727272727272727,"obs_error_mean":1.394585051353131,"obs_true_corr":0.9373129892110196,"changed_without_prediction":null,"changed_without_memory":null,"changed_without_variables":null,"variables_adopted":0.0}},"seconds":38.3},{"cond":"F","i":6,"range":"confirm","systems":{"A":{"completed":22.0,"failed":0.0,"requests":23.0,"denied":0.0,"true_gain":1.0,"true_gain_post":0.0,"observed_outcomes":21.0,"isolations":0.0,"coverage":0.09375,"paths":3.45,"pairs":6.0,"abs_pred_error":0.1522823429124065,"relocations":0.0,"window_changes":0.0,"memory_reads":0.0,"memory_unavailable":0.0,"spent":23.0,"fail_gantry":0.0,"fail_material":0.0,"fail_spot":0.0,"fail_motion":0.0,"fail_relay":0.0,"fail_blocked":0.0,"latency_mean":41.13636363636363,"queue_wait_mean":1.3181818181818181,"contended_legs":0.0,"waits_behind_other":0.0,"gantry_failures_hit":0.0,"other_wear_share":null,"recovery_steps":null,"completed_late":7.0,"iso_after_other_delivery":0.0,"distinct_observed_pairs":6.0,"redundant_observations":15.0,"gain_per_spent":0.043478260869565216,"gain_per_completed":0.045454545454545456,"obs_error_mean":0.39531386428702797,"obs_true_corr":null,"changed_without_prediction":null,"changed_without_memory":null,"changed_without_variables":null,"variables_adopted":0.0}},"seconds":37.95},{"cond":"F","i":7,"range":"confirm","systems":{"A":{"completed":20.0,"failed":0.0,"requests":21.0,"denied":0.0,"true_gain":4.0,"true_gain_post":0.0,"observed_outcomes":20.0,"isolations":0.0,"coverage":0.09375,"paths":3.8916666666666666,"pairs":6.0,"abs_pred_error":0.4198812519601918,"relocations":0.0,"window_changes":0.0,"memory_reads":0.0,"memory_unavailable":0.0,"spent":21.0,"fail_gantry":0.0,"fail_material":0.0,"fail_spot":0.0,"fail_motion":0.0,"fail_relay":0.0,"fail_blocked":0.0,"latency_mean":43.35,"queue_wait_mean":1.3333333333333333,"contended_legs":0.0,"waits_behind_other":0.0,"gantry_failures_hit":0.0,"other_wear_share":null,"recovery_steps":null,"completed_late":6.0,"iso_after_other_delivery":0.0,"distinct_observed_pairs":6.0,"redundant_observations":14.0,"gain_per_spent":0.19047619047619047,"gain_per_completed":0.2,"obs_error_mean":1.3029735223738705,"obs_true_corr":0.19023668806727517,"changed_without_prediction":null,"changed_without_memory":null,"changed_without_variables":null,"variables_adopted":0.0}},"seconds":33.34},{"cond":"F","i":8,"range":"confirm","systems":{"A":{"completed":21.0,"failed":0.0,"requests":22.0,"denied":0.0,"true_gain":0.0,"true_gain_post":0.0,"observed_outcomes":21.0,"isolations":0.0,"coverage":0.09375,"paths":3.6,"pairs":6.0,"abs_pred_error":0.2363289746656324,"relocations":0.0,"window_changes":0.0,"memory_reads":0.0,"memory_unavailable":0.0,"spent":22.0,"fail_gantry":0.0,"fail_material":0.0,"fail_spot":0.0,"fail_motion":0.0,"fail_relay":0.0,"fail_blocked":0.0,"latency_mean":41.76190476190476,"queue_wait_mean":1.1818181818181819,"contended_legs":0.0,"waits_behind_other":0.0,"gantry_failures_hit":0.0,"other_wear_share":null,"recovery_steps":null,"completed_late":6.0,"iso_after_other_delivery":0.0,"distinct_observed_pairs":6.0,"redundant_observations":15.0,"gain_per_spent":0.0,"gain_per_completed":0.0,"obs_error_mean":0.7345509970068852,"obs_true_corr":null,"changed_without_prediction":null,"changed_without_memory":null,"changed_without_variables":null,"variables_adopted":0.0}},"seconds":33.81},{"cond":"F","i":9,"range":"confirm","systems":{"A":{"completed":22.0,"failed":0.0,"requests":23.0,"denied":0.0,"true_gain":8.0,"true_gain_post":0.0,"observed_outcomes":22.0,"isolations":0.0,"coverage":0.09375,"paths":3.7416666666666667,"pairs":6.0,"abs_pred_error":0.6166661813614929,"relocations":0.0,"window_changes":0.0,"memory_reads":0.0,"memory_unavailable":0.0,"spent":23.0,"fail_gantry":0.0,"fail_material":0.0,"fail_spot":0.0,"fail_motion":0.0,"fail_relay":0.0,"fail_blocked":0.0,"latency_mean":38.86363636363637,"queue_wait_mean":2.347826086956522,"contended_legs":0.0,"waits_behind_other":0.0,"gantry_failures_hit":0.0,"other_wear_share":null,"recovery_steps":null,"completed_late":6.0,"iso_after_other_delivery":0.0,"distinct_observed_pairs":6.0,"redundant_observations":16.0,"gain_per_spent":0.34782608695652173,"gain_per_completed":0.36363636363636365,"obs_error_mean":1.4730931584277067,"obs_true_corr":0.17475987015446334,"changed_without_prediction":null,"changed_without_memory":null,"changed_without_variables":null,"variables_adopted":0.0}},"seconds":33.6},{"cond":"F","i":10,"range":"confirm","systems":{"A":{"completed":22.0,"failed":0.0,"requests":23.0,"denied":0.0,"true_gain":5.0,"true_gain_post":0.0,"observed_outcomes":22.0,"isolations":0.0,"coverage":0.09375,"paths":3.225,"pairs":6.0,"abs_pred_error":1.3514288915028851,"relocations":0.0,"window_changes":0.0,"memory_reads":0.0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6.0,"redundant_observations":16.0,"gain_per_spent":0.21739130434782608,"gain_per_completed":0.22727272727272727,"obs_error_mean":2.4267551378956322,"obs_true_corr":-0.10818280630094135,"changed_without_prediction":null,"changed_without_memory":null,"changed_without_variables":null,"variables_adopted":0.0}},"seconds":33.02},{"cond":"F","i":11,"range":"confirm","systems":{"A":{"completed":22.0,"failed":0.0,"requests":23.0,"denied":0.0,"true_gain":2.0,"true_gain_post":0.0,"observed_outcomes":22.0,"isolations":0.0,"coverage":0.09375,"paths":3.033333333333333,"pairs":6.0,"abs_pred_error":1.2972062586524986,"relocations":0.0,"window_changes":0.0,"memory_reads":0.0,"memory_unavailable":0.0,"spent":23.0,"fail_gantry":0.0,"fail_material":0.0,"fail_spot":0.0,"fail_motion":0.0,"fail_relay":0.0,"fail_blocked":0.0,"latency_mean":40.09090909090909,"queue_wait_mean":1.1818181818181819,"contended_legs":0.0,"waits_behind_other":0.0,"gantry_failures_hit":0.0,"other_wear_share":null,"recovery_steps":null,"completed_late":7.0,"iso_after_other_delivery":0.0,"distinct_observed_pairs":6.0,"redundant_observations":16.0,"gain_per_spent":0.08695652173913043,"gain_per_completed":0.09090909090909091,"obs_error_mean":1.9284315396745115,"obs_true_corr":0.37880857839855714,"changed_without_prediction":null,"changed_without_memory":null,"changed_without_variables":null,"variables_adopted":0.0}},"seconds":32.99},{"cond":"F","i":12,"range":"confirm","systems":{"A":{"completed":21.0,"failed":0.0,"requests":22.0,"denied":0.0,"true_gain":18.0,"true_gain_post":0.0,"observed_outcomes":21.0,"isolations":0.0,"coverage":0.09375,"paths":3.941666666666667,"pairs":6.0,"abs_pred_error":1.3223903057388124,"relocations":0.0,"window_changes":0.0,"memory_reads":0.0,"memory_unavailable":0.0,"spent":22.0,"fail_gantry":0.0,"fail_material":0.0,"fail_spot":0.0,"fail_motion":0.0,"fail_relay":0.0,"fail_blocked":0.0,"latency_mean":42.19047619047619,"queue_wait_mean":1.2727272727272727,"contended_legs":0.0,"waits_behind_other":0.0,"gantry_failures_hit":0.0,"other_wear_share":null,"recovery_steps":null,"completed_late":7.0,"iso_after_other_delivery":0.0,"distinct_observed_pairs":6.0,"redundant_observations":15.0,"gain_per_spent":0.8181818181818182,"gain_per_completed":0.8571428571428571,"obs_error_mean":1.768162195654836,"obs_true_corr":-0.11484611087449463,"changed_without_prediction":null,"changed_without_memory":null,"changed_without_variables":null,"variables_adopted":0.0}},"seconds":33.56},{"cond":"F","i":13,"range":"confirm","systems":{"A":{"completed":23.0,"failed":0.0,"requests":24.0,"denied":0.0,"true_gain":12.0,"true_gain_post":0.0,"observed_outcomes":22.0,"isolations":0.0,"coverage":0.09375,"paths":2.7416666666666667,"pairs":6.0,"abs_pred_error":0.8548099738024552,"relocations":0.0,"window_changes":0.0,"memory_reads":0.0,"memory_unavailable":0.0,"spent":24.0,"fail_gantry":0.0,"fail_material":0.0,"fail_spot":0.0,"fail_motion":0.0,"fail_relay":0.0,"fail_blocked":0.0,"latency_mean":39.0,"queue_wait_mean":2.3333333333333335,"contended_legs":0.0,"waits_behind_other":0.0,"gantry_failures_hit":0.0,"other_wear_share":null,"recovery_steps":null,"completed_late":7.0,"iso_after_other_delivery":0.0,"distinct_observed_pairs":6.0,"redundant_observations":16.0,"gain_per_spent":0.5,"gain_per_completed":0.5217391304347826,"obs_error_mean":2.090573525639521,"obs_true_corr":-0.15815973837407915,"changed_without_prediction":null,"changed_without_memory":null,"changed_without_variables":null,"variables_adopted":0.0}},"seconds":33.63},{"cond":"F","i":14,"range":"confirm","systems":{"A":{"completed":23.0,"failed":0.0,"requests":24.0,"denied":0.0,"true_gain":-2.0,"true_gain_post":0.0,"observed_outcomes":23.0,"isolations":0.0,"coverage":0.09375,"paths":2.683333333333333,"pairs":6.0,"abs_pred_error":0.7855315849141273,"relocations":0.0,"window_changes":0.0,"memory_reads":0.0,"memory_unavailable":0.0,"spent":24.0,"fail_gantry":0.0,"fail_material":0.0,"fail_spot":0.0,"fail_motion":0.0,"fail_relay":0.0,"fail_blocked":0.0,"latency_mean":38.82608695652174,"queue_wait_mean":2.25,"contended_legs":0.0,"waits_behind_other":0.0,"gantry_failures_hit":0.0,"other_wear_share":null,"recovery_steps":null,"completed_late":7.0,"iso_after_other_delivery":0.0,"distinct_observed_pairs":6.0,"redundant_observations":17.0,"gain_per_spent":-0.08333333333333333,"gain_per_completed":-0.08695652173913043,"obs_error_mean":3.0940540346374013,"obs_true_corr":-0.45108918594888087,"changed_without_prediction":null,"changed_without_memory":null,"changed_without_variables":null,"variables_adopted":0.0}},"seconds":35.25},{"cond":"F","i":15,"range":"confirm","systems":{"A":{"completed":22.0,"failed":0.0,"requests":23.0,"denied":0.0,"true_gain":0.0,"true_gain_post":0.0,"observed_outcomes":21.0,"isolations":0.0,"coverage":0.09375,"paths":3.466666666666667,"pairs":6.0,"abs_pred_error":0.35663417846605194,"relocations":0.0,"window_changes":0.0,"memory_reads":0.0,"memory_unavailable":0.0,"spent":23.0,"fail_gantry":0.0,"fail_material":0.0,"fail_spot":0.0,"fail_motion":0.0,"fail_relay":0.0,"fail_blocked":0.0,"latency_mean":40.63636363636363,"queue_wait_mean":1.1818181818181819,"contended_legs":0.0,"waits_behind_other":0.0,"gantry_failures_hit":0.0,"other_wear_share":null,"recovery_steps":null,"completed_late":8.0,"iso_after_other_delivery":0.0,"distinct_observed_pairs":6.0,"redundant_observations":15.0,"gain_per_spent":0.0,"gain_per_completed":0.0,"obs_error_mean":0.7824161798619736,"obs_true_corr":null,"changed_without_prediction":null,"changed_without_memory":null,"changed_without_variables":null,"variables_adopted":0.0}},"seconds":35.41},{"cond":"F","i":16,"range":"confirm","systems":{"A":{"completed":22.0,"failed":0.0,"requests":23.0,"denied":0.0,"true_gain":25.0,"true_gain_post":0.0,"observed_outcomes":22.0,"isolations":0.0,"coverage":0.09375,"paths":3.091666666666667,"pairs":6.0,"abs_pred_error":2.127521957174676,"relocations":0.0,"window_changes":0.0,"memory_reads":0.0,"memory_unavailable":0.0,"spent":23.0,"fail_gantry":0.0,"fail_material":0.0,"fail_spot":0.0,"fail_motion":0.0,"fail_relay":0.0,"fail_blocked":0.0,"latency_mean":40.5,"queue_wait_mean":1.2272727272727273,"contended_legs":0.0,"waits_behind_other":0.0,"gantry_failures_hit":0.0,"other_wear_share":null,"recovery_steps":null,"completed_late":8.0,"iso_after_other_delivery":0.0,"distinct_observed_pairs":6.0,"redundant_observations":16.0,"gain_per_spent":1.0869565217391304,"gain_per_completed":1.1363636363636365,"obs_error_mean":3.3465706158728348,"obs_true_corr":-0.20932139458097945,"changed_without_prediction":null,"changed_without_memory":null,"changed_without_variables":null,"variables_adopted":0.0}},"seconds":35.24},{"cond":"F","i":17,"range":"confirm","systems":{"A":{"completed":21.0,"failed":0.0,"requests":22.0,"denied":0.0,"true_gain":5.0,"true_gain_post":0.0,"observed_outcomes":21.0,"isolations":0.0,"coverage":0.09375,"paths":3.225,"pairs":6.0,"abs_pred_error":1.3236973702809185,"relocations":0.0,"window_changes":0.0,"memory_reads":0.0,"memory_unavailable":0.0,"spent":22.0,"fail_gantry":0.0,"fail_material":0.0,"fail_spot":0.0,"fail_motion":0.0,"fail_relay":0.0,"fail_blocked":0.0,"latency_mean":40.285714285714285,"queue_wait_mean":1.3181818181818181,"contended_legs":0.0,"waits_behind_other":0.0,"gantry_failures_hit":0.0,"other_wear_share":null,"recovery_steps":null,"completed_late":6.0,"iso_after_other_delivery":0.0,"distinct_observed_pairs":6.0,"redundant_observations":15.0,"gain_per_spent":0.22727272727272727,"gain_per_completed":0.23809523809523808,"obs_error_mean":2.753434400253043,"obs_true_corr":-0.3187195598555894,"changed_without_prediction":null,"changed_without_memory":null,"changed_without_variables":null,"variables_adopted":0.0}},"seconds":34.79},{"cond":"F","i":18,"range":"confirm","systems":{"A":{"completed":22.0,"failed":0.0,"requests":23.0,"denied":0.0,"true_gain":15.0,"true_gain_post":0.0,"observed_outcomes":21.0,"isolations":0.0,"coverage":0.09375,"paths":3.575,"pairs":6.0,"abs_pred_error":0.8801557661297535,"relocations":0.0,"window_changes":0.0,"memory_reads":0.0,"memory_unavailable":0.0,"spent":23.0,"fail_gantry":0.0,"fail_material":0.0,"fail_spot":0.0,"fail_motion":0.0,"fail_relay":0.0,"fail_blocked":0.0,"latency_mean":40.81818181818182,"queue_wait_mean":1.2727272727272727,"contended_legs":0.0,"waits_behind_other":0.0,"gantry_failures_hit":0.0,"other_wear_share":null,"recovery_steps":null,"completed_late":7.0,"iso_after_other_delivery":0.0,"distinct_observed_pairs":6.0,"redundant_observations":15.0,"gain_per_spent":0.6521739130434783,"gain_per_completed":0.6818181818181818,"obs_error_mean":2.1008291536794568,"obs_true_corr":0.5232538541725995,"changed_without_prediction":null,"changed_without_memory":null,"changed_without_variables":null,"variables_adopted":0.0}},"seconds":35.02},{"cond":"F","i":19,"range":"confirm","systems":{"A":{"completed":22.0,"failed":0.0,"requests":23.0,"denied":0.0,"true_gain":71.0,"true_gain_post":0.0,"observed_outcomes":22.0,"isolations":0.0,"coverage":0.09375,"paths":2.966666666666667,"pairs":6.0,"abs_pred_error":4.98246177679047,"relocations":0.0,"window_changes":0.0,"memory_reads":0.0,"memory_unavailable":0.0,"spent":23.0,"fail_gantry":0.0,"fail_material":0.0,"fail_spot":0.0,"fail_motion":0.0,"fail_relay":0.0,"fail_blocked":0.0,"latency_mean":39.36363636363637,"queue_wait_mean":2.391304347826087,"contended_legs":0.0,"waits_behind_other":0.0,"gantry_failures_hit":0.0,"other_wear_share":null,"recovery_steps":null,"completed_late":7.0,"iso_after_other_delivery":0.0,"distinct_observed_pairs":6.0,"redundant_observations":16.0,"gain_per_spent":3.0869565217391304,"gain_per_completed":3.227272727272727,"obs_error_mean":4.717304427382685,"obs_true_corr":0.2899648530695745,"changed_without_prediction":null,"changed_without_memory":null,"changed_without_variables":null,"variables_adopted":0.0}},"seconds":34.87},{"cond":"F","i":20,"range":"confirm","systems":{"A":{"completed":22.0,"failed":0.0,"requests":23.0,"denied":0.0,"true_gain":8.0,"true_gain_post":0.0,"observed_outcomes":21.0,"isolations":0.0,"coverage":0.09375,"paths":3.65,"pairs":6.0,"abs_pred_error":0.904656844456953,"relocations":0.0,"window_changes":0.0,"memory_reads":0.0,"memory_unavailable":0.0,"spent":23.0,"fail_gantry":0.0,"fail_material":0.0,"fail_spot":0.0,"fail_motion":0.0,"fail_relay":0.0,"fail_blocked":0.0,"latency_mean":40.90909090909091,"queue_wait_mean":1.2272727272727273,"contended_legs":0.0,"waits_behind_other":0.0,"gantry_failures_hit":0.0,"other_wear_share":null,"recovery_steps":null,"completed_late":7.0,"iso_after_other_delivery":0.0,"distinct_observed_pairs":6.0,"redundant_observations":15.0,"gain_per_spent":0.34782608695652173,"gain_per_completed":0.36363636363636365,"obs_error_mean":1.4176230452966918,"obs_true_corr":0.16202818855481782,"changed_without_prediction":null,"changed_without_memory":null,"changed_without_variables":null,"variables_adopted":0.0}},"seconds":35.11},{"cond":"F","i":21,"range":"confirm","systems":{"A":{"completed":21.0,"failed":0.0,"requests":22.0,"denied":0.0,"true_gain":-8.0,"true_gain_post":0.0,"observed_outcomes":21.0,"isolations":0.0,"coverage":0.09375,"paths":3.6666666666666665,"pairs":6.0,"abs_pred_error":1.0936605446812582,"relocations":0.0,"window_changes":0.0,"memory_reads":0.0,"memory_unavailable":0.0,"spent":22.0,"fail_gantry":0.0,"fail_material":0.0,"fail_spot":0.0,"fail_motion":0.0,"fail_relay":0.0,"fail_blocked":0.0,"latency_mean":40.714285714285715,"queue_wait_mean":1.3181818181818181,"contended_legs":0.0,"waits_behind_other":0.0,"gantry_failures_hit":0.0,"other_wear_share":null,"recovery_steps":null,"completed_late":6.0,"iso_after_other_delivery":0.0,"distinct_observed_pairs":6.0,"redundant_observations":15.0,"gain_per_spent":-0.36363636363636365,"gain_per_completed":-0.38095238095238093,"obs_error_mean":2.0568827410196255,"obs_true_corr":-0.33455484893438714,"changed_without_prediction":null,"changed_without_memory":null,"changed_without_variables":null,"variables_adopted":0.0}},"seconds":34.03},{"cond":"F","i":22,"range":"confirm","systems":{"A":{"completed":22.0,"failed":0.0,"requests":23.0,"denied":0.0,"true_gain":20.0,"true_gain_post":0.0,"observed_outcomes":22.0,"isolations":0.0,"coverage":0.09375,"paths":2.9916666666666667,"pairs":6.0,"abs_pred_error":1.4500220414237737,"relocations":0.0,"window_changes":0.0,"memory_reads":0.0,"memory_unavailable":0.0,"spent":23.0,"fail_gantry":0.0,"fail_material":0.0,"fail_spot":0.0,"fail_motion":0.0,"fail_relay":0.0,"fail_blocked":0.0,"latency_mean":40.09090909090909,"queue_wait_mean":1.1818181818181819,"contended_legs":0.0,"waits_behind_other":0.0,"gantry_failures_hit":0.0,"other_wear_share":null,"recovery_steps":null,"completed_late":7.0,"iso_after_other_delivery":0.0,"distinct_observed_pairs":6.0,"redundant_observations":16.0,"gain_per_spent":0.8695652173913043,"gain_per_completed":0.9090909090909091,"obs_error_mean":2.5360513475422852,"obs_true_corr":0.011581860607807633,"changed_without_prediction":null,"changed_without_memory":null,"changed_without_variables":null,"variables_adopted":0.0}},"seconds":34.06},{"cond":"F","i":23,"range":"confirm","systems":{"A":{"completed":22.0,"failed":0.0,"requests":23.0,"denied":0.0,"true_gain":35.0,"true_gain_post":0.0,"observed_outcomes":22.0,"isolations":0.0,"coverage":0.09375,"paths":2.7583333333333333,"pairs":6.0,"abs_pred_error":2.278631953127466,"relocations":0.0,"window_changes":0.0,"memory_reads":0.0,"memory_unavailable":0.0,"spent":23.0,"fail_gantry":0.0,"fail_material":0.0,"fail_spot":0.0,"fail_motion":0.0,"fail_relay":0.0,"fail_blocked":0.0,"latency_mean":38.45454545454545,"queue_wait_mean":2.260869565217391,"contended_legs":0.0,"waits_behind_other":0.0,"gantry_failures_hit":0.0,"other_wear_share":null,"recovery_steps":null,"completed_late":6.0,"iso_after_other_delivery":0.0,"distinct_observed_pairs":6.0,"redundant_observations":16.0,"gain_per_spent":1.5217391304347827,"gain_per_completed":1.5909090909090908,"obs_error_mean":3.0694755315673095,"obs_true_corr":0.41743430282502986,"changed_without_prediction":null,"changed_without_memory":null,"changed_without_variables":null,"variables_adopted":0.0}},"seconds":34.26},{"cond":"R","i":0,"range":"confirm","systems":{"A":{"completed":22.0,"failed":0.0,"requests":23.0,"denied":0.0,"true_gain":55.0,"true_gain_post":0.0,"observed_outcomes":22.0,"isolations":0.0,"coverage":0.09375,"paths":2.7416666666666667,"pairs":6.0,"abs_pred_error":3.160069064916438,"relocations":0.0,"window_changes":0.0,"memory_reads":0.0,"memory_unavailable":0.0,"spent":23.0,"fail_gantry":0.0,"fail_material":0.0,"fail_spot":0.0,"fail_motion":0.0,"fail_relay":0.0,"fail_blocked":0.0,"latency_mean":38.54545454545455,"queue_wait_mean":2.347826086956522,"contended_legs":0.0,"waits_behind_other":0.0,"gantry_failures_hit":0.0,"other_wear_share":null,"recovery_steps":null,"completed_late":6.0,"iso_after_other_delivery":0.0,"distinct_observed_pairs":6.0,"redundant_observations":16.0,"gain_per_spent":2.391304347826087,"gain_per_completed":2.5,"obs_error_mean":3.594331022224854,"obs_true_corr":0.6872327220653915,"changed_without_prediction":null,"changed_without_memory":null,"changed_without_variables":null,"variables_adopted":0.0}},"seconds":33.86},{"cond":"R","i":1,"range":"confirm","systems":{"A":{"completed":21.0,"failed":0.0,"requests":22.0,"denied":0.0,"true_gain":8.0,"true_gain_post":0.0,"observed_outcomes":21.0,"isolations":0.0,"coverage":0.09375,"paths":3.8833333333333333,"pairs":6.0,"abs_pred_error":0.8855086814797983,"relocations":0.0,"window_changes":0.0,"memory_reads":0.0,"memory_unavailable":0.0,"spent":22.0,"fail_gantry":0.0,"fail_material":0.0,"fail_spot":0.0,"fail_motion":0.0,"fail_relay":0.0,"fail_blocked":0.0,"latency_mean":41.38095238095238,"queue_wait_mean":1.1818181818181819,"contended_legs":0.0,"waits_behind_other":0.0,"gantry_failures_hit":0.0,"other_wear_share":null,"recovery_steps":null,"completed_late":7.0,"iso_after_other_delivery":0.0,"distinct_observed_pairs":6.0,"redundant_observations":15.0,"gain_per_spent":0.36363636363636365,"gain_per_completed":0.38095238095238093,"obs_error_mean":2.059217625998416,"obs_true_corr":0.15851063829787237,"changed_without_prediction":null,"changed_without_memory":null,"changed_without_variables":null,"variables_adopted":0.0}},"seconds":33.49},{"cond":"R","i":2,"range":"confirm","systems":{"A":{"completed":21.0,"failed":0.0,"requests":22.0,"denied":0.0,"true_gain":39.0,"true_gain_post":0.0,"observed_outcomes":21.0,"isolations":0.0,"coverage":0.09375,"paths":3.191666666666667,"pairs":6.0,"abs_pred_error":3.2946932673789333,"relocations":0.0,"window_changes":0.0,"memory_reads":0.0,"memory_unavailable":0.0,"spent":22.0,"fail_gantry":0.0,"fail_material":0.0,"fail_spot":0.0,"fail_motion":0.0,"fail_relay":0.0,"fail_blocked":0.0,"latency_mean":41.095238095238095,"queue_wait_mean":1.2272727272727273,"contended_legs":0.0,"waits_behind_other":0.0,"gantry_failures_hit":0.0,"other_wear_share":null,"recovery_steps":null,"completed_late":7.0,"iso_after_other_delivery":0.0,"distinct_observed_pairs":6.0,"redundant_observations":15.0,"gain_per_spent":1.7727272727272727,"gain_per_completed":1.8571428571428572,"obs_error_mean":3.9027929612165453,"obs_true_corr":0.07069409320989274,"changed_without_prediction":null,"changed_without_memory":null,"changed_without_variables":null,"variables_adopted":0.0}},"seconds":33.68},{"cond":"R","i":3,"range":"confirm","systems":{"A":{"completed":22.0,"failed":0.0,"requests":23.0,"denied":0.0,"true_gain":24.0,"true_gain_post":0.0,"observed_outcomes":22.0,"isolations":0.0,"coverage":0.09375,"paths":3.091666666666667,"pairs":6.0,"abs_pred_error":1.3126234871338154,"relocations":0.0,"window_changes":0.0,"memory_reads":0.0,"memory_unavailable":0.0,"spent":23.0,"fail_gantry":0.0,"fail_material":0.0,"fail_spot":0.0,"fail_motion":0.0,"fail_relay":0.0,"fail_blocked":0.0,"latency_mean":39.63636363636363,"queue_wait_mean":2.347826086956522,"contended_legs":0.0,"waits_behind_other":0.0,"gantry_failures_hit":0.0,"other_wear_share":null,"recovery_steps":null,"completed_late":7.0,"iso_after_other_delivery":0.0,"distinct_observed_pairs":6.0,"redundant_observations":16.0,"gain_per_spent":1.0434782608695652,"gain_per_completed":1.0909090909090908,"obs_error_mean":3.4252020396997476,"obs_true_corr":-0.07570333413098365,"changed_without_prediction":null,"changed_without_memory":null,"changed_without_variables":null,"variables_adopted":0.0}},"seconds":34.03},{"cond":"R","i":4,"range":"confirm","systems":{"A":{"completed":21.0,"failed":0.0,"requests":22.0,"denied":0.0,"true_gain":15.0,"true_gain_post":0.0,"observed_outcomes":21.0,"isolations":0.0,"coverage":0.09375,"paths":3.4833333333333334,"pairs":6.0,"abs_pred_error":1.1841583699438023,"relocations":0.0,"window_changes":0.0,"memory_reads":0.0,"memory_unavailable":0.0,"spent":22.0,"fail_gantry":0.0,"fail_material":0.0,"fail_spot":0.0,"fail_motion":0.0,"fail_relay":0.0,"fail_blocked":0.0,"latency_mean":40.333333333333336,"queue_wait_mean":1.2272727272727273,"contended_legs":0.0,"waits_behind_other":0.0,"gantry_failures_hit":0.0,"other_wear_share":null,"recovery_steps":null,"completed_late":6.0,"iso_after_other_delivery":0.0,"distinct_observed_pairs":6.0,"redundant_observations":15.0,"gain_per_spent":0.6818181818181818,"gain_per_completed":0.7142857142857143,"obs_error_mean":1.845908748841884,"obs_true_corr":0.28735037729926,"changed_without_prediction":null,"changed_without_memory":null,"changed_without_variables":null,"variables_adopted":0.0}},"seconds":34.94},{"cond":"R","i":5,"range":"confirm","systems":{"A":{"completed":21.0,"failed":0.0,"requests":22.0,"denied":0.0,"true_gain":16.0,"true_gain_post":0.0,"observed_outcomes":21.0,"isolations":0.0,"coverage":0.09375,"paths":4.0,"pairs":6.0,"abs_pred_error":1.2051857727849438,"relocations":0.0,"window_changes":0.0,"memory_reads":0.0,"memory_unavailable":0.0,"spent":22.0,"fail_gantry":0.0,"fail_material":0.0,"fail_spot":0.0,"fail_motion":0.0,"fail_relay":0.0,"fail_blocked":0.0,"latency_mean":41.523809523809526,"queue_wait_mean":1.2272727272727273,"contended_legs":0.0,"waits_behind_other":0.0,"gantry_failures_hit":0.0,"other_wear_share":null,"recovery_steps":null,"completed_late":7.0,"iso_after_other_delivery":0.0,"distinct_observed_pairs":6.0,"redundant_observations":15.0,"gain_per_spent":0.7272727272727273,"gain_per_completed":0.7619047619047619,"obs_error_mean":2.0397994760104816,"obs_true_corr":-0.04553091111397503,"changed_without_prediction":null,"changed_without_memory":null,"changed_without_variables":null,"variables_adopted":0.0}},"seconds":34.91},{"cond":"R","i":6,"range":"confirm","systems":{"A":{"completed":21.0,"failed":0.0,"requests":22.0,"denied":0.0,"true_gain":0.0,"true_gain_post":0.0,"observed_outcomes":21.0,"isolations":0.0,"coverage":0.09375,"paths":3.3583333333333334,"pairs":6.0,"abs_pred_error":0.19278456823091938,"relocations":0.0,"window_changes":0.0,"memory_reads":0.0,"memory_unavailable":0.0,"spent":22.0,"fail_gantry":0.0,"fail_material":0.0,"fail_spot":0.0,"fail_motion":0.0,"fail_relay":0.0,"fail_blocked":0.0,"latency_mean":41.666666666666664,"queue_wait_mean":1.1818181818181819,"contended_legs":0.0,"waits_behind_other":0.0,"gantry_failures_hit":0.0,"other_wear_share":null,"recovery_steps":null,"completed_late":6.0,"iso_after_other_delivery":0.0,"distinct_observed_pairs":6.0,"redundant_observations":15.0,"gain_per_spent":0.0,"gain_per_completed":0.0,"obs_error_mean":0.9491403705054088,"obs_true_corr":null,"changed_without_prediction":null,"changed_without_memory":null,"changed_without_variables":null,"variables_adopted":0.0}},"seconds":34.63},{"cond":"R","i":7,"range":"confirm","systems":{"A":{"completed":21.0,"failed":0.0,"requests":22.0,"denied":0.0,"true_gain":6.0,"true_gain_post":0.0,"observed_outcomes":21.0,"isolations":0.0,"coverage":0.09375,"paths":3.658333333333333,"pairs":6.0,"abs_pred_error":0.719597495682135,"relocations":0.0,"window_changes":0.0,"memory_reads":0.0,"memory_unavailable":0.0,"spent":22.0,"fail_gantry":0.0,"fail_material":0.0,"fail_spot":0.0,"fail_motion":0.0,"fail_relay":0.0,"fail_blocked":0.0,"latency_mean":41.38095238095238,"queue_wait_mean":1.2727272727272727,"contended_legs":0.0,"waits_behind_other":0.0,"gantry_failures_hit":0.0,"other_wear_share":null,"recovery_steps":null,"completed_late":7.0,"iso_after_other_delivery":0.0,"distinct_observed_pairs":6.0,"redundant_observations":15.0,"gain_per_spent":0.2727272727272727,"gain_per_completed":0.2857142857142857,"obs_error_mean":2.109852785669285,"obs_true_corr":0.4062485961932151,"changed_without_prediction":null,"changed_without_memory":null,"changed_without_variables":null,"variables_adopted":0.0}},"seconds":34.71},{"cond":"R","i":8,"range":"confirm","systems":{"A":{"completed":21.0,"failed":0.0,"requests":22.0,"denied":0.0,"true_gain":0.0,"true_gain_post":0.0,"observed_outcomes":21.0,"isolations":0.0,"coverage":0.09375,"paths":3.425,"pairs":6.0,"abs_pred_error":0.26508384950210095,"relocations":0.0,"window_changes":0.0,"memory_reads":0.0,"memory_unavailable":0.0,"spent":22.0,"fail_gantry":0.0,"fail_material":0.0,"fail_spot":0.0,"fail_motion":0.0,"fail_relay":0.0,"fail_blocked":0.0,"latency_mean":41.333333333333336,"queue_wait_mean":1.1818181818181819,"contended_legs":0.0,"waits_behind_other":0.0,"gantry_failures_hit":0.0,"other_wear_share":null,"recovery_steps":null,"completed_late":6.0,"iso_after_other_delivery":0.0,"distinct_observed_pairs":6.0,"redundant_observations":15.0,"gain_per_spent":0.0,"gain_per_completed":0.0,"obs_error_mean":0.6951679909656842,"obs_true_corr":null,"changed_without_prediction":null,"changed_without_memory":null,"changed_without_variables":null,"variables_adopted":0.0}},"seconds":34.83},{"cond":"R","i":9,"range":"confirm","systems":{"A":{"completed":22.0,"failed":0.0,"requests":23.0,"denied":0.0,"true_gain":6.0,"true_gain_post":0.0,"observed_outcomes":22.0,"isolations":0.0,"coverage":0.09375,"paths":3.0166666666666666,"pairs":6.0,"abs_pred_error":0.4090593454709665,"relocations":0.0,"window_changes":0.0,"memory_reads":0.0,"memory_unavailable":0.0,"spent":23.0,"fail_gantry":0.0,"fail_material":0.0,"fail_spot":0.0,"fail_motion":0.0,"fail_relay":0.0,"fail_blocked":0.0,"latency_mean":40.68181818181818,"queue_wait_mean":1.1818181818181819,"contended_legs":0.0,"waits_behind_other":0.0,"gantry_failures_hit":0.0,"other_wear_share":null,"recovery_steps":null,"completed_late":7.0,"iso_after_other_delivery":0.0,"distinct_observed_pairs":6.0,"redundant_observations":16.0,"gain_per_spent":0.2608695652173913,"gain_per_completed":0.2727272727272727,"obs_error_mean":1.133112732310749,"obs_true_corr":0.12975254697471839,"changed_without_prediction":null,"changed_without_memory":null,"changed_without_variables":null,"variables_adopted":0.0}},"seconds":34.89},{"cond":"R","i":10,"range":"confirm","systems":{"A":{"completed":21.0,"failed":0.0,"requests":22.0,"denied":0.0,"true_gain":7.0,"true_gain_post":0.0,"observed_outcomes":21.0,"isolations":0.0,"coverage":0.09375,"paths":3.1,"pairs":6.0,"abs_pred_error":1.428106904220809,"relocations":0.0,"window_changes":0.0,"memory_reads":0.0,"memory_unavailable":0.0,"spent":22.0,"fail_gantry":0.0,"fail_material":0.0,"fail_spot":0.0,"fail_motion":0.0,"fail_relay":0.0,"fail_blocked":0.0,"latency_mean":40.714285714285715,"queue_wait_mean":1.2727272727272727,"contended_legs":0.0,"waits_behind_other":0.0,"gantry_failures_hit":0.0,"other_wear_share":null,"recovery_steps":null,"completed_late":6.0,"iso_after_other_delivery":0.0,"distinct_observed_pairs":6.0,"redundant_observations":15.0,"gain_per_spent":0.3181818181818182,"gain_per_completed":0.3333333333333333,"obs_error_mean":2.8829824127090533,"obs_true_corr":-0.13548669069928362,"changed_without_prediction":null,"changed_without_memory":null,"changed_without_variables":null,"variables_adopted":0.0}},"seconds":34.17},{"cond":"R","i":11,"range":"confirm","systems":{"A":{"completed":22.0,"failed":0.0,"requests":23.0,"denied":0.0,"true_gain":20.0,"true_gain_post":0.0,"observed_outcomes":21.0,"isolations":0.0,"coverage":0.09375,"paths":3.45,"pairs":6.0,"abs_pred_error":1.5987488535729129,"relocations":0.0,"window_changes":0.0,"memory_reads":0.0,"memory_unavailable":0.0,"spent":23.0,"fail_gantry":0.0,"fail_material":0.0,"fail_spot":0.0,"fail_motion":0.0,"fail_relay":0.0,"fail_blocked":0.0,"latency_mean":40.95454545454545,"queue_wait_mean":1.1818181818181819,"contended_legs":0.0,"waits_behind_other":0.0,"gantry_failures_hit":0.0,"other_wear_share":null,"recovery_steps":null,"completed_late":7.0,"iso_after_other_delivery":0.0,"distinct_observed_pairs":6.0,"redundant_observations":15.0,"gain_per_spent":0.8695652173913043,"gain_per_completed":0.9090909090909091,"obs_error_mean":1.9354060640134674,"obs_true_corr":0.2426764079665627,"changed_without_prediction":null,"changed_without_memory":null,"changed_without_variables":null,"variables_adopted":0.0}},"seconds":35.0},{"cond":"R","i":12,"range":"confirm","systems":{"A":{"completed":21.0,"failed":0.0,"requests":22.0,"denied":0.0,"true_gain":15.0,"true_gain_post":0.0,"observed_outcomes":21.0,"isolations":0.0,"coverage":0.09375,"paths":3.716666666666667,"pairs":6.0,"abs_pred_error":1.4185553844103937,"relocations":0.0,"window_changes":0.0,"memory_reads":0.0,"memory_unavailable":0.0,"spent":22.0,"fail_gantry":0.0,"fail_material":0.0,"fail_spot":0.0,"fail_motion":0.0,"fail_relay":0.0,"fail_blocked":0.0,"latency_mean":42.23809523809524,"queue_wait_mean":1.2727272727272727,"contended_legs":0.0,"waits_behind_other":0.0,"gantry_failures_hit":0.0,"other_wear_share":null,"recovery_steps":null,"completed_late":7.0,"iso_after_other_delivery":0.0,"distinct_observed_pairs":6.0,"redundant_observations":15.0,"gain_per_spent":0.6818181818181818,"gain_per_completed":0.7142857142857143,"obs_error_mean":2.2520818892476813,"obs_true_corr":-0.07296603678556526,"changed_without_prediction":null,"changed_without_memory":null,"changed_without_variables":null,"variables_adopted":0.0}},"seconds":35.76},{"cond":"R","i":13,"range":"confirm","systems":{"A":{"completed":21.0,"failed":0.0,"requests":22.0,"denied":0.0,"true_gain":7.0,"true_gain_post":0.0,"observed_outcomes":21.0,"isolations":0.0,"coverage":0.09375,"paths":3.525,"pairs":6.0,"abs_pred_error":0.8570257290655321,"relocations":0.0,"window_changes":0.0,"memory_reads":0.0,"memory_unavailable":0.0,"spent":22.0,"fail_gantry":0.0,"fail_material":0.0,"fail_spot":0.0,"fail_motion":0.0,"fail_relay":0.0,"fail_blocked":0.0,"latency_mean":39.95238095238095,"queue_wait_mean":1.1818181818181819,"contended_legs":0.0,"waits_behind_other":0.0,"gantry_failures_hit":0.0,"other_wear_share":null,"recovery_steps":null,"completed_late":6.0,"iso_after_other_delivery":0.0,"distinct_observed_pairs":6.0,"redundant_observations":15.0,"gain_per_spent":0.3181818181818182,"gain_per_completed":0.3333333333333333,"obs_error_mean":1.8854839350876478,"obs_true_corr":0.23024386555302664,"changed_without_prediction":null,"changed_without_memory":null,"changed_without_variables":null,"variables_adopted":0.0}},"seconds":35.54},{"cond":"R","i":14,"range":"confirm","systems":{"A":{"completed":23.0,"failed":0.0,"requests":24.0,"denied":0.0,"true_gain":2.0,"true_gain_post":0.0,"observed_outcomes":23.0,"isolations":0.0,"coverage":0.09375,"paths":2.808333333333333,"pairs":6.0,"abs_pred_error":1.1219198801270398,"relocations":0.0,"window_changes":0.0,"memory_reads":0.0,"memory_unavailable":0.0,"spent":24.0,"fail_gantry":0.0,"fail_material":0.0,"fail_spot":0.0,"fail_motion":0.0,"fail_relay":0.0,"fail_blocked":0.0,"latency_mean":38.52173913043478,"queue_wait_mean":2.1666666666666665,"contended_legs":0.0,"waits_behind_other":0.0,"gantry_failures_hit":0.0,"other_wear_share":null,"recovery_steps":null,"completed_late":7.0,"iso_after_other_delivery":0.0,"distinct_observed_pairs":6.0,"redundant_observations":17.0,"gain_per_spent":0.08333333333333333,"gain_per_completed":0.08695652173913043,"obs_error_mean":1.9214493917003344,"obs_true_corr":-0.418662787669574,"changed_without_prediction":null,"changed_without_memory":null,"changed_without_variables":null,"variables_adopted":0.0}},"seconds":35.42},{"cond":"R","i":15,"range":"confirm","systems":{"A":{"completed":21.0,"failed":0.0,"requests":22.0,"denied":0.0,"true_gain":0.0,"true_gain_post":0.0,"observed_outcomes":21.0,"isolations":0.0,"coverage":0.09375,"paths":3.75,"pairs":6.0,"abs_pred_error":0.22122459002356906,"relocations":0.0,"window_changes":0.0,"memory_reads":0.0,"memory_unavailable":0.0,"spent":22.0,"fail_gantry":0.0,"fail_material":0.0,"fail_spot":0.0,"fail_motion":0.0,"fail_relay":0.0,"fail_blocked":0.0,"latency_mean":41.42857142857143,"queue_wait_mean":1.2272727272727273,"contended_legs":0.0,"waits_behind_other":0.0,"gantry_failures_hit":0.0,"other_wear_share":null,"recovery_steps":null,"completed_late":7.0,"iso_after_other_delivery":0.0,"distinct_observed_pairs":6.0,"redundant_observations":15.0,"gain_per_spent":0.0,"gain_per_completed":0.0,"obs_error_mean":0.7685181884790033,"obs_true_corr":null,"changed_without_prediction":null,"changed_without_memory":null,"changed_without_variables":null,"variables_adopted":0.0}},"seconds":35.81},{"cond":"R","i":16,"range":"confirm","systems":{"A":{"completed":21.0,"failed":0.0,"requests":22.0,"denied":0.0,"true_gain":11.0,"true_gain_post":0.0,"observed_outcomes":21.0,"isolations":0.0,"coverage":0.09375,"paths":3.3,"pairs":6.0,"abs_pred_error":1.0763427530428626,"relocations":0.0,"window_changes":0.0,"memory_reads":0.0,"memory_unavailable":0.0,"spent":22.0,"fail_gantry":0.0,"fail_material":0.0,"fail_spot":0.0,"fail_motion":0.0,"fail_relay":0.0,"fail_blocked":0.0,"latency_mean":41.523809523809526,"queue_wait_mean":1.2727272727272727,"contended_legs":0.0,"waits_behind_other":0.0,"gantry_failures_hit":0.0,"other_wear_share":null,"recovery_steps":null,"completed_late":7.0,"iso_after_other_delivery":0.0,"distinct_observed_pairs":6.0,"redundant_observations":15.0,"gain_per_spent":0.5,"gain_per_completed":0.5238095238095238,"obs_error_mean":2.4907408653735326,"obs_true_corr":0.26729709007406044,"changed_without_prediction":null,"changed_without_memory":null,"changed_without_variables":null,"variables_adopted":0.0}},"seconds":35.62},{"cond":"R","i":17,"range":"confirm","systems":{"A":{"completed":21.0,"failed":0.0,"requests":22.0,"denied":0.0,"true_gain":11.0,"true_gain_post":0.0,"observed_outcomes":21.0,"isolations":0.0,"coverage":0.09375,"paths":3.2916666666666665,"pairs":6.0,"abs_pred_error":1.6081241324365332,"relocations":0.0,"window_changes":0.0,"memory_reads":0.0,"memory_unavailable":0.0,"spent":22.0,"fail_gantry":0.0,"fail_material":0.0,"fail_spot":0.0,"fail_motion":0.0,"fail_relay":0.0,"fail_blocked":0.0,"latency_mean":40.333333333333336,"queue_wait_mean":1.3181818181818181,"contended_legs":0.0,"waits_behind_other":0.0,"gantry_failures_hit":0.0,"other_wear_share":null,"recovery_steps":null,"completed_late":6.0,"iso_after_other_delivery":0.0,"distinct_observed_pairs":6.0,"redundant_observations":15.0,"gain_per_spent":0.5,"gain_per_completed":0.5238095238095238,"obs_error_mean":2.888775989138357,"obs_true_corr":-0.006819150516321053,"changed_without_prediction":null,"changed_without_memory":null,"changed_without_variables":null,"variables_adopted":0.0}},"seconds":35.39},{"cond":"R","i":18,"range":"confirm","systems":{"A":{"completed":22.0,"failed":0.0,"requests":23.0,"denied":0.0,"true_gain":20.0,"true_gain_post":0.0,"observed_outcomes":21.0,"isolations":0.0,"coverage":0.09375,"paths":3.625,"pairs":6.0,"abs_pred_error":1.5910151523312412,"relocations":0.0,"window_changes":0.0,"memory_reads":0.0,"memory_unavailable":0.0,"spent":23.0,"fail_gantry":0.0,"fail_material":0.0,"fail_spot":0.0,"fail_motion":0.0,"fail_relay":0.0,"fail_blocked":0.0,"latency_mean":40.90909090909091,"queue_wait_mean":1.2727272727272727,"contended_legs":0.0,"waits_behind_other":0.0,"gantry_failures_hit":0.0,"other_wear_share":null,"recovery_steps":null,"completed_late":7.0,"iso_after_other_delivery":0.0,"distinct_observed_pairs":6.0,"redundant_observations":15.0,"gain_per_spent":0.8695652173913043,"gain_per_completed":0.9090909090909091,"obs_error_mean":2.2833849951455356,"obs_true_corr":0.6888649344486375,"changed_without_prediction":null,"changed_without_memory":null,"changed_without_variables":null,"variables_adopted":0.0}},"seconds":34.3},{"cond":"R","i":19,"range":"confirm","systems":{"A":{"completed":22.0,"failed":0.0,"requests":23.0,"denied":0.0,"true_gain":60.0,"true_gain_post":0.0,"observed_outcomes":22.0,"isolations":0.0,"coverage":0.09375,"paths":3.408333333333333,"pairs":6.0,"abs_pred_error":3.9246046997261868,"relocations":0.0,"window_changes":0.0,"memory_reads":0.0,"memory_unavailable":0.0,"spent":23.0,"fail_gantry":0.0,"fail_material":0.0,"fail_spot":0.0,"fail_motion":0.0,"fail_relay":0.0,"fail_blocked":0.0,"latency_mean":40.45454545454545,"queue_wait_mean":1.3181818181818181,"contended_legs":0.0,"waits_behind_other":0.0,"gantry_failures_hit":0.0,"other_wear_share":null,"recovery_steps":null,"completed_late":7.0,"iso_after_other_delivery":0.0,"distinct_observed_pairs":6.0,"redundant_observations":16.0,"gain_per_spent":2.608695652173913,"gain_per_completed":2.727272727272727,"obs_error_mean":5.185040473462885,"obs_true_corr":0.7227084040168062,"changed_without_prediction":null,"changed_without_memory":null,"changed_without_variables":null,"variables_adopted":0.0}},"seconds":33.72},{"cond":"R","i":20,"range":"confirm","systems":{"A":{"completed":21.0,"failed":0.0,"requests":22.0,"denied":0.0,"true_gain":6.0,"true_gain_post":0.0,"observed_outcomes":21.0,"isolations":0.0,"coverage":0.09375,"paths":3.3916666666666666,"pairs":6.0,"abs_pred_error":0.5335704184262587,"relocations":0.0,"window_changes":0.0,"memory_reads":0.0,"memory_unavailable":0.0,"spent":22.0,"fail_gantry":0.0,"fail_material":0.0,"fail_spot":0.0,"fail_motion":0.0,"fail_relay":0.0,"fail_blocked":0.0,"latency_mean":40.904761904761905,"queue_wait_mean":1.1818181818181819,"contended_legs":0.0,"waits_behind_other":0.0,"gantry_failures_hit":0.0,"other_wear_share":null,"recovery_steps":null,"completed_late":6.0,"iso_after_other_delivery":0.0,"distinct_observed_pairs":6.0,"redundant_observations":15.0,"gain_per_spent":0.2727272727272727,"gain_per_completed":0.2857142857142857,"obs_error_mean":1.5191640200971963,"obs_true_corr":-0.46475800154489005,"changed_without_prediction":null,"changed_without_memory":null,"changed_without_variables":null,"variables_adopted":0.0}},"seconds":34.39},{"cond":"R","i":21,"range":"confirm","systems":{"A":{"completed":22.0,"failed":0.0,"requests":22.0,"denied":0.0,"true_gain":2.0,"true_gain_post":0.0,"observed_outcomes":21.0,"isolations":0.0,"coverage":0.09375,"paths":3.2333333333333334,"pairs":6.0,"abs_pred_error":0.8309610617958085,"relocations":0.0,"window_changes":0.0,"memory_reads":0.0,"memory_unavailable":0.0,"spent":22.0,"fail_gantry":0.0,"fail_material":0.0,"fail_spot":0.0,"fail_motion":0.0,"fail_relay":0.0,"fail_blocked":0.0,"latency_mean":41.04545454545455,"queue_wait_mean":1.1818181818181819,"contended_legs":0.0,"waits_behind_other":0.0,"gantry_failures_hit":0.0,"other_wear_share":null,"recovery_steps":null,"completed_late":7.0,"iso_after_other_delivery":0.0,"distinct_observed_pairs":6.0,"redundant_observations":15.0,"gain_per_spent":0.09090909090909091,"gain_per_completed":0.09090909090909091,"obs_error_mean":1.3582995282386339,"obs_true_corr":0.09816565524450555,"changed_without_prediction":null,"changed_without_memory":null,"changed_without_variables":null,"variables_adopted":0.0}},"seconds":34.5},{"cond":"R","i":22,"range":"confirm","systems":{"A":{"completed":21.0,"failed":0.0,"requests":22.0,"denied":0.0,"true_gain":12.0,"true_gain_post":0.0,"observed_outcomes":21.0,"isolations":0.0,"coverage":0.09375,"paths":3.1166666666666667,"pairs":6.0,"abs_pred_error":1.2318235836453226,"relocations":0.0,"window_changes":0.0,"memory_reads":0.0,"memory_unavailable":0.0,"spent":22.0,"fail_gantry":0.0,"fail_material":0.0,"fail_spot":0.0,"fail_motion":0.0,"fail_relay":0.0,"fail_blocked":0.0,"latency_mean":39.857142857142854,"queue_wait_mean":1.1818181818181819,"contended_legs":0.0,"waits_behind_other":0.0,"gantry_failures_hit":0.0,"other_wear_share":null,"recovery_steps":null,"completed_late":6.0,"iso_after_other_delivery":0.0,"distinct_observed_pairs":6.0,"redundant_observations":15.0,"gain_per_spent":0.5454545454545454,"gain_per_completed":0.5714285714285714,"obs_error_mean":2.517855207100665,"obs_true_corr":0.1095055831019714,"changed_without_prediction":null,"changed_without_memory":null,"changed_without_variables":null,"variables_adopted":0.0}},"seconds":34.51},{"cond":"R","i":23,"range":"confirm","systems":{"A":{"completed":22.0,"failed":0.0,"requests":23.0,"denied":0.0,"true_gain":35.0,"true_gain_post":0.0,"observed_outcomes":22.0,"isolations":0.0,"coverage":0.09375,"paths":2.7583333333333333,"pairs":6.0,"abs_pred_error":2.51384493801326,"relocations":0.0,"window_changes":0.0,"memory_reads":0.0,"memory_unavailable":0.0,"spent":23.0,"fail_gantry":0.0,"fail_material":0.0,"fail_spot":0.0,"fail_motion":0.0,"fail_relay":0.0,"fail_blocked":0.0,"latency_mean":38.45454545454545,"queue_wait_mean":2.260869565217391,"contended_legs":0.0,"waits_behind_other":0.0,"gantry_failures_hit":0.0,"other_wear_share":null,"recovery_steps":null,"completed_late":6.0,"iso_after_other_delivery":0.0,"distinct_observed_pairs":6.0,"redundant_observations":16.0,"gain_per_spent":1.5217391304347827,"gain_per_completed":1.5909090909090908,"obs_error_mean":3.0768362947575567,"obs_true_corr":0.41743430282502986,"changed_without_prediction":null,"changed_without_memory":null,"changed_without_variables":null,"variables_adopted":0.0}},"seconds":34.66},{"cond":"O","i":0,"range":"confirm","systems":{"A":{"completed":21.0,"failed":0.0,"requests":21.0,"denied":0.0,"true_gain":19.0,"true_gain_post":0.0,"observed_outcomes":18.0,"isolations":0.0,"coverage":0.09375,"paths":3.058333333333333,"pairs":10.0,"abs_pred_error":2.6522440870748447,"relocations":6.0,"window_changes":4.0,"memory_reads":0.0,"memory_unavailable":0.0,"spent":24.0,"fail_gantry":0.0,"fail_material":0.0,"fail_spot":0.0,"fail_motion":0.0,"fail_relay":0.0,"fail_blocked":0.0,"latency_mean":40.57142857142857,"queue_wait_mean":1.2857142857142858,"contended_legs":0.0,"waits_behind_other":0.0,"gantry_failures_hit":0.0,"other_wear_share":null,"recovery_steps":null,"completed_late":6.0,"iso_after_other_delivery":0.0,"distinct_observed_pairs":10.0,"redundant_observations":8.0,"gain_per_spent":0.7916666666666666,"gain_per_completed":0.9047619047619048,"obs_error_mean":3.9605435243354137,"obs_true_corr":0.6783568259905574,"changed_without_prediction":null,"changed_without_memory":null,"changed_without_variables":null,"variables_adopted":0.0}},"seconds":34.01},{"cond":"O","i":1,"range":"confirm","systems":{"A":{"completed":21.0,"failed":0.0,"requests":21.0,"denied":0.0,"true_gain":20.0,"true_gain_post":0.0,"observed_outcomes":17.0,"isolations":0.0,"coverage":0.09375,"paths":3.316666666666667,"pairs":11.0,"abs_pred_error":1.3192532843193183,"relocations":6.0,"window_changes":3.0,"memory_reads":0.0,"memory_unavailable":0.0,"spent":24.0,"fail_gantry":0.0,"fail_material":0.0,"fail_spot":0.0,"fail_motion":0.0,"fail_relay":0.0,"fail_blocked":0.0,"latency_mean":41.38095238095238,"queue_wait_mean":1.2857142857142858,"contended_legs":0.0,"waits_behind_other":0.0,"gantry_failures_hit":0.0,"other_wear_share":null,"recovery_steps":null,"completed_late":7.0,"iso_after_other_delivery":0.0,"distinct_observed_pairs":10.0,"redundant_observations":7.0,"gain_per_spent":0.8333333333333334,"gain_per_completed":0.9523809523809523,"obs_error_mean":1.6798328910504525,"obs_true_corr":0.2683144979399666,"changed_without_prediction":null,"changed_without_memory":null,"changed_without_variables":null,"variables_adopted":0.0}},"seconds":37.11},{"cond":"O","i":2,"range":"confirm","systems":{"A":{"completed":21.0,"failed":0.0,"requests":21.0,"denied":0.0,"true_gain":36.0,"true_gain_post":0.0,"observed_outcomes":20.0,"isolations":0.0,"coverage":0.09375,"paths":3.5083333333333333,"pairs":11.0,"abs_pred_error":2.2418448376508926,"relocations":5.0,"window_changes":5.0,"memory_reads":0.0,"memory_unavailable":0.0,"spent":23.5,"fail_gantry":0.0,"fail_material":0.0,"fail_spot":0.0,"fail_motion":0.0,"fail_relay":0.0,"fail_blocked":0.0,"latency_mean":41.714285714285715,"queue_wait_mean":1.380952380952381,"contended_legs":0.0,"waits_behind_other":0.0,"gantry_failures_hit":0.0,"other_wear_share":null,"recovery_steps":null,"completed_late":7.0,"iso_after_other_delivery":0.0,"distinct_observed_pairs":11.0,"redundant_observations":9.0,"gain_per_spent":1.5319148936170213,"gain_per_completed":1.7142857142857142,"obs_error_mean":2.4584719632021277,"obs_true_corr":-0.16274202192785028,"changed_without_prediction":null,"changed_without_memory":null,"changed_without_variables":null,"variables_adopted":0.0}},"seconds":37.22},{"cond":"O","i":3,"range":"confirm","systems":{"A":{"completed":21.0,"failed":0.0,"requests":21.0,"denied":0.0,"true_gain":33.0,"true_gain_post":0.0,"observed_outcomes":17.0,"isolations":0.0,"coverage":0.09375,"paths":3.45,"pairs":9.0,"abs_pred_error":1.5762371671341282,"relocations":6.0,"window_changes":3.0,"memory_reads":0.0,"memory_unavailable":0.0,"spent":24.0,"fail_gantry":0.0,"fail_material":0.0,"fail_spot":0.0,"fail_motion":0.0,"fail_relay":0.0,"fail_blocked":0.0,"latency_mean":40.57142857142857,"queue_wait_mean":1.3333333333333333,"contended_legs":0.0,"waits_behind_other":0.0,"gantry_failures_hit":0.0,"other_wear_share":null,"recovery_steps":null,"completed_late":7.0,"iso_after_other_delivery":0.0,"distinct_observed_pairs":9.0,"redundant_observations":8.0,"gain_per_spent":1.375,"gain_per_completed":1.5714285714285714,"obs_error_mean":2.0525403015999193,"obs_true_corr":0.46686398427861014,"changed_without_prediction":null,"changed_without_memory":null,"changed_without_variables":null,"variables_adopted":0.0}},"seconds":37.8},{"cond":"O","i":4,"range":"confirm","systems":{"A":{"completed":20.0,"failed":0.0,"requests":20.0,"denied":0.0,"true_gain":20.0,"true_gain_post":0.0,"observed_outcomes":16.0,"isolations":0.0,"coverage":0.09375,"paths":3.4833333333333334,"pairs":10.0,"abs_pred_error":1.3763276290552104,"relocations":7.0,"window_changes":1.0,"memory_reads":0.0,"memory_unavailable":0.0,"spent":23.5,"fail_gantry":0.0,"fail_material":0.0,"fail_spot":0.0,"fail_motion":0.0,"fail_relay":0.0,"fail_blocked":0.0,"latency_mean":40.25,"queue_wait_mean":1.4,"contended_legs":0.0,"waits_behind_other":0.0,"gantry_failures_hit":0.0,"other_wear_share":null,"recovery_steps":null,"completed_late":5.0,"iso_after_other_delivery":0.0,"distinct_observed_pairs":9.0,"redundant_observations":7.0,"gain_per_spent":0.851063829787234,"gain_per_completed":1.0,"obs_error_mean":1.53337111044481,"obs_true_corr":0.6018230197725788,"changed_without_prediction":null,"changed_without_memory":null,"changed_without_variables":null,"variables_adopted":0.0}},"seconds":37.63},{"cond":"O","i":5,"range":"confirm","systems":{"A":{"completed":21.0,"failed":0.0,"requests":21.0,"denied":0.0,"true_gain":2.0,"true_gain_post":0.0,"observed_outcomes":17.0,"isolations":0.0,"coverage":0.09375,"paths":3.9166666666666665,"pairs":11.0,"abs_pred_error":0.348685098212749,"relocations":6.0,"window_changes":3.0,"memory_reads":0.0,"memory_unavailable":0.0,"spent":24.0,"fail_gantry":0.0,"fail_material":0.0,"fail_spot":0.0,"fail_motion":0.0,"fail_relay":0.0,"fail_blocked":0.0,"latency_mean":41.80952380952381,"queue_wait_mean":1.3333333333333333,"contended_legs":0.0,"waits_behind_other":0.0,"gantry_failures_hit":0.0,"other_wear_share":null,"recovery_steps":null,"completed_late":6.0,"iso_after_other_delivery":0.0,"distinct_observed_pairs":10.0,"redundant_observations":7.0,"gain_per_spent":0.08333333333333333,"gain_per_completed":0.09523809523809523,"obs_error_mean":1.233617653104691,"obs_true_corr":-0.5397587349148315,"changed_without_prediction":null,"changed_without_memory":null,"changed_without_variables":null,"variables_adopted":0.0}},"seconds":37.5},{"cond":"O","i":6,"range":"confirm","systems":{"A":{"completed":20.0,"failed":0.0,"requests":21.0,"denied":0.0,"true_gain":1.0,"true_gain_post":0.0,"observed_outcomes":16.0,"isolations":0.0,"coverage":0.09375,"paths":4.333333333333333,"pairs":10.0,"abs_pred_error":0.5189792368883815,"relocations":6.0,"window_changes":1.0,"memory_reads":0.0,"memory_unavailable":0.0,"spent":24.0,"fail_gantry":0.0,"fail_material":0.0,"fail_spot":0.0,"fail_motion":0.0,"fail_relay":0.0,"fail_blocked":0.0,"latency_mean":43.5,"queue_wait_mean":1.3333333333333333,"contended_legs":0.0,"waits_behind_other":0.0,"gantry_failures_hit":0.0,"other_wear_share":null,"recovery_steps":null,"completed_late":7.0,"iso_after_other_delivery":0.0,"distinct_observed_pairs":9.0,"redundant_observations":7.0,"gain_per_spent":0.041666666666666664,"gain_per_completed":0.05,"obs_error_mean":0.7828328319755558,"obs_true_corr":-0.11298653657320641,"changed_without_prediction":null,"changed_without_memory":null,"changed_without_variables":null,"variables_adopted":0.0}},"seconds":36.9},{"cond":"O","i":7,"range":"confirm","systems":{"A":{"completed":21.0,"failed":0.0,"requests":21.0,"denied":0.0,"true_gain":27.0,"true_gain_post":0.0,"observed_outcomes":17.0,"isolations":0.0,"coverage":0.09375,"paths":3.808333333333333,"pairs":11.0,"abs_pred_error":1.6457275130944107,"relocations":6.0,"window_changes":1.0,"memory_reads":0.0,"memory_unavailable":0.0,"spent":24.0,"fail_gantry":0.0,"fail_material":0.0,"fail_spot":0.0,"fail_motion":0.0,"fail_relay":0.0,"fail_blocked":0.0,"latency_mean":40.904761904761905,"queue_wait_mean":1.3333333333333333,"contended_legs":0.0,"waits_behind_other":0.0,"gantry_failures_hit":0.0,"other_wear_share":null,"recovery_steps":null,"completed_late":7.0,"iso_after_other_delivery":0.0,"distinct_observed_pairs":11.0,"redundant_observations":6.0,"gain_per_spent":1.125,"gain_per_completed":1.2857142857142858,"obs_error_mean":0.8105617051589895,"obs_true_corr":-0.10884081282824018,"changed_without_prediction":null,"changed_without_memory":null,"changed_without_variables":null,"variables_adopted":0.0}},"seconds":37.68},{"cond":"O","i":8,"range":"confirm","systems":{"A":{"completed":20.0,"failed":0.0,"requests":21.0,"denied":0.0,"true_gain":40.0,"true_gain_post":0.0,"observed_outcomes":16.0,"isolations":0.0,"coverage":0.09375,"paths":4.133333333333334,"pairs":12.0,"abs_pred_error":2.0614692882636567,"relocations":6.0,"window_changes":3.0,"memory_reads":0.0,"memory_unavailable":0.0,"spent":24.0,"fail_gantry":0.0,"fail_material":0.0,"fail_spot":0.0,"fail_motion":0.0,"fail_relay":0.0,"fail_blocked":0.0,"latency_mean":42.85,"queue_wait_mean":1.3333333333333333,"contended_legs":0.0,"waits_behind_other":0.0,"gantry_failures_hit":0.0,"other_wear_share":null,"recovery_steps":null,"completed_late":6.0,"iso_after_other_delivery":0.0,"distinct_observed_pairs":11.0,"redundant_observations":5.0,"gain_per_spent":1.6666666666666667,"gain_per_completed":2.0,"obs_error_mean":1.9000489083926932,"obs_true_corr":0.0447871618941631,"changed_without_prediction":null,"changed_without_memory":null,"changed_without_variables":null,"variables_adopted":0.0}},"seconds":34.15},{"cond":"O","i":9,"range":"confirm","systems":{"A":{"completed":21.0,"failed":0.0,"requests":21.0,"denied":0.0,"true_gain":18.0,"true_gain_post":0.0,"observed_outcomes":18.0,"isolations":0.0,"coverage":0.09375,"paths":3.5,"pairs":11.0,"abs_pred_error":1.6355051698383591,"relocations":6.0,"window_changes":5.0,"memory_reads":0.0,"memory_unavailable":0.0,"spent":24.0,"fail_gantry":0.0,"fail_material":0.0,"fail_spot":0.0,"fail_motion":0.0,"fail_relay":0.0,"fail_blocked":0.0,"latency_mean":41.42857142857143,"queue_wait_mean":1.380952380952381,"contended_legs":0.0,"waits_behind_other":0.0,"gantry_failures_hit":0.0,"other_wear_share":null,"recovery_steps":null,"completed_late":7.0,"iso_after_other_delivery":0.0,"distinct_observed_pairs":9.0,"redundant_observations":9.0,"gain_per_spent":0.75,"gain_per_completed":0.8571428571428571,"obs_error_mean":1.8608571347956406,"obs_true_corr":0.5373383968459025,"changed_without_prediction":null,"changed_without_memory":null,"changed_without_variables":null,"variables_adopted":0.0}},"seconds":34.4},{"cond":"O","i":10,"range":"confirm","systems":{"A":{"completed":21.0,"failed":0.0,"requests":21.0,"denied":0.0,"true_gain":9.0,"true_gain_post":0.0,"observed_outcomes":18.0,"isolations":0.0,"coverage":0.09375,"paths":4.125,"pairs":12.0,"abs_pred_error":1.1592473677663275,"relocations":6.0,"window_changes":2.0,"memory_reads":0.0,"memory_unavailable":0.0,"spent":24.0,"fail_gantry":0.0,"fail_material":0.0,"fail_spot":0.0,"fail_motion":0.0,"fail_relay":0.0,"fail_blocked":0.0,"latency_mean":43.142857142857146,"queue_wait_mean":1.3333333333333333,"contended_legs":0.0,"waits_behind_other":0.0,"gantry_failures_hit":0.0,"other_wear_share":null,"recovery_steps":null,"completed_late":7.0,"iso_after_other_delivery":0.0,"distinct_observed_pairs":12.0,"redundant_observations":6.0,"gain_per_spent":0.375,"gain_per_completed":0.42857142857142855,"obs_error_mean":2.153191797930613,"obs_true_corr":0.246703301826463,"changed_without_prediction":null,"changed_without_memory":null,"changed_without_variables":null,"variables_adopted":0.0}},"seconds":34.27},{"cond":"O","i":11,"range":"confirm","systems":{"A":{"completed":21.0,"failed":0.0,"requests":21.0,"denied":0.0,"true_gain":8.0,"true_gain_post":0.0,"observed_outcomes":19.0,"isolations":0.0,"coverage":0.09375,"paths":4.4,"pairs":10.0,"abs_pred_error":0.7758136301240063,"relocations":6.0,"window_changes":1.0,"memory_reads":0.0,"memory_unavailable":0.0,"spent":24.0,"fail_gantry":0.0,"fail_material":0.0,"fail_spot":0.0,"fail_motion":0.0,"fail_relay":0.0,"fail_blocked":0.0,"latency_mean":41.0,"queue_wait_mean":1.2380952380952381,"contended_legs":0.0,"waits_behind_other":0.0,"gantry_failures_hit":0.0,"other_wear_share":null,"recovery_steps":null,"completed_late":6.0,"iso_after_other_delivery":0.0,"distinct_observed_pairs":10.0,"redundant_observations":9.0,"gain_per_spent":0.3333333333333333,"gain_per_completed":0.38095238095238093,"obs_error_mean":1.5496739051006476,"obs_true_corr":0.04610728826774883,"changed_without_prediction":null,"changed_without_memory":null,"changed_without_variables":null,"variables_adopted":0.0}},"seconds":33.46},{"cond":"O","i":12,"range":"confirm","systems":{"A":{"completed":21.0,"failed":0.0,"requests":21.0,"denied":0.0,"true_gain":18.0,"true_gain_post":0.0,"observed_outcomes":18.0,"isolations":0.0,"coverage":0.09375,"paths":3.3833333333333333,"pairs":12.0,"abs_pred_error":0.9729721991938711,"relocations":6.0,"window_changes":2.0,"memory_reads":0.0,"memory_unavailable":0.0,"spent":24.0,"fail_gantry":0.0,"fail_material":0.0,"fail_spot":0.0,"fail_motion":0.0,"fail_relay":0.0,"fail_blocked":0.0,"latency_mean":42.095238095238095,"queue_wait_mean":1.2380952380952381,"contended_legs":0.0,"waits_behind_other":0.0,"gantry_failures_hit":0.0,"other_wear_share":null,"recovery_steps":null,"completed_late":7.0,"iso_after_other_delivery":0.0,"distinct_observed_pairs":11.0,"redundant_observations":7.0,"gain_per_spent":0.75,"gain_per_completed":0.8571428571428571,"obs_error_mean":1.7956544099924636,"obs_true_corr":0.07821772793605827,"changed_without_prediction":null,"changed_without_memory":null,"changed_without_variables":null,"variables_adopted":0.0}},"seconds":34.06},{"cond":"O","i":13,"range":"confirm","systems":{"A":{"completed":21.0,"failed":0.0,"requests":21.0,"denied":0.0,"true_gain":4.0,"true_gain_post":0.0,"observed_outcomes":18.0,"isolations":0.0,"coverage":0.09375,"paths":3.2666666666666666,"pairs":9.0,"abs_pred_error":0.43112618772234484,"relocations":6.0,"window_changes":1.0,"memory_reads":0.0,"memory_unavailable":0.0,"spent":24.0,"fail_gantry":0.0,"fail_material":0.0,"fail_spot":0.0,"fail_motion":0.0,"fail_relay":0.0,"fail_blocked":0.0,"latency_mean":40.76190476190476,"queue_wait_mean":1.2857142857142858,"contended_legs":0.0,"waits_behind_other":0.0,"gantry_failures_hit":0.0,"other_wear_share":null,"recovery_steps":null,"completed_late":6.0,"iso_after_other_delivery":0.0,"distinct_observed_pairs":9.0,"redundant_observations":9.0,"gain_per_spent":0.16666666666666666,"gain_per_completed":0.19047619047619047,"obs_error_mean":1.6867968803777782,"obs_true_corr":0.2705675969375026,"changed_without_prediction":null,"changed_without_memory":null,"changed_without_variables":null,"variables_adopted":0.0}},"seconds":33.98},{"cond":"O","i":14,"range":"confirm","systems":{"A":{"completed":20.0,"failed":0.0,"requests":20.0,"denied":0.0,"true_gain":26.0,"true_gain_post":0.0,"observed_outcomes":17.0,"isolations":0.0,"coverage":0.09375,"paths":3.591666666666667,"pairs":8.0,"abs_pred_error":1.8884269104404119,"relocations":7.0,"window_changes":5.0,"memory_reads":0.0,"memory_unavailable":0.0,"spent":23.5,"fail_gantry":0.0,"fail_material":0.0,"fail_spot":0.0,"fail_motion":0.0,"fail_relay":0.0,"fail_blocked":0.0,"latency_mean":40.5,"queue_wait_mean":1.4,"contended_legs":0.0,"waits_behind_other":0.0,"gantry_failures_hit":0.0,"other_wear_share":null,"recovery_steps":null,"completed_late":5.0,"iso_after_other_delivery":0.0,"distinct_observed_pairs":8.0,"redundant_observations":9.0,"gain_per_spent":1.1063829787234043,"gain_per_completed":1.3,"obs_error_mean":2.196882815092624,"obs_true_corr":-0.17263211572133813,"changed_without_prediction":null,"changed_without_memory":null,"changed_without_variables":null,"variables_adopted":0.0}},"seconds":34.05},{"cond":"O","i":15,"range":"confirm","systems":{"A":{"completed":21.0,"failed":0.0,"requests":21.0,"denied":0.0,"true_gain":0.0,"true_gain_post":0.0,"observed_outcomes":17.0,"isolations":0.0,"coverage":0.09375,"paths":4.033333333333333,"pairs":10.0,"abs_pred_error":0.16158845886225698,"relocations":6.0,"window_changes":1.0,"memory_reads":0.0,"memory_unavailable":0.0,"spent":24.0,"fail_gantry":0.0,"fail_material":0.0,"fail_spot":0.0,"fail_motion":0.0,"fail_relay":0.0,"fail_blocked":0.0,"latency_mean":42.333333333333336,"queue_wait_mean":1.2380952380952381,"contended_legs":0.0,"waits_behind_other":0.0,"gantry_failures_hit":0.0,"other_wear_share":null,"recovery_steps":null,"completed_late":7.0,"iso_after_other_delivery":0.0,"distinct_observed_pairs":10.0,"redundant_observations":7.0,"gain_per_spent":0.0,"gain_per_completed":0.0,"obs_error_mean":0.40417123738964067,"obs_true_corr":null,"changed_without_prediction":null,"changed_without_memory":null,"changed_without_variables":null,"variables_adopted":0.0}},"seconds":34.01},{"cond":"O","i":16,"range":"confirm","systems":{"A":{"completed":21.0,"failed":0.0,"requests":21.0,"denied":0.0,"true_gain":46.0,"true_gain_post":0.0,"observed_outcomes":18.0,"isolations":0.0,"coverage":0.09375,"paths":3.4833333333333334,"pairs":9.0,"abs_pred_error":3.4119001548622365,"relocations":6.0,"window_changes":6.0,"memory_reads":0.0,"memory_unavailable":0.0,"spent":24.0,"fail_gantry":0.0,"fail_material":0.0,"fail_spot":0.0,"fail_motion":0.0,"fail_relay":0.0,"fail_blocked":0.0,"latency_mean":41.0,"queue_wait_mean":1.3333333333333333,"contended_legs":0.0,"waits_behind_other":0.0,"gantry_failures_hit":0.0,"other_wear_share":null,"recovery_steps":null,"completed_late":7.0,"iso_after_other_delivery":0.0,"distinct_observed_pairs":9.0,"redundant_observations":9.0,"gain_per_spent":1.9166666666666667,"gain_per_completed":2.1904761904761907,"obs_error_mean":3.628729353106359,"obs_true_corr":0.11643542564375188,"changed_without_prediction":null,"changed_without_memory":null,"changed_without_variables":null,"variables_adopted":0.0}},"seconds":34.32},{"cond":"O","i":17,"range":"confirm","systems":{"A":{"completed":21.0,"failed":0.0,"requests":21.0,"denied":0.0,"true_gain":34.0,"true_gain_post":0.0,"observed_outcomes":17.0,"isolations":0.0,"coverage":0.09375,"paths":3.55,"pairs":11.0,"abs_pred_error":2.704374836754175,"relocations":6.0,"window_changes":2.0,"memory_reads":0.0,"memory_unavailable":0.0,"spent":24.0,"fail_gantry":0.0,"fail_material":0.0,"fail_spot":0.0,"fail_motion":0.0,"fail_relay":0.0,"fail_blocked":0.0,"latency_mean":41.19047619047619,"queue_wait_mean":1.380952380952381,"contended_legs":0.0,"waits_behind_other":0.0,"gantry_failures_hit":0.0,"other_wear_share":null,"recovery_steps":null,"completed_late":7.0,"iso_after_other_delivery":0.0,"distinct_observed_pairs":10.0,"redundant_observations":7.0,"gain_per_spent":1.4166666666666667,"gain_per_completed":1.619047619047619,"obs_error_mean":2.6485725722537428,"obs_true_corr":0.5360379636134254,"changed_without_prediction":null,"changed_without_memory":null,"changed_without_variables":null,"variables_adopted":0.0}},"seconds":33.98},{"cond":"O","i":18,"range":"confirm","systems":{"A":{"completed":20.0,"failed":0.0,"requests":20.0,"denied":0.0,"true_gain":6.0,"true_gain_post":0.0,"observed_outcomes":16.0,"isolations":0.0,"coverage":0.09375,"paths":3.85,"pairs":11.0,"abs_pred_error":0.601238210351106,"relocations":7.0,"window_changes":1.0,"memory_reads":0.0,"memory_unavailable":0.0,"spent":23.5,"fail_gantry":0.0,"fail_material":0.0,"fail_spot":0.0,"fail_motion":0.0,"fail_relay":0.0,"fail_blocked":0.0,"latency_mean":42.8,"queue_wait_mean":1.45,"contended_legs":0.0,"waits_behind_other":0.0,"gantry_failures_hit":0.0,"other_wear_share":null,"recovery_steps":null,"completed_late":6.0,"iso_after_other_delivery":0.0,"distinct_observed_pairs":9.0,"redundant_observations":7.0,"gain_per_spent":0.2553191489361702,"gain_per_completed":0.3,"obs_error_mean":1.078908376644529,"obs_true_corr":-0.13307728267479998,"changed_without_prediction":null,"changed_without_memory":null,"changed_without_variables":null,"variables_adopted":0.0}},"seconds":33.84},{"cond":"O","i":19,"range":"confirm","systems":{"A":{"completed":21.0,"failed":0.0,"requests":21.0,"denied":0.0,"true_gain":43.0,"true_gain_post":0.0,"observed_outcomes":18.0,"isolations":0.0,"coverage":0.09375,"paths":3.55,"pairs":10.0,"abs_pred_error":3.473592189298007,"relocations":6.0,"window_changes":4.0,"memory_reads":0.0,"memory_unavailable":0.0,"spent":24.0,"fail_gantry":0.0,"fail_material":0.0,"fail_spot":0.0,"fail_motion":0.0,"fail_relay":0.0,"fail_blocked":0.0,"latency_mean":41.80952380952381,"queue_wait_mean":1.3333333333333333,"contended_legs":0.0,"waits_behind_other":0.0,"gantry_failures_hit":0.0,"other_wear_share":null,"recovery_steps":null,"completed_late":7.0,"iso_after_other_delivery":0.0,"distinct_observed_pairs":9.0,"redundant_observations":9.0,"gain_per_spent":1.7916666666666667,"gain_per_completed":2.0476190476190474,"obs_error_mean":6.222337839667511,"obs_true_corr":-0.11587598550495402,"changed_without_prediction":null,"changed_without_memory":null,"changed_without_variables":null,"variables_adopted":0.0}},"seconds":33.91},{"cond":"O","i":20,"range":"confirm","systems":{"A":{"completed":21.0,"failed":0.0,"requests":21.0,"denied":0.0,"true_gain":1.0,"true_gain_post":0.0,"observed_outcomes":17.0,"isolations":0.0,"coverage":0.09375,"paths":3.5083333333333333,"pairs":11.0,"abs_pred_error":0.1790641105924012,"relocations":6.0,"window_changes":1.0,"memory_reads":0.0,"memory_unavailable":0.0,"spent":24.0,"fail_gantry":0.0,"fail_material":0.0,"fail_spot":0.0,"fail_motion":0.0,"fail_relay":0.0,"fail_blocked":0.0,"latency_mean":40.61904761904762,"queue_wait_mean":1.2380952380952381,"contended_legs":0.0,"waits_behind_other":0.0,"gantry_failures_hit":0.0,"other_wear_share":null,"recovery_steps":null,"completed_late":6.0,"iso_after_other_delivery":0.0,"distinct_observed_pairs":10.0,"redundant_observations":7.0,"gain_per_spent":0.041666666666666664,"gain_per_completed":0.047619047619047616,"obs_error_mean":0.42776063034461453,"obs_true_corr":0.171601618245911,"changed_without_prediction":null,"changed_without_memory":null,"changed_without_variables":null,"variables_adopted":0.0}},"seconds":34.34},{"cond":"O","i":21,"range":"confirm","systems":{"A":{"completed":21.0,"failed":0.0,"requests":21.0,"denied":0.0,"true_gain":12.0,"true_gain_post":0.0,"observed_outcomes":19.0,"isolations":0.0,"coverage":0.09375,"paths":3.4166666666666665,"pairs":9.0,"abs_pred_error":1.3653423481716285,"relocations":6.0,"window_changes":1.0,"memory_reads":0.0,"memory_unavailable":0.0,"spent":24.0,"fail_gantry":0.0,"fail_material":0.0,"fail_spot":0.0,"fail_motion":0.0,"fail_relay":0.0,"fail_blocked":0.0,"latency_mean":41.285714285714285,"queue_wait_mean":1.2380952380952381,"contended_legs":0.0,"waits_behind_other":0.0,"gantry_failures_hit":0.0,"other_wear_share":null,"recovery_steps":null,"completed_late":6.0,"iso_after_other_delivery":0.0,"distinct_observed_pairs":9.0,"redundant_observations":10.0,"gain_per_spent":0.5,"gain_per_completed":0.5714285714285714,"obs_error_mean":1.3793183969157672,"obs_true_corr":-0.25790779505795397,"changed_without_prediction":null,"changed_without_memory":null,"changed_without_variables":null,"variables_adopted":0.0}},"seconds":33.9},{"cond":"O","i":22,"range":"confirm","systems":{"A":{"completed":21.0,"failed":0.0,"requests":21.0,"denied":0.0,"true_gain":14.0,"true_gain_post":0.0,"observed_outcomes":17.0,"isolations":0.0,"coverage":0.09375,"paths":3.8833333333333333,"pairs":11.0,"abs_pred_error":1.8379556026677129,"relocations":6.0,"window_changes":5.0,"memory_reads":0.0,"memory_unavailable":0.0,"spent":24.0,"fail_gantry":0.0,"fail_material":0.0,"fail_spot":0.0,"fail_motion":0.0,"fail_relay":0.0,"fail_blocked":0.0,"latency_mean":40.714285714285715,"queue_wait_mean":1.2380952380952381,"contended_legs":0.0,"waits_behind_other":0.0,"gantry_failures_hit":0.0,"other_wear_share":null,"recovery_steps":null,"completed_late":7.0,"iso_after_other_delivery":0.0,"distinct_observed_pairs":10.0,"redundant_observations":7.0,"gain_per_spent":0.5833333333333334,"gain_per_completed":0.6666666666666666,"obs_error_mean":4.048248363233823,"obs_true_corr":0.2825887117486394,"changed_without_prediction":null,"changed_without_memory":null,"changed_without_variables":null,"variables_adopted":0.0}},"seconds":34.67},{"cond":"O","i":23,"range":"confirm","systems":{"A":{"completed":21.0,"failed":0.0,"requests":21.0,"denied":0.0,"true_gain":31.0,"true_gain_post":0.0,"observed_outcomes":19.0,"isolations":0.0,"coverage":0.09375,"paths":4.15,"pairs":12.0,"abs_pred_error":1.8911669270844007,"relocations":6.0,"window_changes":2.0,"memory_reads":0.0,"memory_unavailable":0.0,"spent":24.0,"fail_gantry":0.0,"fail_material":0.0,"fail_spot":0.0,"fail_motion":0.0,"fail_relay":0.0,"fail_blocked":0.0,"latency_mean":40.95238095238095,"queue_wait_mean":1.2857142857142858,"contended_legs":0.0,"waits_behind_other":0.0,"gantry_failures_hit":0.0,"other_wear_share":null,"recovery_steps":null,"completed_late":6.0,"iso_after_other_delivery":0.0,"distinct_observed_pairs":12.0,"redundant_observations":7.0,"gain_per_spent":1.2916666666666667,"gain_per_completed":1.4761904761904763,"obs_error_mean":3.613564573804035,"obs_true_corr":0.5500446220004623,"changed_without_prediction":null,"changed_without_memory":null,"changed_without_variables":null,"variables_adopted":0.0}},"seconds":35.6},{"cond":"Oloc","i":0,"range":"confirm","systems":{"A":{"completed":21.0,"failed":0.0,"requests":21.0,"denied":0.0,"true_gain":22.0,"true_gain_post":0.0,"observed_outcomes":20.0,"isolations":0.0,"coverage":0.09375,"paths":4.675,"pairs":10.0,"abs_pred_error":2.8280611513612652,"relocations":5.0,"window_changes":0.0,"memory_reads":0.0,"memory_unavailable":0.0,"spent":23.5,"fail_gantry":0.0,"fail_material":0.0,"fail_spot":0.0,"fail_motion":0.0,"fail_relay":0.0,"fail_blocked":0.0,"latency_mean":43.19047619047619,"queue_wait_mean":1.3333333333333333,"contended_legs":0.0,"waits_behind_other":0.0,"gantry_failures_hit":0.0,"other_wear_share":null,"recovery_steps":null,"completed_late":7.0,"iso_after_other_delivery":0.0,"distinct_observed_pairs":10.0,"redundant_observations":10.0,"gain_per_spent":0.9361702127659575,"gain_per_completed":1.0476190476190477,"obs_error_mean":5.3777052543577275,"obs_true_corr":0.396232071929194,"changed_without_prediction":null,"changed_without_memory":null,"changed_without_variables":null,"variables_adopted":0.0}},"seconds":34.81},{"cond":"Oloc","i":1,"range":"confirm","systems":{"A":{"completed":21.0,"failed":0.0,"requests":21.0,"denied":0.0,"true_gain":24.0,"true_gain_post":0.0,"observed_outcomes":17.0,"isolations":0.0,"coverage":0.09375,"paths":3.9916666666666667,"pairs":11.0,"abs_pred_error":1.8631051990648413,"relocations":6.0,"window_changes":0.0,"memory_reads":0.0,"memory_unavailable":0.0,"spent":24.0,"fail_gantry":0.0,"fail_material":0.0,"fail_spot":0.0,"fail_motion":0.0,"fail_relay":0.0,"fail_blocked":0.0,"latency_mean":41.333333333333336,"queue_wait_mean":1.3333333333333333,"contended_legs":0.0,"waits_behind_other":0.0,"gantry_failures_hit":0.0,"other_wear_share":null,"recovery_steps":null,"completed_late":7.0,"iso_after_other_delivery":0.0,"distinct_observed_pairs":10.0,"redundant_observations":7.0,"gain_per_spent":1.0,"gain_per_completed":1.1428571428571428,"obs_error_mean":2.9046014449694297,"obs_true_corr":0.4931475898951026,"changed_without_prediction":null,"changed_without_memory":null,"changed_without_variables":null,"variables_adopted":0.0}},"seconds":34.83},{"cond":"Oloc","i":2,"range":"confirm","systems":{"A":{"completed":21.0,"failed":0.0,"requests":21.0,"denied":0.0,"true_gain":26.0,"true_gain_post":0.0,"observed_outcomes":21.0,"isolations":0.0,"coverage":0.09375,"paths":3.691666666666667,"pairs":11.0,"abs_pred_error":3.332313125912641,"relocations":6.0,"window_changes":0.0,"memory_reads":0.0,"memory_unavailable":0.0,"spent":24.0,"fail_gantry":0.0,"fail_material":0.0,"fail_spot":0.0,"fail_motion":0.0,"fail_relay":0.0,"fail_blocked":0.0,"latency_mean":42.23809523809524,"queue_wait_mean":1.2380952380952381,"contended_legs":0.0,"waits_behind_other":0.0,"gantry_failures_hit":0.0,"other_wear_share":null,"recovery_steps":null,"completed_late":7.0,"iso_after_other_delivery":0.0,"distinct_observed_pairs":11.0,"redundant_observations":10.0,"gain_per_spent":1.0833333333333333,"gain_per_completed":1.2380952380952381,"obs_error_mean":2.8523959397839684,"obs_true_corr":0.19185829775471902,"changed_without_prediction":null,"changed_without_memory":null,"changed_without_variables":null,"variables_adopted":0.0}},"seconds":34.81},{"cond":"Oloc","i":3,"range":"confirm","systems":{"A":{"completed":21.0,"failed":0.0,"requests":21.0,"denied":0.0,"true_gain":15.0,"true_gain_post":0.0,"observed_outcomes":17.0,"isolations":0.0,"coverage":0.09375,"paths":3.283333333333333,"pairs":12.0,"abs_pred_error":1.4238406617849324,"relocations":6.0,"window_changes":0.0,"memory_reads":0.0,"memory_unavailable":0.0,"spent":24.0,"fail_gantry":0.0,"fail_material":0.0,"fail_spot":0.0,"fail_motion":0.0,"fail_relay":0.0,"fail_blocked":0.0,"latency_mean":40.0,"queue_wait_mean":1.2380952380952381,"contended_legs":0.0,"waits_behind_other":0.0,"gantry_failures_hit":0.0,"other_wear_share":null,"recovery_steps":null,"completed_late":7.0,"iso_after_other_delivery":0.0,"distinct_observed_pairs":12.0,"redundant_observations":5.0,"gain_per_spent":0.625,"gain_per_completed":0.7142857142857143,"obs_error_mean":1.605072739534404,"obs_true_corr":-0.25448421837362173,"changed_without_prediction":null,"changed_without_memory":null,"changed_without_variables":null,"variables_adopted":0.0}},"seconds":35.45},{"cond":"Oloc","i":4,"range":"confirm","systems":{"A":{"completed":20.0,"failed":0.0,"requests":20.0,"denied":0.0,"true_gain":15.0,"true_gain_post":0.0,"observed_outcomes":15.0,"isolations":0.0,"coverage":0.09375,"paths":3.4916666666666667,"pairs":10.0,"abs_pred_error":1.688065681378363,"relocations":7.0,"window_changes":0.0,"memory_reads":0.0,"memory_unavailable":0.0,"spent":23.5,"fail_gantry":0.0,"fail_material":0.0,"fail_spot":0.0,"fail_motion":0.0,"fail_relay":0.0,"fail_blocked":0.0,"latency_mean":40.15,"queue_wait_mean":1.3,"contended_legs":0.0,"waits_behind_other":0.0,"gantry_failures_hit":0.0,"other_wear_share":null,"recovery_steps":null,"completed_late":5.0,"iso_after_other_delivery":0.0,"distinct_observed_pairs":10.0,"redundant_observations":5.0,"gain_per_spent":0.6382978723404256,"gain_per_completed":0.75,"obs_error_mean":2.5281502990665006,"obs_true_corr":0.46647977905805416,"changed_without_prediction":null,"changed_without_memory":null,"changed_without_variables":null,"variables_adopted":0.0}},"seconds":35.4},{"cond":"Oloc","i":5,"range":"confirm","systems":{"A":{"completed":21.0,"failed":0.0,"requests":21.0,"denied":0.0,"true_gain":13.0,"true_gain_post":0.0,"observed_outcomes":17.0,"isolations":0.0,"coverage":0.09375,"paths":3.8916666666666666,"pairs":11.0,"abs_pred_error":1.0523339066635655,"relocations":6.0,"window_changes":0.0,"memory_reads":0.0,"memory_unavailable":0.0,"spent":24.0,"fail_gantry":0.0,"fail_material":0.0,"fail_spot":0.0,"fail_motion":0.0,"fail_relay":0.0,"fail_blocked":0.0,"latency_mean":42.476190476190474,"queue_wait_mean":1.2380952380952381,"contended_legs":0.0,"waits_behind_other":0.0,"gantry_failures_hit":0.0,"other_wear_share":null,"recovery_steps":null,"completed_late":7.0,"iso_after_other_delivery":0.0,"distinct_observed_pairs":9.0,"redundant_observations":8.0,"gain_per_spent":0.5416666666666666,"gain_per_completed":0.6190476190476191,"obs_error_mean":2.225835302710187,"obs_true_corr":-0.0027562541455817334,"changed_without_prediction":null,"changed_without_memory":null,"changed_without_variables":null,"variables_adopted":0.0}},"seconds":35.38},{"cond":"Oloc","i":6,"range":"confirm","systems":{"A":{"completed":20.0,"failed":0.0,"requests":21.0,"denied":0.0,"true_gain":1.0,"true_gain_post":0.0,"observed_outcomes":16.0,"isolations":0.0,"coverage":0.09375,"paths":4.333333333333333,"pairs":10.0,"abs_pred_error":0.5259770573978335,"relocations":6.0,"window_changes":0.0,"memory_reads":0.0,"memory_unavailable":0.0,"spent":24.0,"fail_gantry":0.0,"fail_material":0.0,"fail_spot":0.0,"fail_motion":0.0,"fail_relay":0.0,"fail_blocked":0.0,"latency_mean":43.5,"queue_wait_mean":1.3333333333333333,"contended_legs":0.0,"waits_behind_other":0.0,"gantry_failures_hit":0.0,"other_wear_share":null,"recovery_steps":null,"completed_late":7.0,"iso_after_other_delivery":0.0,"distinct_observed_pairs":9.0,"redundant_observations":7.0,"gain_per_spent":0.041666666666666664,"gain_per_completed":0.05,"obs_error_mean":0.849715428183967,"obs_true_corr":-0.08804509063256237,"changed_without_prediction":null,"changed_without_memory":null,"changed_without_variables":null,"variables_adopted":0.0}},"seconds":33.86},{"cond":"Oloc","i":7,"range":"confirm","systems":{"A":{"completed":20.0,"failed":0.0,"requests":21.0,"denied":0.0,"true_gain":21.0,"true_gain_post":0.0,"observed_outcomes":16.0,"isolations":0.0,"coverage":0.09375,"paths":4.108333333333333,"pairs":10.0,"abs_pred_error":1.1498245290388733,"relocations":6.0,"window_changes":0.0,"memory_reads":0.0,"memory_unavailable":0.0,"spent":24.0,"fail_gantry":0.0,"fail_material":0.0,"fail_spot":0.0,"fail_motion":0.0,"fail_relay":0.0,"fail_blocked":0.0,"latency_mean":42.85,"queue_wait_mean":1.3333333333333333,"contended_legs":0.0,"waits_behind_other":0.0,"gantry_failures_hit":0.0,"other_wear_share":null,"recovery_steps":null,"completed_late":6.0,"iso_after_other_delivery":0.0,"distinct_observed_pairs":9.0,"redundant_observations":7.0,"gain_per_spent":0.875,"gain_per_completed":1.05,"obs_error_mean":1.2175669618060776,"obs_true_corr":0.36167602672084603,"changed_without_prediction":null,"changed_without_memory":null,"changed_without_variables":null,"variables_adopted":0.0}},"seconds":34.43},{"cond":"Oloc","i":8,"range":"confirm","systems":{"A":{"completed":21.0,"failed":0.0,"requests":21.0,"denied":0.0,"true_gain":41.0,"true_gain_post":0.0,"observed_outcomes":18.0,"isolations":0.0,"coverage":0.09375,"paths":4.233333333333333,"pairs":12.0,"abs_pred_error":2.3380094386452046,"relocations":6.0,"window_changes":0.0,"memory_reads":0.0,"memory_unavailable":0.0,"spent":24.0,"fail_gantry":0.0,"fail_material":0.0,"fail_spot":0.0,"fail_motion":0.0,"fail_relay":0.0,"fail_blocked":0.0,"latency_mean":42.23809523809524,"queue_wait_mean":1.3333333333333333,"contended_legs":0.0,"waits_behind_other":0.0,"gantry_failures_hit":0.0,"other_wear_share":null,"recovery_steps":null,"completed_late":7.0,"iso_after_other_delivery":0.0,"distinct_observed_pairs":12.0,"redundant_observations":6.0,"gain_per_spent":1.7083333333333333,"gain_per_completed":1.9523809523809523,"obs_error_mean":2.5189810621061324,"obs_true_corr":0.340350579827783,"changed_without_prediction":null,"changed_without_memory":null,"changed_without_variables":null,"variables_adopted":0.0}},"seconds":34.42},{"cond":"Oloc","i":9,"range":"confirm","systems":{"A":{"completed":21.0,"failed":0.0,"requests":21.0,"denied":0.0,"true_gain":18.0,"true_gain_post":0.0,"observed_outcomes":18.0,"isolations":0.0,"coverage":0.09375,"paths":3.5,"pairs":11.0,"abs_pred_error":1.6338383795000024,"relocations":6.0,"window_changes":0.0,"memory_reads":0.0,"memory_unavailable":0.0,"spent":24.0,"fail_gantry":0.0,"fail_material":0.0,"fail_spot":0.0,"fail_motion":0.0,"fail_relay":0.0,"fail_blocked":0.0,"latency_mean":41.42857142857143,"queue_wait_mean":1.380952380952381,"contended_legs":0.0,"waits_behind_other":0.0,"gantry_failures_hit":0.0,"other_wear_share":null,"recovery_steps":null,"completed_late":7.0,"iso_after_other_delivery":0.0,"distinct_observed_pairs":9.0,"redundant_observations":9.0,"gain_per_spent":0.75,"gain_per_completed":0.8571428571428571,"obs_error_mean":2.0424736469238503,"obs_true_corr":0.5151724049699478,"changed_without_prediction":null,"changed_without_memory":null,"changed_without_variables":null,"variables_adopted":0.0}},"seconds":34.41},{"cond":"Oloc","i":10,"range":"confirm","systems":{"A":{"completed":21.0,"failed":0.0,"requests":21.0,"denied":0.0,"true_gain":9.0,"true_gain_post":0.0,"observed_outcomes":19.0,"isolations":0.0,"coverage":0.09375,"paths":4.166666666666667,"pairs":11.0,"abs_pred_error":1.2858890520394346,"relocations":5.0,"window_changes":0.0,"memory_reads":0.0,"memory_unavailable":0.0,"spent":23.5,"fail_gantry":0.0,"fail_material":0.0,"fail_spot":0.0,"fail_motion":0.0,"fail_relay":0.0,"fail_blocked":0.0,"latency_mean":42.61904761904762,"queue_wait_mean":1.3333333333333333,"contended_legs":0.0,"waits_behind_other":0.0,"gantry_failures_hit":0.0,"other_wear_share":null,"recovery_steps":null,"completed_late":7.0,"iso_after_other_delivery":0.0,"distinct_observed_pairs":10.0,"redundant_observations":9.0,"gain_per_spent":0.3829787234042553,"gain_per_completed":0.42857142857142855,"obs_error_mean":2.528965741067589,"obs_true_corr":-0.49623528414422563,"changed_without_prediction":null,"changed_without_memory":null,"changed_without_variables":null,"variables_adopted":0.0}},"seconds":34.08},{"cond":"Oloc","i":11,"range":"confirm","systems":{"A":{"completed":21.0,"failed":0.0,"requests":21.0,"denied":0.0,"true_gain":11.0,"true_gain_post":0.0,"observed_outcomes":18.0,"isolations":0.0,"coverage":0.09375,"paths":3.9833333333333334,"pairs":9.0,"abs_pred_error":0.9277723686983289,"relocations":6.0,"window_changes":0.0,"memory_reads":0.0,"memory_unavailable":0.0,"spent":24.0,"fail_gantry":0.0,"fail_material":0.0,"fail_spot":0.0,"fail_motion":0.0,"fail_relay":0.0,"fail_blocked":0.0,"latency_mean":40.42857142857143,"queue_wait_mean":1.2380952380952381,"contended_legs":0.0,"waits_behind_other":0.0,"gantry_failures_hit":0.0,"other_wear_share":null,"recovery_steps":null,"completed_late":6.0,"iso_after_other_delivery":0.0,"distinct_observed_pairs":9.0,"redundant_observations":9.0,"gain_per_spent":0.4583333333333333,"gain_per_completed":0.5238095238095238,"obs_error_mean":2.4927204136172714,"obs_true_corr":0.4976368056016849,"changed_without_prediction":null,"changed_without_memory":null,"changed_without_variables":null,"variables_adopted":0.0}},"seconds":33.5},{"cond":"Oloc","i":12,"range":"confirm","systems":{"A":{"completed":21.0,"failed":0.0,"requests":21.0,"denied":0.0,"true_gain":19.0,"true_gain_post":0.0,"observed_outcomes":17.0,"isolations":0.0,"coverage":0.09375,"paths":3.45,"pairs":10.0,"abs_pred_error":1.1531338549235453,"relocations":6.0,"window_changes":0.0,"memory_reads":0.0,"memory_unavailable":0.0,"spent":24.0,"fail_gantry":0.0,"fail_material":0.0,"fail_spot":0.0,"fail_motion":0.0,"fail_relay":0.0,"fail_blocked":0.0,"latency_mean":40.0,"queue_wait_mean":1.3333333333333333,"contended_legs":0.0,"waits_behind_other":0.0,"gantry_failures_hit":0.0,"other_wear_share":null,"recovery_steps":null,"completed_late":7.0,"iso_after_other_delivery":0.0,"distinct_observed_pairs":9.0,"redundant_observations":8.0,"gain_per_spent":0.7916666666666666,"gain_per_completed":0.9047619047619048,"obs_error_mean":1.7047094076252214,"obs_true_corr":0.32102134601173493,"changed_without_prediction":null,"changed_without_memory":null,"changed_without_variables":null,"variables_adopted":0.0}},"seconds":33.77},{"cond":"Oloc","i":13,"range":"confirm","systems":{"A":{"completed":20.0,"failed":0.0,"requests":20.0,"denied":0.0,"true_gain":3.0,"true_gain_post":0.0,"observed_outcomes":17.0,"isolations":0.0,"coverage":0.09375,"paths":3.441666666666667,"pairs":9.0,"abs_pred_error":0.462868778659291,"relocations":7.0,"window_changes":0.0,"memory_reads":0.0,"memory_unavailable":0.0,"spent":23.5,"fail_gantry":0.0,"fail_material":0.0,"fail_spot":0.0,"fail_motion":0.0,"fail_relay":0.0,"fail_blocked":0.0,"latency_mean":40.45,"queue_wait_mean":1.35,"contended_legs":0.0,"waits_behind_other":0.0,"gantry_failures_hit":0.0,"other_wear_share":null,"recovery_steps":null,"completed_late":5.0,"iso_after_other_delivery":0.0,"distinct_observed_pairs":9.0,"redundant_observations":8.0,"gain_per_spent":0.1276595744680851,"gain_per_completed":0.15,"obs_error_mean":2.0216605924692845,"obs_true_corr":0.24472483924680624,"changed_without_prediction":null,"changed_without_memory":null,"changed_without_variables":null,"variables_adopted":0.0}},"seconds":33.64},{"cond":"Oloc","i":14,"range":"confirm","systems":{"A":{"completed":21.0,"failed":0.0,"requests":21.0,"denied":0.0,"true_gain":27.0,"true_gain_post":0.0,"observed_outcomes":19.0,"isolations":0.0,"coverage":0.09375,"paths":3.441666666666667,"pairs":9.0,"abs_pred_error":1.7742562277040022,"relocations":6.0,"window_changes":0.0,"memory_reads":0.0,"memory_unavailable":0.0,"spent":24.0,"fail_gantry":0.0,"fail_material":0.0,"fail_spot":0.0,"fail_motion":0.0,"fail_relay":0.0,"fail_blocked":0.0,"latency_mean":40.23809523809524,"queue_wait_mean":1.3333333333333333,"contended_legs":0.0,"waits_behind_other":0.0,"gantry_failures_hit":0.0,"other_wear_share":null,"recovery_steps":null,"completed_late":6.0,"iso_after_other_delivery":0.0,"distinct_observed_pairs":9.0,"redundant_observations":10.0,"gain_per_spent":1.125,"gain_per_completed":1.2857142857142858,"obs_error_mean":2.0050785779202545,"obs_true_corr":-0.11650286836760297,"changed_without_prediction":null,"changed_without_memory":null,"changed_without_variables":null,"variables_adopted":0.0}},"seconds":33.75},{"cond":"Oloc","i":15,"range":"confirm","systems":{"A":{"completed":21.0,"failed":0.0,"requests":21.0,"denied":0.0,"true_gain":0.0,"true_gain_post":0.0,"observed_outcomes":17.0,"isolations":0.0,"coverage":0.09375,"paths":4.033333333333333,"pairs":10.0,"abs_pred_error":0.19280508431956206,"relocations":6.0,"window_changes":0.0,"memory_reads":0.0,"memory_unavailable":0.0,"spent":24.0,"fail_gantry":0.0,"fail_material":0.0,"fail_spot":0.0,"fail_motion":0.0,"fail_relay":0.0,"fail_blocked":0.0,"latency_mean":42.333333333333336,"queue_wait_mean":1.2380952380952381,"contended_legs":0.0,"waits_behind_other":0.0,"gantry_failures_hit":0.0,"other_wear_share":null,"recovery_steps":null,"completed_late":7.0,"iso_after_other_delivery":0.0,"distinct_observed_pairs":10.0,"redundant_observations":7.0,"gain_per_spent":0.0,"gain_per_completed":0.0,"obs_error_mean":0.43914063495363675,"obs_true_corr":null,"changed_without_prediction":null,"changed_without_memory":null,"changed_without_variables":null,"variables_adopted":0.0}},"seconds":34.03},{"cond":"Oloc","i":16,"range":"confirm","systems":{"A":{"completed":21.0,"failed":0.0,"requests":21.0,"denied":0.0,"true_gain":45.0,"true_gain_post":0.0,"observed_outcomes":18.0,"isolations":0.0,"coverage":0.09375,"paths":3.7416666666666667,"pairs":9.0,"abs_pred_error":3.3185439404872605,"relocations":6.0,"window_changes":0.0,"memory_reads":0.0,"memory_unavailable":0.0,"spent":24.0,"fail_gantry":0.0,"fail_material":0.0,"fail_spot":0.0,"fail_motion":0.0,"fail_relay":0.0,"fail_blocked":0.0,"latency_mean":41.095238095238095,"queue_wait_mean":1.3333333333333333,"contended_legs":0.0,"waits_behind_other":0.0,"gantry_failures_hit":0.0,"other_wear_share":null,"recovery_steps":null,"completed_late":7.0,"iso_after_other_delivery":0.0,"distinct_observed_pairs":9.0,"redundant_observations":9.0,"gain_per_spent":1.875,"gain_per_completed":2.142857142857143,"obs_error_mean":3.3354945837343513,"obs_true_corr":0.3156040556741387,"changed_without_prediction":null,"changed_without_memory":null,"changed_without_variables":null,"variables_adopted":0.0}},"seconds":34.12},{"cond":"Oloc","i":17,"range":"confirm","systems":{"A":{"completed":20.0,"failed":0.0,"requests":21.0,"denied":0.0,"true_gain":7.0,"true_gain_post":0.0,"observed_outcomes":16.0,"isolations":0.0,"coverage":0.09375,"paths":4.041666666666667,"pairs":10.0,"abs_pred_error":1.1504799523838805,"relocations":6.0,"window_changes":0.0,"memory_reads":0.0,"memory_unavailable":0.0,"spent":24.0,"fail_gantry":0.0,"fail_material":0.0,"fail_spot":0.0,"fail_motion":0.0,"fail_relay":0.0,"fail_blocked":0.0,"latency_mean":42.85,"queue_wait_mean":1.3333333333333333,"contended_legs":0.0,"waits_behind_other":0.0,"gantry_failures_hit":0.0,"other_wear_share":null,"recovery_steps":null,"completed_late":6.0,"iso_after_other_delivery":0.0,"distinct_observed_pairs":8.0,"redundant_observations":8.0,"gain_per_spent":0.2916666666666667,"gain_per_completed":0.35,"obs_error_mean":2.14550222189005,"obs_true_corr":-0.3393398225253193,"changed_without_prediction":null,"changed_without_memory":null,"changed_without_variables":null,"variables_adopted":0.0}},"seconds":33.81},{"cond":"Oloc","i":18,"range":"confirm","systems":{"A":{"completed":20.0,"failed":0.0,"requests":20.0,"denied":0.0,"true_gain":8.0,"true_gain_post":0.0,"observed_outcomes":16.0,"isolations":0.0,"coverage":0.09375,"paths":4.0,"pairs":10.0,"abs_pred_error":0.6658973244236343,"relocations":7.0,"window_changes":0.0,"memory_reads":0.0,"memory_unavailable":0.0,"spent":23.5,"fail_gantry":0.0,"fail_material":0.0,"fail_spot":0.0,"fail_motion":0.0,"fail_relay":0.0,"fail_blocked":0.0,"latency_mean":42.2,"queue_wait_mean":1.4,"contended_legs":0.0,"waits_behind_other":0.0,"gantry_failures_hit":0.0,"other_wear_share":null,"recovery_steps":null,"completed_late":6.0,"iso_after_other_delivery":0.0,"distinct_observed_pairs":8.0,"redundant_observations":8.0,"gain_per_spent":0.3404255319148936,"gain_per_completed":0.4,"obs_error_mean":1.2832922417056662,"obs_true_corr":-0.37978806697673273,"changed_without_prediction":null,"changed_without_memory":null,"changed_without_variables":null,"variables_adopted":0.0}},"seconds":34.05},{"cond":"Oloc","i":19,"range":"confirm","systems":{"A":{"completed":21.0,"failed":0.0,"requests":21.0,"denied":0.0,"true_gain":38.0,"true_gain_post":0.0,"observed_outcomes":17.0,"isolations":0.0,"coverage":0.09375,"paths":3.1,"pairs":10.0,"abs_pred_error":2.564061047875348,"relocations":6.0,"window_changes":0.0,"memory_reads":0.0,"memory_unavailable":0.0,"spent":24.0,"fail_gantry":0.0,"fail_material":0.0,"fail_spot":0.0,"fail_motion":0.0,"fail_relay":0.0,"fail_blocked":0.0,"latency_mean":40.42857142857143,"queue_wait_mean":1.2857142857142858,"contended_legs":0.0,"waits_behind_other":0.0,"gantry_failures_hit":0.0,"other_wear_share":null,"recovery_steps":null,"completed_late":6.0,"iso_after_other_delivery":0.0,"distinct_observed_pairs":10.0,"redundant_observations":7.0,"gain_per_spent":1.5833333333333333,"gain_per_completed":1.8095238095238095,"obs_error_mean":3.4888392513540385,"obs_true_corr":0.3853118987997639,"changed_without_prediction":null,"changed_without_memory":null,"changed_without_variables":null,"variables_adopted":0.0}},"seconds":34.64},{"cond":"Oloc","i":20,"range":"confirm","systems":{"A":{"completed":21.0,"failed":0.0,"requests":21.0,"denied":0.0,"true_gain":1.0,"true_gain_post":0.0,"observed_outcomes":17.0,"isolations":0.0,"coverage":0.09375,"paths":3.5083333333333333,"pairs":11.0,"abs_pred_error":0.20993434131804659,"relocations":6.0,"window_changes":0.0,"memory_reads":0.0,"memory_unavailable":0.0,"spent":24.0,"fail_gantry":0.0,"fail_material":0.0,"fail_spot":0.0,"fail_motion":0.0,"fail_relay":0.0,"fail_blocked":0.0,"latency_mean":40.61904761904762,"queue_wait_mean":1.2380952380952381,"contended_legs":0.0,"waits_behind_other":0.0,"gantry_failures_hit":0.0,"other_wear_share":null,"recovery_steps":null,"completed_late":6.0,"iso_after_other_delivery":0.0,"distinct_observed_pairs":10.0,"redundant_observations":7.0,"gain_per_spent":0.041666666666666664,"gain_per_completed":0.047619047619047616,"obs_error_mean":0.5051212207080994,"obs_true_corr":0.19015970731391613,"changed_without_prediction":null,"changed_without_memory":null,"changed_without_variables":null,"variables_adopted":0.0}},"seconds":34.83},{"cond":"Oloc","i":21,"range":"confirm","systems":{"A":{"completed":21.0,"failed":0.0,"requests":21.0,"denied":0.0,"true_gain":8.0,"true_gain_post":0.0,"observed_outcomes":20.0,"isolations":0.0,"coverage":0.09375,"paths":3.7916666666666665,"pairs":12.0,"abs_pred_error":1.0967229464638641,"relocations":6.0,"window_changes":0.0,"memory_reads":0.0,"memory_unavailable":0.0,"spent":24.0,"fail_gantry":0.0,"fail_material":0.0,"fail_spot":0.0,"fail_motion":0.0,"fail_relay":0.0,"fail_blocked":0.0,"latency_mean":41.333333333333336,"queue_wait_mean":1.3333333333333333,"contended_legs":0.0,"waits_behind_other":0.0,"gantry_failures_hit":0.0,"other_wear_share":null,"recovery_steps":null,"completed_late":7.0,"iso_after_other_delivery":0.0,"distinct_observed_pairs":12.0,"redundant_observations":8.0,"gain_per_spent":0.3333333333333333,"gain_per_completed":0.38095238095238093,"obs_error_mean":2.5586811188607386,"obs_true_corr":-0.19346937230530925,"changed_without_prediction":null,"changed_without_memory":null,"changed_without_variables":null,"variables_adopted":0.0}},"seconds":35.01},{"cond":"Oloc","i":22,"range":"confirm","systems":{"A":{"completed":20.0,"failed":0.0,"requests":20.0,"denied":0.0,"true_gain":10.0,"true_gain_post":0.0,"observed_outcomes":15.0,"isolations":0.0,"coverage":0.09375,"paths":4.125,"pairs":11.0,"abs_pred_error":2.080057711344815,"relocations":7.0,"window_changes":0.0,"memory_reads":0.0,"memory_unavailable":0.0,"spent":23.5,"fail_gantry":0.0,"fail_material":0.0,"fail_spot":0.0,"fail_motion":0.0,"fail_relay":0.0,"fail_blocked":0.0,"latency_mean":41.05,"queue_wait_mean":1.3,"contended_legs":0.0,"waits_behind_other":0.0,"gantry_failures_hit":0.0,"other_wear_share":null,"recovery_steps":null,"completed_late":6.0,"iso_after_other_delivery":0.0,"distinct_observed_pairs":11.0,"redundant_observations":4.0,"gain_per_spent":0.425531914893617,"gain_per_completed":0.5,"obs_error_mean":3.894365336333896,"obs_true_corr":0.30314128606728413,"changed_without_prediction":null,"changed_without_memory":null,"changed_without_variables":null,"variables_adopted":0.0}},"seconds":35.07},{"cond":"Oloc","i":23,"range":"confirm","systems":{"A":{"completed":21.0,"failed":0.0,"requests":21.0,"denied":0.0,"true_gain":20.0,"true_gain_post":0.0,"observed_outcomes":17.0,"isolations":0.0,"coverage":0.09375,"paths":3.3916666666666666,"pairs":10.0,"abs_pred_error":1.5789145039648487,"relocations":6.0,"window_changes":0.0,"memory_reads":0.0,"memory_unavailable":0.0,"spent":24.0,"fail_gantry":0.0,"fail_material":0.0,"fail_spot":0.0,"fail_motion":0.0,"fail_relay":0.0,"fail_blocked":0.0,"latency_mean":39.904761904761905,"queue_wait_mean":1.2380952380952381,"contended_legs":0.0,"waits_behind_other":0.0,"gantry_failures_hit":0.0,"other_wear_share":null,"recovery_steps":null,"completed_late":6.0,"iso_after_other_delivery":0.0,"distinct_observed_pairs":10.0,"redundant_observations":7.0,"gain_per_spent":0.8333333333333334,"gain_per_completed":0.9523809523809523,"obs_error_mean":3.769882549228551,"obs_true_corr":0.660262539868017,"changed_without_prediction":null,"changed_without_memory":null,"changed_without_variables":null,"variables_adopted":0.0}},"seconds":36.01},{"cond":"Owin","i":0,"range":"confirm","systems":{"A":{"completed":22.0,"failed":0.0,"requests":23.0,"denied":0.0,"true_gain":42.0,"true_gain_post":0.0,"observed_outcomes":22.0,"isolations":0.0,"coverage":0.09375,"paths":2.65,"pairs":6.0,"abs_pred_error":3.0823157895457034,"relocations":0.0,"window_changes":6.0,"memory_reads":0.0,"memory_unavailable":0.0,"spent":23.0,"fail_gantry":0.0,"fail_material":0.0,"fail_spot":0.0,"fail_motion":0.0,"fail_relay":0.0,"fail_blocked":0.0,"latency_mean":38.59090909090909,"queue_wait_mean":2.347826086956522,"contended_legs":0.0,"waits_behind_other":0.0,"gantry_failures_hit":0.0,"other_wear_share":null,"recovery_steps":null,"completed_late":6.0,"iso_after_other_delivery":0.0,"distinct_observed_pairs":6.0,"redundant_observations":16.0,"gain_per_spent":1.826086956521739,"gain_per_completed":1.9090909090909092,"obs_error_mean":4.154325494087088,"obs_true_corr":0.5970702107595024,"changed_without_prediction":null,"changed_without_memory":null,"changed_without_variables":null,"variables_adopted":0.0}},"seconds":35.04},{"cond":"Owin","i":1,"range":"confirm","systems":{"A":{"completed":21.0,"failed":0.0,"requests":22.0,"denied":0.0,"true_gain":10.0,"true_gain_post":0.0,"observed_outcomes":21.0,"isolations":0.0,"coverage":0.09375,"paths":4.075,"pairs":6.0,"abs_pred_error":0.7769399704851422,"relocations":0.0,"window_changes":3.0,"memory_reads":0.0,"memory_unavailable":0.0,"spent":22.0,"fail_gantry":0.0,"fail_material":0.0,"fail_spot":0.0,"fail_motion":0.0,"fail_relay":0.0,"fail_blocked":0.0,"latency_mean":41.04761904761905,"queue_wait_mean":1.2272727272727273,"contended_legs":0.0,"waits_behind_other":0.0,"gantry_failures_hit":0.0,"other_wear_share":null,"recovery_steps":null,"completed_late":7.0,"iso_after_other_delivery":0.0,"distinct_observed_pairs":6.0,"redundant_observations":15.0,"gain_per_spent":0.45454545454545453,"gain_per_completed":0.47619047619047616,"obs_error_mean":1.7240305174812909,"obs_true_corr":-0.42153565411754634,"changed_without_prediction":null,"changed_without_memory":null,"changed_without_variables":null,"variables_adopted":0.0}},"seconds":35.38},{"cond":"Owin","i":2,"range":"confirm","systems":{"A":{"completed":22.0,"failed":0.0,"requests":23.0,"denied":0.0,"true_gain":19.0,"true_gain_post":0.0,"observed_outcomes":22.0,"isolations":0.0,"coverage":0.09375,"paths":3.05,"pairs":5.0,"abs_pred_error":3.1666069734484696,"relocations":0.0,"window_changes":5.0,"memory_reads":0.0,"memory_unavailable":0.0,"spent":23.0,"fail_gantry":0.0,"fail_material":0.0,"fail_spot":0.0,"fail_motion":0.0,"fail_relay":0.0,"fail_blocked":0.0,"latency_mean":40.31818181818182,"queue_wait_mean":1.1818181818181819,"contended_legs":0.0,"waits_behind_other":0.0,"gantry_failures_hit":0.0,"other_wear_share":null,"recovery_steps":null,"completed_late":7.0,"iso_after_other_delivery":0.0,"distinct_observed_pairs":5.0,"redundant_observations":17.0,"gain_per_spent":0.8260869565217391,"gain_per_completed":0.8636363636363636,"obs_error_mean":2.7023048158622323,"obs_true_corr":0.25323162472277927,"changed_without_prediction":null,"changed_without_memory":null,"changed_without_variables":null,"variables_adopted":0.0}},"seconds":34.76},{"cond":"Owin","i":3,"range":"confirm","systems":{"A":{"completed":22.0,"failed":0.0,"requests":23.0,"denied":0.0,"true_gain":27.0,"true_gain_post":0.0,"observed_outcomes":21.0,"isolations":0.0,"coverage":0.09375,"paths":3.2083333333333335,"pairs":6.0,"abs_pred_error":1.4514823613949022,"relocations":0.0,"window_changes":5.0,"memory_reads":0.0,"memory_unavailable":0.0,"spent":23.0,"fail_gantry":0.0,"fail_material":0.0,"fail_spot":0.0,"fail_motion":0.0,"fail_relay":0.0,"fail_blocked":0.0,"latency_mean":41.0,"queue_wait_mean":1.1818181818181819,"contended_legs":0.0,"waits_behind_other":0.0,"gantry_failures_hit":0.0,"other_wear_share":null,"recovery_steps":null,"completed_late":7.0,"iso_after_other_delivery":0.0,"distinct_observed_pairs":6.0,"redundant_observations":15.0,"gain_per_spent":1.173913043478261,"gain_per_completed":1.2272727272727273,"obs_error_mean":1.987549416772329,"obs_true_corr":0.1457303320439288,"changed_without_prediction":null,"changed_without_memory":null,"changed_without_variables":null,"variables_adopted":0.0}},"seconds":34.9},{"cond":"Owin","i":4,"range":"confirm","systems":{"A":{"completed":21.0,"failed":0.0,"requests":22.0,"denied":0.0,"true_gain":5.0,"true_gain_post":0.0,"observed_outcomes":21.0,"isolations":0.0,"coverage":0.09375,"paths":3.2666666666666666,"pairs":6.0,"abs_pred_error":0.8466080172032129,"relocations":0.0,"window_changes":4.0,"memory_reads":0.0,"memory_unavailable":0.0,"spent":22.0,"fail_gantry":0.0,"fail_material":0.0,"fail_spot":0.0,"fail_motion":0.0,"fail_relay":0.0,"fail_blocked":0.0,"latency_mean":41.142857142857146,"queue_wait_mean":1.1818181818181819,"contended_legs":0.0,"waits_behind_other":0.0,"gantry_failures_hit":0.0,"other_wear_share":null,"recovery_steps":null,"completed_late":7.0,"iso_after_other_delivery":0.0,"distinct_observed_pairs":6.0,"redundant_observations":15.0,"gain_per_spent":0.22727272727272727,"gain_per_completed":0.23809523809523808,"obs_error_mean":3.0370700954498964,"obs_true_corr":0.383348894979404,"changed_without_prediction":null,"changed_without_memory":null,"changed_without_variables":null,"variables_adopted":0.0}},"seconds":34.98},{"cond":"Owin","i":5,"range":"confirm","systems":{"A":{"completed":22.0,"failed":0.0,"requests":23.0,"denied":0.0,"true_gain":2.0,"true_gain_post":0.0,"observed_outcomes":22.0,"isolations":0.0,"coverage":0.09375,"paths":3.5,"pairs":6.0,"abs_pred_error":0.1779102957275391,"relocations":0.0,"window_changes":1.0,"memory_reads":0.0,"memory_unavailable":0.0,"spent":23.0,"fail_gantry":0.0,"fail_material":0.0,"fail_spot":0.0,"fail_motion":0.0,"fail_relay":0.0,"fail_blocked":0.0,"latency_mean":40.22727272727273,"queue_wait_mean":1.3181818181818181,"contended_legs":0.0,"waits_behind_other":0.0,"gantry_failures_hit":0.0,"other_wear_share":null,"recovery_steps":null,"completed_late":7.0,"iso_after_other_delivery":0.0,"distinct_observed_pairs":6.0,"redundant_observations":16.0,"gain_per_spent":0.08695652173913043,"gain_per_completed":0.09090909090909091,"obs_error_mean":0.6591296234236501,"obs_true_corr":0.21701888176469933,"changed_without_prediction":null,"changed_without_memory":null,"changed_without_variables":null,"variables_adopted":0.0}},"seconds":34.31},{"cond":"Owin","i":6,"range":"confirm","systems":{"A":{"completed":22.0,"failed":0.0,"requests":22.0,"denied":0.0,"true_gain":0.0,"true_gain_post":0.0,"observed_outcomes":21.0,"isolations":0.0,"coverage":0.09375,"paths":3.525,"pairs":6.0,"abs_pred_error":0.1180598643171317,"relocations":0.0,"window_changes":1.0,"memory_reads":0.0,"memory_unavailable":0.0,"spent":22.0,"fail_gantry":0.0,"fail_material":0.0,"fail_spot":0.0,"fail_motion":0.0,"fail_relay":0.0,"fail_blocked":0.0,"latency_mean":41.18181818181818,"queue_wait_mean":1.3181818181818181,"contended_legs":0.0,"waits_behind_other":0.0,"gantry_failures_hit":0.0,"other_wear_share":null,"recovery_steps":null,"completed_late":7.0,"iso_after_other_delivery":0.0,"distinct_observed_pairs":6.0,"redundant_observations":15.0,"gain_per_spent":0.0,"gain_per_completed":0.0,"obs_error_mean":0.30857297538145245,"obs_true_corr":null,"changed_without_prediction":null,"changed_without_memory":null,"changed_without_variables":null,"variables_adopted":0.0}},"seconds":34.07},{"cond":"Owin","i":7,"range":"confirm","systems":{"A":{"completed":20.0,"failed":0.0,"requests":21.0,"denied":0.0,"true_gain":4.0,"true_gain_post":0.0,"observed_outcomes":20.0,"isolations":0.0,"coverage":0.09375,"paths":3.933333333333333,"pairs":6.0,"abs_pred_error":0.6191812215451067,"relocations":0.0,"window_changes":1.0,"memory_reads":0.0,"memory_unavailable":0.0,"spent":21.0,"fail_gantry":0.0,"fail_material":0.0,"fail_spot":0.0,"fail_motion":0.0,"fail_relay":0.0,"fail_blocked":0.0,"latency_mean":42.8,"queue_wait_mean":1.2380952380952381,"contended_legs":0.0,"waits_behind_other":0.0,"gantry_failures_hit":0.0,"other_wear_share":null,"recovery_steps":null,"completed_late":6.0,"iso_after_other_delivery":0.0,"distinct_observed_pairs":6.0,"redundant_observations":14.0,"gain_per_spent":0.19047619047619047,"gain_per_completed":0.2,"obs_error_mean":1.4892152650571602,"obs_true_corr":0.15308075463532683,"changed_without_prediction":null,"changed_without_memory":null,"changed_without_variables":null,"variables_adopted":0.0}},"seconds":33.77},{"cond":"Owin","i":8,"range":"confirm","systems":{"A":{"completed":21.0,"failed":0.0,"requests":22.0,"denied":0.0,"true_gain":0.0,"true_gain_post":0.0,"observed_outcomes":21.0,"isolations":0.0,"coverage":0.09375,"paths":3.658333333333333,"pairs":6.0,"abs_pred_error":0.2221834085549779,"relocations":0.0,"window_changes":1.0,"memory_reads":0.0,"memory_unavailable":0.0,"spent":22.0,"fail_gantry":0.0,"fail_material":0.0,"fail_spot":0.0,"fail_motion":0.0,"fail_relay":0.0,"fail_blocked":0.0,"latency_mean":40.904761904761905,"queue_wait_mean":1.1818181818181819,"contended_legs":0.0,"waits_behind_other":0.0,"gantry_failures_hit":0.0,"other_wear_share":null,"recovery_steps":null,"completed_late":6.0,"iso_after_other_delivery":0.0,"distinct_observed_pairs":6.0,"redundant_observations":15.0,"gain_per_spent":0.0,"gain_per_completed":0.0,"obs_error_mean":0.7904760881898066,"obs_true_corr":null,"changed_without_prediction":null,"changed_without_memory":null,"changed_without_variables":null,"variables_adopted":0.0}},"seconds":33.98},{"cond":"Owin","i":9,"range":"confirm","systems":{"A":{"completed":23.0,"failed":0.0,"requests":24.0,"denied":0.0,"true_gain":5.0,"true_gain_post":0.0,"observed_outcomes":23.0,"isolations":0.0,"coverage":0.09375,"paths":2.775,"pairs":6.0,"abs_pred_error":0.43287436348280606,"relocations":0.0,"window_changes":1.0,"memory_reads":0.0,"memory_unavailable":0.0,"spent":24.0,"fail_gantry":0.0,"fail_material":0.0,"fail_spot":0.0,"fail_motion":0.0,"fail_relay":0.0,"fail_blocked":0.0,"latency_mean":38.73913043478261,"queue_wait_mean":2.1666666666666665,"contended_legs":0.0,"waits_behind_other":0.0,"gantry_failures_hit":0.0,"other_wear_share":null,"recovery_steps":null,"completed_late":7.0,"iso_after_other_delivery":0.0,"distinct_observed_pairs":6.0,"redundant_observations":17.0,"gain_per_spent":0.20833333333333334,"gain_per_completed":0.21739130434782608,"obs_error_mean":0.9236206226276973,"obs_true_corr":0.17042712316467135,"changed_without_prediction":null,"changed_without_memory":null,"changed_without_variables":null,"variables_adopted":0.0}},"seconds":33.98},{"cond":"Owin","i":10,"range":"confirm","systems":{"A":{"completed":22.0,"failed":0.0,"requests":23.0,"denied":0.0,"true_gain":3.0,"true_gain_post":0.0,"observed_outcomes":21.0,"isolations":0.0,"coverage":0.09375,"paths":3.0,"pairs":6.0,"abs_pred_error":1.2553624096006417,"relocations":0.0,"window_changes":8.0,"memory_reads":0.0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6.0,"redundant_observations":15.0,"gain_per_spent":0.13043478260869565,"gain_per_completed":0.13636363636363635,"obs_error_mean":3.0674844614511336,"obs_true_corr":0.0693272381298701,"changed_without_prediction":null,"changed_without_memory":null,"changed_without_variables":null,"variables_adopted":0.0}},"seconds":33.25},{"cond":"Owin","i":11,"range":"confirm","systems":{"A":{"completed":21.0,"failed":0.0,"requests":22.0,"denied":0.0,"true_gain":8.0,"true_gain_post":0.0,"observed_outcomes":21.0,"isolations":0.0,"coverage":0.09375,"paths":3.8833333333333333,"pairs":6.0,"abs_pred_error":0.49366147600876914,"relocations":0.0,"window_changes":1.0,"memory_reads":0.0,"memory_unavailable":0.0,"spent":22.0,"fail_gantry":0.0,"fail_material":0.0,"fail_spot":0.0,"fail_motion":0.0,"fail_relay":0.0,"fail_blocked":0.0,"latency_mean":39.904761904761905,"queue_wait_mean":1.1818181818181819,"contended_legs":0.0,"waits_behind_other":0.0,"gantry_failures_hit":0.0,"other_wear_share":null,"recovery_steps":null,"completed_late":6.0,"iso_after_other_delivery":0.0,"distinct_observed_pairs":6.0,"redundant_observations":15.0,"gain_per_spent":0.36363636363636365,"gain_per_completed":0.38095238095238093,"obs_error_mean":1.0332559200283697,"obs_true_corr":0.7067809883512182,"changed_without_prediction":null,"changed_without_memory":null,"changed_without_variables":null,"variables_adopted":0.0}},"seconds":33.34},{"cond":"Owin","i":12,"range":"confirm","systems":{"A":{"completed":21.0,"failed":0.0,"requests":22.0,"denied":0.0,"true_gain":37.0,"true_gain_post":0.0,"observed_outcomes":21.0,"isolations":0.0,"coverage":0.09375,"paths":3.816666666666667,"pairs":6.0,"abs_pred_error":2.310051896756516,"relocations":0.0,"window_changes":3.0,"memory_reads":0.0,"memory_unavailable":0.0,"spent":22.0,"fail_gantry":0.0,"fail_material":0.0,"fail_spot":0.0,"fail_motion":0.0,"fail_relay":0.0,"fail_blocked":0.0,"latency_mean":40.714285714285715,"queue_wait_mean":1.1818181818181819,"contended_legs":0.0,"waits_behind_other":0.0,"gantry_failures_hit":0.0,"other_wear_share":null,"recovery_steps":null,"completed_late":6.0,"iso_after_other_delivery":0.0,"distinct_observed_pairs":6.0,"redundant_observations":15.0,"gain_per_spent":1.6818181818181819,"gain_per_completed":1.7619047619047619,"obs_error_mean":1.6793465493376192,"obs_true_corr":0.07351589936380157,"changed_without_prediction":null,"changed_without_memory":null,"changed_without_variables":null,"variables_adopted":0.0}},"seconds":34.06},{"cond":"Owin","i":13,"range":"confirm","systems":{"A":{"completed":22.0,"failed":0.0,"requests":23.0,"denied":0.0,"true_gain":5.0,"true_gain_post":0.0,"observed_outcomes":22.0,"isolations":0.0,"coverage":0.09375,"paths":2.8583333333333334,"pairs":6.0,"abs_pred_error":0.5700028882144782,"relocations":0.0,"window_changes":1.0,"memory_reads":0.0,"memory_unavailable":0.0,"spent":23.0,"fail_gantry":0.0,"fail_material":0.0,"fail_spot":0.0,"fail_motion":0.0,"fail_relay":0.0,"fail_blocked":0.0,"latency_mean":39.18181818181818,"queue_wait_mean":2.347826086956522,"contended_legs":0.0,"waits_behind_other":0.0,"gantry_failures_hit":0.0,"other_wear_share":null,"recovery_steps":null,"completed_late":6.0,"iso_after_other_delivery":0.0,"distinct_observed_pairs":6.0,"redundant_observations":16.0,"gain_per_spent":0.21739130434782608,"gain_per_completed":0.22727272727272727,"obs_error_mean":1.3221254727893914,"obs_true_corr":0.05968534968416551,"changed_without_prediction":null,"changed_without_memory":null,"changed_without_variables":null,"variables_adopted":0.0}},"seconds":33.93},{"cond":"Owin","i":14,"range":"confirm","systems":{"A":{"completed":23.0,"failed":0.0,"requests":24.0,"denied":0.0,"true_gain":1.0,"true_gain_post":0.0,"observed_outcomes":22.0,"isolations":0.0,"coverage":0.09375,"paths":2.683333333333333,"pairs":5.0,"abs_pred_error":0.872091430124751,"relocations":0.0,"window_changes":3.0,"memory_reads":0.0,"memory_unavailable":0.0,"spent":24.0,"fail_gantry":0.0,"fail_material":0.0,"fail_spot":0.0,"fail_motion":0.0,"fail_relay":0.0,"fail_blocked":0.0,"latency_mean":38.95652173913044,"queue_wait_mean":2.25,"contended_legs":0.0,"waits_behind_other":0.0,"gantry_failures_hit":0.0,"other_wear_share":null,"recovery_steps":null,"completed_late":7.0,"iso_after_other_delivery":0.0,"distinct_observed_pairs":5.0,"redundant_observations":17.0,"gain_per_spent":0.041666666666666664,"gain_per_completed":0.043478260869565216,"obs_error_mean":2.3398841147123424,"obs_true_corr":-0.2308581451871649,"changed_without_prediction":null,"changed_without_memory":null,"changed_without_variables":null,"variables_adopted":0.0}},"seconds":33.92},{"cond":"Owin","i":15,"range":"confirm","systems":{"A":{"completed":21.0,"failed":0.0,"requests":22.0,"denied":0.0,"true_gain":0.0,"true_gain_post":0.0,"observed_outcomes":21.0,"isolations":0.0,"coverage":0.09375,"paths":3.3916666666666666,"pairs":6.0,"abs_pred_error":0.08133120461524551,"relocations":0.0,"window_changes":1.0,"memory_reads":0.0,"memory_unavailable":0.0,"spent":22.0,"fail_gantry":0.0,"fail_material":0.0,"fail_spot":0.0,"fail_motion":0.0,"fail_relay":0.0,"fail_blocked":0.0,"latency_mean":39.61904761904762,"queue_wait_mean":1.1818181818181819,"contended_legs":0.0,"waits_behind_other":0.0,"gantry_failures_hit":0.0,"other_wear_share":null,"recovery_steps":null,"completed_late":5.0,"iso_after_other_delivery":0.0,"distinct_observed_pairs":6.0,"redundant_observations":15.0,"gain_per_spent":0.0,"gain_per_completed":0.0,"obs_error_mean":0.5557121564103862,"obs_true_corr":null,"changed_without_prediction":null,"changed_without_memory":null,"changed_without_variables":null,"variables_adopted":0.0}},"seconds":34.06},{"cond":"Owin","i":16,"range":"confirm","systems":{"A":{"completed":22.0,"failed":0.0,"requests":23.0,"denied":0.0,"true_gain":22.0,"true_gain_post":0.0,"observed_outcomes":22.0,"isolations":0.0,"coverage":0.09375,"paths":3.3916666666666666,"pairs":6.0,"abs_pred_error":1.6857211535196368,"relocations":0.0,"window_changes":8.0,"memory_reads":0.0,"memory_unavailable":0.0,"spent":23.0,"fail_gantry":0.0,"fail_material":0.0,"fail_spot":0.0,"fail_motion":0.0,"fail_relay":0.0,"fail_blocked":0.0,"latency_mean":40.90909090909091,"queue_wait_mean":1.2272727272727273,"contended_legs":0.0,"waits_behind_other":0.0,"gantry_failures_hit":0.0,"other_wear_share":null,"recovery_steps":null,"completed_late":8.0,"iso_after_other_delivery":0.0,"distinct_observed_pairs":6.0,"redundant_observations":16.0,"gain_per_spent":0.9565217391304348,"gain_per_completed":1.0,"obs_error_mean":2.7879581843048538,"obs_true_corr":-0.2551459533375373,"changed_without_prediction":null,"changed_without_memory":null,"changed_without_variables":null,"variables_adopted":0.0}},"seconds":35.14},{"cond":"Owin","i":17,"range":"confirm","systems":{"A":{"completed":22.0,"failed":0.0,"requests":23.0,"denied":0.0,"true_gain":12.0,"true_gain_post":0.0,"observed_outcomes":22.0,"isolations":0.0,"coverage":0.09375,"paths":2.9833333333333334,"pairs":6.0,"abs_pred_error":1.2578010313105454,"relocations":0.0,"window_changes":3.0,"memory_reads":0.0,"memory_unavailable":0.0,"spent":23.0,"fail_gantry":0.0,"fail_material":0.0,"fail_spot":0.0,"fail_motion":0.0,"fail_relay":0.0,"fail_blocked":0.0,"latency_mean":40.09090909090909,"queue_wait_mean":1.3181818181818181,"contended_legs":0.0,"waits_behind_other":0.0,"gantry_failures_hit":0.0,"other_wear_share":null,"recovery_steps":null,"completed_late":7.0,"iso_after_other_delivery":0.0,"distinct_observed_pairs":6.0,"redundant_observations":16.0,"gain_per_spent":0.5217391304347826,"gain_per_completed":0.5454545454545454,"obs_error_mean":2.142834167726194,"obs_true_corr":0.12133582236962155,"changed_without_prediction":null,"changed_without_memory":null,"changed_without_variables":null,"variables_adopted":0.0}},"seconds":35.01},{"cond":"Owin","i":18,"range":"confirm","systems":{"A":{"completed":22.0,"failed":0.0,"requests":23.0,"denied":0.0,"true_gain":29.0,"true_gain_post":0.0,"observed_outcomes":22.0,"isolations":0.0,"coverage":0.09375,"paths":3.5416666666666665,"pairs":6.0,"abs_pred_error":1.7492961920034011,"relocations":0.0,"window_changes":2.0,"memory_reads":0.0,"memory_unavailable":0.0,"spent":23.0,"fail_gantry":0.0,"fail_material":0.0,"fail_spot":0.0,"fail_motion":0.0,"fail_relay":0.0,"fail_blocked":0.0,"latency_mean":39.13636363636363,"queue_wait_mean":2.347826086956522,"contended_legs":0.0,"waits_behind_other":0.0,"gantry_failures_hit":0.0,"other_wear_share":null,"recovery_steps":null,"completed_late":6.0,"iso_after_other_delivery":0.0,"distinct_observed_pairs":6.0,"redundant_observations":16.0,"gain_per_spent":1.2608695652173914,"gain_per_completed":1.3181818181818181,"obs_error_mean":1.604564898431372,"obs_true_corr":0.3358130138713123,"changed_without_prediction":null,"changed_without_memory":null,"changed_without_variables":null,"variables_adopted":0.0}},"seconds":34.92},{"cond":"Owin","i":19,"range":"confirm","systems":{"A":{"completed":22.0,"failed":0.0,"requests":23.0,"denied":0.0,"true_gain":44.0,"true_gain_post":0.0,"observed_outcomes":22.0,"isolations":0.0,"coverage":0.09375,"paths":3.0833333333333335,"pairs":6.0,"abs_pred_error":4.458261855426842,"relocations":0.0,"window_changes":3.0,"memory_reads":0.0,"memory_unavailable":0.0,"spent":23.0,"fail_gantry":0.0,"fail_material":0.0,"fail_spot":0.0,"fail_motion":0.0,"fail_relay":0.0,"fail_blocked":0.0,"latency_mean":39.95454545454545,"queue_wait_mean":2.391304347826087,"contended_legs":0.0,"waits_behind_other":0.0,"gantry_failures_hit":0.0,"other_wear_share":null,"recovery_steps":null,"completed_late":7.0,"iso_after_other_delivery":0.0,"distinct_observed_pairs":6.0,"redundant_observations":16.0,"gain_per_spent":1.9130434782608696,"gain_per_completed":2.0,"obs_error_mean":5.789333331053906,"obs_true_corr":0.4733590951146288,"changed_without_prediction":null,"changed_without_memory":null,"changed_without_variables":null,"variables_adopted":0.0}},"seconds":34.57},{"cond":"Owin","i":20,"range":"confirm","systems":{"A":{"completed":21.0,"failed":0.0,"requests":22.0,"denied":0.0,"true_gain":0.0,"true_gain_post":0.0,"observed_outcomes":21.0,"isolations":0.0,"coverage":0.09375,"paths":3.425,"pairs":6.0,"abs_pred_error":0.2792660157728668,"relocations":0.0,"window_changes":1.0,"memory_reads":0.0,"memory_unavailable":0.0,"spent":22.0,"fail_gantry":0.0,"fail_material":0.0,"fail_spot":0.0,"fail_motion":0.0,"fail_relay":0.0,"fail_blocked":0.0,"latency_mean":41.095238095238095,"queue_wait_mean":1.1818181818181819,"contended_legs":0.0,"waits_behind_other":0.0,"gantry_failures_hit":0.0,"other_wear_share":null,"recovery_steps":null,"completed_late":7.0,"iso_after_other_delivery":0.0,"distinct_observed_pairs":6.0,"redundant_observations":15.0,"gain_per_spent":0.0,"gain_per_completed":0.0,"obs_error_mean":1.2371783288327631,"obs_true_corr":null,"changed_without_prediction":null,"changed_without_memory":null,"changed_without_variables":null,"variables_adopted":0.0}},"seconds":35.6},{"cond":"Owin","i":21,"range":"confirm","systems":{"A":{"completed":21.0,"failed":0.0,"requests":22.0,"denied":0.0,"true_gain":15.0,"true_gain_post":0.0,"observed_outcomes":21.0,"isolations":0.0,"coverage":0.09375,"paths":3.6,"pairs":6.0,"abs_pred_error":1.3552677345886537,"relocations":0.0,"window_changes":1.0,"memory_reads":0.0,"memory_unavailable":0.0,"spent":22.0,"fail_gantry":0.0,"fail_material":0.0,"fail_spot":0.0,"fail_motion":0.0,"fail_relay":0.0,"fail_blocked":0.0,"latency_mean":41.38095238095238,"queue_wait_mean":1.3181818181818181,"contended_legs":0.0,"waits_behind_other":0.0,"gantry_failures_hit":0.0,"other_wear_share":null,"recovery_steps":null,"completed_late":6.0,"iso_after_other_delivery":0.0,"distinct_observed_pairs":6.0,"redundant_observations":15.0,"gain_per_spent":0.6818181818181818,"gain_per_completed":0.7142857142857143,"obs_error_mean":1.8172452475938807,"obs_true_corr":0.09038879390923382,"changed_without_prediction":null,"changed_without_memory":null,"changed_without_variables":null,"variables_adopted":0.0}},"seconds":35.69},{"cond":"Owin","i":22,"range":"confirm","systems":{"A":{"completed":22.0,"failed":0.0,"requests":23.0,"denied":0.0,"true_gain":12.0,"true_gain_post":0.0,"observed_outcomes":22.0,"isolations":0.0,"coverage":0.09375,"paths":3.0166666666666666,"pairs":5.0,"abs_pred_error":1.115874596525135,"relocations":0.0,"window_changes":4.0,"memory_reads":0.0,"memory_unavailable":0.0,"spent":23.0,"fail_gantry":0.0,"fail_material":0.0,"fail_spot":0.0,"fail_motion":0.0,"fail_relay":0.0,"fail_blocked":0.0,"latency_mean":40.59090909090909,"queue_wait_mean":1.1818181818181819,"contended_legs":0.0,"waits_behind_other":0.0,"gantry_failures_hit":0.0,"other_wear_share":null,"recovery_steps":null,"completed_late":7.0,"iso_after_other_delivery":0.0,"distinct_observed_pairs":5.0,"redundant_observations":17.0,"gain_per_spent":0.5217391304347826,"gain_per_completed":0.5454545454545454,"obs_error_mean":2.2872866327616923,"obs_true_corr":-0.022172761263413023,"changed_without_prediction":null,"changed_without_memory":null,"changed_without_variables":null,"variables_adopted":0.0}},"seconds":36.25},{"cond":"Owin","i":23,"range":"confirm","systems":{"A":{"completed":22.0,"failed":0.0,"requests":23.0,"denied":0.0,"true_gain":63.0,"true_gain_post":0.0,"observed_outcomes":22.0,"isolations":0.0,"coverage":0.09375,"paths":2.65,"pairs":6.0,"abs_pred_error":3.002607944309148,"relocations":0.0,"window_changes":3.0,"memory_reads":0.0,"memory_unavailable":0.0,"spent":23.0,"fail_gantry":0.0,"fail_material":0.0,"fail_spot":0.0,"fail_motion":0.0,"fail_relay":0.0,"fail_blocked":0.0,"latency_mean":38.63636363636363,"queue_wait_mean":2.391304347826087,"contended_legs":0.0,"waits_behind_other":0.0,"gantry_failures_hit":0.0,"other_wear_share":null,"recovery_steps":null,"completed_late":6.0,"iso_after_other_delivery":0.0,"distinct_observed_pairs":6.0,"redundant_observations":16.0,"gain_per_spent":2.739130434782609,"gain_per_completed":2.8636363636363638,"obs_error_mean":2.2446036379283565,"obs_true_corr":0.42441389723937245,"changed_without_prediction":null,"changed_without_memory":null,"changed_without_variables":null,"variables_adopted":0.0}},"seconds":37.48},{"cond":"Oout","i":0,"range":"confirm","systems":{"A":{"completed":22.0,"failed":0.0,"requests":23.0,"denied":0.0,"true_gain":28.0,"true_gain_post":0.0,"observed_outcomes":22.0,"isolations":0.0,"coverage":0.09375,"paths":2.975,"pairs":9.0,"abs_pred_error":2.8599710339290283,"relocations":1.0,"window_changes":4.0,"memory_reads":0.0,"memory_unavailable":0.0,"spent":23.5,"fail_gantry":0.0,"fail_material":0.0,"fail_spot":0.0,"fail_motion":0.0,"fail_relay":0.0,"fail_blocked":0.0,"latency_mean":39.09090909090909,"queue_wait_mean":2.260869565217391,"contended_legs":0.0,"waits_behind_other":0.0,"gantry_failures_hit":0.0,"other_wear_share":null,"recovery_steps":null,"completed_late":7.0,"iso_after_other_delivery":0.0,"distinct_observed_pairs":9.0,"redundant_observations":13.0,"gain_per_spent":1.1914893617021276,"gain_per_completed":1.2727272727272727,"obs_error_mean":3.9854374702096464,"obs_true_corr":0.6230686374545307,"changed_without_prediction":null,"changed_without_memory":null,"changed_without_variables":null,"variables_adopted":0.0}},"seconds":37.44},{"cond":"Oout","i":1,"range":"confirm","systems":{"A":{"completed":22.0,"failed":0.0,"requests":23.0,"denied":0.0,"true_gain":32.0,"true_gain_post":0.0,"observed_outcomes":21.0,"isolations":0.0,"coverage":0.09375,"paths":3.1416666666666666,"pairs":9.0,"abs_pred_error":1.6507207380269129,"relocations":1.0,"window_changes":5.0,"memory_reads":0.0,"memory_unavailable":0.0,"spent":23.5,"fail_gantry":0.0,"fail_material":0.0,"fail_spot":0.0,"fail_motion":0.0,"fail_relay":0.0,"fail_blocked":0.0,"latency_mean":41.09090909090909,"queue_wait_mean":1.2727272727272727,"contended_legs":0.0,"waits_behind_other":0.0,"gantry_failures_hit":0.0,"other_wear_share":null,"recovery_steps":null,"completed_late":7.0,"iso_after_other_delivery":0.0,"distinct_observed_pairs":9.0,"redundant_observations":12.0,"gain_per_spent":1.3617021276595744,"gain_per_completed":1.4545454545454546,"obs_error_mean":3.450711722133767,"obs_true_corr":0.13944623787216406,"changed_without_prediction":null,"changed_without_memory":null,"changed_without_variables":null,"variables_adopted":0.0}},"seconds":36.74},{"cond":"Oout","i":2,"range":"confirm","systems":{"A":{"completed":20.0,"failed":0.0,"requests":21.0,"denied":0.0,"true_gain":33.0,"true_gain_post":0.0,"observed_outcomes":20.0,"isolations":0.0,"coverage":0.09375,"paths":3.7333333333333334,"pairs":8.0,"abs_pred_error":3.408445870470703,"relocations":1.0,"window_changes":3.0,"memory_reads":0.0,"memory_unavailable":0.0,"spent":21.5,"fail_gantry":0.0,"fail_material":0.0,"fail_spot":0.0,"fail_motion":0.0,"fail_relay":0.0,"fail_blocked":0.0,"latency_mean":43.0,"queue_wait_mean":1.2380952380952381,"contended_legs":0.0,"waits_behind_other":0.0,"gantry_failures_hit":0.0,"other_wear_share":null,"recovery_steps":null,"completed_late":6.0,"iso_after_other_delivery":0.0,"distinct_observed_pairs":8.0,"redundant_observations":12.0,"gain_per_spent":1.5348837209302326,"gain_per_completed":1.65,"obs_error_mean":4.042638303908991,"obs_true_corr":-0.03938541632178797,"changed_without_prediction":null,"changed_without_memory":null,"changed_without_variables":null,"variables_adopted":0.0}},"seconds":36.69},{"cond":"Oout","i":3,"range":"confirm","systems":{"A":{"completed":22.0,"failed":0.0,"requests":23.0,"denied":0.0,"true_gain":18.0,"true_gain_post":0.0,"observed_outcomes":22.0,"isolations":0.0,"coverage":0.09375,"paths":3.0416666666666665,"pairs":8.0,"abs_pred_error":1.5228962164075832,"relocations":1.0,"window_changes":3.0,"memory_reads":0.0,"memory_unavailable":0.0,"spent":23.5,"fail_gantry":0.0,"fail_material":0.0,"fail_spot":0.0,"fail_motion":0.0,"fail_relay":0.0,"fail_blocked":0.0,"latency_mean":40.09090909090909,"queue_wait_mean":1.1818181818181819,"contended_legs":0.0,"waits_behind_other":0.0,"gantry_failures_hit":0.0,"other_wear_share":null,"recovery_steps":null,"completed_late":6.0,"iso_after_other_delivery":0.0,"distinct_observed_pairs":8.0,"redundant_observations":14.0,"gain_per_spent":0.7659574468085106,"gain_per_completed":0.8181818181818182,"obs_error_mean":2.4492265306696086,"obs_true_corr":0.061126205865228114,"changed_without_prediction":null,"changed_without_memory":null,"changed_without_variables":null,"variables_adopted":0.0}},"seconds":37.13},{"cond":"Oout","i":4,"range":"confirm","systems":{"A":{"completed":21.0,"failed":0.0,"requests":22.0,"denied":0.0,"true_gain":1.0,"true_gain_post":0.0,"observed_outcomes":21.0,"isolations":0.0,"coverage":0.09375,"paths":3.3333333333333335,"pairs":9.0,"abs_pred_error":0.6433476637113477,"relocations":1.0,"window_changes":3.0,"memory_reads":0.0,"memory_unavailable":0.0,"spent":22.5,"fail_gantry":0.0,"fail_material":0.0,"fail_spot":0.0,"fail_motion":0.0,"fail_relay":0.0,"fail_blocked":0.0,"latency_mean":42.285714285714285,"queue_wait_mean":1.2727272727272727,"contended_legs":0.0,"waits_behind_other":0.0,"gantry_failures_hit":0.0,"other_wear_share":null,"recovery_steps":null,"completed_late":7.0,"iso_after_other_delivery":0.0,"distinct_observed_pairs":9.0,"redundant_observations":12.0,"gain_per_spent":0.044444444444444446,"gain_per_completed":0.047619047619047616,"obs_error_mean":1.8784542569326457,"obs_true_corr":0.075528183879811,"changed_without_prediction":null,"changed_without_memory":null,"changed_without_variables":null,"variables_adopted":0.0}},"seconds":36.54},{"cond":"Oout","i":5,"range":"confirm","systems":{"A":{"completed":22.0,"failed":0.0,"requests":23.0,"denied":0.0,"true_gain":2.0,"true_gain_post":0.0,"observed_outcomes":22.0,"isolations":0.0,"coverage":0.09375,"paths":3.5,"pairs":6.0,"abs_pred_error":0.1779102957275391,"relocations":0.0,"window_changes":1.0,"memory_reads":0.0,"memory_unavailable":0.0,"spent":23.0,"fail_gantry":0.0,"fail_material":0.0,"fail_spot":0.0,"fail_motion":0.0,"fail_relay":0.0,"fail_blocked":0.0,"latency_mean":40.22727272727273,"queue_wait_mean":1.3181818181818181,"contended_legs":0.0,"waits_behind_other":0.0,"gantry_failures_hit":0.0,"other_wear_share":null,"recovery_steps":null,"completed_late":7.0,"iso_after_other_delivery":0.0,"distinct_observed_pairs":6.0,"redundant_observations":16.0,"gain_per_spent":0.08695652173913043,"gain_per_completed":0.09090909090909091,"obs_error_mean":0.6591296234236501,"obs_true_corr":0.21701888176469933,"changed_without_prediction":null,"changed_without_memory":null,"changed_without_variables":null,"variables_adopted":0.0}},"seconds":36.35},{"cond":"Oout","i":6,"range":"confirm","systems":{"A":{"completed":22.0,"failed":0.0,"requests":22.0,"denied":0.0,"true_gain":0.0,"true_gain_post":0.0,"observed_outcomes":21.0,"isolations":0.0,"coverage":0.09375,"paths":3.525,"pairs":6.0,"abs_pred_error":0.1180598643171317,"relocations":0.0,"window_changes":1.0,"memory_reads":0.0,"memory_unavailable":0.0,"spent":22.0,"fail_gantry":0.0,"fail_material":0.0,"fail_spot":0.0,"fail_motion":0.0,"fail_relay":0.0,"fail_blocked":0.0,"latency_mean":41.18181818181818,"queue_wait_mean":1.3181818181818181,"contended_legs":0.0,"waits_behind_other":0.0,"gantry_failures_hit":0.0,"other_wear_share":null,"recovery_steps":null,"completed_late":7.0,"iso_after_other_delivery":0.0,"distinct_observed_pairs":6.0,"redundant_observations":15.0,"gain_per_spent":0.0,"gain_per_completed":0.0,"obs_error_mean":0.30857297538145245,"obs_true_corr":null,"changed_without_prediction":null,"changed_without_memory":null,"changed_without_variables":null,"variables_adopted":0.0}},"seconds":33.63},{"cond":"Oout","i":7,"range":"confirm","systems":{"A":{"completed":22.0,"failed":0.0,"requests":23.0,"denied":0.0,"true_gain":10.0,"true_gain_post":0.0,"observed_outcomes":22.0,"isolations":0.0,"coverage":0.09375,"paths":2.808333333333333,"pairs":7.0,"abs_pred_error":0.7335564270007044,"relocations":1.0,"window_changes":1.0,"memory_reads":0.0,"memory_unavailable":0.0,"spent":23.5,"fail_gantry":0.0,"fail_material":0.0,"fail_spot":0.0,"fail_motion":0.0,"fail_relay":0.0,"fail_blocked":0.0,"latency_mean":40.81818181818182,"queue_wait_mean":1.2272727272727273,"contended_legs":0.0,"waits_behind_other":0.0,"gantry_failures_hit":0.0,"other_wear_share":null,"recovery_steps":null,"completed_late":7.0,"iso_after_other_delivery":0.0,"distinct_observed_pairs":7.0,"redundant_observations":15.0,"gain_per_spent":0.425531914893617,"gain_per_completed":0.45454545454545453,"obs_error_mean":1.3980737030277728,"obs_true_corr":-0.10688861734991816,"changed_without_prediction":null,"changed_without_memory":null,"changed_without_variables":null,"variables_adopted":0.0}},"seconds":33.42},{"cond":"Oout","i":8,"range":"confirm","systems":{"A":{"completed":21.0,"failed":0.0,"requests":22.0,"denied":0.0,"true_gain":0.0,"true_gain_post":0.0,"observed_outcomes":21.0,"isolations":0.0,"coverage":0.09375,"paths":3.658333333333333,"pairs":6.0,"abs_pred_error":0.2221834085549779,"relocations":0.0,"window_changes":1.0,"memory_reads":0.0,"memory_unavailable":0.0,"spent":22.0,"fail_gantry":0.0,"fail_material":0.0,"fail_spot":0.0,"fail_motion":0.0,"fail_relay":0.0,"fail_blocked":0.0,"latency_mean":40.904761904761905,"queue_wait_mean":1.1818181818181819,"contended_legs":0.0,"waits_behind_other":0.0,"gantry_failures_hit":0.0,"other_wear_share":null,"recovery_steps":null,"completed_late":6.0,"iso_after_other_delivery":0.0,"distinct_observed_pairs":6.0,"redundant_observations":15.0,"gain_per_spent":0.0,"gain_per_completed":0.0,"obs_error_mean":0.7904760881898066,"obs_true_corr":null,"changed_without_prediction":null,"changed_without_memory":null,"changed_without_variables":null,"variables_adopted":0.0}},"seconds":33.94},{"cond":"Oout","i":9,"range":"confirm","systems":{"A":{"completed":23.0,"failed":0.0,"requests":24.0,"denied":0.0,"true_gain":5.0,"true_gain_post":0.0,"observed_outcomes":23.0,"isolations":0.0,"coverage":0.09375,"paths":2.775,"pairs":6.0,"abs_pred_error":0.43287436348280606,"relocations":0.0,"window_changes":1.0,"memory_reads":0.0,"memory_unavailable":0.0,"spent":24.0,"fail_gantry":0.0,"fail_material":0.0,"fail_spot":0.0,"fail_motion":0.0,"fail_relay":0.0,"fail_blocked":0.0,"latency_mean":38.73913043478261,"queue_wait_mean":2.1666666666666665,"contended_legs":0.0,"waits_behind_other":0.0,"gantry_failures_hit":0.0,"other_wear_share":null,"recovery_steps":null,"completed_late":7.0,"iso_after_other_delivery":0.0,"distinct_observed_pairs":6.0,"redundant_observations":17.0,"gain_per_spent":0.20833333333333334,"gain_per_completed":0.21739130434782608,"obs_error_mean":0.9236206226276973,"obs_true_corr":0.17042712316467135,"changed_without_prediction":null,"changed_without_memory":null,"changed_without_variables":null,"variables_adopted":0.0}},"seconds":33.98},{"cond":"Oout","i":10,"range":"confirm","systems":{"A":{"completed":21.0,"failed":0.0,"requests":22.0,"denied":0.0,"true_gain":19.0,"true_gain_post":0.0,"observed_outcomes":21.0,"isolations":0.0,"coverage":0.09375,"paths":4.416666666666667,"pairs":10.0,"abs_pred_error":1.3711720305286161,"relocations":2.0,"window_changes":5.0,"memory_reads":0.0,"memory_unavailable":0.0,"spent":23.0,"fail_gantry":0.0,"fail_material":0.0,"fail_spot":0.0,"fail_motion":0.0,"fail_relay":0.0,"fail_blocked":0.0,"latency_mean":42.76190476190476,"queue_wait_mean":1.2727272727272727,"contended_legs":0.0,"waits_behind_other":0.0,"gantry_failures_hit":0.0,"other_wear_share":null,"recovery_steps":null,"completed_late":7.0,"iso_after_other_delivery":0.0,"distinct_observed_pairs":10.0,"redundant_observations":11.0,"gain_per_spent":0.8260869565217391,"gain_per_completed":0.9047619047619048,"obs_error_mean":2.440246161102409,"obs_true_corr":0.42816849897521403,"changed_without_prediction":null,"changed_without_memory":null,"changed_without_variables":null,"variables_adopted":0.0}},"seconds":33.43},{"cond":"Oout","i":11,"range":"confirm","systems":{"A":{"completed":21.0,"failed":0.0,"requests":22.0,"denied":0.0,"true_gain":8.0,"true_gain_post":0.0,"observed_outcomes":21.0,"isolations":0.0,"coverage":0.09375,"paths":3.8833333333333333,"pairs":6.0,"abs_pred_error":0.49366147600876914,"relocations":0.0,"window_changes":1.0,"memory_reads":0.0,"memory_unavailable":0.0,"spent":22.0,"fail_gantry":0.0,"fail_material":0.0,"fail_spot":0.0,"fail_motion":0.0,"fail_relay":0.0,"fail_blocked":0.0,"latency_mean":39.904761904761905,"queue_wait_mean":1.1818181818181819,"contended_legs":0.0,"waits_behind_other":0.0,"gantry_failures_hit":0.0,"other_wear_share":null,"recovery_steps":null,"completed_late":6.0,"iso_after_other_delivery":0.0,"distinct_observed_pairs":6.0,"redundant_observations":15.0,"gain_per_spent":0.36363636363636365,"gain_per_completed":0.38095238095238093,"obs_error_mean":1.0332559200283697,"obs_true_corr":0.7067809883512182,"changed_without_prediction":null,"changed_without_memory":null,"changed_without_variables":null,"variables_adopted":0.0}},"seconds":33.32},{"cond":"Oout","i":12,"range":"confirm","systems":{"A":{"completed":21.0,"failed":0.0,"requests":22.0,"denied":0.0,"true_gain":37.0,"true_gain_post":0.0,"observed_outcomes":21.0,"isolations":0.0,"coverage":0.09375,"paths":3.816666666666667,"pairs":6.0,"abs_pred_error":2.310051896756516,"relocations":0.0,"window_changes":3.0,"memory_reads":0.0,"memory_unavailable":0.0,"spent":22.0,"fail_gantry":0.0,"fail_material":0.0,"fail_spot":0.0,"fail_motion":0.0,"fail_relay":0.0,"fail_blocked":0.0,"latency_mean":40.714285714285715,"queue_wait_mean":1.1818181818181819,"contended_legs":0.0,"waits_behind_other":0.0,"gantry_failures_hit":0.0,"other_wear_share":null,"recovery_steps":null,"completed_late":6.0,"iso_after_other_delivery":0.0,"distinct_observed_pairs":6.0,"redundant_observations":15.0,"gain_per_spent":1.6818181818181819,"gain_per_completed":1.7619047619047619,"obs_error_mean":1.6793465493376192,"obs_true_corr":0.07351589936380157,"changed_without_prediction":null,"changed_without_memory":null,"changed_without_variables":null,"variables_adopted":0.0}},"seconds":33.91},{"cond":"Oout","i":13,"range":"confirm","systems":{"A":{"completed":22.0,"failed":0.0,"requests":23.0,"denied":0.0,"true_gain":5.0,"true_gain_post":0.0,"observed_outcomes":22.0,"isolations":0.0,"coverage":0.09375,"paths":2.8583333333333334,"pairs":6.0,"abs_pred_error":0.5700028882144782,"relocations":0.0,"window_changes":1.0,"memory_reads":0.0,"memory_unavailable":0.0,"spent":23.0,"fail_gantry":0.0,"fail_material":0.0,"fail_spot":0.0,"fail_motion":0.0,"fail_relay":0.0,"fail_blocked":0.0,"latency_mean":39.18181818181818,"queue_wait_mean":2.347826086956522,"contended_legs":0.0,"waits_behind_other":0.0,"gantry_failures_hit":0.0,"other_wear_share":null,"recovery_steps":null,"completed_late":6.0,"iso_after_other_delivery":0.0,"distinct_observed_pairs":6.0,"redundant_observations":16.0,"gain_per_spent":0.21739130434782608,"gain_per_completed":0.22727272727272727,"obs_error_mean":1.3221254727893914,"obs_true_corr":0.05968534968416551,"changed_without_prediction":null,"changed_without_memory":null,"changed_without_variables":null,"variables_adopted":0.0}},"seconds":35.01},{"cond":"Oout","i":14,"range":"confirm","systems":{"A":{"completed":22.0,"failed":0.0,"requests":23.0,"denied":0.0,"true_gain":11.0,"true_gain_post":0.0,"observed_outcomes":22.0,"isolations":0.0,"coverage":0.09375,"paths":2.7333333333333334,"pairs":7.0,"abs_pred_error":1.150395952173341,"relocations":1.0,"window_changes":3.0,"memory_reads":0.0,"memory_unavailable":0.0,"spent":23.5,"fail_gantry":0.0,"fail_material":0.0,"fail_spot":0.0,"fail_motion":0.0,"fail_relay":0.0,"fail_blocked":0.0,"latency_mean":39.59090909090909,"queue_wait_mean":2.347826086956522,"contended_legs":0.0,"waits_behind_other":0.0,"gantry_failures_hit":0.0,"other_wear_share":null,"recovery_steps":null,"completed_late":7.0,"iso_after_other_delivery":0.0,"distinct_observed_pairs":7.0,"redundant_observations":15.0,"gain_per_spent":0.46808510638297873,"gain_per_completed":0.5,"obs_error_mean":2.270483764465688,"obs_true_corr":-0.3013331810840211,"changed_without_prediction":null,"changed_without_memory":null,"changed_without_variables":null,"variables_adopted":0.0}},"seconds":34.84},{"cond":"Oout","i":15,"range":"confirm","systems":{"A":{"completed":21.0,"failed":0.0,"requests":22.0,"denied":0.0,"true_gain":0.0,"true_gain_post":0.0,"observed_outcomes":21.0,"isolations":0.0,"coverage":0.09375,"paths":3.3916666666666666,"pairs":6.0,"abs_pred_error":0.08133120461524551,"relocations":0.0,"window_changes":1.0,"memory_reads":0.0,"memory_unavailable":0.0,"spent":22.0,"fail_gantry":0.0,"fail_material":0.0,"fail_spot":0.0,"fail_motion":0.0,"fail_relay":0.0,"fail_blocked":0.0,"latency_mean":39.61904761904762,"queue_wait_mean":1.1818181818181819,"contended_legs":0.0,"waits_behind_other":0.0,"gantry_failures_hit":0.0,"other_wear_share":null,"recovery_steps":null,"completed_late":5.0,"iso_after_other_delivery":0.0,"distinct_observed_pairs":6.0,"redundant_observations":15.0,"gain_per_spent":0.0,"gain_per_completed":0.0,"obs_error_mean":0.5557121564103862,"obs_true_corr":null,"changed_without_prediction":null,"changed_without_memory":null,"changed_without_variables":null,"variables_adopted":0.0}},"seconds":35.0},{"cond":"Oout","i":16,"range":"confirm","systems":{"A":{"completed":22.0,"failed":0.0,"requests":23.0,"denied":0.0,"true_gain":27.0,"true_gain_post":0.0,"observed_outcomes":22.0,"isolations":0.0,"coverage":0.09375,"paths":3.8916666666666666,"pairs":8.0,"abs_pred_error":1.7071789322932673,"relocations":1.0,"window_changes":4.0,"memory_reads":0.0,"memory_unavailable":0.0,"spent":23.5,"fail_gantry":0.0,"fail_material":0.0,"fail_spot":0.0,"fail_motion":0.0,"fail_relay":0.0,"fail_blocked":0.0,"latency_mean":39.77272727272727,"queue_wait_mean":1.1818181818181819,"contended_legs":0.0,"waits_behind_other":0.0,"gantry_failures_hit":0.0,"other_wear_share":null,"recovery_steps":null,"completed_late":7.0,"iso_after_other_delivery":0.0,"distinct_observed_pairs":8.0,"redundant_observations":14.0,"gain_per_spent":1.148936170212766,"gain_per_completed":1.2272727272727273,"obs_error_mean":2.80030487642473,"obs_true_corr":0.39847547181473214,"changed_without_prediction":null,"changed_without_memory":null,"changed_without_variables":null,"variables_adopted":0.0}},"seconds":35.35},{"cond":"Oout","i":17,"range":"confirm","systems":{"A":{"completed":22.0,"failed":0.0,"requests":23.0,"denied":0.0,"true_gain":31.0,"true_gain_post":0.0,"observed_outcomes":21.0,"isolations":0.0,"coverage":0.09375,"paths":3.0833333333333335,"pairs":9.0,"abs_pred_error":1.9221870967873225,"relocations":1.0,"window_changes":3.0,"memory_reads":0.0,"memory_unavailable":0.0,"spent":23.5,"fail_gantry":0.0,"fail_material":0.0,"fail_spot":0.0,"fail_motion":0.0,"fail_relay":0.0,"fail_blocked":0.0,"latency_mean":39.81818181818182,"queue_wait_mean":2.347826086956522,"contended_legs":0.0,"waits_behind_other":0.0,"gantry_failures_hit":0.0,"other_wear_share":null,"recovery_steps":null,"completed_late":7.0,"iso_after_other_delivery":0.0,"distinct_observed_pairs":9.0,"redundant_observations":12.0,"gain_per_spent":1.3191489361702127,"gain_per_completed":1.4090909090909092,"obs_error_mean":1.6384712883905106,"obs_true_corr":0.3356240890388235,"changed_without_prediction":null,"changed_without_memory":null,"changed_without_variables":null,"variables_adopted":0.0}},"seconds":35.21},{"cond":"Oout","i":18,"range":"confirm","systems":{"A":{"completed":22.0,"failed":0.0,"requests":23.0,"denied":0.0,"true_gain":29.0,"true_gain_post":0.0,"observed_outcomes":22.0,"isolations":0.0,"coverage":0.09375,"paths":3.55,"pairs":6.0,"abs_pred_error":1.7492961920034011,"relocations":1.0,"window_changes":2.0,"memory_reads":0.0,"memory_unavailable":0.0,"spent":23.5,"fail_gantry":0.0,"fail_material":0.0,"fail_spot":0.0,"fail_motion":0.0,"fail_relay":0.0,"fail_blocked":0.0,"latency_mean":39.13636363636363,"queue_wait_mean":2.347826086956522,"contended_legs":0.0,"waits_behind_other":0.0,"gantry_failures_hit":0.0,"other_wear_share":null,"recovery_steps":null,"completed_late":6.0,"iso_after_other_delivery":0.0,"distinct_observed_pairs":6.0,"redundant_observations":16.0,"gain_per_spent":1.2340425531914894,"gain_per_completed":1.3181818181818181,"obs_error_mean":1.604564898431372,"obs_true_corr":0.3358130138713123,"changed_without_prediction":null,"changed_without_memory":null,"changed_without_variables":null,"variables_adopted":0.0}},"seconds":34.86},{"cond":"Oout","i":19,"range":"confirm","systems":{"A":{"completed":21.0,"failed":0.0,"requests":22.0,"denied":0.0,"true_gain":76.0,"true_gain_post":0.0,"observed_outcomes":21.0,"isolations":0.0,"coverage":0.09375,"paths":3.525,"pairs":9.0,"abs_pred_error":4.388736298892697,"relocations":1.0,"window_changes":3.0,"memory_reads":0.0,"memory_unavailable":0.0,"spent":22.5,"fail_gantry":0.0,"fail_material":0.0,"fail_spot":0.0,"fail_motion":0.0,"fail_relay":0.0,"fail_blocked":0.0,"latency_mean":41.04761904761905,"queue_wait_mean":1.3181818181818181,"contended_legs":0.0,"waits_behind_other":0.0,"gantry_failures_hit":0.0,"other_wear_share":null,"recovery_steps":null,"completed_late":7.0,"iso_after_other_delivery":0.0,"distinct_observed_pairs":9.0,"redundant_observations":12.0,"gain_per_spent":3.3777777777777778,"gain_per_completed":3.619047619047619,"obs_error_mean":4.0179638565959035,"obs_true_corr":0.7068507524659562,"changed_without_prediction":null,"changed_without_memory":null,"changed_without_variables":null,"variables_adopted":0.0}},"seconds":34.63},{"cond":"Oout","i":20,"range":"confirm","systems":{"A":{"completed":21.0,"failed":0.0,"requests":22.0,"denied":0.0,"true_gain":0.0,"true_gain_post":0.0,"observed_outcomes":21.0,"isolations":0.0,"coverage":0.09375,"paths":3.425,"pairs":6.0,"abs_pred_error":0.2792660157728668,"relocations":0.0,"window_changes":1.0,"memory_reads":0.0,"memory_unavailable":0.0,"spent":22.0,"fail_gantry":0.0,"fail_material":0.0,"fail_spot":0.0,"fail_motion":0.0,"fail_relay":0.0,"fail_blocked":0.0,"latency_mean":41.095238095238095,"queue_wait_mean":1.1818181818181819,"contended_legs":0.0,"waits_behind_other":0.0,"gantry_failures_hit":0.0,"other_wear_share":null,"recovery_steps":null,"completed_late":7.0,"iso_after_other_delivery":0.0,"distinct_observed_pairs":6.0,"redundant_observations":15.0,"gain_per_spent":0.0,"gain_per_completed":0.0,"obs_error_mean":1.2371783288327631,"obs_true_corr":null,"changed_without_prediction":null,"changed_without_memory":null,"changed_without_variables":null,"variables_adopted":0.0}},"seconds":34.26},{"cond":"Oout","i":21,"range":"confirm","systems":{"A":{"completed":22.0,"failed":0.0,"requests":23.0,"denied":0.0,"true_gain":10.0,"true_gain_post":0.0,"observed_outcomes":22.0,"isolations":0.0,"coverage":0.09375,"paths":2.808333333333333,"pairs":7.0,"abs_pred_error":1.3485557104984556,"relocations":1.0,"window_changes":1.0,"memory_reads":0.0,"memory_unavailable":0.0,"spent":23.5,"fail_gantry":0.0,"fail_material":0.0,"fail_spot":0.0,"fail_motion":0.0,"fail_relay":0.0,"fail_blocked":0.0,"latency_mean":40.59090909090909,"queue_wait_mean":1.2727272727272727,"contended_legs":0.0,"waits_behind_other":0.0,"gantry_failures_hit":0.0,"other_wear_share":null,"recovery_steps":null,"completed_late":7.0,"iso_after_other_delivery":0.0,"distinct_observed_pairs":7.0,"redundant_observations":15.0,"gain_per_spent":0.425531914893617,"gain_per_completed":0.45454545454545453,"obs_error_mean":1.724028866560982,"obs_true_corr":-0.2286345754768239,"changed_without_prediction":null,"changed_without_memory":null,"changed_without_variables":null,"variables_adopted":0.0}},"seconds":34.4},{"cond":"Oout","i":22,"range":"confirm","systems":{"A":{"completed":21.0,"failed":0.0,"requests":22.0,"denied":0.0,"true_gain":27.0,"true_gain_post":0.0,"observed_outcomes":21.0,"isolations":0.0,"coverage":0.09375,"paths":3.7333333333333334,"pairs":8.0,"abs_pred_error":2.1641611956616775,"relocations":1.0,"window_changes":2.0,"memory_reads":0.0,"memory_unavailable":0.0,"spent":22.5,"fail_gantry":0.0,"fail_material":0.0,"fail_spot":0.0,"fail_motion":0.0,"fail_relay":0.0,"fail_blocked":0.0,"latency_mean":42.333333333333336,"queue_wait_mean":1.2727272727272727,"contended_legs":0.0,"waits_behind_other":0.0,"gantry_failures_hit":0.0,"other_wear_share":null,"recovery_steps":null,"completed_late":7.0,"iso_after_other_delivery":0.0,"distinct_observed_pairs":8.0,"redundant_observations":13.0,"gain_per_spent":1.2,"gain_per_completed":1.2857142857142858,"obs_error_mean":4.214661316115967,"obs_true_corr":0.3721617696661736,"changed_without_prediction":null,"changed_without_memory":null,"changed_without_variables":null,"variables_adopted":0.0}},"seconds":34.34},{"cond":"Oout","i":23,"range":"confirm","systems":{"A":{"completed":23.0,"failed":0.0,"requests":23.0,"denied":0.0,"true_gain":11.0,"true_gain_post":0.0,"observed_outcomes":22.0,"isolations":0.0,"coverage":0.09375,"paths":2.7583333333333333,"pairs":7.0,"abs_pred_error":0.9593608085106192,"relocations":1.0,"window_changes":7.0,"memory_reads":0.0,"memory_unavailable":0.0,"spent":23.5,"fail_gantry":0.0,"fail_material":0.0,"fail_spot":0.0,"fail_motion":0.0,"fail_relay":0.0,"fail_blocked":0.0,"latency_mean":38.869565217391305,"queue_wait_mean":2.347826086956522,"contended_legs":0.0,"waits_behind_other":0.0,"gantry_failures_hit":0.0,"other_wear_share":null,"recovery_steps":null,"completed_late":7.0,"iso_after_other_delivery":0.0,"distinct_observed_pairs":7.0,"redundant_observations":15.0,"gain_per_spent":0.46808510638297873,"gain_per_completed":0.4782608695652174,"obs_error_mean":2.1601807974517553,"obs_true_corr":0.10719557293764229,"changed_without_prediction":null,"changed_without_memory":null,"changed_without_variables":null,"variables_adopted":0.0}},"seconds":34.59},{"cond":"OoutR","i":0,"range":"confirm","systems":{"A":{"completed":22.0,"failed":0.0,"requests":23.0,"denied":0.0,"true_gain":27.0,"true_gain_post":0.0,"observed_outcomes":22.0,"isolations":0.0,"coverage":0.09375,"paths":2.9166666666666665,"pairs":11.0,"abs_pred_error":2.439053105477726,"relocations":2.0,"window_changes":6.0,"memory_reads":0.0,"memory_unavailable":0.0,"spent":24.0,"fail_gantry":0.0,"fail_material":0.0,"fail_spot":0.0,"fail_motion":0.0,"fail_relay":0.0,"fail_blocked":0.0,"latency_mean":38.72727272727273,"queue_wait_mean":2.391304347826087,"contended_legs":0.0,"waits_behind_other":0.0,"gantry_failures_hit":0.0,"other_wear_share":null,"recovery_steps":null,"completed_late":7.0,"iso_after_other_delivery":0.0,"distinct_observed_pairs":11.0,"redundant_observations":11.0,"gain_per_spent":1.125,"gain_per_completed":1.2272727272727273,"obs_error_mean":4.092357270752689,"obs_true_corr":0.575914338045038,"changed_without_prediction":null,"changed_without_memory":null,"changed_without_variables":null,"variables_adopted":0.0}},"seconds":34.26},{"cond":"OoutR","i":1,"range":"confirm","systems":{"A":{"completed":21.0,"failed":0.0,"requests":22.0,"denied":0.0,"true_gain":50.0,"true_gain_post":0.0,"observed_outcomes":21.0,"isolations":0.0,"coverage":0.09375,"paths":3.441666666666667,"pairs":9.0,"abs_pred_error":3.2688519766317743,"relocations":1.0,"window_changes":3.0,"memory_reads":0.0,"memory_unavailable":0.0,"spent":22.5,"fail_gantry":0.0,"fail_material":0.0,"fail_spot":0.0,"fail_motion":0.0,"fail_relay":0.0,"fail_blocked":0.0,"latency_mean":40.476190476190474,"queue_wait_mean":1.3181818181818181,"contended_legs":0.0,"waits_behind_other":0.0,"gantry_failures_hit":0.0,"other_wear_share":null,"recovery_steps":null,"completed_late":7.0,"iso_after_other_delivery":0.0,"distinct_observed_pairs":9.0,"redundant_observations":12.0,"gain_per_spent":2.2222222222222223,"gain_per_completed":2.380952380952381,"obs_error_mean":3.8788173288189447,"obs_true_corr":0.5527648462116024,"changed_without_prediction":null,"changed_without_memory":null,"changed_without_variables":null,"variables_adopted":0.0}},"seconds":33.87},{"cond":"OoutR","i":2,"range":"confirm","systems":{"A":{"completed":22.0,"failed":0.0,"requests":23.0,"denied":0.0,"true_gain":49.0,"true_gain_post":0.0,"observed_outcomes":22.0,"isolations":0.0,"coverage":0.09375,"paths":3.075,"pairs":8.0,"abs_pred_error":2.9415134928686517,"relocations":1.0,"window_changes":3.0,"memory_reads":0.0,"memory_unavailable":0.0,"spent":23.5,"fail_gantry":0.0,"fail_material":0.0,"fail_spot":0.0,"fail_motion":0.0,"fail_relay":0.0,"fail_blocked":0.0,"latency_mean":40.59090909090909,"queue_wait_mean":1.1818181818181819,"contended_legs":0.0,"waits_behind_other":0.0,"gantry_failures_hit":0.0,"other_wear_share":null,"recovery_steps":null,"completed_late":8.0,"iso_after_other_delivery":0.0,"distinct_observed_pairs":8.0,"redundant_observations":14.0,"gain_per_spent":2.0851063829787235,"gain_per_completed":2.227272727272727,"obs_error_mean":3.3053885636011753,"obs_true_corr":0.2133153655041129,"changed_without_prediction":null,"changed_without_memory":null,"changed_without_variables":null,"variables_adopted":0.0}},"seconds":33.69},{"cond":"OoutR","i":3,"range":"confirm","systems":{"A":{"completed":22.0,"failed":0.0,"requests":23.0,"denied":0.0,"true_gain":21.0,"true_gain_post":0.0,"observed_outcomes":21.0,"isolations":0.0,"coverage":0.09375,"paths":3.65,"pairs":8.0,"abs_pred_error":2.1345891893100606,"relocations":1.0,"window_changes":4.0,"memory_reads":0.0,"memory_unavailable":0.0,"spent":23.5,"fail_gantry":0.0,"fail_material":0.0,"fail_spot":0.0,"fail_motion":0.0,"fail_relay":0.0,"fail_blocked":0.0,"latency_mean":40.63636363636363,"queue_wait_mean":1.3181818181818181,"contended_legs":0.0,"waits_behind_other":0.0,"gantry_failures_hit":0.0,"other_wear_share":null,"recovery_steps":null,"completed_late":7.0,"iso_after_other_delivery":0.0,"distinct_observed_pairs":8.0,"redundant_observations":13.0,"gain_per_spent":0.8936170212765957,"gain_per_completed":0.9545454545454546,"obs_error_mean":3.615213609388409,"obs_true_corr":0.6235962031930905,"changed_without_prediction":null,"changed_without_memory":null,"changed_without_variables":null,"variables_adopted":0.0}},"seconds":33.94},{"cond":"OoutR","i":4,"range":"confirm","systems":{"A":{"completed":22.0,"failed":0.0,"requests":23.0,"denied":0.0,"true_gain":4.0,"true_gain_post":0.0,"observed_outcomes":21.0,"isolations":0.0,"coverage":0.09375,"paths":2.9583333333333335,"pairs":10.0,"abs_pred_error":0.6547523855858743,"relocations":1.0,"window_changes":5.0,"memory_reads":0.0,"memory_unavailable":0.0,"spent":23.5,"fail_gantry":0.0,"fail_material":0.0,"fail_spot":0.0,"fail_motion":0.0,"fail_relay":0.0,"fail_blocked":0.0,"latency_mean":40.54545454545455,"queue_wait_mean":1.2727272727272727,"contended_legs":0.0,"waits_behind_other":0.0,"gantry_failures_hit":0.0,"other_wear_share":null,"recovery_steps":null,"completed_late":8.0,"iso_after_other_delivery":0.0,"distinct_observed_pairs":10.0,"redundant_observations":11.0,"gain_per_spent":0.1702127659574468,"gain_per_completed":0.18181818181818182,"obs_error_mean":2.3650200056376653,"obs_true_corr":0.24582850663879272,"changed_without_prediction":null,"changed_without_memory":null,"changed_without_variables":null,"variables_adopted":0.0}},"seconds":33.85},{"cond":"OoutR","i":5,"range":"confirm","systems":{"A":{"completed":22.0,"failed":0.0,"requests":23.0,"denied":0.0,"true_gain":2.0,"true_gain_post":0.0,"observed_outcomes":22.0,"isolations":0.0,"coverage":0.09375,"paths":3.0416666666666665,"pairs":6.0,"abs_pred_error":0.46499386116170244,"relocations":0.0,"window_changes":1.0,"memory_reads":0.0,"memory_unavailable":0.0,"spent":23.0,"fail_gantry":0.0,"fail_material":0.0,"fail_spot":0.0,"fail_motion":0.0,"fail_relay":0.0,"fail_blocked":0.0,"latency_mean":39.72727272727273,"queue_wait_mean":2.260869565217391,"contended_legs":0.0,"waits_behind_other":0.0,"gantry_failures_hit":0.0,"other_wear_share":null,"recovery_steps":null,"completed_late":7.0,"iso_after_other_delivery":0.0,"distinct_observed_pairs":6.0,"redundant_observations":16.0,"gain_per_spent":0.08695652173913043,"gain_per_completed":0.09090909090909091,"obs_error_mean":1.0537214738693854,"obs_true_corr":-0.21386603207798102,"changed_without_prediction":null,"changed_without_memory":null,"changed_without_variables":null,"variables_adopted":0.0}},"seconds":34.13},{"cond":"OoutR","i":6,"range":"confirm","systems":{"A":{"completed":21.0,"failed":0.0,"requests":22.0,"denied":0.0,"true_gain":1.0,"true_gain_post":0.0,"observed_outcomes":21.0,"isolations":0.0,"coverage":0.09375,"paths":3.4916666666666667,"pairs":6.0,"abs_pred_error":0.19648426660493573,"relocations":0.0,"window_changes":1.0,"memory_reads":0.0,"memory_unavailable":0.0,"spent":22.0,"fail_gantry":0.0,"fail_material":0.0,"fail_spot":0.0,"fail_motion":0.0,"fail_relay":0.0,"fail_blocked":0.0,"latency_mean":41.523809523809526,"queue_wait_mean":1.1818181818181819,"contended_legs":0.0,"waits_behind_other":0.0,"gantry_failures_hit":0.0,"other_wear_share":null,"recovery_steps":null,"completed_late":6.0,"iso_after_other_delivery":0.0,"distinct_observed_pairs":6.0,"redundant_observations":15.0,"gain_per_spent":0.045454545454545456,"gain_per_completed":0.047619047619047616,"obs_error_mean":0.43489023091616635,"obs_true_corr":-0.6231769528497559,"changed_without_prediction":null,"changed_without_memory":null,"changed_without_variables":null,"variables_adopted":0.0}},"seconds":33.51},{"cond":"OoutR","i":7,"range":"confirm","systems":{"A":{"completed":22.0,"failed":0.0,"requests":23.0,"denied":0.0,"true_gain":12.0,"true_gain_post":0.0,"observed_outcomes":22.0,"isolations":0.0,"coverage":0.09375,"paths":2.841666666666667,"pairs":7.0,"abs_pred_error":0.8104231679366832,"relocations":1.0,"window_changes":1.0,"memory_reads":0.0,"memory_unavailable":0.0,"spent":23.5,"fail_gantry":0.0,"fail_material":0.0,"fail_spot":0.0,"fail_motion":0.0,"fail_relay":0.0,"fail_blocked":0.0,"latency_mean":40.77272727272727,"queue_wait_mean":1.1818181818181819,"contended_legs":0.0,"waits_behind_other":0.0,"gantry_failures_hit":0.0,"other_wear_share":null,"recovery_steps":null,"completed_late":7.0,"iso_after_other_delivery":0.0,"distinct_observed_pairs":7.0,"redundant_observations":15.0,"gain_per_spent":0.5106382978723404,"gain_per_completed":0.5454545454545454,"obs_error_mean":1.357512254255198,"obs_true_corr":0.23366506596496872,"changed_without_prediction":null,"changed_without_memory":null,"changed_without_variables":null,"variables_adopted":0.0}},"seconds":33.54},{"cond":"OoutR","i":8,"range":"confirm","systems":{"A":{"completed":21.0,"failed":0.0,"requests":22.0,"denied":0.0,"true_gain":0.0,"true_gain_post":0.0,"observed_outcomes":21.0,"isolations":0.0,"coverage":0.09375,"paths":3.425,"pairs":6.0,"abs_pred_error":0.23195076988823754,"relocations":0.0,"window_changes":1.0,"memory_reads":0.0,"memory_unavailable":0.0,"spent":22.0,"fail_gantry":0.0,"fail_material":0.0,"fail_spot":0.0,"fail_motion":0.0,"fail_relay":0.0,"fail_blocked":0.0,"latency_mean":41.333333333333336,"queue_wait_mean":1.1818181818181819,"contended_legs":0.0,"waits_behind_other":0.0,"gantry_failures_hit":0.0,"other_wear_share":null,"recovery_steps":null,"completed_late":6.0,"iso_after_other_delivery":0.0,"distinct_observed_pairs":6.0,"redundant_observations":15.0,"gain_per_spent":0.0,"gain_per_completed":0.0,"obs_error_mean":0.6001342687749384,"obs_true_corr":null,"changed_without_prediction":null,"changed_without_memory":null,"changed_without_variables":null,"variables_adopted":0.0}},"seconds":33.91},{"cond":"OoutR","i":9,"range":"confirm","systems":{"A":{"completed":22.0,"failed":0.0,"requests":23.0,"denied":0.0,"true_gain":5.0,"true_gain_post":0.0,"observed_outcomes":22.0,"isolations":0.0,"coverage":0.09375,"paths":2.933333333333333,"pairs":6.0,"abs_pred_error":0.4645210798046687,"relocations":0.0,"window_changes":1.0,"memory_reads":0.0,"memory_unavailable":0.0,"spent":23.0,"fail_gantry":0.0,"fail_material":0.0,"fail_spot":0.0,"fail_motion":0.0,"fail_relay":0.0,"fail_blocked":0.0,"latency_mean":40.86363636363637,"queue_wait_mean":1.1818181818181819,"contended_legs":0.0,"waits_behind_other":0.0,"gantry_failures_hit":0.0,"other_wear_share":null,"recovery_steps":null,"completed_late":6.0,"iso_after_other_delivery":0.0,"distinct_observed_pairs":6.0,"redundant_observations":16.0,"gain_per_spent":0.21739130434782608,"gain_per_completed":0.22727272727272727,"obs_error_mean":0.9840486023128441,"obs_true_corr":0.15829678311325246,"changed_without_prediction":null,"changed_without_memory":null,"changed_without_variables":null,"variables_adopted":0.0}},"seconds":33.92},{"cond":"OoutR","i":10,"range":"confirm","systems":{"A":{"completed":21.0,"failed":0.0,"requests":22.0,"denied":0.0,"true_gain":19.0,"true_gain_post":0.0,"observed_outcomes":21.0,"isolations":0.0,"coverage":0.09375,"paths":4.416666666666667,"pairs":10.0,"abs_pred_error":1.2891471817776474,"relocations":2.0,"window_changes":5.0,"memory_reads":0.0,"memory_unavailable":0.0,"spent":23.0,"fail_gantry":0.0,"fail_material":0.0,"fail_spot":0.0,"fail_motion":0.0,"fail_relay":0.0,"fail_blocked":0.0,"latency_mean":42.76190476190476,"queue_wait_mean":1.2727272727272727,"contended_legs":0.0,"waits_behind_other":0.0,"gantry_failures_hit":0.0,"other_wear_share":null,"recovery_steps":null,"completed_late":7.0,"iso_after_other_delivery":0.0,"distinct_observed_pairs":10.0,"redundant_observations":11.0,"gain_per_spent":0.8260869565217391,"gain_per_completed":0.9047619047619048,"obs_error_mean":2.4772772119118236,"obs_true_corr":0.41204588910133844,"changed_without_prediction":null,"changed_without_memory":null,"changed_without_variables":null,"variables_adopted":0.0}},"seconds":36.14},{"cond":"OoutR","i":11,"range":"confirm","systems":{"A":{"completed":21.0,"failed":0.0,"requests":22.0,"denied":0.0,"true_gain":6.0,"true_gain_post":0.0,"observed_outcomes":21.0,"isolations":0.0,"coverage":0.09375,"paths":3.183333333333333,"pairs":6.0,"abs_pred_error":0.4331269572919127,"relocations":0.0,"window_changes":1.0,"memory_reads":0.0,"memory_unavailable":0.0,"spent":22.0,"fail_gantry":0.0,"fail_material":0.0,"fail_spot":0.0,"fail_motion":0.0,"fail_relay":0.0,"fail_blocked":0.0,"latency_mean":40.23809523809524,"queue_wait_mean":1.1818181818181819,"contended_legs":0.0,"waits_behind_other":0.0,"gantry_failures_hit":0.0,"other_wear_share":null,"recovery_steps":null,"completed_late":6.0,"iso_after_other_delivery":0.0,"distinct_observed_pairs":6.0,"redundant_observations":15.0,"gain_per_spent":0.2727272727272727,"gain_per_completed":0.2857142857142857,"obs_error_mean":0.8350457421509481,"obs_true_corr":0.8258830199663595,"changed_without_prediction":null,"changed_without_memory":null,"changed_without_variables":null,"variables_adopted":0.0}},"seconds":36.25},{"cond":"OoutR","i":12,"range":"confirm","systems":{"A":{"completed":21.0,"failed":0.0,"requests":22.0,"denied":0.0,"true_gain":7.0,"true_gain_post":0.0,"observed_outcomes":20.0,"isolations":0.0,"coverage":0.09375,"paths":3.933333333333333,"pairs":8.0,"abs_pred_error":1.5852624510894033,"relocations":2.0,"window_changes":3.0,"memory_reads":0.0,"memory_unavailable":0.0,"spent":23.0,"fail_gantry":0.0,"fail_material":0.0,"fail_spot":0.0,"fail_motion":0.0,"fail_relay":0.0,"fail_blocked":0.0,"latency_mean":41.666666666666664,"queue_wait_mean":1.3181818181818181,"contended_legs":0.0,"waits_behind_other":0.0,"gantry_failures_hit":0.0,"other_wear_share":null,"recovery_steps":null,"completed_late":7.0,"iso_after_other_delivery":0.0,"distinct_observed_pairs":8.0,"redundant_observations":12.0,"gain_per_spent":0.30434782608695654,"gain_per_completed":0.3333333333333333,"obs_error_mean":3.150971554364482,"obs_true_corr":0.6801911205882898,"changed_without_prediction":null,"changed_without_memory":null,"changed_without_variables":null,"variables_adopted":0.0}},"seconds":37.03},{"cond":"OoutR","i":13,"range":"confirm","systems":{"A":{"completed":23.0,"failed":0.0,"requests":24.0,"denied":0.0,"true_gain":8.0,"true_gain_post":0.0,"observed_outcomes":23.0,"isolations":0.0,"coverage":0.09375,"paths":2.7333333333333334,"pairs":6.0,"abs_pred_error":0.7306182579224978,"relocations":0.0,"window_changes":1.0,"memory_reads":0.0,"memory_unavailable":0.0,"spent":24.0,"fail_gantry":0.0,"fail_material":0.0,"fail_spot":0.0,"fail_motion":0.0,"fail_relay":0.0,"fail_blocked":0.0,"latency_mean":38.47826086956522,"queue_wait_mean":2.1666666666666665,"contended_legs":0.0,"waits_behind_other":0.0,"gantry_failures_hit":0.0,"other_wear_share":null,"recovery_steps":null,"completed_late":7.0,"iso_after_other_delivery":0.0,"distinct_observed_pairs":6.0,"redundant_observations":17.0,"gain_per_spent":0.3333333333333333,"gain_per_completed":0.34782608695652173,"obs_error_mean":1.5536490076905023,"obs_true_corr":0.3178287601552997,"changed_without_prediction":null,"changed_without_memory":null,"changed_without_variables":null,"variables_adopted":0.0}},"seconds":36.91},{"cond":"OoutR","i":14,"range":"confirm","systems":{"A":{"completed":21.0,"failed":0.0,"requests":22.0,"denied":0.0,"true_gain":-1.0,"true_gain_post":0.0,"observed_outcomes":21.0,"isolations":0.0,"coverage":0.09375,"paths":3.1166666666666667,"pairs":9.0,"abs_pred_error":1.0356997027065937,"relocations":2.0,"window_changes":3.0,"memory_reads":0.0,"memory_unavailable":0.0,"spent":23.0,"fail_gantry":0.0,"fail_material":0.0,"fail_spot":0.0,"fail_motion":0.0,"fail_relay":0.0,"fail_blocked":0.0,"latency_mean":40.523809523809526,"queue_wait_mean":1.2272727272727273,"contended_legs":0.0,"waits_behind_other":0.0,"gantry_failures_hit":0.0,"other_wear_share":null,"recovery_steps":null,"completed_late":6.0,"iso_after_other_delivery":0.0,"distinct_observed_pairs":9.0,"redundant_observations":12.0,"gain_per_spent":-0.043478260869565216,"gain_per_completed":-0.047619047619047616,"obs_error_mean":2.6008484222573154,"obs_true_corr":-0.32119081333490485,"changed_without_prediction":null,"changed_without_memory":null,"changed_without_variables":null,"variables_adopted":0.0}},"seconds":36.67},{"cond":"OoutR","i":15,"range":"confirm","systems":{"A":{"completed":21.0,"failed":0.0,"requests":22.0,"denied":0.0,"true_gain":1.0,"true_gain_post":0.0,"observed_outcomes":21.0,"isolations":0.0,"coverage":0.09375,"paths":3.4166666666666665,"pairs":6.0,"abs_pred_error":0.25867906255314393,"relocations":0.0,"window_changes":1.0,"memory_reads":0.0,"memory_unavailable":0.0,"spent":22.0,"fail_gantry":0.0,"fail_material":0.0,"fail_spot":0.0,"fail_motion":0.0,"fail_relay":0.0,"fail_blocked":0.0,"latency_mean":40.904761904761905,"queue_wait_mean":1.1818181818181819,"contended_legs":0.0,"waits_behind_other":0.0,"gantry_failures_hit":0.0,"other_wear_share":null,"recovery_steps":null,"completed_late":6.0,"iso_after_other_delivery":0.0,"distinct_observed_pairs":6.0,"redundant_observations":15.0,"gain_per_spent":0.045454545454545456,"gain_per_completed":0.047619047619047616,"obs_error_mean":0.7016443479393865,"obs_true_corr":0.4107919181288746,"changed_without_prediction":null,"changed_without_memory":null,"changed_without_variables":null,"variables_adopted":0.0}},"seconds":37.26},{"cond":"OoutR","i":16,"range":"confirm","systems":{"A":{"completed":21.0,"failed":0.0,"requests":22.0,"denied":0.0,"true_gain":14.0,"true_gain_post":0.0,"observed_outcomes":21.0,"isolations":0.0,"coverage":0.09375,"paths":4.491666666666666,"pairs":8.0,"abs_pred_error":1.1942411369109334,"relocations":1.0,"window_changes":4.0,"memory_reads":0.0,"memory_unavailable":0.0,"spent":22.5,"fail_gantry":0.0,"fail_material":0.0,"fail_spot":0.0,"fail_motion":0.0,"fail_relay":0.0,"fail_blocked":0.0,"latency_mean":40.142857142857146,"queue_wait_mean":1.3181818181818181,"contended_legs":0.0,"waits_behind_other":0.0,"gantry_failures_hit":0.0,"other_wear_share":null,"recovery_steps":null,"completed_late":6.0,"iso_after_other_delivery":0.0,"distinct_observed_pairs":8.0,"redundant_observations":13.0,"gain_per_spent":0.6222222222222222,"gain_per_completed":0.6666666666666666,"obs_error_mean":2.1951842240659367,"obs_true_corr":0.11812169479495531,"changed_without_prediction":null,"changed_without_memory":null,"changed_without_variables":null,"variables_adopted":0.0}},"seconds":37.39},{"cond":"OoutR","i":17,"range":"confirm","systems":{"A":{"completed":21.0,"failed":0.0,"requests":22.0,"denied":0.0,"true_gain":15.0,"true_gain_post":0.0,"observed_outcomes":20.0,"isolations":0.0,"coverage":0.09375,"paths":3.225,"pairs":8.0,"abs_pred_error":0.6283449410947707,"relocations":1.0,"window_changes":1.0,"memory_reads":0.0,"memory_unavailable":0.0,"spent":22.5,"fail_gantry":0.0,"fail_material":0.0,"fail_spot":0.0,"fail_motion":0.0,"fail_relay":0.0,"fail_blocked":0.0,"latency_mean":40.714285714285715,"queue_wait_mean":1.2727272727272727,"contended_legs":0.0,"waits_behind_other":0.0,"gantry_failures_hit":0.0,"other_wear_share":null,"recovery_steps":null,"completed_late":6.0,"iso_after_other_delivery":0.0,"distinct_observed_pairs":8.0,"redundant_observations":12.0,"gain_per_spent":0.6666666666666666,"gain_per_completed":0.7142857142857143,"obs_error_mean":1.3994028685637292,"obs_true_corr":0.21690560803264927,"changed_without_prediction":null,"changed_without_memory":null,"changed_without_variables":null,"variables_adopted":0.0}},"seconds":37.02},{"cond":"OoutR","i":18,"range":"confirm","systems":{"A":{"completed":22.0,"failed":0.0,"requests":23.0,"denied":0.0,"true_gain":12.0,"true_gain_post":0.0,"observed_outcomes":22.0,"isolations":0.0,"coverage":0.09375,"paths":3.3666666666666667,"pairs":6.0,"abs_pred_error":0.8449753328233512,"relocations":0.0,"window_changes":3.0,"memory_reads":0.0,"memory_unavailable":0.0,"spent":23.0,"fail_gantry":0.0,"fail_material":0.0,"fail_spot":0.0,"fail_motion":0.0,"fail_relay":0.0,"fail_blocked":0.0,"latency_mean":40.40909090909091,"queue_wait_mean":1.1818181818181819,"contended_legs":0.0,"waits_behind_other":0.0,"gantry_failures_hit":0.0,"other_wear_share":null,"recovery_steps":null,"completed_late":7.0,"iso_after_other_delivery":0.0,"distinct_observed_pairs":6.0,"redundant_observations":16.0,"gain_per_spent":0.5217391304347826,"gain_per_completed":0.5454545454545454,"obs_error_mean":2.040333255995252,"obs_true_corr":0.006285455689428554,"changed_without_prediction":null,"changed_without_memory":null,"changed_without_variables":null,"variables_adopted":0.0}},"seconds":36.95},{"cond":"OoutR","i":19,"range":"confirm","systems":{"A":{"completed":21.0,"failed":0.0,"requests":22.0,"denied":0.0,"true_gain":53.0,"true_gain_post":0.0,"observed_outcomes":21.0,"isolations":0.0,"coverage":0.09375,"paths":3.816666666666667,"pairs":8.0,"abs_pred_error":2.5917510401249655,"relocations":1.0,"window_changes":3.0,"memory_reads":0.0,"memory_unavailable":0.0,"spent":22.5,"fail_gantry":0.0,"fail_material":0.0,"fail_spot":0.0,"fail_motion":0.0,"fail_relay":0.0,"fail_blocked":0.0,"latency_mean":41.42857142857143,"queue_wait_mean":1.3181818181818181,"contended_legs":0.0,"waits_behind_other":0.0,"gantry_failures_hit":0.0,"other_wear_share":null,"recovery_steps":null,"completed_late":7.0,"iso_after_other_delivery":0.0,"distinct_observed_pairs":8.0,"redundant_observations":13.0,"gain_per_spent":2.3555555555555556,"gain_per_completed":2.5238095238095237,"obs_error_mean":4.015709051393668,"obs_true_corr":0.7011867730899297,"changed_without_prediction":null,"changed_without_memory":null,"changed_without_variables":null,"variables_adopted":0.0}},"seconds":37.33},{"cond":"OoutR","i":20,"range":"confirm","systems":{"A":{"completed":21.0,"failed":0.0,"requests":22.0,"denied":0.0,"true_gain":6.0,"true_gain_post":0.0,"observed_outcomes":21.0,"isolations":0.0,"coverage":0.09375,"paths":3.5416666666666665,"pairs":6.0,"abs_pred_error":0.36535785322631575,"relocations":0.0,"window_changes":1.0,"memory_reads":0.0,"memory_unavailable":0.0,"spent":22.0,"fail_gantry":0.0,"fail_material":0.0,"fail_spot":0.0,"fail_motion":0.0,"fail_relay":0.0,"fail_blocked":0.0,"latency_mean":40.857142857142854,"queue_wait_mean":1.1818181818181819,"contended_legs":0.0,"waits_behind_other":0.0,"gantry_failures_hit":0.0,"other_wear_share":null,"recovery_steps":null,"completed_late":7.0,"iso_after_other_delivery":0.0,"distinct_observed_pairs":6.0,"redundant_observations":15.0,"gain_per_spent":0.2727272727272727,"gain_per_completed":0.2857142857142857,"obs_error_mean":0.96687107856695,"obs_true_corr":0.756074378975211,"changed_without_prediction":null,"changed_without_memory":null,"changed_without_variables":null,"variables_adopted":0.0}},"seconds":37.76},{"cond":"OoutR","i":21,"range":"confirm","systems":{"A":{"completed":22.0,"failed":0.0,"requests":23.0,"denied":0.0,"true_gain":27.0,"true_gain_post":0.0,"observed_outcomes":22.0,"isolations":0.0,"coverage":0.09375,"paths":2.783333333333333,"pairs":7.0,"abs_pred_error":1.6529642646364857,"relocations":1.0,"window_changes":2.0,"memory_reads":0.0,"memory_unavailable":0.0,"spent":23.5,"fail_gantry":0.0,"fail_material":0.0,"fail_spot":0.0,"fail_motion":0.0,"fail_relay":0.0,"fail_blocked":0.0,"latency_mean":40.18181818181818,"queue_wait_mean":1.2727272727272727,"contended_legs":0.0,"waits_behind_other":0.0,"gantry_failures_hit":0.0,"other_wear_share":null,"recovery_steps":null,"completed_late":7.0,"iso_after_other_delivery":0.0,"distinct_observed_pairs":7.0,"redundant_observations":15.0,"gain_per_spent":1.148936170212766,"gain_per_completed":1.2272727272727273,"obs_error_mean":2.90658488287519,"obs_true_corr":-0.12909496337656254,"changed_without_prediction":null,"changed_without_memory":null,"changed_without_variables":null,"variables_adopted":0.0}},"seconds":37.53},{"cond":"OoutR","i":22,"range":"confirm","systems":{"A":{"completed":20.0,"failed":0.0,"requests":21.0,"denied":0.0,"true_gain":28.0,"true_gain_post":0.0,"observed_outcomes":20.0,"isolations":0.0,"coverage":0.09375,"paths":3.8833333333333333,"pairs":8.0,"abs_pred_error":1.7619538279561238,"relocations":1.0,"window_changes":2.0,"memory_reads":0.0,"memory_unavailable":0.0,"spent":21.5,"fail_gantry":0.0,"fail_material":0.0,"fail_spot":0.0,"fail_motion":0.0,"fail_relay":0.0,"fail_blocked":0.0,"latency_mean":42.75,"queue_wait_mean":1.2380952380952381,"contended_legs":0.0,"waits_behind_other":0.0,"gantry_failures_hit":0.0,"other_wear_share":null,"recovery_steps":null,"completed_late":6.0,"iso_after_other_delivery":0.0,"distinct_observed_pairs":8.0,"redundant_observations":12.0,"gain_per_spent":1.302325581395349,"gain_per_completed":1.4,"obs_error_mean":2.8685257325697853,"obs_true_corr":0.32102362269189055,"changed_without_prediction":null,"changed_without_memory":null,"changed_without_variables":null,"variables_adopted":0.0}},"seconds":37.62},{"cond":"OoutR","i":23,"range":"confirm","systems":{"A":{"completed":23.0,"failed":0.0,"requests":23.0,"denied":0.0,"true_gain":19.0,"true_gain_post":0.0,"observed_outcomes":22.0,"isolations":0.0,"coverage":0.09375,"paths":2.6666666666666665,"pairs":7.0,"abs_pred_error":1.426157055341878,"relocations":1.0,"window_changes":3.0,"memory_reads":0.0,"memory_unavailable":0.0,"spent":23.5,"fail_gantry":0.0,"fail_material":0.0,"fail_spot":0.0,"fail_motion":0.0,"fail_relay":0.0,"fail_blocked":0.0,"latency_mean":39.17391304347826,"queue_wait_mean":2.4782608695652173,"contended_legs":0.0,"waits_behind_other":0.0,"gantry_failures_hit":0.0,"other_wear_share":null,"recovery_steps":null,"completed_late":7.0,"iso_after_other_delivery":0.0,"distinct_observed_pairs":7.0,"redundant_observations":15.0,"gain_per_spent":0.8085106382978723,"gain_per_completed":0.8260869565217391,"obs_error_mean":2.1344447119353016,"obs_true_corr":0.3255814869644453,"changed_without_prediction":null,"changed_without_memory":null,"changed_without_variables":null,"variables_adopted":0.0}},"seconds":38.02},{"cond":"F~","i":0,"range":"confirm","systems":{"A":{"completed":22.0,"failed":0.0,"requests":23.0,"denied":0.0,"true_gain":55.0,"true_gain_post":0.0,"observed_outcomes":21.0,"isolations":0.0,"coverage":0.09375,"paths":3.425,"pairs":6.0,"abs_pred_error":2.567135129051782,"relocations":0.0,"window_changes":0.0,"memory_reads":0.0,"memory_unavailable":0.0,"spent":23.0,"fail_gantry":0.0,"fail_material":0.0,"fail_spot":0.0,"fail_motion":0.0,"fail_relay":0.0,"fail_blocked":0.0,"latency_mean":40.63636363636363,"queue_wait_mean":1.2272727272727273,"contended_legs":0.0,"waits_behind_other":0.0,"gantry_failures_hit":0.0,"other_wear_share":null,"recovery_steps":null,"completed_late":7.0,"iso_after_other_delivery":0.0,"distinct_observed_pairs":6.0,"redundant_observations":15.0,"gain_per_spent":2.391304347826087,"gain_per_completed":2.5,"obs_error_mean":4.175799311622471,"obs_true_corr":0.17962329152168732,"changed_without_prediction":null,"changed_without_memory":null,"changed_without_variables":null,"variables_adopted":0.0}},"seconds":36.11},{"cond":"F~","i":1,"range":"confirm","systems":{"A":{"completed":21.0,"failed":0.0,"requests":22.0,"denied":0.0,"true_gain":19.0,"true_gain_post":0.0,"observed_outcomes":21.0,"isolations":0.0,"coverage":0.09375,"paths":3.683333333333333,"pairs":6.0,"abs_pred_error":1.8894360955035998,"relocations":0.0,"window_changes":0.0,"memory_reads":0.0,"memory_unavailable":0.0,"spent":22.0,"fail_gantry":0.0,"fail_material":0.0,"fail_spot":0.0,"fail_motion":0.0,"fail_relay":0.0,"fail_blocked":0.0,"latency_mean":40.904761904761905,"queue_wait_mean":1.2727272727272727,"contended_legs":0.0,"waits_behind_other":0.0,"gantry_failures_hit":0.0,"other_wear_share":null,"recovery_steps":null,"completed_late":7.0,"iso_after_other_delivery":0.0,"distinct_observed_pairs":6.0,"redundant_observations":15.0,"gain_per_spent":0.8636363636363636,"gain_per_completed":0.9047619047619048,"obs_error_mean":3.6583597556245464,"obs_true_corr":0.12037864221399441,"changed_without_prediction":null,"changed_without_memory":null,"changed_without_variables":null,"variables_adopted":0.0}},"seconds":36.62},{"cond":"F~","i":2,"range":"confirm","systems":{"A":{"completed":21.0,"failed":0.0,"requests":22.0,"denied":0.0,"true_gain":71.0,"true_gain_post":0.0,"observed_outcomes":21.0,"isolations":0.0,"coverage":0.09375,"paths":3.325,"pairs":6.0,"abs_pred_error":4.671425446639602,"relocations":0.0,"window_changes":0.0,"memory_reads":0.0,"memory_unavailable":0.0,"spent":22.0,"fail_gantry":0.0,"fail_material":0.0,"fail_spot":0.0,"fail_motion":0.0,"fail_relay":0.0,"fail_blocked":0.0,"latency_mean":40.666666666666664,"queue_wait_mean":1.2272727272727273,"contended_legs":0.0,"waits_behind_other":0.0,"gantry_failures_hit":0.0,"other_wear_share":null,"recovery_steps":null,"completed_late":6.0,"iso_after_other_delivery":0.0,"distinct_observed_pairs":6.0,"redundant_observations":15.0,"gain_per_spent":3.227272727272727,"gain_per_completed":3.380952380952381,"obs_error_mean":4.603327115210609,"obs_true_corr":0.7810899690382727,"changed_without_prediction":null,"changed_without_memory":null,"changed_without_variables":null,"variables_adopted":0.0}},"seconds":35.93},{"cond":"F~","i":3,"range":"confirm","systems":{"A":{"completed":22.0,"failed":0.0,"requests":23.0,"denied":0.0,"true_gain":4.0,"true_gain_post":0.0,"observed_outcomes":22.0,"isolations":0.0,"coverage":0.09375,"paths":2.8833333333333333,"pairs":6.0,"abs_pred_error":0.5729424662307132,"relocations":0.0,"window_changes":0.0,"memory_reads":0.0,"memory_unavailable":0.0,"spent":23.0,"fail_gantry":0.0,"fail_material":0.0,"fail_spot":0.0,"fail_motion":0.0,"fail_relay":0.0,"fail_blocked":0.0,"latency_mean":39.22727272727273,"queue_wait_mean":2.347826086956522,"contended_legs":0.0,"waits_behind_other":0.0,"gantry_failures_hit":0.0,"other_wear_share":null,"recovery_steps":null,"completed_late":7.0,"iso_after_other_delivery":0.0,"distinct_observed_pairs":6.0,"redundant_observations":16.0,"gain_per_spent":0.17391304347826086,"gain_per_completed":0.18181818181818182,"obs_error_mean":1.5236094580974893,"obs_true_corr":0.2878576420885523,"changed_without_prediction":null,"changed_without_memory":null,"changed_without_variables":null,"variables_adopted":0.0}},"seconds":36.05},{"cond":"F~","i":4,"range":"confirm","systems":{"A":{"completed":21.0,"failed":0.0,"requests":22.0,"denied":0.0,"true_gain":7.0,"true_gain_post":0.0,"observed_outcomes":21.0,"isolations":0.0,"coverage":0.09375,"paths":3.3333333333333335,"pairs":6.0,"abs_pred_error":0.7387286949017471,"relocations":0.0,"window_changes":0.0,"memory_reads":0.0,"memory_unavailable":0.0,"spent":22.0,"fail_gantry":0.0,"fail_material":0.0,"fail_spot":0.0,"fail_motion":0.0,"fail_relay":0.0,"fail_blocked":0.0,"latency_mean":39.666666666666664,"queue_wait_mean":1.1818181818181819,"contended_legs":0.0,"waits_behind_other":0.0,"gantry_failures_hit":0.0,"other_wear_share":null,"recovery_steps":null,"completed_late":6.0,"iso_after_other_delivery":0.0,"distinct_observed_pairs":6.0,"redundant_observations":15.0,"gain_per_spent":0.3181818181818182,"gain_per_completed":0.3333333333333333,"obs_error_mean":1.5590045501802092,"obs_true_corr":0.11415291512216424,"changed_without_prediction":null,"changed_without_memory":null,"changed_without_variables":null,"variables_adopted":0.0}},"seconds":36.29},{"cond":"F~","i":5,"range":"confirm","systems":{"A":{"completed":21.0,"failed":0.0,"requests":22.0,"denied":0.0,"true_gain":2.0,"true_gain_post":0.0,"observed_outcomes":21.0,"isolations":0.0,"coverage":0.09375,"paths":3.775,"pairs":6.0,"abs_pred_error":0.23519368987424655,"relocations":0.0,"window_changes":0.0,"memory_reads":0.0,"memory_unavailable":0.0,"spent":22.0,"fail_gantry":0.0,"fail_material":0.0,"fail_spot":0.0,"fail_motion":0.0,"fail_relay":0.0,"fail_blocked":0.0,"latency_mean":40.333333333333336,"queue_wait_mean":1.3181818181818181,"contended_legs":0.0,"waits_behind_other":0.0,"gantry_failures_hit":0.0,"other_wear_share":null,"recovery_steps":null,"completed_late":6.0,"iso_after_other_delivery":0.0,"distinct_observed_pairs":6.0,"redundant_observations":15.0,"gain_per_spent":0.09090909090909091,"gain_per_completed":0.09523809523809523,"obs_error_mean":0.4937786803618787,"obs_true_corr":-0.06846531968814575,"changed_without_prediction":null,"changed_without_memory":null,"changed_without_variables":null,"variables_adopted":0.0}},"seconds":36.04},{"cond":"F~","i":6,"range":"confirm","systems":{"A":{"completed":21.0,"failed":0.0,"requests":22.0,"denied":0.0,"true_gain":6.0,"true_gain_post":0.0,"observed_outcomes":21.0,"isolations":0.0,"coverage":0.09375,"paths":3.2333333333333334,"pairs":6.0,"abs_pred_error":0.575822220149455,"relocations":0.0,"window_changes":0.0,"memory_reads":0.0,"memory_unavailable":0.0,"spent":22.0,"fail_gantry":0.0,"fail_material":0.0,"fail_spot":0.0,"fail_motion":0.0,"fail_relay":0.0,"fail_blocked":0.0,"latency_mean":40.714285714285715,"queue_wait_mean":1.1818181818181819,"contended_legs":0.0,"waits_behind_other":0.0,"gantry_failures_hit":0.0,"other_wear_share":null,"recovery_steps":null,"completed_late":6.0,"iso_after_other_delivery":0.0,"distinct_observed_pairs":6.0,"redundant_observations":15.0,"gain_per_spent":0.2727272727272727,"gain_per_completed":0.2857142857142857,"obs_error_mean":1.10796529744504,"obs_true_corr":-0.033907505918131825,"changed_without_prediction":null,"changed_without_memory":null,"changed_without_variables":null,"variables_adopted":0.0}},"seconds":35.57},{"cond":"F~","i":7,"range":"confirm","systems":{"A":{"completed":22.0,"failed":0.0,"requests":23.0,"denied":0.0,"true_gain":31.0,"true_gain_post":0.0,"observed_outcomes":22.0,"isolations":0.0,"coverage":0.09375,"paths":3.1333333333333333,"pairs":6.0,"abs_pred_error":1.7917754664645464,"relocations":0.0,"window_changes":0.0,"memory_reads":0.0,"memory_unavailable":0.0,"spent":23.0,"fail_gantry":0.0,"fail_material":0.0,"fail_spot":0.0,"fail_motion":0.0,"fail_relay":0.0,"fail_blocked":0.0,"latency_mean":40.72727272727273,"queue_wait_mean":1.1818181818181819,"contended_legs":0.0,"waits_behind_other":0.0,"gantry_failures_hit":0.0,"other_wear_share":null,"recovery_steps":null,"completed_late":8.0,"iso_after_other_delivery":0.0,"distinct_observed_pairs":6.0,"redundant_observations":16.0,"gain_per_spent":1.3478260869565217,"gain_per_completed":1.4090909090909092,"obs_error_mean":2.9923260671777565,"obs_true_corr":0.3779837991789128,"changed_without_prediction":null,"changed_without_memory":null,"changed_without_variables":null,"variables_adopted":0.0}},"seconds":34.74},{"cond":"F~","i":8,"range":"confirm","systems":{"A":{"completed":22.0,"failed":0.0,"requests":23.0,"denied":0.0,"true_gain":2.0,"true_gain_post":0.0,"observed_outcomes":22.0,"isolations":0.0,"coverage":0.09375,"paths":3.316666666666667,"pairs":6.0,"abs_pred_error":0.40193969401319196,"relocations":0.0,"window_changes":0.0,"memory_reads":0.0,"memory_unavailable":0.0,"spent":23.0,"fail_gantry":0.0,"fail_material":0.0,"fail_spot":0.0,"fail_motion":0.0,"fail_relay":0.0,"fail_blocked":0.0,"latency_mean":40.86363636363637,"queue_wait_mean":1.3181818181818181,"contended_legs":0.0,"waits_behind_other":0.0,"gantry_failures_hit":0.0,"other_wear_share":null,"recovery_steps":null,"completed_late":7.0,"iso_after_other_delivery":0.0,"distinct_observed_pairs":6.0,"redundant_observations":16.0,"gain_per_spent":0.08695652173913043,"gain_per_completed":0.09090909090909091,"obs_error_mean":0.8594499551717998,"obs_true_corr":-0.23069992029138892,"changed_without_prediction":null,"changed_without_memory":null,"changed_without_variables":null,"variables_adopted":0.0}},"seconds":35.51},{"cond":"F~","i":9,"range":"confirm","systems":{"A":{"completed":21.0,"failed":0.0,"requests":22.0,"denied":0.0,"true_gain":7.0,"true_gain_post":0.0,"observed_outcomes":21.0,"isolations":0.0,"coverage":0.09375,"paths":3.2416666666666667,"pairs":6.0,"abs_pred_error":0.5332790279195785,"relocations":0.0,"window_changes":0.0,"memory_reads":0.0,"memory_unavailable":0.0,"spent":22.0,"fail_gantry":0.0,"fail_material":0.0,"fail_spot":0.0,"fail_motion":0.0,"fail_relay":0.0,"fail_blocked":0.0,"latency_mean":40.61904761904762,"queue_wait_mean":1.1818181818181819,"contended_legs":0.0,"waits_behind_other":0.0,"gantry_failures_hit":0.0,"other_wear_share":null,"recovery_steps":null,"completed_late":6.0,"iso_after_other_delivery":0.0,"distinct_observed_pairs":6.0,"redundant_observations":15.0,"gain_per_spent":0.3181818181818182,"gain_per_completed":0.3333333333333333,"obs_error_mean":1.5691689408451186,"obs_true_corr":-0.11864497535128331,"changed_without_prediction":null,"changed_without_memory":null,"changed_without_variables":null,"variables_adopted":0.0}},"seconds":35.07},{"cond":"F~","i":10,"range":"confirm","systems":{"A":{"completed":21.0,"failed":0.0,"requests":22.0,"denied":0.0,"true_gain":3.0,"true_gain_post":0.0,"observed_outcomes":21.0,"isolations":0.0,"coverage":0.09375,"paths":3.55,"pairs":6.0,"abs_pred_error":1.2287214432429472,"relocations":0.0,"window_changes":0.0,"memory_reads":0.0,"memory_unavailable":0.0,"spent":22.0,"fail_gantry":0.0,"fail_material":0.0,"fail_spot":0.0,"fail_motion":0.0,"fail_relay":0.0,"fail_blocked":0.0,"latency_mean":40.666666666666664,"queue_wait_mean":1.2727272727272727,"contended_legs":0.0,"waits_behind_other":0.0,"gantry_failures_hit":0.0,"other_wear_share":null,"recovery_steps":null,"completed_late":7.0,"iso_after_other_delivery":0.0,"distinct_observed_pairs":6.0,"redundant_observations":15.0,"gain_per_spent":0.13636363636363635,"gain_per_completed":0.14285714285714285,"obs_error_mean":3.2952829680685705,"obs_true_corr":-0.36585535384847173,"changed_without_prediction":null,"changed_without_memory":null,"changed_without_variables":null,"variables_adopted":0.0}},"seconds":35.0},{"cond":"F~","i":11,"range":"confirm","systems":{"A":{"completed":21.0,"failed":0.0,"requests":22.0,"denied":0.0,"true_gain":33.0,"true_gain_post":0.0,"observed_outcomes":21.0,"isolations":0.0,"coverage":0.09375,"paths":3.5,"pairs":6.0,"abs_pred_error":2.330205559718487,"relocations":0.0,"window_changes":0.0,"memory_reads":0.0,"memory_unavailable":0.0,"spent":22.0,"fail_gantry":0.0,"fail_material":0.0,"fail_spot":0.0,"fail_motion":0.0,"fail_relay":0.0,"fail_blocked":0.0,"latency_mean":40.38095238095238,"queue_wait_mean":1.1818181818181819,"contended_legs":0.0,"waits_behind_other":0.0,"gantry_failures_hit":0.0,"other_wear_share":null,"recovery_steps":null,"completed_late":6.0,"iso_after_other_delivery":0.0,"distinct_observed_pairs":6.0,"redundant_observations":15.0,"gain_per_spent":1.5,"gain_per_completed":1.5714285714285714,"obs_error_mean":3.1196666499051964,"obs_true_corr":0.5224278245282298,"changed_without_prediction":null,"changed_without_memory":null,"changed_without_variables":null,"variables_adopted":0.0}},"seconds":34.77},{"cond":"F~","i":12,"range":"confirm","systems":{"A":{"completed":22.0,"failed":0.0,"requests":23.0,"denied":0.0,"true_gain":3.0,"true_gain_post":0.0,"observed_outcomes":22.0,"isolations":0.0,"coverage":0.09375,"paths":4.208333333333333,"pairs":6.0,"abs_pred_error":0.8278885414133135,"relocations":0.0,"window_changes":0.0,"memory_reads":0.0,"memory_unavailable":0.0,"spent":23.0,"fail_gantry":0.0,"fail_material":0.0,"fail_spot":0.0,"fail_motion":0.0,"fail_relay":0.0,"fail_blocked":0.0,"latency_mean":39.59090909090909,"queue_wait_mean":2.347826086956522,"contended_legs":0.0,"waits_behind_other":0.0,"gantry_failures_hit":0.0,"other_wear_share":null,"recovery_steps":null,"completed_late":7.0,"iso_after_other_delivery":0.0,"distinct_observed_pairs":6.0,"redundant_observations":16.0,"gain_per_spent":0.13043478260869565,"gain_per_completed":0.13636363636363635,"obs_error_mean":2.035795300789407,"obs_true_corr":-0.014879502670100329,"changed_without_prediction":null,"changed_without_memory":null,"changed_without_variables":null,"variables_adopted":0.0}},"seconds":34.72},{"cond":"F~","i":13,"range":"confirm","systems":{"A":{"completed":21.0,"failed":0.0,"requests":22.0,"denied":0.0,"true_gain":4.0,"true_gain_post":0.0,"observed_outcomes":21.0,"isolations":0.0,"coverage":0.09375,"paths":3.85,"pairs":6.0,"abs_pred_error":1.1480976016873448,"relocations":0.0,"window_changes":0.0,"memory_reads":0.0,"memory_unavailable":0.0,"spent":22.0,"fail_gantry":0.0,"fail_material":0.0,"fail_spot":0.0,"fail_motion":0.0,"fail_relay":0.0,"fail_blocked":0.0,"latency_mean":40.95238095238095,"queue_wait_mean":1.1818181818181819,"contended_legs":0.0,"waits_behind_other":0.0,"gantry_failures_hit":0.0,"other_wear_share":null,"recovery_steps":null,"completed_late":7.0,"iso_after_other_delivery":0.0,"distinct_observed_pairs":6.0,"redundant_observations":15.0,"gain_per_spent":0.18181818181818182,"gain_per_completed":0.19047619047619047,"obs_error_mean":2.440162304909679,"obs_true_corr":0.45479064675309744,"changed_without_prediction":null,"changed_without_memory":null,"changed_without_variables":null,"variables_adopted":0.0}},"seconds":34.88},{"cond":"F~","i":14,"range":"confirm","systems":{"A":{"completed":22.0,"failed":0.0,"requests":23.0,"denied":0.0,"true_gain":42.0,"true_gain_post":0.0,"observed_outcomes":22.0,"isolations":0.0,"coverage":0.09375,"paths":3.183333333333333,"pairs":6.0,"abs_pred_error":2.609437512774183,"relocations":0.0,"window_changes":0.0,"memory_reads":0.0,"memory_unavailable":0.0,"spent":23.0,"fail_gantry":0.0,"fail_material":0.0,"fail_spot":0.0,"fail_motion":0.0,"fail_relay":0.0,"fail_blocked":0.0,"latency_mean":39.59090909090909,"queue_wait_mean":1.1818181818181819,"contended_legs":0.0,"waits_behind_other":0.0,"gantry_failures_hit":0.0,"other_wear_share":null,"recovery_steps":null,"completed_late":7.0,"iso_after_other_delivery":0.0,"distinct_observed_pairs":6.0,"redundant_observations":16.0,"gain_per_spent":1.826086956521739,"gain_per_completed":1.9090909090909092,"obs_error_mean":2.7191105940624873,"obs_true_corr":0.05139087514449588,"changed_without_prediction":null,"changed_without_memory":null,"changed_without_variables":null,"variables_adopted":0.0}},"seconds":34.65},{"cond":"F~","i":15,"range":"confirm","systems":{"A":{"completed":21.0,"failed":0.0,"requests":22.0,"denied":0.0,"true_gain":0.0,"true_gain_post":0.0,"observed_outcomes":21.0,"isolations":0.0,"coverage":0.09375,"paths":3.4916666666666667,"pairs":6.0,"abs_pred_error":0.19007968095070757,"relocations":0.0,"window_changes":0.0,"memory_reads":0.0,"memory_unavailable":0.0,"spent":22.0,"fail_gantry":0.0,"fail_material":0.0,"fail_spot":0.0,"fail_motion":0.0,"fail_relay":0.0,"fail_blocked":0.0,"latency_mean":40.95238095238095,"queue_wait_mean":1.2272727272727273,"contended_legs":0.0,"waits_behind_other":0.0,"gantry_failures_hit":0.0,"other_wear_share":null,"recovery_steps":null,"completed_late":7.0,"iso_after_other_delivery":0.0,"distinct_observed_pairs":6.0,"redundant_observations":15.0,"gain_per_spent":0.0,"gain_per_completed":0.0,"obs_error_mean":0.951579103783385,"obs_true_corr":null,"changed_without_prediction":null,"changed_without_memory":null,"changed_without_variables":null,"variables_adopted":0.0}},"seconds":34.72},{"cond":"F~","i":16,"range":"confirm","systems":{"A":{"completed":21.0,"failed":0.0,"requests":22.0,"denied":0.0,"true_gain":15.0,"true_gain_post":0.0,"observed_outcomes":21.0,"isolations":0.0,"coverage":0.09375,"paths":3.4833333333333334,"pairs":6.0,"abs_pred_error":2.0455345056363057,"relocations":0.0,"window_changes":0.0,"memory_reads":0.0,"memory_unavailable":0.0,"spent":22.0,"fail_gantry":0.0,"fail_material":0.0,"fail_spot":0.0,"fail_motion":0.0,"fail_relay":0.0,"fail_blocked":0.0,"latency_mean":42.23809523809524,"queue_wait_mean":1.2727272727272727,"contended_legs":0.0,"waits_behind_other":0.0,"gantry_failures_hit":0.0,"other_wear_share":null,"recovery_steps":null,"completed_late":7.0,"iso_after_other_delivery":0.0,"distinct_observed_pairs":6.0,"redundant_observations":15.0,"gain_per_spent":0.6818181818181818,"gain_per_completed":0.7142857142857143,"obs_error_mean":3.2943766868341697,"obs_true_corr":0.3250514241088238,"changed_without_prediction":null,"changed_without_memory":null,"changed_without_variables":null,"variables_adopted":0.0}},"seconds":35.25},{"cond":"F~","i":17,"range":"confirm","systems":{"A":{"completed":21.0,"failed":0.0,"requests":22.0,"denied":0.0,"true_gain":6.0,"true_gain_post":0.0,"observed_outcomes":21.0,"isolations":0.0,"coverage":0.09375,"paths":3.7583333333333333,"pairs":6.0,"abs_pred_error":1.4460311881997097,"relocations":0.0,"window_changes":0.0,"memory_reads":0.0,"memory_unavailable":0.0,"spent":22.0,"fail_gantry":0.0,"fail_material":0.0,"fail_spot":0.0,"fail_motion":0.0,"fail_relay":0.0,"fail_blocked":0.0,"latency_mean":40.142857142857146,"queue_wait_mean":1.1818181818181819,"contended_legs":0.0,"waits_behind_other":0.0,"gantry_failures_hit":0.0,"other_wear_share":null,"recovery_steps":null,"completed_late":6.0,"iso_after_other_delivery":0.0,"distinct_observed_pairs":6.0,"redundant_observations":15.0,"gain_per_spent":0.2727272727272727,"gain_per_completed":0.2857142857142857,"obs_error_mean":3.2506850820104085,"obs_true_corr":-0.09865411383079467,"changed_without_prediction":null,"changed_without_memory":null,"changed_without_variables":null,"variables_adopted":0.0}},"seconds":34.78},{"cond":"F~","i":18,"range":"confirm","systems":{"A":{"completed":22.0,"failed":0.0,"requests":23.0,"denied":0.0,"true_gain":25.0,"true_gain_post":0.0,"observed_outcomes":21.0,"isolations":0.0,"coverage":0.09375,"paths":3.225,"pairs":6.0,"abs_pred_error":1.5095886092881423,"relocations":0.0,"window_changes":0.0,"memory_reads":0.0,"memory_unavailable":0.0,"spent":23.0,"fail_gantry":0.0,"fail_material":0.0,"fail_spot":0.0,"fail_motion":0.0,"fail_relay":0.0,"fail_blocked":0.0,"latency_mean":40.90909090909091,"queue_wait_mean":1.2727272727272727,"contended_legs":0.0,"waits_behind_other":0.0,"gantry_failures_hit":0.0,"other_wear_share":null,"recovery_steps":null,"completed_late":8.0,"iso_after_other_delivery":0.0,"distinct_observed_pairs":6.0,"redundant_observations":15.0,"gain_per_spent":1.0869565217391304,"gain_per_completed":1.1363636363636365,"obs_error_mean":2.160326008471936,"obs_true_corr":0.2298567084733388,"changed_without_prediction":null,"changed_without_memory":null,"changed_without_variables":null,"variables_adopted":0.0}},"seconds":35.28},{"cond":"F~","i":19,"range":"confirm","systems":{"A":{"completed":22.0,"failed":0.0,"requests":23.0,"denied":0.0,"true_gain":41.0,"true_gain_post":0.0,"observed_outcomes":22.0,"isolations":0.0,"coverage":0.09375,"paths":2.783333333333333,"pairs":5.0,"abs_pred_error":2.2749427236303994,"relocations":0.0,"window_changes":0.0,"memory_reads":0.0,"memory_unavailable":0.0,"spent":23.0,"fail_gantry":0.0,"fail_material":0.0,"fail_spot":0.0,"fail_motion":0.0,"fail_relay":0.0,"fail_blocked":0.0,"latency_mean":39.54545454545455,"queue_wait_mean":2.347826086956522,"contended_legs":0.0,"waits_behind_other":0.0,"gantry_failures_hit":0.0,"other_wear_share":null,"recovery_steps":null,"completed_late":7.0,"iso_after_other_delivery":0.0,"distinct_observed_pairs":5.0,"redundant_observations":17.0,"gain_per_spent":1.7826086956521738,"gain_per_completed":1.8636363636363635,"obs_error_mean":3.1147667584333836,"obs_true_corr":-0.14182335542989435,"changed_without_prediction":null,"changed_without_memory":null,"changed_without_variables":null,"variables_adopted":0.0}},"seconds":34.72},{"cond":"F~","i":20,"range":"confirm","systems":{"A":{"completed":22.0,"failed":0.0,"requests":23.0,"denied":0.0,"true_gain":2.0,"true_gain_post":0.0,"observed_outcomes":22.0,"isolations":0.0,"coverage":0.09375,"paths":3.4833333333333334,"pairs":6.0,"abs_pred_error":0.19050878375179633,"relocations":0.0,"window_changes":0.0,"memory_reads":0.0,"memory_unavailable":0.0,"spent":23.0,"fail_gantry":0.0,"fail_material":0.0,"fail_spot":0.0,"fail_motion":0.0,"fail_relay":0.0,"fail_blocked":0.0,"latency_mean":40.0,"queue_wait_mean":2.4347826086956523,"contended_legs":0.0,"waits_behind_other":0.0,"gantry_failures_hit":0.0,"other_wear_share":null,"recovery_steps":null,"completed_late":6.0,"iso_after_other_delivery":0.0,"distinct_observed_pairs":6.0,"redundant_observations":16.0,"gain_per_spent":0.08695652173913043,"gain_per_completed":0.09090909090909091,"obs_error_mean":0.6257602024363365,"obs_true_corr":-7.277573322931827e-18,"changed_without_prediction":null,"changed_without_memory":null,"changed_without_variables":null,"variables_adopted":0.0}},"seconds":35.23},{"cond":"F~","i":21,"range":"confirm","systems":{"A":{"completed":21.0,"failed":0.0,"requests":22.0,"denied":0.0,"true_gain":-4.0,"true_gain_post":0.0,"observed_outcomes":21.0,"isolations":0.0,"coverage":0.09375,"paths":3.466666666666667,"pairs":6.0,"abs_pred_error":1.151037132641274,"relocations":0.0,"window_changes":0.0,"memory_reads":0.0,"memory_unavailable":0.0,"spent":22.0,"fail_gantry":0.0,"fail_material":0.0,"fail_spot":0.0,"fail_motion":0.0,"fail_relay":0.0,"fail_blocked":0.0,"latency_mean":40.61904761904762,"queue_wait_mean":1.2272727272727273,"contended_legs":0.0,"waits_behind_other":0.0,"gantry_failures_hit":0.0,"other_wear_share":null,"recovery_steps":null,"completed_late":7.0,"iso_after_other_delivery":0.0,"distinct_observed_pairs":6.0,"redundant_observations":15.0,"gain_per_spent":-0.18181818181818182,"gain_per_completed":-0.19047619047619047,"obs_error_mean":2.4595536451359705,"obs_true_corr":-0.23820747946300352,"changed_without_prediction":null,"changed_without_memory":null,"changed_without_variables":null,"variables_adopted":0.0}},"seconds":25.86},{"cond":"F~","i":22,"range":"confirm","systems":{"A":{"completed":22.0,"failed":0.0,"requests":23.0,"denied":0.0,"true_gain":28.0,"true_gain_post":0.0,"observed_outcomes":22.0,"isolations":0.0,"coverage":0.09375,"paths":3.7666666666666666,"pairs":6.0,"abs_pred_error":1.866309803347407,"relocations":0.0,"window_changes":0.0,"memory_reads":0.0,"memory_unavailable":0.0,"spent":23.0,"fail_gantry":0.0,"fail_material":0.0,"fail_spot":0.0,"fail_motion":0.0,"fail_relay":0.0,"fail_blocked":0.0,"latency_mean":39.59090909090909,"queue_wait_mean":2.4347826086956523,"contended_legs":0.0,"waits_behind_other":0.0,"gantry_failures_hit":0.0,"other_wear_share":null,"recovery_steps":null,"completed_late":7.0,"iso_after_other_delivery":0.0,"distinct_observed_pairs":6.0,"redundant_observations":16.0,"gain_per_spent":1.2173913043478262,"gain_per_completed":1.2727272727272727,"obs_error_mean":3.341631338429539,"obs_true_corr":0.22510272098267706,"changed_without_prediction":null,"changed_without_memory":null,"changed_without_variables":null,"variables_adopted":0.0}},"seconds":25.19},{"cond":"F~","i":23,"range":"confirm","systems":{"A":{"completed":22.0,"failed":0.0,"requests":23.0,"denied":0.0,"true_gain":14.0,"true_gain_post":0.0,"observed_outcomes":22.0,"isolations":0.0,"coverage":0.09375,"paths":2.65,"pairs":5.0,"abs_pred_error":1.7200481850494465,"relocations":0.0,"window_changes":0.0,"memory_reads":0.0,"memory_unavailable":0.0,"spent":23.0,"fail_gantry":0.0,"fail_material":0.0,"fail_spot":0.0,"fail_motion":0.0,"fail_relay":0.0,"fail_blocked":0.0,"latency_mean":38.63636363636363,"queue_wait_mean":2.391304347826087,"contended_legs":0.0,"waits_behind_other":0.0,"gantry_failures_hit":0.0,"other_wear_share":null,"recovery_steps":null,"completed_late":6.0,"iso_after_other_delivery":0.0,"distinct_observed_pairs":5.0,"redundant_observations":17.0,"gain_per_spent":0.6086956521739131,"gain_per_completed":0.6363636363636364,"obs_error_mean":3.228173183162386,"obs_true_corr":0.1210428830087964,"changed_without_prediction":null,"changed_without_memory":null,"changed_without_variables":null,"variables_adopted":0.0}},"seconds":24.59},{"cond":"F","i":0,"range":"heldout","systems":{"A":{"completed":21.0,"failed":0.0,"requests":22.0,"denied":0.0,"true_gain":35.0,"true_gain_post":0.0,"observed_outcomes":21.0,"isolations":0.0,"coverage":0.09375,"paths":3.5833333333333335,"pairs":6.0,"abs_pred_error":1.7720187852251608,"relocations":0.0,"window_changes":0.0,"memory_reads":0.0,"memory_unavailable":0.0,"spent":22.0,"fail_gantry":0.0,"fail_material":0.0,"fail_spot":0.0,"fail_motion":0.0,"fail_relay":0.0,"fail_blocked":0.0,"latency_mean":40.285714285714285,"queue_wait_mean":1.3181818181818181,"contended_legs":0.0,"waits_behind_other":0.0,"gantry_failures_hit":0.0,"other_wear_share":null,"recovery_steps":null,"completed_late":6.0,"iso_after_other_delivery":0.0,"distinct_observed_pairs":6.0,"redundant_observations":15.0,"gain_per_spent":1.5909090909090908,"gain_per_completed":1.6666666666666667,"obs_error_mean":2.445094968270569,"obs_true_corr":0.41278964243249194,"changed_without_prediction":null,"changed_without_memory":null,"changed_without_variables":null,"variables_adopted":0.0}},"seconds":35.98},{"cond":"F","i":1,"range":"heldout","systems":{"A":{"completed":22.0,"failed":0.0,"requests":23.0,"denied":0.0,"true_gain":6.0,"true_gain_post":0.0,"observed_outcomes":22.0,"isolations":0.0,"coverage":0.09375,"paths":2.783333333333333,"pairs":6.0,"abs_pred_error":1.2782982449347406,"relocations":0.0,"window_changes":0.0,"memory_reads":0.0,"memory_unavailable":0.0,"spent":23.0,"fail_gantry":0.0,"fail_material":0.0,"fail_spot":0.0,"fail_motion":0.0,"fail_relay":0.0,"fail_blocked":0.0,"latency_mean":38.68181818181818,"queue_wait_mean":2.347826086956522,"contended_legs":0.0,"waits_behind_other":0.0,"gantry_failures_hit":0.0,"other_wear_share":null,"recovery_steps":null,"completed_late":6.0,"iso_after_other_delivery":0.0,"distinct_observed_pairs":6.0,"redundant_observations":16.0,"gain_per_spent":0.2608695652173913,"gain_per_completed":0.2727272727272727,"obs_error_mean":2.5538280399406403,"obs_true_corr":0.17149339033129468,"changed_without_prediction":null,"changed_without_memory":null,"changed_without_variables":null,"variables_adopted":0.0}},"seconds":36.11},{"cond":"F","i":2,"range":"heldout","systems":{"A":{"completed":22.0,"failed":0.0,"requests":23.0,"denied":0.0,"true_gain":19.0,"true_gain_post":0.0,"observed_outcomes":22.0,"isolations":0.0,"coverage":0.09375,"paths":3.066666666666667,"pairs":6.0,"abs_pred_error":1.7297121543109049,"relocations":0.0,"window_changes":0.0,"memory_reads":0.0,"memory_unavailable":0.0,"spent":23.0,"fail_gantry":0.0,"fail_material":0.0,"fail_spot":0.0,"fail_motion":0.0,"fail_relay":0.0,"fail_blocked":0.0,"latency_mean":39.72727272727273,"queue_wait_mean":1.1818181818181819,"contended_legs":0.0,"waits_behind_other":0.0,"gantry_failures_hit":0.0,"other_wear_share":null,"recovery_steps":null,"completed_late":6.0,"iso_after_other_delivery":0.0,"distinct_observed_pairs":6.0,"redundant_observations":16.0,"gain_per_spent":0.8260869565217391,"gain_per_completed":0.8636363636363636,"obs_error_mean":3.2227275925693335,"obs_true_corr":0.14069852476592037,"changed_without_prediction":null,"changed_without_memory":null,"changed_without_variables":null,"variables_adopted":0.0}},"seconds":35.74},{"cond":"F","i":3,"range":"heldout","systems":{"A":{"completed":21.0,"failed":0.0,"requests":22.0,"denied":0.0,"true_gain":35.0,"true_gain_post":0.0,"observed_outcomes":21.0,"isolations":0.0,"coverage":0.09375,"paths":3.275,"pairs":6.0,"abs_pred_error":2.6619878969885042,"relocations":0.0,"window_changes":0.0,"memory_reads":0.0,"memory_unavailable":0.0,"spent":22.0,"fail_gantry":0.0,"fail_material":0.0,"fail_spot":0.0,"fail_motion":0.0,"fail_relay":0.0,"fail_blocked":0.0,"latency_mean":41.57142857142857,"queue_wait_mean":1.3181818181818181,"contended_legs":0.0,"waits_behind_other":0.0,"gantry_failures_hit":0.0,"other_wear_share":null,"recovery_steps":null,"completed_late":7.0,"iso_after_other_delivery":0.0,"distinct_observed_pairs":6.0,"redundant_observations":15.0,"gain_per_spent":1.5909090909090908,"gain_per_completed":1.6666666666666667,"obs_error_mean":2.762977267060793,"obs_true_corr":0.6382239095801197,"changed_without_prediction":null,"changed_without_memory":null,"changed_without_variables":null,"variables_adopted":0.0}},"seconds":35.78},{"cond":"F","i":4,"range":"heldout","systems":{"A":{"completed":22.0,"failed":0.0,"requests":22.0,"denied":0.0,"true_gain":1.0,"true_gain_post":0.0,"observed_outcomes":21.0,"isolations":0.0,"coverage":0.09375,"paths":3.325,"pairs":6.0,"abs_pred_error":0.38771786685046605,"relocations":0.0,"window_changes":0.0,"memory_reads":0.0,"memory_unavailable":0.0,"spent":22.0,"fail_gantry":0.0,"fail_material":0.0,"fail_spot":0.0,"fail_motion":0.0,"fail_relay":0.0,"fail_blocked":0.0,"latency_mean":41.31818181818182,"queue_wait_mean":1.1818181818181819,"contended_legs":0.0,"waits_behind_other":0.0,"gantry_failures_hit":0.0,"other_wear_share":null,"recovery_steps":null,"completed_late":7.0,"iso_after_other_delivery":0.0,"distinct_observed_pairs":6.0,"redundant_observations":15.0,"gain_per_spent":0.045454545454545456,"gain_per_completed":0.045454545454545456,"obs_error_mean":1.5198421780182396,"obs_true_corr":0.3500233928551798,"changed_without_prediction":null,"changed_without_memory":null,"changed_without_variables":null,"variables_adopted":0.0}},"seconds":36.36},{"cond":"F","i":5,"range":"heldout","systems":{"A":{"completed":21.0,"failed":0.0,"requests":22.0,"denied":0.0,"true_gain":1.0,"true_gain_post":0.0,"observed_outcomes":21.0,"isolations":0.0,"coverage":0.09375,"paths":3.8333333333333335,"pairs":6.0,"abs_pred_error":0.30767341328868425,"relocations":0.0,"window_changes":0.0,"memory_reads":0.0,"memory_unavailable":0.0,"spent":22.0,"fail_gantry":0.0,"fail_material":0.0,"fail_spot":0.0,"fail_motion":0.0,"fail_relay":0.0,"fail_blocked":0.0,"latency_mean":42.38095238095238,"queue_wait_mean":1.2272727272727273,"contended_legs":0.0,"waits_behind_other":0.0,"gantry_failures_hit":0.0,"other_wear_share":null,"recovery_steps":null,"completed_late":7.0,"iso_after_other_delivery":0.0,"distinct_observed_pairs":6.0,"redundant_observations":15.0,"gain_per_spent":0.045454545454545456,"gain_per_completed":0.047619047619047616,"obs_error_mean":1.0906578160549492,"obs_true_corr":5.2756794856222585e-17,"changed_without_prediction":null,"changed_without_memory":null,"changed_without_variables":null,"variables_adopted":0.0}},"seconds":35.94},{"cond":"F","i":6,"range":"heldout","systems":{"A":{"completed":22.0,"failed":0.0,"requests":23.0,"denied":0.0,"true_gain":0.0,"true_gain_post":0.0,"observed_outcomes":22.0,"isolations":0.0,"coverage":0.09375,"paths":3.0416666666666665,"pairs":6.0,"abs_pred_error":0.16125566757389975,"relocations":0.0,"window_changes":0.0,"memory_reads":0.0,"memory_unavailable":0.0,"spent":23.0,"fail_gantry":0.0,"fail_material":0.0,"fail_spot":0.0,"fail_motion":0.0,"fail_relay":0.0,"fail_blocked":0.0,"latency_mean":38.77272727272727,"queue_wait_mean":2.347826086956522,"contended_legs":0.0,"waits_behind_other":0.0,"gantry_failures_hit":0.0,"other_wear_share":null,"recovery_steps":null,"completed_late":6.0,"iso_after_other_delivery":0.0,"distinct_observed_pairs":6.0,"redundant_observations":16.0,"gain_per_spent":0.0,"gain_per_completed":0.0,"obs_error_mean":0.6561229837934639,"obs_true_corr":null,"changed_without_prediction":null,"changed_without_memory":null,"changed_without_variables":null,"variables_adopted":0.0}},"seconds":36.23},{"cond":"F","i":7,"range":"heldout","systems":{"A":{"completed":21.0,"failed":0.0,"requests":22.0,"denied":0.0,"true_gain":1.0,"true_gain_post":0.0,"observed_outcomes":21.0,"isolations":0.0,"coverage":0.09375,"paths":3.6333333333333333,"pairs":6.0,"abs_pred_error":0.2997387314710923,"relocations":0.0,"window_changes":0.0,"memory_reads":0.0,"memory_unavailable":0.0,"spent":22.0,"fail_gantry":0.0,"fail_material":0.0,"fail_spot":0.0,"fail_motion":0.0,"fail_relay":0.0,"fail_blocked":0.0,"latency_mean":41.23809523809524,"queue_wait_mean":1.1818181818181819,"contended_legs":0.0,"waits_behind_other":0.0,"gantry_failures_hit":0.0,"other_wear_share":null,"recovery_steps":null,"completed_late":6.0,"iso_after_other_delivery":0.0,"distinct_observed_pairs":6.0,"redundant_observations":15.0,"gain_per_spent":0.045454545454545456,"gain_per_completed":0.047619047619047616,"obs_error_mean":1.8596610675530258,"obs_true_corr":-0.11189668499791465,"changed_without_prediction":null,"changed_without_memory":null,"changed_without_variables":null,"variables_adopted":0.0}},"seconds":33.49},{"cond":"F","i":8,"range":"heldout","systems":{"A":{"completed":22.0,"failed":0.0,"requests":23.0,"denied":0.0,"true_gain":9.0,"true_gain_post":0.0,"observed_outcomes":22.0,"isolations":0.0,"coverage":0.09375,"paths":3.591666666666667,"pairs":6.0,"abs_pred_error":1.2095436715371566,"relocations":0.0,"window_changes":0.0,"memory_reads":0.0,"memory_unavailable":0.0,"spent":23.0,"fail_gantry":0.0,"fail_material":0.0,"fail_spot":0.0,"fail_motion":0.0,"fail_relay":0.0,"fail_blocked":0.0,"latency_mean":40.27272727272727,"queue_wait_mean":1.2727272727272727,"contended_legs":0.0,"waits_behind_other":0.0,"gantry_failures_hit":0.0,"other_wear_share":null,"recovery_steps":null,"completed_late":7.0,"iso_after_other_delivery":0.0,"distinct_observed_pairs":6.0,"redundant_observations":16.0,"gain_per_spent":0.391304347826087,"gain_per_completed":0.4090909090909091,"obs_error_mean":2.5630321099954245,"obs_true_corr":0.3804706912802894,"changed_without_prediction":null,"changed_without_memory":null,"changed_without_variables":null,"variables_adopted":0.0}},"seconds":35.34},{"cond":"F","i":9,"range":"heldout","systems":{"A":{"completed":22.0,"failed":0.0,"requests":23.0,"denied":0.0,"true_gain":9.0,"true_gain_post":0.0,"observed_outcomes":22.0,"isolations":0.0,"coverage":0.09375,"paths":3.7,"pairs":6.0,"abs_pred_error":0.8617404232604732,"relocations":0.0,"window_changes":0.0,"memory_reads":0.0,"memory_unavailable":0.0,"spent":23.0,"fail_gantry":0.0,"fail_material":0.0,"fail_spot":0.0,"fail_motion":0.0,"fail_relay":0.0,"fail_blocked":0.0,"latency_mean":40.5,"queue_wait_mean":1.2727272727272727,"contended_legs":0.0,"waits_behind_other":0.0,"gantry_failures_hit":0.0,"other_wear_share":null,"recovery_steps":null,"completed_late":7.0,"iso_after_other_delivery":0.0,"distinct_observed_pairs":6.0,"redundant_observations":16.0,"gain_per_spent":0.391304347826087,"gain_per_completed":0.4090909090909091,"obs_error_mean":1.688312460798369,"obs_true_corr":-0.2193360338171754,"changed_without_prediction":null,"changed_without_memory":null,"changed_without_variables":null,"variables_adopted":0.0}},"seconds":35.07},{"cond":"F","i":10,"range":"heldout","systems":{"A":{"completed":21.0,"failed":0.0,"requests":22.0,"denied":0.0,"true_gain":45.0,"true_gain_post":0.0,"observed_outcomes":21.0,"isolations":0.0,"coverage":0.09375,"paths":3.566666666666667,"pairs":6.0,"abs_pred_error":2.2659434246830634,"relocations":0.0,"window_changes":0.0,"memory_reads":0.0,"memory_unavailable":0.0,"spent":22.0,"fail_gantry":0.0,"fail_material":0.0,"fail_spot":0.0,"fail_motion":0.0,"fail_relay":0.0,"fail_blocked":0.0,"latency_mean":40.904761904761905,"queue_wait_mean":1.3181818181818181,"contended_legs":0.0,"waits_behind_other":0.0,"gantry_failures_hit":0.0,"other_wear_share":null,"recovery_steps":null,"completed_late":7.0,"iso_after_other_delivery":0.0,"distinct_observed_pairs":6.0,"redundant_observations":15.0,"gain_per_spent":2.0454545454545454,"gain_per_completed":2.142857142857143,"obs_error_mean":2.37585079682995,"obs_true_corr":0.24446170677211004,"changed_without_prediction":null,"changed_without_memory":null,"changed_without_variables":null,"variables_adopted":0.0}},"seconds":34.54},{"cond":"F","i":11,"range":"heldout","systems":{"A":{"completed":22.0,"failed":0.0,"requests":23.0,"denied":0.0,"true_gain":1.0,"true_gain_post":0.0,"observed_outcomes":22.0,"isolations":0.0,"coverage":0.09375,"paths":3.2083333333333335,"pairs":6.0,"abs_pred_error":0.26469975173755494,"relocations":0.0,"window_changes":0.0,"memory_reads":0.0,"memory_unavailable":0.0,"spent":23.0,"fail_gantry":0.0,"fail_material":0.0,"fail_spot":0.0,"fail_motion":0.0,"fail_relay":0.0,"fail_blocked":0.0,"latency_mean":40.18181818181818,"queue_wait_mean":1.3181818181818181,"contended_legs":0.0,"waits_behind_other":0.0,"gantry_failures_hit":0.0,"other_wear_share":null,"recovery_steps":null,"completed_late":7.0,"iso_after_other_delivery":0.0,"distinct_observed_pairs":6.0,"redundant_observations":16.0,"gain_per_spent":0.043478260869565216,"gain_per_completed":0.045454545454545456,"obs_error_mean":0.7522248289750428,"obs_true_corr":-0.01188037290699729,"changed_without_prediction":null,"changed_without_memory":null,"changed_without_variables":null,"variables_adopted":0.0}},"seconds":34.58},{"cond":"F","i":12,"range":"heldout","systems":{"A":{"completed":21.0,"failed":0.0,"requests":22.0,"denied":0.0,"true_gain":2.0,"true_gain_post":0.0,"observed_outcomes":21.0,"isolations":0.0,"coverage":0.09375,"paths":3.775,"pairs":6.0,"abs_pred_error":0.7283100538661683,"relocations":0.0,"window_changes":0.0,"memory_reads":0.0,"memory_unavailable":0.0,"spent":22.0,"fail_gantry":0.0,"fail_material":0.0,"fail_spot":0.0,"fail_motion":0.0,"fail_relay":0.0,"fail_blocked":0.0,"latency_mean":42.57142857142857,"queue_wait_mean":1.3181818181818181,"contended_legs":0.0,"waits_behind_other":0.0,"gantry_failures_hit":0.0,"other_wear_share":null,"recovery_steps":null,"completed_late":6.0,"iso_after_other_delivery":0.0,"distinct_observed_pairs":6.0,"redundant_observations":15.0,"gain_per_spent":0.09090909090909091,"gain_per_completed":0.09523809523809523,"obs_error_mean":1.8902322895226071,"obs_true_corr":0.09866681681212361,"changed_without_prediction":null,"changed_without_memory":null,"changed_without_variables":null,"variables_adopted":0.0}},"seconds":35.41},{"cond":"F","i":13,"range":"heldout","systems":{"A":{"completed":22.0,"failed":0.0,"requests":23.0,"denied":0.0,"true_gain":23.0,"true_gain_post":0.0,"observed_outcomes":22.0,"isolations":0.0,"coverage":0.09375,"paths":2.9833333333333334,"pairs":6.0,"abs_pred_error":3.0328938184812775,"relocations":0.0,"window_changes":0.0,"memory_reads":0.0,"memory_unavailable":0.0,"spent":23.0,"fail_gantry":0.0,"fail_material":0.0,"fail_spot":0.0,"fail_motion":0.0,"fail_relay":0.0,"fail_blocked":0.0,"latency_mean":40.59090909090909,"queue_wait_mean":1.1818181818181819,"contended_legs":0.0,"waits_behind_other":0.0,"gantry_failures_hit":0.0,"other_wear_share":null,"recovery_steps":null,"completed_late":7.0,"iso_after_other_delivery":0.0,"distinct_observed_pairs":6.0,"redundant_observations":16.0,"gain_per_spent":1.0,"gain_per_completed":1.0454545454545454,"obs_error_mean":4.87800013348018,"obs_true_corr":0.5232261302722566,"changed_without_prediction":null,"changed_without_memory":null,"changed_without_variables":null,"variables_adopted":0.0}},"seconds":35.31},{"cond":"F","i":14,"range":"heldout","systems":{"A":{"completed":22.0,"failed":0.0,"requests":23.0,"denied":0.0,"true_gain":10.0,"true_gain_post":0.0,"observed_outcomes":22.0,"isolations":0.0,"coverage":0.09375,"paths":2.8583333333333334,"pairs":5.0,"abs_pred_error":1.351825200042172,"relocations":0.0,"window_changes":0.0,"memory_reads":0.0,"memory_unavailable":0.0,"spent":23.0,"fail_gantry":0.0,"fail_material":0.0,"fail_spot":0.0,"fail_motion":0.0,"fail_relay":0.0,"fail_blocked":0.0,"latency_mean":40.0,"queue_wait_mean":1.1818181818181819,"contended_legs":0.0,"waits_behind_other":0.0,"gantry_failures_hit":0.0,"other_wear_share":null,"recovery_steps":null,"completed_late":7.0,"iso_after_other_delivery":0.0,"distinct_observed_pairs":5.0,"redundant_observations":17.0,"gain_per_spent":0.43478260869565216,"gain_per_completed":0.45454545454545453,"obs_error_mean":2.3003997014006803,"obs_true_corr":0.11898793956097645,"changed_without_prediction":null,"changed_without_memory":null,"changed_without_variables":null,"variables_adopted":0.0}},"seconds":35.03},{"cond":"F","i":15,"range":"heldout","systems":{"A":{"completed":21.0,"failed":0.0,"requests":22.0,"denied":0.0,"true_gain":14.0,"true_gain_post":0.0,"observed_outcomes":21.0,"isolations":0.0,"coverage":0.09375,"paths":2.975,"pairs":5.0,"abs_pred_error":1.4806482213322103,"relocations":0.0,"window_changes":0.0,"memory_reads":0.0,"memory_unavailable":0.0,"spent":22.0,"fail_gantry":0.0,"fail_material":0.0,"fail_spot":0.0,"fail_motion":0.0,"fail_relay":0.0,"fail_blocked":0.0,"latency_mean":40.38095238095238,"queue_wait_mean":1.1818181818181819,"contended_legs":0.0,"waits_behind_other":0.0,"gantry_failures_hit":0.0,"other_wear_share":null,"recovery_steps":null,"completed_late":6.0,"iso_after_other_delivery":0.0,"distinct_observed_pairs":5.0,"redundant_observations":16.0,"gain_per_spent":0.6363636363636364,"gain_per_completed":0.6666666666666666,"obs_error_mean":2.4496328788043815,"obs_true_corr":0.041301382117558225,"changed_without_prediction":null,"changed_without_memory":null,"changed_without_variables":null,"variables_adopted":0.0}},"seconds":34.28},{"cond":"O","i":0,"range":"heldout","systems":{"A":{"completed":21.0,"failed":0.0,"requests":21.0,"denied":0.0,"true_gain":3.0,"true_gain_post":0.0,"observed_outcomes":17.0,"isolations":0.0,"coverage":0.09375,"paths":3.7583333333333333,"pairs":12.0,"abs_pred_error":0.34149006922966424,"relocations":6.0,"window_changes":1.0,"memory_reads":0.0,"memory_unavailable":0.0,"spent":24.0,"fail_gantry":0.0,"fail_material":0.0,"fail_spot":0.0,"fail_motion":0.0,"fail_relay":0.0,"fail_blocked":0.0,"latency_mean":41.61904761904762,"queue_wait_mean":1.2380952380952381,"contended_legs":0.0,"waits_behind_other":0.0,"gantry_failures_hit":0.0,"other_wear_share":null,"recovery_steps":null,"completed_late":6.0,"iso_after_other_delivery":0.0,"distinct_observed_pairs":11.0,"redundant_observations":6.0,"gain_per_spent":0.125,"gain_per_completed":0.14285714285714285,"obs_error_mean":0.8672132156946324,"obs_true_corr":-0.06810052246069993,"changed_without_prediction":null,"changed_without_memory":null,"changed_without_variables":null,"variables_adopted":0.0}},"seconds":34.5},{"cond":"O","i":1,"range":"heldout","systems":{"A":{"completed":21.0,"failed":0.0,"requests":21.0,"denied":0.0,"true_gain":38.0,"true_gain_post":0.0,"observed_outcomes":18.0,"isolations":0.0,"coverage":0.09375,"paths":3.4583333333333335,"pairs":11.0,"abs_pred_error":1.8080706556999278,"relocations":6.0,"window_changes":3.0,"memory_reads":0.0,"memory_unavailable":0.0,"spent":24.0,"fail_gantry":0.0,"fail_material":0.0,"fail_spot":0.0,"fail_motion":0.0,"fail_relay":0.0,"fail_blocked":0.0,"latency_mean":41.476190476190474,"queue_wait_mean":1.380952380952381,"contended_legs":0.0,"waits_behind_other":0.0,"gantry_failures_hit":0.0,"other_wear_share":null,"recovery_steps":null,"completed_late":7.0,"iso_after_other_delivery":0.0,"distinct_observed_pairs":10.0,"redundant_observations":8.0,"gain_per_spent":1.5833333333333333,"gain_per_completed":1.8095238095238095,"obs_error_mean":1.6438766770412927,"obs_true_corr":-0.027886755243730688,"changed_without_prediction":null,"changed_without_memory":null,"changed_without_variables":null,"variables_adopted":0.0}},"seconds":34.13},{"cond":"O","i":2,"range":"heldout","systems":{"A":{"completed":21.0,"failed":0.0,"requests":21.0,"denied":0.0,"true_gain":22.0,"true_gain_post":0.0,"observed_outcomes":17.0,"isolations":0.0,"coverage":0.09375,"paths":3.775,"pairs":12.0,"abs_pred_error":1.3712246895015638,"relocations":6.0,"window_changes":3.0,"memory_reads":0.0,"memory_unavailable":0.0,"spent":24.0,"fail_gantry":0.0,"fail_material":0.0,"fail_spot":0.0,"fail_motion":0.0,"fail_relay":0.0,"fail_blocked":0.0,"latency_mean":41.38095238095238,"queue_wait_mean":1.2380952380952381,"contended_legs":0.0,"waits_behind_other":0.0,"gantry_failures_hit":0.0,"other_wear_share":null,"recovery_steps":null,"completed_late":7.0,"iso_after_other_delivery":0.0,"distinct_observed_pairs":11.0,"redundant_observations":6.0,"gain_per_spent":0.9166666666666666,"gain_per_completed":1.0476190476190477,"obs_error_mean":2.0413483160058212,"obs_true_corr":0.8073335571145267,"changed_without_prediction":null,"changed_without_memory":null,"changed_without_variables":null,"variables_adopted":0.0}},"seconds":33.68},{"cond":"O","i":3,"range":"heldout","systems":{"A":{"completed":21.0,"failed":0.0,"requests":21.0,"denied":0.0,"true_gain":31.0,"true_gain_post":0.0,"observed_outcomes":19.0,"isolations":0.0,"coverage":0.09375,"paths":3.375,"pairs":10.0,"abs_pred_error":1.7628813726762034,"relocations":5.0,"window_changes":3.0,"memory_reads":0.0,"memory_unavailable":0.0,"spent":23.5,"fail_gantry":0.0,"fail_material":0.0,"fail_spot":0.0,"fail_motion":0.0,"fail_relay":0.0,"fail_blocked":0.0,"latency_mean":40.857142857142854,"queue_wait_mean":1.3333333333333333,"contended_legs":0.0,"waits_behind_other":0.0,"gantry_failures_hit":0.0,"other_wear_share":null,"recovery_steps":null,"completed_late":7.0,"iso_after_other_delivery":0.0,"distinct_observed_pairs":10.0,"redundant_observations":9.0,"gain_per_spent":1.3191489361702127,"gain_per_completed":1.4761904761904763,"obs_error_mean":2.3387072478730677,"obs_true_corr":0.01743870646234538,"changed_without_prediction":null,"changed_without_memory":null,"changed_without_variables":null,"variables_adopted":0.0}},"seconds":33.33},{"cond":"O","i":4,"range":"heldout","systems":{"A":{"completed":21.0,"failed":0.0,"requests":21.0,"denied":0.0,"true_gain":3.0,"true_gain_post":0.0,"observed_outcomes":17.0,"isolations":0.0,"coverage":0.09375,"paths":4.208333333333333,"pairs":12.0,"abs_pred_error":1.2378754682800468,"relocations":6.0,"window_changes":3.0,"memory_reads":0.0,"memory_unavailable":0.0,"spent":24.0,"fail_gantry":0.0,"fail_material":0.0,"fail_spot":0.0,"fail_motion":0.0,"fail_relay":0.0,"fail_blocked":0.0,"latency_mean":41.23809523809524,"queue_wait_mean":1.3333333333333333,"contended_legs":0.0,"waits_behind_other":0.0,"gantry_failures_hit":0.0,"other_wear_share":null,"recovery_steps":null,"completed_late":6.0,"iso_after_other_delivery":0.0,"distinct_observed_pairs":11.0,"redundant_observations":6.0,"gain_per_spent":0.125,"gain_per_completed":0.14285714285714285,"obs_error_mean":2.1847398513291783,"obs_true_corr":0.3778195494581616,"changed_without_prediction":null,"changed_without_memory":null,"changed_without_variables":null,"variables_adopted":0.0}},"seconds":34.08},{"cond":"O","i":5,"range":"heldout","systems":{"A":{"completed":20.0,"failed":0.0,"requests":21.0,"denied":0.0,"true_gain":0.0,"true_gain_post":0.0,"observed_outcomes":17.0,"isolations":0.0,"coverage":0.09375,"paths":4.416666666666667,"pairs":12.0,"abs_pred_error":0.11743580549284205,"relocations":6.0,"window_changes":1.0,"memory_reads":0.0,"memory_unavailable":0.0,"spent":24.0,"fail_gantry":0.0,"fail_material":0.0,"fail_spot":0.0,"fail_motion":0.0,"fail_relay":0.0,"fail_blocked":0.0,"latency_mean":43.75,"queue_wait_mean":1.2857142857142858,"contended_legs":0.0,"waits_behind_other":0.0,"gantry_failures_hit":0.0,"other_wear_share":null,"recovery_steps":null,"completed_late":7.0,"iso_after_other_delivery":0.0,"distinct_observed_pairs":11.0,"redundant_observations":6.0,"gain_per_spent":0.0,"gain_per_completed":0.0,"obs_error_mean":0.79381888011487,"obs_true_corr":null,"changed_without_prediction":null,"changed_without_memory":null,"changed_without_variables":null,"variables_adopted":0.0}},"seconds":33.36},{"cond":"O","i":6,"range":"heldout","systems":{"A":{"completed":21.0,"failed":0.0,"requests":21.0,"denied":0.0,"true_gain":2.0,"true_gain_post":0.0,"observed_outcomes":17.0,"isolations":0.0,"coverage":0.09375,"paths":4.25,"pairs":11.0,"abs_pred_error":0.4471714924844741,"relocations":6.0,"window_changes":1.0,"memory_reads":0.0,"memory_unavailable":0.0,"spent":24.0,"fail_gantry":0.0,"fail_material":0.0,"fail_spot":0.0,"fail_motion":0.0,"fail_relay":0.0,"fail_blocked":0.0,"latency_mean":41.61904761904762,"queue_wait_mean":1.3333333333333333,"contended_legs":0.0,"waits_behind_other":0.0,"gantry_failures_hit":0.0,"other_wear_share":null,"recovery_steps":null,"completed_late":7.0,"iso_after_other_delivery":0.0,"distinct_observed_pairs":10.0,"redundant_observations":7.0,"gain_per_spent":0.08333333333333333,"gain_per_completed":0.09523809523809523,"obs_error_mean":1.3314418121278255,"obs_true_corr":0.5041157597966585,"changed_without_prediction":null,"changed_without_memory":null,"changed_without_variables":null,"variables_adopted":0.0}},"seconds":33.95},{"cond":"O","i":7,"range":"heldout","systems":{"A":{"completed":21.0,"failed":0.0,"requests":21.0,"denied":0.0,"true_gain":36.0,"true_gain_post":0.0,"observed_outcomes":18.0,"isolations":0.0,"coverage":0.09375,"paths":4.583333333333333,"pairs":12.0,"abs_pred_error":2.296441545998234,"relocations":6.0,"window_changes":2.0,"memory_reads":0.0,"memory_unavailable":0.0,"spent":24.0,"fail_gantry":0.0,"fail_material":0.0,"fail_spot":0.0,"fail_motion":0.0,"fail_relay":0.0,"fail_blocked":0.0,"latency_mean":43.04761904761905,"queue_wait_mean":1.3333333333333333,"contended_legs":0.0,"waits_behind_other":0.0,"gantry_failures_hit":0.0,"other_wear_share":null,"recovery_steps":null,"completed_late":7.0,"iso_after_other_delivery":0.0,"distinct_observed_pairs":12.0,"redundant_observations":6.0,"gain_per_spent":1.5,"gain_per_completed":1.7142857142857142,"obs_error_mean":3.252072524772565,"obs_true_corr":-0.15388093527300048,"changed_without_prediction":null,"changed_without_memory":null,"changed_without_variables":null,"variables_adopted":0.0}},"seconds":33.59},{"cond":"O","i":8,"range":"heldout","systems":{"A":{"completed":21.0,"failed":0.0,"requests":21.0,"denied":0.0,"true_gain":4.0,"true_gain_post":0.0,"observed_outcomes":17.0,"isolations":0.0,"coverage":0.09375,"paths":3.7416666666666667,"pairs":11.0,"abs_pred_error":0.41873649061887813,"relocations":6.0,"window_changes":1.0,"memory_reads":0.0,"memory_unavailable":0.0,"spent":24.0,"fail_gantry":0.0,"fail_material":0.0,"fail_spot":0.0,"fail_motion":0.0,"fail_relay":0.0,"fail_blocked":0.0,"latency_mean":41.42857142857143,"queue_wait_mean":1.2380952380952381,"contended_legs":0.0,"waits_behind_other":0.0,"gantry_failures_hit":0.0,"other_wear_share":null,"recovery_steps":null,"completed_late":6.0,"iso_after_other_delivery":0.0,"distinct_observed_pairs":10.0,"redundant_observations":7.0,"gain_per_spent":0.16666666666666666,"gain_per_completed":0.19047619047619047,"obs_error_mean":0.6756707020834902,"obs_true_corr":-0.14463547796997514,"changed_without_prediction":null,"changed_without_memory":null,"changed_without_variables":null,"variables_adopted":0.0}},"seconds":33.63},{"cond":"O","i":9,"range":"heldout","systems":{"A":{"completed":21.0,"failed":0.0,"requests":21.0,"denied":0.0,"true_gain":1.0,"true_gain_post":0.0,"observed_outcomes":18.0,"isolations":0.0,"coverage":0.09375,"paths":4.133333333333334,"pairs":11.0,"abs_pred_error":0.6718314680693188,"relocations":6.0,"window_changes":1.0,"memory_reads":0.0,"memory_unavailable":0.0,"spent":24.0,"fail_gantry":0.0,"fail_material":0.0,"fail_spot":0.0,"fail_motion":0.0,"fail_relay":0.0,"fail_blocked":0.0,"latency_mean":41.904761904761905,"queue_wait_mean":1.3333333333333333,"contended_legs":0.0,"waits_behind_other":0.0,"gantry_failures_hit":0.0,"other_wear_share":null,"recovery_steps":null,"completed_late":6.0,"iso_after_other_delivery":0.0,"distinct_observed_pairs":10.0,"redundant_observations":8.0,"gain_per_spent":0.041666666666666664,"gain_per_completed":0.047619047619047616,"obs_error_mean":1.1369505259763861,"obs_true_corr":0.0974046509883157,"changed_without_prediction":null,"changed_without_memory":null,"changed_without_variables":null,"variables_adopted":0.0}},"seconds":33.29},{"cond":"O","i":10,"range":"heldout","systems":{"A":{"completed":21.0,"failed":0.0,"requests":21.0,"denied":0.0,"true_gain":36.0,"true_gain_post":0.0,"observed_outcomes":17.0,"isolations":0.0,"coverage":0.09375,"paths":3.95,"pairs":11.0,"abs_pred_error":2.5924851578025714,"relocations":6.0,"window_changes":3.0,"memory_reads":0.0,"memory_unavailable":0.0,"spent":24.0,"fail_gantry":0.0,"fail_material":0.0,"fail_spot":0.0,"fail_motion":0.0,"fail_relay":0.0,"fail_blocked":0.0,"latency_mean":42.57142857142857,"queue_wait_mean":1.3333333333333333,"contended_legs":0.0,"waits_behind_other":0.0,"gantry_failures_hit":0.0,"other_wear_share":null,"recovery_steps":null,"completed_late":7.0,"iso_after_other_delivery":0.0,"distinct_observed_pairs":11.0,"redundant_observations":6.0,"gain_per_spent":1.5,"gain_per_completed":1.7142857142857142,"obs_error_mean":2.687325529295457,"obs_true_corr":0.0278686850993498,"changed_without_prediction":null,"changed_without_memory":null,"changed_without_variables":null,"variables_adopted":0.0}},"seconds":33.67},{"cond":"O","i":11,"range":"heldout","systems":{"A":{"completed":21.0,"failed":0.0,"requests":21.0,"denied":0.0,"true_gain":1.0,"true_gain_post":0.0,"observed_outcomes":17.0,"isolations":0.0,"coverage":0.09375,"paths":3.8916666666666666,"pairs":11.0,"abs_pred_error":0.8398152569907347,"relocations":6.0,"window_changes":1.0,"memory_reads":0.0,"memory_unavailable":0.0,"spent":24.0,"fail_gantry":0.0,"fail_material":0.0,"fail_spot":0.0,"fail_motion":0.0,"fail_relay":0.0,"fail_blocked":0.0,"latency_mean":42.04761904761905,"queue_wait_mean":1.2380952380952381,"contended_legs":0.0,"waits_behind_other":0.0,"gantry_failures_hit":0.0,"other_wear_share":null,"recovery_steps":null,"completed_late":7.0,"iso_after_other_delivery":0.0,"distinct_observed_pairs":11.0,"redundant_observations":6.0,"gain_per_spent":0.041666666666666664,"gain_per_completed":0.047619047619047616,"obs_error_mean":1.369738118060957,"obs_true_corr":0.038036288715636565,"changed_without_prediction":null,"changed_without_memory":null,"changed_without_variables":null,"variables_adopted":0.0}},"seconds":33.43},{"cond":"O","i":12,"range":"heldout","systems":{"A":{"completed":21.0,"failed":0.0,"requests":21.0,"denied":0.0,"true_gain":7.0,"true_gain_post":0.0,"observed_outcomes":17.0,"isolations":0.0,"coverage":0.09375,"paths":4.333333333333333,"pairs":12.0,"abs_pred_error":0.6611954359548436,"relocations":6.0,"window_changes":1.0,"memory_reads":0.0,"memory_unavailable":0.0,"spent":24.0,"fail_gantry":0.0,"fail_material":0.0,"fail_spot":0.0,"fail_motion":0.0,"fail_relay":0.0,"fail_blocked":0.0,"latency_mean":42.095238095238095,"queue_wait_mean":1.3333333333333333,"contended_legs":0.0,"waits_behind_other":0.0,"gantry_failures_hit":0.0,"other_wear_share":null,"recovery_steps":null,"completed_late":7.0,"iso_after_other_delivery":0.0,"distinct_observed_pairs":10.0,"redundant_observations":7.0,"gain_per_spent":0.2916666666666667,"gain_per_completed":0.3333333333333333,"obs_error_mean":1.4115890446099713,"obs_true_corr":0.5329772088639794,"changed_without_prediction":null,"changed_without_memory":null,"changed_without_variables":null,"variables_adopted":0.0}},"seconds":33.77},{"cond":"O","i":13,"range":"heldout","systems":{"A":{"completed":21.0,"failed":0.0,"requests":21.0,"denied":0.0,"true_gain":21.0,"true_gain_post":0.0,"observed_outcomes":18.0,"isolations":0.0,"coverage":0.09375,"paths":3.375,"pairs":9.0,"abs_pred_error":1.839560073459572,"relocations":6.0,"window_changes":4.0,"memory_reads":0.0,"memory_unavailable":0.0,"spent":24.0,"fail_gantry":0.0,"fail_material":0.0,"fail_spot":0.0,"fail_motion":0.0,"fail_relay":0.0,"fail_blocked":0.0,"latency_mean":41.19047619047619,"queue_wait_mean":1.3333333333333333,"contended_legs":0.0,"waits_behind_other":0.0,"gantry_failures_hit":0.0,"other_wear_share":null,"recovery_steps":null,"completed_late":7.0,"iso_after_other_delivery":0.0,"distinct_observed_pairs":9.0,"redundant_observations":9.0,"gain_per_spent":0.875,"gain_per_completed":1.0,"obs_error_mean":2.4677323914664373,"obs_true_corr":0.680323636315706,"changed_without_prediction":null,"changed_without_memory":null,"changed_without_variables":null,"variables_adopted":0.0}},"seconds":34.04},{"cond":"O","i":14,"range":"heldout","systems":{"A":{"completed":21.0,"failed":0.0,"requests":21.0,"denied":0.0,"true_gain":10.0,"true_gain_post":0.0,"observed_outcomes":17.0,"isolations":0.0,"coverage":0.09375,"paths":3.6,"pairs":10.0,"abs_pred_error":0.9328074599738185,"relocations":6.0,"window_changes":1.0,"memory_reads":0.0,"memory_unavailable":0.0,"spent":24.0,"fail_gantry":0.0,"fail_material":0.0,"fail_spot":0.0,"fail_motion":0.0,"fail_relay":0.0,"fail_blocked":0.0,"latency_mean":41.095238095238095,"queue_wait_mean":1.3333333333333333,"contended_legs":0.0,"waits_behind_other":0.0,"gantry_failures_hit":0.0,"other_wear_share":null,"recovery_steps":null,"completed_late":7.0,"iso_after_other_delivery":0.0,"distinct_observed_pairs":9.0,"redundant_observations":8.0,"gain_per_spent":0.4166666666666667,"gain_per_completed":0.47619047619047616,"obs_error_mean":1.4556799081606986,"obs_true_corr":0.48346554820545085,"changed_without_prediction":null,"changed_without_memory":null,"changed_without_variables":null,"variables_adopted":0.0}},"seconds":33.37},{"cond":"O","i":15,"range":"heldout","systems":{"A":{"completed":21.0,"failed":0.0,"requests":21.0,"denied":0.0,"true_gain":2.0,"true_gain_post":0.0,"observed_outcomes":19.0,"isolations":0.0,"coverage":0.09375,"paths":3.4166666666666665,"pairs":8.0,"abs_pred_error":1.594881723470912,"relocations":5.0,"window_changes":4.0,"memory_reads":0.0,"memory_unavailable":0.0,"spent":23.5,"fail_gantry":0.0,"fail_material":0.0,"fail_spot":0.0,"fail_motion":0.0,"fail_relay":0.0,"fail_blocked":0.0,"latency_mean":41.76190476190476,"queue_wait_mean":1.2857142857142858,"contended_legs":0.0,"waits_behind_other":0.0,"gantry_failures_hit":0.0,"other_wear_share":null,"recovery_steps":null,"completed_late":7.0,"iso_after_other_delivery":0.0,"distinct_observed_pairs":8.0,"redundant_observations":11.0,"gain_per_spent":0.0851063829787234,"gain_per_completed":0.09523809523809523,"obs_error_mean":2.8993169706585804,"obs_true_corr":-0.18681409680278646,"changed_without_prediction":null,"changed_without_memory":null,"changed_without_variables":null,"variables_adopted":0.0}},"seconds":33.7},{"cond":"Oout","i":0,"range":"heldout","systems":{"A":{"completed":21.0,"failed":0.0,"requests":22.0,"denied":0.0,"true_gain":13.0,"true_gain_post":0.0,"observed_outcomes":21.0,"isolations":0.0,"coverage":0.09375,"paths":3.5166666666666666,"pairs":9.0,"abs_pred_error":1.051082588223831,"relocations":1.0,"window_changes":3.0,"memory_reads":0.0,"memory_unavailable":0.0,"spent":22.5,"fail_gantry":0.0,"fail_material":0.0,"fail_spot":0.0,"fail_motion":0.0,"fail_relay":0.0,"fail_blocked":0.0,"latency_mean":41.666666666666664,"queue_wait_mean":1.3181818181818181,"contended_legs":0.0,"waits_behind_other":0.0,"gantry_failures_hit":0.0,"other_wear_share":null,"recovery_steps":null,"completed_late":7.0,"iso_after_other_delivery":0.0,"distinct_observed_pairs":9.0,"redundant_observations":12.0,"gain_per_spent":0.5777777777777777,"gain_per_completed":0.6190476190476191,"obs_error_mean":1.6508129832302212,"obs_true_corr":0.027536017063146775,"changed_without_prediction":null,"changed_without_memory":null,"changed_without_variables":null,"variables_adopted":0.0}},"seconds":33.62},{"cond":"Oout","i":1,"range":"heldout","systems":{"A":{"completed":22.0,"failed":0.0,"requests":23.0,"denied":0.0,"true_gain":13.0,"true_gain_post":0.0,"observed_outcomes":21.0,"isolations":0.0,"coverage":0.09375,"paths":3.0416666666666665,"pairs":9.0,"abs_pred_error":1.1803897717305238,"relocations":1.0,"window_changes":1.0,"memory_reads":0.0,"memory_unavailable":0.0,"spent":23.5,"fail_gantry":0.0,"fail_material":0.0,"fail_spot":0.0,"fail_motion":0.0,"fail_relay":0.0,"fail_blocked":0.0,"latency_mean":40.0,"queue_wait_mean":1.2272727272727273,"contended_legs":0.0,"waits_behind_other":0.0,"gantry_failures_hit":0.0,"other_wear_share":null,"recovery_steps":null,"completed_late":7.0,"iso_after_other_delivery":0.0,"distinct_observed_pairs":9.0,"redundant_observations":12.0,"gain_per_spent":0.5531914893617021,"gain_per_completed":0.5909090909090909,"obs_error_mean":1.7801700625531733,"obs_true_corr":0.13090696728649656,"changed_without_prediction":null,"changed_without_memory":null,"changed_without_variables":null,"variables_adopted":0.0}},"seconds":33.84},{"cond":"Oout","i":2,"range":"heldout","systems":{"A":{"completed":22.0,"failed":0.0,"requests":23.0,"denied":0.0,"true_gain":50.0,"true_gain_post":0.0,"observed_outcomes":22.0,"isolations":0.0,"coverage":0.09375,"paths":2.95,"pairs":7.0,"abs_pred_error":3.2445303324533743,"relocations":2.0,"window_changes":7.0,"memory_reads":0.0,"memory_unavailable":0.0,"spent":24.0,"fail_gantry":0.0,"fail_material":0.0,"fail_spot":0.0,"fail_motion":0.0,"fail_relay":0.0,"fail_blocked":0.0,"latency_mean":39.40909090909091,"queue_wait_mean":2.347826086956522,"contended_legs":0.0,"waits_behind_other":0.0,"gantry_failures_hit":0.0,"other_wear_share":null,"recovery_steps":null,"completed_late":7.0,"iso_after_other_delivery":0.0,"distinct_observed_pairs":7.0,"redundant_observations":15.0,"gain_per_spent":2.0833333333333335,"gain_per_completed":2.272727272727273,"obs_error_mean":3.0204316491492746,"obs_true_corr":0.2415191235750752,"changed_without_prediction":null,"changed_without_memory":null,"changed_without_variables":null,"variables_adopted":0.0}},"seconds":33.69},{"cond":"Oout","i":3,"range":"heldout","systems":{"A":{"completed":22.0,"failed":0.0,"requests":23.0,"denied":0.0,"true_gain":40.0,"true_gain_post":0.0,"observed_outcomes":21.0,"isolations":0.0,"coverage":0.09375,"paths":2.8833333333333333,"pairs":7.0,"abs_pred_error":2.4762101760160986,"relocations":2.0,"window_changes":5.0,"memory_reads":0.0,"memory_unavailable":0.0,"spent":24.0,"fail_gantry":0.0,"fail_material":0.0,"fail_spot":0.0,"fail_motion":0.0,"fail_relay":0.0,"fail_blocked":0.0,"latency_mean":39.86363636363637,"queue_wait_mean":1.2727272727272727,"contended_legs":0.0,"waits_behind_other":0.0,"gantry_failures_hit":0.0,"other_wear_share":null,"recovery_steps":null,"completed_late":7.0,"iso_after_other_delivery":0.0,"distinct_observed_pairs":7.0,"redundant_observations":14.0,"gain_per_spent":1.6666666666666667,"gain_per_completed":1.8181818181818181,"obs_error_mean":1.9646568889418345,"obs_true_corr":0.609450482237817,"changed_without_prediction":null,"changed_without_memory":null,"changed_without_variables":null,"variables_adopted":0.0}},"seconds":35.82},{"cond":"Oout","i":4,"range":"heldout","systems":{"A":{"completed":21.0,"failed":0.0,"requests":22.0,"denied":0.0,"true_gain":1.0,"true_gain_post":0.0,"observed_outcomes":21.0,"isolations":0.0,"coverage":0.09375,"paths":3.6666666666666665,"pairs":6.0,"abs_pred_error":0.24740155126850144,"relocations":0.0,"window_changes":1.0,"memory_reads":0.0,"memory_unavailable":0.0,"spent":22.0,"fail_gantry":0.0,"fail_material":0.0,"fail_spot":0.0,"fail_motion":0.0,"fail_relay":0.0,"fail_blocked":0.0,"latency_mean":40.904761904761905,"queue_wait_mean":1.1818181818181819,"contended_legs":0.0,"waits_behind_other":0.0,"gantry_failures_hit":0.0,"other_wear_share":null,"recovery_steps":null,"completed_late":6.0,"iso_after_other_delivery":0.0,"distinct_observed_pairs":6.0,"redundant_observations":15.0,"gain_per_spent":0.045454545454545456,"gain_per_completed":0.047619047619047616,"obs_error_mean":0.9469109904818852,"obs_true_corr":0.5437759719703582,"changed_without_prediction":null,"changed_without_memory":null,"changed_without_variables":null,"variables_adopted":0.0}},"seconds":35.75},{"cond":"Oout","i":5,"range":"heldout","systems":{"A":{"completed":21.0,"failed":0.0,"requests":22.0,"denied":0.0,"true_gain":9.0,"true_gain_post":0.0,"observed_outcomes":21.0,"isolations":0.0,"coverage":0.09375,"paths":3.875,"pairs":6.0,"abs_pred_error":0.5367228640925641,"relocations":0.0,"window_changes":1.0,"memory_reads":0.0,"memory_unavailable":0.0,"spent":22.0,"fail_gantry":0.0,"fail_material":0.0,"fail_spot":0.0,"fail_motion":0.0,"fail_relay":0.0,"fail_blocked":0.0,"latency_mean":41.23809523809524,"queue_wait_mean":1.2272727272727273,"contended_legs":0.0,"waits_behind_other":0.0,"gantry_failures_hit":0.0,"other_wear_share":null,"recovery_steps":null,"completed_late":7.0,"iso_after_other_delivery":0.0,"distinct_observed_pairs":6.0,"redundant_observations":15.0,"gain_per_spent":0.4090909090909091,"gain_per_completed":0.42857142857142855,"obs_error_mean":0.8994926558703746,"obs_true_corr":0.34103257777953894,"changed_without_prediction":null,"changed_without_memory":null,"changed_without_variables":null,"variables_adopted":0.0}},"seconds":35.7},{"cond":"Oout","i":6,"range":"heldout","systems":{"A":{"completed":22.0,"failed":0.0,"requests":23.0,"denied":0.0,"true_gain":0.0,"true_gain_post":0.0,"observed_outcomes":22.0,"isolations":0.0,"coverage":0.09375,"paths":3.0416666666666665,"pairs":6.0,"abs_pred_error":0.2105890640654079,"relocations":0.0,"window_changes":1.0,"memory_reads":0.0,"memory_unavailable":0.0,"spent":23.0,"fail_gantry":0.0,"fail_material":0.0,"fail_spot":0.0,"fail_motion":0.0,"fail_relay":0.0,"fail_blocked":0.0,"latency_mean":38.77272727272727,"queue_wait_mean":2.347826086956522,"contended_legs":0.0,"waits_behind_other":0.0,"gantry_failures_hit":0.0,"other_wear_share":null,"recovery_steps":null,"completed_late":6.0,"iso_after_other_delivery":0.0,"distinct_observed_pairs":6.0,"redundant_observations":16.0,"gain_per_spent":0.0,"gain_per_completed":0.0,"obs_error_mean":0.4690466195252251,"obs_true_corr":null,"changed_without_prediction":null,"changed_without_memory":null,"changed_without_variables":null,"variables_adopted":0.0}},"seconds":35.8},{"cond":"Oout","i":7,"range":"heldout","systems":{"A":{"completed":21.0,"failed":0.0,"requests":22.0,"denied":0.0,"true_gain":1.0,"true_gain_post":0.0,"observed_outcomes":21.0,"isolations":0.0,"coverage":0.09375,"paths":3.6666666666666665,"pairs":6.0,"abs_pred_error":0.2557485168663552,"relocations":0.0,"window_changes":1.0,"memory_reads":0.0,"memory_unavailable":0.0,"spent":22.0,"fail_gantry":0.0,"fail_material":0.0,"fail_spot":0.0,"fail_motion":0.0,"fail_relay":0.0,"fail_blocked":0.0,"latency_mean":41.23809523809524,"queue_wait_mean":1.1818181818181819,"contended_legs":0.0,"waits_behind_other":0.0,"gantry_failures_hit":0.0,"other_wear_share":null,"recovery_steps":null,"completed_late":6.0,"iso_after_other_delivery":0.0,"distinct_observed_pairs":6.0,"redundant_observations":15.0,"gain_per_spent":0.045454545454545456,"gain_per_completed":0.047619047619047616,"obs_error_mean":1.3588722353508982,"obs_true_corr":-0.13211565181516324,"changed_without_prediction":null,"changed_without_memory":null,"changed_without_variables":null,"variables_adopted":0.0}},"seconds":35.19},{"cond":"Oout","i":8,"range":"heldout","systems":{"A":{"completed":22.0,"failed":0.0,"requests":23.0,"denied":0.0,"true_gain":0.0,"true_gain_post":0.0,"observed_outcomes":22.0,"isolations":0.0,"coverage":0.09375,"paths":3.55,"pairs":8.0,"abs_pred_error":0.1927793602099137,"relocations":1.0,"window_changes":1.0,"memory_reads":0.0,"memory_unavailable":0.0,"spent":23.5,"fail_gantry":0.0,"fail_material":0.0,"fail_spot":0.0,"fail_motion":0.0,"fail_relay":0.0,"fail_blocked":0.0,"latency_mean":40.18181818181818,"queue_wait_mean":1.1818181818181819,"contended_legs":0.0,"waits_behind_other":0.0,"gantry_failures_hit":0.0,"other_wear_share":null,"recovery_steps":null,"completed_late":6.0,"iso_after_other_delivery":0.0,"distinct_observed_pairs":8.0,"redundant_observations":14.0,"gain_per_spent":0.0,"gain_per_completed":0.0,"obs_error_mean":0.9316453822488174,"obs_true_corr":null,"changed_without_prediction":null,"changed_without_memory":null,"changed_without_variables":null,"variables_adopted":0.0}},"seconds":35.48},{"cond":"Oout","i":9,"range":"heldout","systems":{"A":{"completed":22.0,"failed":0.0,"requests":23.0,"denied":0.0,"true_gain":3.0,"true_gain_post":0.0,"observed_outcomes":22.0,"isolations":0.0,"coverage":0.09375,"paths":2.7083333333333335,"pairs":8.0,"abs_pred_error":0.5097822042855454,"relocations":1.0,"window_changes":1.0,"memory_reads":0.0,"memory_unavailable":0.0,"spent":23.5,"fail_gantry":0.0,"fail_material":0.0,"fail_spot":0.0,"fail_motion":0.0,"fail_relay":0.0,"fail_blocked":0.0,"latency_mean":38.86363636363637,"queue_wait_mean":2.347826086956522,"contended_legs":0.0,"waits_behind_other":0.0,"gantry_failures_hit":0.0,"other_wear_share":null,"recovery_steps":null,"completed_late":7.0,"iso_after_other_delivery":0.0,"distinct_observed_pairs":8.0,"redundant_observations":14.0,"gain_per_spent":0.1276595744680851,"gain_per_completed":0.13636363636363635,"obs_error_mean":1.1868010554642525,"obs_true_corr":-0.006895240031534372,"changed_without_prediction":null,"changed_without_memory":null,"changed_without_variables":null,"variables_adopted":0.0}},"seconds":35.49},{"cond":"Oout","i":10,"range":"heldout","systems":{"A":{"completed":21.0,"failed":0.0,"requests":22.0,"denied":0.0,"true_gain":50.0,"true_gain_post":0.0,"observed_outcomes":21.0,"isolations":0.0,"coverage":0.09375,"paths":4.483333333333333,"pairs":9.0,"abs_pred_error":2.6490290128704705,"relocations":1.0,"window_changes":3.0,"memory_reads":0.0,"memory_unavailable":0.0,"spent":22.5,"fail_gantry":0.0,"fail_material":0.0,"fail_spot":0.0,"fail_motion":0.0,"fail_relay":0.0,"fail_blocked":0.0,"latency_mean":42.19047619047619,"queue_wait_mean":1.3181818181818181,"contended_legs":0.0,"waits_behind_other":0.0,"gantry_failures_hit":0.0,"other_wear_share":null,"recovery_steps":null,"completed_late":7.0,"iso_after_other_delivery":0.0,"distinct_observed_pairs":9.0,"redundant_observations":12.0,"gain_per_spent":2.2222222222222223,"gain_per_completed":2.380952380952381,"obs_error_mean":3.90815633003123,"obs_true_corr":0.26080461557286916,"changed_without_prediction":null,"changed_without_memory":null,"changed_without_variables":null,"variables_adopted":0.0}},"seconds":30.88},{"cond":"Oout","i":11,"range":"heldout","systems":{"A":{"completed":22.0,"failed":0.0,"requests":23.0,"denied":0.0,"true_gain":1.0,"true_gain_post":0.0,"observed_outcomes":22.0,"isolations":0.0,"coverage":0.09375,"paths":3.0416666666666665,"pairs":6.0,"abs_pred_error":0.201437742485159,"relocations":0.0,"window_changes":1.0,"memory_reads":0.0,"memory_unavailable":0.0,"spent":23.0,"fail_gantry":0.0,"fail_material":0.0,"fail_spot":0.0,"fail_motion":0.0,"fail_relay":0.0,"fail_blocked":0.0,"latency_mean":39.0,"queue_wait_mean":2.4347826086956523,"contended_legs":0.0,"waits_behind_other":0.0,"gantry_failures_hit":0.0,"other_wear_share":null,"recovery_steps":null,"completed_late":7.0,"iso_after_other_delivery":0.0,"distinct_observed_pairs":6.0,"redundant_observations":16.0,"gain_per_spent":0.043478260869565216,"gain_per_completed":0.045454545454545456,"obs_error_mean":0.8631860731200676,"obs_true_corr":-0.07150842452385807,"changed_without_prediction":null,"changed_without_memory":null,"changed_without_variables":null,"variables_adopted":0.0}},"seconds":30.93},{"cond":"Oout","i":12,"range":"heldout","systems":{"A":{"completed":23.0,"failed":0.0,"requests":23.0,"denied":0.0,"true_gain":4.0,"true_gain_post":0.0,"observed_outcomes":22.0,"isolations":0.0,"coverage":0.09375,"paths":2.933333333333333,"pairs":8.0,"abs_pred_error":0.6082450323132675,"relocations":1.0,"window_changes":3.0,"memory_reads":0.0,"memory_unavailable":0.0,"spent":23.5,"fail_gantry":0.0,"fail_material":0.0,"fail_spot":0.0,"fail_motion":0.0,"fail_relay":0.0,"fail_blocked":0.0,"latency_mean":38.95652173913044,"queue_wait_mean":2.260869565217391,"contended_legs":0.0,"waits_behind_other":0.0,"gantry_failures_hit":0.0,"other_wear_share":null,"recovery_steps":null,"completed_late":8.0,"iso_after_other_delivery":0.0,"distinct_observed_pairs":8.0,"redundant_observations":14.0,"gain_per_spent":0.1702127659574468,"gain_per_completed":0.17391304347826086,"obs_error_mean":1.7124609561911273,"obs_true_corr":0.40208322318563194,"changed_without_prediction":null,"changed_without_memory":null,"changed_without_variables":null,"variables_adopted":0.0}},"seconds":31.41},{"cond":"Oout","i":13,"range":"heldout","systems":{"A":{"completed":21.0,"failed":0.0,"requests":22.0,"denied":0.0,"true_gain":27.0,"true_gain_post":0.0,"observed_outcomes":21.0,"isolations":0.0,"coverage":0.09375,"paths":4.133333333333334,"pairs":8.0,"abs_pred_error":3.768025493586938,"relocations":2.0,"window_changes":3.0,"memory_reads":0.0,"memory_unavailable":0.0,"spent":23.0,"fail_gantry":0.0,"fail_material":0.0,"fail_spot":0.0,"fail_motion":0.0,"fail_relay":0.0,"fail_blocked":0.0,"latency_mean":41.95238095238095,"queue_wait_mean":1.3181818181818181,"contended_legs":0.0,"waits_behind_other":0.0,"gantry_failures_hit":0.0,"other_wear_share":null,"recovery_steps":null,"completed_late":7.0,"iso_after_other_delivery":0.0,"distinct_observed_pairs":8.0,"redundant_observations":13.0,"gain_per_spent":1.173913043478261,"gain_per_completed":1.2857142857142858,"obs_error_mean":5.728943704528462,"obs_true_corr":0.4227806594079156,"changed_without_prediction":null,"changed_without_memory":null,"changed_without_variables":null,"variables_adopted":0.0}},"seconds":31.38},{"cond":"Oout","i":14,"range":"heldout","systems":{"A":{"completed":22.0,"failed":0.0,"requests":23.0,"denied":0.0,"true_gain":38.0,"true_gain_post":0.0,"observed_outcomes":22.0,"isolations":0.0,"coverage":0.09375,"paths":2.9833333333333334,"pairs":8.0,"abs_pred_error":1.7448810164087418,"relocations":1.0,"window_changes":1.0,"memory_reads":0.0,"memory_unavailable":0.0,"spent":23.5,"fail_gantry":0.0,"fail_material":0.0,"fail_spot":0.0,"fail_motion":0.0,"fail_relay":0.0,"fail_blocked":0.0,"latency_mean":38.68181818181818,"queue_wait_mean":2.391304347826087,"contended_legs":0.0,"waits_behind_other":0.0,"gantry_failures_hit":0.0,"other_wear_share":null,"recovery_steps":null,"completed_late":6.0,"iso_after_other_delivery":0.0,"distinct_observed_pairs":8.0,"redundant_observations":14.0,"gain_per_spent":1.6170212765957446,"gain_per_completed":1.7272727272727273,"obs_error_mean":1.2539835491922764,"obs_true_corr":0.061028834349654795,"changed_without_prediction":null,"changed_without_memory":null,"changed_without_variables":null,"variables_adopted":0.0}},"seconds":30.84},{"cond":"Oout","i":15,"range":"heldout","systems":{"A":{"completed":21.0,"failed":0.0,"requests":22.0,"denied":0.0,"true_gain":34.0,"true_gain_post":0.0,"observed_outcomes":21.0,"isolations":0.0,"coverage":0.09375,"paths":3.425,"pairs":7.0,"abs_pred_error":1.601422804099813,"relocations":1.0,"window_changes":1.0,"memory_reads":0.0,"memory_unavailable":0.0,"spent":22.5,"fail_gantry":0.0,"fail_material":0.0,"fail_spot":0.0,"fail_motion":0.0,"fail_relay":0.0,"fail_blocked":0.0,"latency_mean":40.523809523809526,"queue_wait_mean":1.2727272727272727,"contended_legs":0.0,"waits_behind_other":0.0,"gantry_failures_hit":0.0,"other_wear_share":null,"recovery_steps":null,"completed_late":6.0,"iso_after_other_delivery":0.0,"distinct_observed_pairs":7.0,"redundant_observations":14.0,"gain_per_spent":1.511111111111111,"gain_per_completed":1.619047619047619,"obs_error_mean":2.0832043861756113,"obs_true_corr":0.5480706494103412,"changed_without_prediction":null,"changed_without_memory":null,"changed_without_variables":null,"variables_adopted":0.0}},"seconds":31.02}]}</w:t>
      </w:r>
    </w:p>
    <w:p>
      <w:pPr>
        <w:pStyle w:val="Heading2"/>
      </w:pPr>
      <w:r>
        <w:t>backend/experiments/results/lab9/m9e.json (SHA-256 8bcc1fc2608c10a1…)</w:t>
      </w:r>
    </w:p>
    <w:p>
      <w:pPr>
        <w:spacing w:after="40"/>
      </w:pPr>
      <w:r>
        <w:rPr>
          <w:rFonts w:ascii="Courier New" w:hAnsi="Courier New"/>
          <w:sz w:val="10"/>
        </w:rPr>
        <w:t>{"experiment":"m9e","seeds":24,"range":"confirm","seed_ranges":[7000,70000],"conditions":{"F":{"systems":[{"sid":"A","kind":"local","home":"0.0","diagnose":true}]},"V":{"systems":[{"sid":"A","kind":"local","home":"0.0","diagnose":true,"generate_variables":true}]},"Vr":{"systems":[{"sid":"A","kind":"local","home":"0.0","diagnose":true,"generate_variables":true,"variable_rule":"random"}]},"Flo":{"systems":[{"sid":"A","kind":"local","home":"0.0","diagnose":true,"explore":0.3}]},"Vlo":{"systems":[{"sid":"A","kind":"local","home":"0.0","diagnose":true,"explore":0.3,"generate_variables":true}]},"Vrlo":{"systems":[{"sid":"A","kind":"local","home":"0.0","diagnose":true,"explore":0.3,"generate_variables":true,"variable_rule":"random"}]},"Vlo~":{"systems":[{"sid":"A","kind":"local","home":"0.0","diagnose":true,"explore":0.3,"generate_variables":true}],"noise":true}},"base":{"n":800,"regime":"intermittent","warmup":40,"horizon":960,"settings":null,"physics":true,"resources":3.0},"confirmatory":true,"contrasts":{"V vs F":{"abs_pred_error":{"n":24,"mean_x":1.4209057998298986,"mean_y":1.4196897727430866,"mean":0.0012160270868118532,"sd":0.2739185275995512,"dz":0.004439375085242849,"relative":0.0008558111923798382,"ci95":[-0.11557904803288821,0.10662268397484544],"p":0.9725513724313785,"noise_floor":0.4223400520953258,"scale":1.4209057998298986,"identical":false,"p_holm":1.0,"status":"UNRESOLVED"},"obs_error_mean":{"n":24,"mean_x":2.283160858116763,"mean_y":2.219941975405336,"mean":0.06321888271142702,"sd":0.13968035230943823,"dz":0.4525968159886672,"relative":0.027689193464700657,"ci95":[0.01584826131011954,0.12101450930804071],"p":0.021248937553122346,"noise_floor":0.38543338098384855,"scale":2.283160858116763,"identical":false,"p_holm":0.06374681265936703,"status":"UNRESOLVED"},"true_gain":{"n":24,"mean_x":14.708333333333334,"mean_y":15.083333333333334,"mean":-0.375,"sd":6.30949939446036,"dz":-0.059434192248159025,"relative":-0.024861878453038673,"ci95":[-3.2083333333333335,1.6666666666666667],"p":0.9031048447577621,"noise_floor":8.493761678121055,"scale":15.083333333333334,"identical":false,"p_holm":1.0,"status":"UNRESOLVED"},"changed_without_variables":{"n":0,"status":"NOT MEASURED","note":"metric undefined in every pair"},"changed_without_prediction":{"n":24,"mean_x":0.6680632596605894,"mean_y":0.68140748624011,"mean":-0.01334422657952069,"sd":0.04395993055119078,"dz":-0.3035543143995987,"relative":-0.019583328403319798,"ci95":[-0.031318082788671,0.0024543845315903915],"p":0.15429228538573073,"noise_floor":0.12644989771401466,"scale":0.68140748624011,"identical":false,"p_holm":0.7714614269286536,"status":"EQUIVALENT"},"variables_adopted":{"n":24,"mean_x":0.8333333333333334,"mean_y":0.0,"mean":0.8333333333333334,"sd":0.816496580927726,"dz":1.0206207261596576,"relative":1.0,"ci95":[0.5416666666666666,1.125],"p":9.99950002499875e-05,"noise_floor":0.5205934812425543,"scale":0.8333333333333334,"identical":false,"p_holm":0.000599970001499925,"status":"DETECTED"},"obs_true_corr":{"n":21,"mean_x":0.08975516956738137,"mean_y":0.10396156216760137,"mean":-0.014206392600219987,"sd":0.10139310434509942,"dz":-0.14011201937231757,"relative":-0.13665043410291572,"ci95":[-0.06292026430582466,0.01635855485821688],"p":0.8782060896955153,"noise_floor":0.2468084768466514,"scale":0.10396156216760137,"identical":false,"p_holm":1.0,"status":"UNRESOLVED"},"pairs":{"n":24,"mean_x":5.916666666666667,"mean_y":5.916666666666667,"mean":0.0,"sd":0.0,"dz":0.0,"relative":0.0,"ci95":[0.0,0.0],"p":1.0,"noise_floor":0.2913560872741186,"scale":5.916666666666667,"identical":true,"p_holm":1.0,"status":"IDENTICAL"},"completed":{"n":24,"mean_x":21.75,"mean_y":21.791666666666668,"mean":-0.041666666666666664,"sd":0.2041241452319315,"dz":-0.2041241452319315,"relative":-0.0019120458891013381,"ci95":[-0.125,0.0],"p":1.0,"noise_floor":0.6143140415241346,"scale":21.791666666666668,"identical":false,"p_holm":1.0,"status":"EQUIVALENT"},"gain_per_completed":{"n":24,"mean_x":0.6721924211054645,"mean_y":0.6873439362569798,"mean":-0.015151515151515157,"sd":0.2864690109959424,"dz":-0.052890590499960796,"relative":-0.022043571423681557,"ci95":[-0.14619408369408368,0.07747564935064932],"p":0.9082045897705114,"noise_floor":0.3834361957851499,"scale":0.6873439362569798,"identical":false,"p_holm":1.0,"status":"UNRESOLVED"}},"V vs Vr":{"abs_pred_error":{"n":24,"mean_x":1.4209057998298986,"mean_y":1.4445090864847288,"mean":-0.0236032866548303,"sd":0.20942958380412388,"dz":-0.11270273390270437,"relative":-0.016340005663979484,"ci95":[-0.11377847079764426,0.05294094917011773],"p":0.6008199590020499,"noise_floor":0.4223400520953258,"scale":1.4445090864847288,"identical":false,"p_holm":1.0,"status":"UNRESOLVED"},"obs_error_mean":{"n":24,"mean_x":2.283160858116763,"mean_y":2.2602270554056916,"mean":0.02293380271107125,"sd":0.11192321134906584,"dz":0.20490658224186725,"relative":0.010044759934255318,"ci95":[-0.018511145203084462,0.07091880401770122],"p":0.33598320083995803,"noise_floor":0.38543338098384855,"scale":2.283160858116763,"identical":false,"p_holm":1.0,"status":"EQUIVALENT"},"true_gain":{"n":24,"mean_x":14.708333333333334,"mean_y":14.666666666666666,"mean":0.041666666666666664,"sd":6.443595854507938,"dz":0.006466368718254835,"relative":0.0028328611898016994,"ci95":[-2.9166666666666665,2.1666666666666665],"p":1.0,"noise_floor":8.493761678121055,"scale":14.708333333333334,"identical":false,"p_holm":1.0,"status":"UNRESOLVED"},"changed_without_variables":{"n":13,"mean_x":0.12667887667887667,"mean_y":0.06434206818822202,"mean":0.062336808490654635,"sd":0.12558718855363302,"dz":0.4963627994907554,"relative":0.4920852641334569,"ci95":[0.003291067906452517,0.13345848595848595],"p":0.109375,"noise_floor":0.17294788808544492,"scale":0.12667887667887667,"identical":false,"p_holm":0.546875,"status":"UNRESOLVED"},"changed_without_prediction":{"n":24,"mean_x":0.6680632596605894,"mean_y":0.6836793013989221,"mean":-0.015616041738332753,"sd":0.038894215681166674,"dz":-0.4015003636104774,"relative":-0.022841179638435335,"ci95":[-0.031146800825593388,-0.001232656805412226],"p":0.06264686765661717,"noise_floor":0.12644989771401466,"scale":0.6836793013989221,"identical":false,"p_holm":0.37588120593970303,"status":"EQUIVALENT"},"variables_adopted":{"n":24,"mean_x":0.8333333333333334,"mean_y":2.375,"mean":-1.5416666666666667,"sd":2.395270097625675,"dz":-0.6436295715438741,"relative":-0.6491228070175439,"ci95":[-2.5,-0.7072916666666724],"p":0.0009499525023748813,"noise_floor":0.5205934812425543,"scale":2.375,"identical":false,"p_holm":0.0066496675166241685,"status":"DETECTED"},"obs_true_corr":{"n":21,"mean_x":0.08975516956738137,"mean_y":0.1097143607519726,"mean":-0.019959191184591222,"sd":0.08605326701442184,"dz":-0.2319399585520236,"relative":-0.1819195868963067,"ci95":[-0.06198339917869165,0.007249423179884228],"p":0.37693115344232786,"noise_floor":0.2468084768466514,"scale":0.1097143607519726,"identical":false,"p_holm":1.0,"status":"UNRESOLVED"},"pairs":{"n":24,"mean_x":5.916666666666667,"mean_y":5.875,"mean":0.041666666666666664,"sd":0.20412414523193154,"dz":0.20412414523193148,"relative":0.00704225352112676,"ci95":[0.0,0.125],"p":1.0,"noise_floor":0.2913560872741186,"scale":5.916666666666667,"identical":false,"p_holm":1.0,"status":"EQUIVALENT"},"completed":{"n":24,"mean_x":21.75,"mean_y":21.791666666666668,"mean":-0.041666666666666664,"sd":0.20412414523193154,"dz":-0.20412414523193148,"relative":-0.0019120458891013381,"ci95":[-0.125,0.0],"p":1.0,"noise_floor":0.6143140415241346,"scale":21.791666666666668,"identical":false,"p_holm":1.0,"status":"EQUIVALENT"},"gain_per_completed":{"n":24,"mean_x":0.6721924211054645,"mean_y":0.6672007340485601,"mean":0.004991687056904452,"sd":0.2969358265156247,"dz":0.016810659446113655,"relative":0.007425979377594433,"ci95":[-0.12691942719116628,0.1035074149883931],"p":0.9701514924253787,"noise_floor":0.3834361957851499,"scale":0.6721924211054645,"identical":false,"p_holm":1.0,"status":"UNRESOLVED"}},"Vlo vs Flo":{"abs_pred_error":{"n":24,"mean_x":1.3808888016494238,"mean_y":1.3539785967461226,"mean":0.02691020490330102,"sd":0.18096304438272579,"dz":0.1487055271151804,"relative":0.019487597314974032,"ci95":[-0.03995240496665597,0.10349470640623755],"p":0.5221238938053098,"noise_floor":0.4223400520953258,"scale":1.3808888016494238,"identical":false,"p_holm":1.0,"status":"UNRESOLVED"},"obs_error_mean":{"n":24,"mean_x":2.2175234258890373,"mean_y":2.202822658569439,"mean":0.014700767319598065,"sd":0.09707410721867217,"dz":0.1514386043899704,"relative":0.0066293628053576545,"ci95":[-0.018296313428047724,0.057842600947742115],"p":0.5484225788710565,"noise_floor":0.38543338098384855,"scale":2.2175234258890373,"identical":false,"p_holm":1.0,"status":"EQUIVALENT"},"true_gain":{"n":24,"mean_x":14.666666666666666,"mean_y":14.916666666666666,"mean":-0.25,"sd":3.813591255086151,"dz":-0.06555500662704146,"relative":-0.01675977653631285,"ci95":[-1.9166666666666667,1.251041666666661],"p":0.7185640717964101,"noise_floor":8.493761678121055,"scale":14.916666666666666,"identical":false,"p_holm":1.0,"status":"UNRESOLVED"},"changed_without_variables":{"n":0,"status":"NOT MEASURED","note":"metric undefined in every pair"},"changed_without_prediction":{"n":24,"mean_x":0.7168580151358789,"mean_y":0.7289910847379888,"mean":-0.012133069602109843,"sd":0.02936876550608999,"dz":-0.4131283488777863,"relative":-0.016643646069376367,"ci95":[-0.025099795034973036,-0.0021929824561403508],"p":0.12709364531773412,"noise_floor":0.12644989771401466,"scale":0.7289910847379888,"identical":false,"p_holm":0.6354682265886706,"status":"EQUIVALENT"},"variables_adopted":{"n":24,"mean_x":0.6666666666666666,"mean_y":0.0,"mean":0.6666666666666666,"sd":0.701964118163034,"dz":0.9497161598676339,"relative":1.0,"ci95":[0.4166666666666667,0.9583333333333334],"p":0.00024998750062496874,"noise_floor":0.5205934812425543,"scale":0.6666666666666666,"identical":false,"p_holm":0.0014999250037498126,"status":"DETECTED"},"obs_true_corr":{"n":21,"mean_x":0.16342951636259362,"mean_y":0.18614736478841754,"mean":-0.022717848425823934,"sd":0.07786129989176098,"dz":-0.29177330018128633,"relative":-0.12204227791054652,"ci95":[-0.05904444083584665,0.0020190285053829703],"p":0.31338433078346084,"noise_floor":0.2468084768466514,"scale":0.18614736478841754,"identical":false,"p_holm":1.0,"status":"UNRESOLVED"},"pairs":{"n":24,"mean_x":5.791666666666667,"mean_y":5.791666666666667,"mean":0.0,"sd":0.0,"dz":0.0,"relative":0.0,"ci95":[0.0,0.0],"p":1.0,"noise_floor":0.2913560872741186,"scale":5.791666666666667,"identical":true,"p_holm":1.0,"status":"IDENTICAL"},"completed":{"n":24,"mean_x":21.75,"mean_y":21.75,"mean":0.0,"sd":0.29488391230979427,"dz":0.0,"relative":0.0,"ci95":[-0.125,0.125],"p":1.0,"noise_floor":0.6143140415241346,"scale":21.75,"identical":false,"p_holm":1.0,"status":"EQUIVALENT"},"gain_per_completed":{"n":24,"mean_x":0.6706513896731288,"mean_y":0.68247380638685,"mean":-0.011822416713721058,"sd":0.17293563373611762,"dz":-0.06836310399602709,"relative":-0.01732288712487187,"ci95":[-0.08568811170713345,0.05627705627705628],"p":0.688315584220789,"noise_floor":0.3834361957851499,"scale":0.68247380638685,"identical":false,"p_holm":1.0,"status":"UNRESOLVED"}},"Vlo vs Vrlo":{"abs_pred_error":{"n":24,"mean_x":1.3808888016494238,"mean_y":1.375605481956131,"mean":0.005283319693292793,"sd":0.08562582678997188,"dz":0.06170240792246051,"relative":0.0038260283427471137,"ci95":[-0.029484984339152934,0.03898821162399849],"p":0.7650617469126544,"noise_floor":0.4223400520953258,"scale":1.3808888016494238,"identical":false,"p_holm":1.0,"status":"EQUIVALENT"},"obs_error_mean":{"n":24,"mean_x":2.2175234258890373,"mean_y":2.2200011911603497,"mean":-0.002477765271312845,"sd":0.17833251613297071,"dz":-0.01389407453582576,"relative":-0.0011161098837148672,"ci95":[-0.07746949903961152,0.06051885465152023],"p":0.9491025448727564,"noise_floor":0.38543338098384855,"scale":2.2200011911603497,"identical":false,"p_holm":1.0,"status":"EQUIVALENT"},"true_gain":{"n":24,"mean_x":14.666666666666666,"mean_y":14.708333333333334,"mean":-0.041666666666666664,"sd":2.9263297485248394,"dz":-0.014238541192314639,"relative":-0.0028328611898016994,"ci95":[-1.125,1.2083333333333333],"p":1.0,"noise_floor":8.493761678121055,"scale":14.708333333333334,"identical":false,"p_holm":1.0,"status":"UNRESOLVED"},"changed_without_variables":{"n":13,"mean_x":0.09608340377571147,"mean_y":0.03381234150464919,"mean":0.06227106227106227,"sd":0.1336222533531385,"dz":0.4660231414186046,"relative":0.6480938416422287,"ci95":[-0.005071851225697379,0.1341222879684418],"p":0.171875,"noise_floor":0.17294788808544492,"scale":0.09608340377571147,"identical":false,"p_holm":1.0,"status":"UNRESOLVED"},"changed_without_prediction":{"n":24,"mean_x":0.7168580151358789,"mean_y":0.7238167927989908,"mean":-0.00695877766311202,"sd":0.029854865893424894,"dz":-0.23308688399248817,"relative":-0.009614004168378728,"ci95":[-0.01880554122233687,0.002558479532163746],"p":0.3806309684515774,"noise_floor":0.12644989771401466,"scale":0.7238167927989908,"identical":false,"p_holm":1.0,"status":"EQUIVALENT"},"variables_adopted":{"n":24,"mean_x":0.6666666666666666,"mean_y":2.0416666666666665,"mean":-1.375,"sd":2.7316582000204805,"dz":-0.5033572648253325,"relative":-0.6734693877551021,"ci95":[-2.5,-0.4583333333333333],"p":0.004249787510624469,"noise_floor":0.5205934812425543,"scale":2.0416666666666665,"identical":false,"p_holm":0.02974851257437128,"status":"UNRESOLVED"},"obs_true_corr":{"n":21,"mean_x":0.16342951636259362,"mean_y":0.17383049020742358,"mean":-0.01040097384482999,"sd":0.05106996834437254,"dz":-0.20366125498051313,"relative":-0.05983400168991646,"ci95":[-0.0345268697930385,0.0049968317693040625],"p":0.5651217439128043,"noise_floor":0.2468084768466514,"scale":0.17383049020742358,"identical":false,"p_holm":1.0,"status":"UNRESOLVED"},"pairs":{"n":24,"mean_x":5.791666666666667,"mean_y":5.833333333333333,"mean":-0.041666666666666664,"sd":0.2041241452319315,"dz":-0.2041241452319315,"relative":-0.007142857142857143,"ci95":[-0.125,0.0],"p":1.0,"noise_floor":0.2913560872741186,"scale":5.833333333333333,"identical":false,"p_holm":1.0,"status":"EQUIVALENT"},"completed":{"n":24,"mean_x":21.75,"mean_y":21.75,"mean":0.0,"sd":0.29488391230979427,"dz":0.0,"relative":0.0,"ci95":[-0.125,0.125],"p":1.0,"noise_floor":0.6143140415241346,"scale":21.75,"identical":false,"p_holm":1.0,"status":"EQUIVALENT"},"gain_per_completed":{"n":24,"mean_x":0.6706513896731288,"mean_y":0.6730041094171529,"mean":-0.0023527197440240837,"sd":0.13277319517841107,"dz":-0.01771983976782865,"relative":-0.003495847515792479,"ci95":[-0.04925183512140033,0.052391147499843166],"p":0.8743562821858907,"noise_floor":0.3834361957851499,"scale":0.6730041094171529,"identical":false,"p_holm":1.0,"status":"UNRESOLVED"}},"Flo vs F":{"abs_pred_error":{"n":24,"mean_x":1.3539785967461226,"mean_y":1.4196897727430866,"mean":-0.06571117599696387,"sd":0.36517234031959594,"dz":-0.17994565508289584,"relative":-0.04628558806195983,"ci95":[-0.2042363619046556,0.0824455236122171],"p":0.4046797660116994,"noise_floor":0.4223400520953258,"scale":1.4196897727430866,"identical":false,"p_holm":1.0,"status":"UNRESOLVED"},"obs_error_mean":{"n":24,"mean_x":2.202822658569439,"mean_y":2.219941975405336,"mean":-0.01711931683589696,"sd":0.4244358259035455,"dz":-0.040334287991483975,"relative":-0.007711605539947127,"ci95":[-0.19269076846618782,0.14339088741568845],"p":0.8526573671316434,"noise_floor":0.38543338098384855,"scale":2.219941975405336,"identical":false,"p_holm":1.0,"status":"UNRESOLVED"},"true_gain":{"n":24,"mean_x":14.916666666666666,"mean_y":15.083333333333334,"mean":-0.16666666666666666,"sd":7.590993901051239,"dz":-0.021955842520646186,"relative":-0.011049723756906077,"ci95":[-3.125,2.751041666666661],"p":0.9386530673466327,"noise_floor":8.493761678121055,"scale":15.083333333333334,"identical":false,"p_holm":1.0,"status":"UNRESOLVED"},"changed_without_variables":{"n":0,"status":"NOT MEASURED","note":"metric undefined in every pair"},"changed_without_prediction":{"n":24,"mean_x":0.7289910847379888,"mean_y":0.68140748624011,"mean":0.04758359849787869,"sd":0.10620507791773921,"dz":0.4480350603832183,"relative":0.06527322417801722,"ci95":[0.01038358828546039,0.08871014917297323],"p":0.035798210089495526,"noise_floor":0.12644989771401466,"scale":0.7289910847379888,"identical":false,"p_holm":0.21478926053697317,"status":"UNRESOLVED"},"variables_adopted":{"n":24,"mean_x":0.0,"mean_y":0.0,"mean":0.0,"sd":0.0,"dz":0.0,"relative":0.0,"ci95":[0.0,0.0],"p":1.0,"noise_floor":0.5205934812425543,"scale":1e-12,"identical":true,"p_holm":1.0,"status":"IDENTICAL"},"obs_true_corr":{"n":21,"mean_x":0.18614736478841754,"mean_y":0.10396156216760137,"mean":0.08218580262081616,"sd":0.3028180573202424,"dz":0.27140324242256575,"relative":0.4415093531634563,"ci95":[-0.04242544748239268,0.21151393674749508],"p":0.23373831308434578,"noise_floor":0.2468084768466514,"scale":0.18614736478841754,"identical":false,"p_holm":1.0,"status":"UNRESOLVED"},"pairs":{"n":24,"mean_x":5.791666666666667,"mean_y":5.916666666666667,"mean":-0.125,"sd":0.3378319623460881,"dz":-0.37000643495047747,"relative":-0.02112676056338028,"ci95":[-0.25,0.0],"p":0.25253737313134345,"noise_floor":0.2913560872741186,"scale":5.916666666666667,"identical":false,"p_holm":1.0,"status":"EQUIVALENT"},"completed":{"n":24,"mean_x":21.75,"mean_y":21.791666666666668,"mean":-0.041666666666666664,"sd":0.5500329370901874,"dz":-0.0757530392399659,"relative":-0.0019120458891013381,"ci95":[-0.25,0.16666666666666666],"p":1.0,"noise_floor":0.6143140415241346,"scale":21.791666666666668,"identical":false,"p_holm":1.0,"status":"EQUIVALENT"},"gain_per_completed":{"n":24,"mean_x":0.68247380638685,"mean_y":0.6873439362569798,"mean":-0.004870129870129867,"sd":0.3588263265698339,"dz":-0.013572387279064528,"relative":-0.007085433671897637,"ci95":[-0.14632083647029295,0.1356289015935754],"p":0.9496525173741313,"noise_floor":0.3834361957851499,"scale":0.6873439362569798,"identical":false,"p_holm":1.0,"status":"UNRESOLVED"}},"Vlo~ vs Vlo":{"abs_pred_error":{"n":24,"mean_x":1.4088952266024906,"mean_y":1.3808888016494238,"mean":0.028006424953066655,"sd":0.9856287499178061,"dz":0.028414780875052777,"relative":0.01987828791258192,"ci95":[-0.3956522713019289,0.39237719772510127],"p":0.8935553222338883,"noise_floor":0.0,"scale":1.4088952266024906,"identical":false,"p_holm":1.0,"status":"UNRESOLVED"},"obs_error_mean":{"n":24,"mean_x":2.2242657351233137,"mean_y":2.2175234258890373,"mean":0.006742309234276507,"sd":0.9465305060552502,"dz":0.007123182180757891,"relative":0.0030312516745678825,"ci95":[-0.38142014369236366,0.3675022349393386],"p":0.9705514724263787,"noise_floor":0.0,"scale":2.2242657351233137,"identical":false,"p_holm":1.0,"status":"UNRESOLVED"},"true_gain":{"n":24,"mean_x":13.916666666666666,"mean_y":14.666666666666666,"mean":-0.75,"sd":19.35537224603569,"dz":-0.038748931845194186,"relative":-0.05113636363636364,"ci95":[-8.292708333333334,6.629166666666644],"p":0.8587070646467677,"noise_floor":0.0,"scale":14.666666666666666,"identical":false,"p_holm":1.0,"status":"UNRESOLVED"},"changed_without_variables":{"n":4,"mean_x":0.13690476190476192,"mean_y":0.05631868131868132,"mean":0.08058608058608058,"sd":0.09424674234629016,"dz":0.8550542817701189,"relative":0.5886287625418059,"ci95":[0.0,0.16117216117216115],"p":0.5,"noise_floor":0.0,"scale":0.13690476190476192,"identical":false,"p_holm":1.0,"status":"UNRESOLVED"},"changed_without_prediction":{"n":24,"mean_x":0.7686546840958606,"mean_y":0.7168580151358789,"mean":0.05179666895998164,"sd":0.18659420214147968,"dz":0.27758991632927754,"relative":0.06738613584448276,"ci95":[-0.018790760090585952,0.12586895138172208],"p":0.18629068546572672,"noise_floor":0.0,"scale":0.7686546840958606,"identical":false,"p_holm":1.0,"status":"UNRESOLVED"},"variables_adopted":{"n":24,"mean_x":0.625,"mean_y":0.6666666666666666,"mean":-0.041666666666666664,"sd":1.1970676733137326,"dz":-0.034807277479413215,"relative":-0.0625,"ci95":[-0.5,0.4166666666666667],"p":1.0,"noise_floor":0.0,"scale":0.6666666666666666,"identical":false,"p_holm":1.0,"status":"UNRESOLVED"},"obs_true_corr":{"n":21,"mean_x":0.2324730571160393,"mean_y":0.16342951636259362,"mean":0.06904354075344571,"sd":0.41562309977352163,"dz":0.166120556800304,"relative":0.2969958824905138,"ci95":[-0.09947965446310134,0.23805258089961387],"p":0.4496275186240688,"noise_floor":0.0,"scale":0.2324730571160393,"identical":false,"p_holm":1.0,"status":"UNRESOLVED"},"pairs":{"n":24,"mean_x":5.75,"mean_y":5.791666666666667,"mean":-0.041666666666666664,"sd":0.6240935455708451,"dz":-0.06676349557269504,"relative":-0.007194244604316546,"ci95":[-0.2916666666666667,0.20833333333333334],"p":1.0,"noise_floor":0.0,"scale":5.791666666666667,"identical":false,"p_holm":1.0,"status":"UNRESOLVED"},"completed":{"n":24,"mean_x":21.458333333333332,"mean_y":21.75,"mean":-0.2916666666666667,"sd":0.8064504441319253,"dz":-0.36166719082239557,"relative":-0.013409961685823755,"ci95":[-0.625,0.0],"p":0.1496425178741063,"noise_floor":0.0,"scale":21.75,"identical":false,"p_holm":1.0,"status":"EQUIVALENT"},"gain_per_completed":{"n":24,"mean_x":0.6450216450216449,"mean_y":0.6706513896731288,"mean":-0.02562974465148381,"sd":0.8943298285240464,"dz":-0.028658045202161888,"relative":-0.038216195546803514,"ci95":[-0.3805748282514586,0.3383896417592066],"p":0.8810559472026399,"noise_floor":0.0,"scale":0.6706513896731288,"identical":false,"p_holm":1.0,"status":"UNRESOLVED"}}},"diagnostics":{"F":{"changed_without_variables":null,"changed_without_prediction":0.68140748624011,"variables_adopted":0.0,"obs_true_corr":0.10396156216760137,"pairs":5.916666666666667,"completed":21.791666666666668,"gain_per_completed":0.6873439362569798},"V":{"changed_without_variables":0.12667887667887667,"changed_without_prediction":0.6680632596605894,"variables_adopted":0.8333333333333334,"obs_true_corr":0.08975516956738137,"pairs":5.916666666666667,"completed":21.75,"gain_per_completed":0.6721924211054645},"Vr":{"changed_without_variables":0.06434206818822202,"changed_without_prediction":0.6836793013989221,"variables_adopted":2.375,"obs_true_corr":0.1097143607519726,"pairs":5.875,"completed":21.791666666666668,"gain_per_completed":0.6672007340485601},"Flo":{"changed_without_variables":null,"changed_without_prediction":0.7289910847379888,"variables_adopted":0.0,"obs_true_corr":0.18614736478841754,"pairs":5.791666666666667,"completed":21.75,"gain_per_completed":0.68247380638685},"Vlo":{"changed_without_variables":0.09608340377571147,"changed_without_prediction":0.7168580151358789,"variables_adopted":0.6666666666666666,"obs_true_corr":0.16342951636259362,"pairs":5.791666666666667,"completed":21.75,"gain_per_completed":0.6706513896731288},"Vrlo":{"changed_without_variables":0.03381234150464919,"changed_without_prediction":0.7238167927989908,"variables_adopted":2.0416666666666665,"obs_true_corr":0.17383049020742358,"pairs":5.833333333333333,"completed":21.75,"gain_per_completed":0.6730041094171529},"Vlo~":{"changed_without_variables":0.27096237096237097,"changed_without_prediction":0.7686546840958606,"variables_adopted":0.625,"obs_true_corr":0.21104868292832304,"pairs":5.75,"completed":21.458333333333332,"gain_per_completed":0.6450216450216449}},"verdicts":{"E1_variables_consequential_when_model_drives_choice":false,"E2_criterion_beats_random_adoption":false,"E0_M5_negative_replicated":true,"noise_detected":[]},"means":{"F/A":{"completed":21.791666666666668,"failed":0.0,"requests":22.791666666666668,"denied":0.0,"true_gain":15.083333333333334,"true_gain_post":0.0,"observed_outcomes":21.583333333333332,"isolations":0.0,"coverage":0.09375,"paths":3.227430555555556,"pairs":5.916666666666667,"abs_pred_error":1.4196897727430866,"relocations":0.0,"window_changes":0.0,"memory_reads":0.0,"memory_unavailable":0.0,"spent":22.791666666666668,"fail_gantry":0.0,"fail_material":0.0,"fail_spot":0.0,"fail_motion":0.0,"fail_relay":0.0,"fail_blocked":0.0,"latency_mean":40.17607793776272,"queue_wait_mean":1.653065985946421,"contended_legs":0.0,"waits_behind_other":0.0,"gantry_failures_hit":0.0,"other_wear_share":null,"recovery_steps":null,"completed_late":6.791666666666667,"iso_after_other_delivery":0.0,"distinct_observed_pairs":5.916666666666667,"redundant_observations":15.666666666666666,"gain_per_spent":0.6573793054771315,"gain_per_completed":0.6873439362569798,"obs_error_mean":2.219941975405336,"obs_true_corr":0.10396156216760137,"changed_without_prediction":0.68140748624011,"changed_without_memory":null,"changed_without_variables":null,"variables_adopted":0.0},"V/A":{"completed":21.75,"failed":0.0,"requests":22.708333333333332,"denied":0.0,"true_gain":14.708333333333334,"true_gain_post":0.0,"observed_outcomes":21.541666666666668,"isolations":0.0,"coverage":0.09375,"paths":3.2364583333333337,"pairs":5.916666666666667,"abs_pred_error":1.4209057998298986,"relocations":0.0,"window_changes":0.0,"memory_reads":0.0,"memory_unavailable":0.0,"spent":22.708333333333332,"fail_gantry":0.0,"fail_material":0.0,"fail_spot":0.0,"fail_motion":0.0,"fail_relay":0.0,"fail_blocked":0.0,"latency_mean":40.18455557124036,"queue_wait_mean":1.6548775801493194,"contended_legs":0.0,"waits_behind_other":0.0,"gantry_failures_hit":0.0,"other_wear_share":null,"recovery_steps":null,"completed_late":6.791666666666667,"iso_after_other_delivery":0.0,"distinct_observed_pairs":5.916666666666667,"redundant_observations":15.625,"gain_per_spent":0.6434629681912291,"gain_per_completed":0.6721924211054645,"obs_error_mean":2.283160858116763,"obs_true_corr":0.08975516956738137,"changed_without_prediction":0.6680632596605894,"changed_without_memory":null,"changed_without_variables":0.12667887667887667,"variables_adopted":0.8333333333333334},"Vr/A":{"completed":21.791666666666668,"failed":0.0,"requests":22.791666666666668,"denied":0.0,"true_gain":14.666666666666666,"true_gain_post":0.0,"observed_outcomes":21.5,"isolations":0.0,"coverage":0.09375,"paths":3.247916666666667,"pairs":5.875,"abs_pred_error":1.4445090864847288,"relocations":0.0,"window_changes":0.0,"memory_reads":0.0,"memory_unavailable":0.0,"spent":22.791666666666668,"fail_gantry":0.0,"fail_material":0.0,"fail_spot":0.0,"fail_motion":0.0,"fail_relay":0.0,"fail_blocked":0.0,"latency_mean":40.347195165945166,"queue_wait_mean":1.6040294246815987,"contended_legs":0.0,"waits_behind_other":0.0,"gantry_failures_hit":0.0,"other_wear_share":null,"recovery_steps":null,"completed_late":6.791666666666667,"iso_after_other_delivery":0.0,"distinct_observed_pairs":5.875,"redundant_observations":15.625,"gain_per_spent":0.6381517033690947,"gain_per_completed":0.6672007340485601,"obs_error_mean":2.2602270554056916,"obs_true_corr":0.1097143607519726,"changed_without_prediction":0.6836793013989221,"changed_without_memory":null,"changed_without_variables":0.06434206818822202,"variables_adopted":2.375},"Flo/A":{"completed":21.75,"failed":0.0,"requests":22.75,"denied":0.0,"true_gain":14.916666666666666,"true_gain_post":0.0,"observed_outcomes":21.583333333333332,"isolations":0.0,"coverage":0.09375,"paths":3.259375,"pairs":5.791666666666667,"abs_pred_error":1.3539785967461226,"relocations":0.0,"window_changes":0.0,"memory_reads":0.0,"memory_unavailable":0.0,"spent":22.75,"fail_gantry":0.0,"fail_material":0.0,"fail_spot":0.0,"fail_motion":0.0,"fail_relay":0.0,"fail_blocked":0.0,"latency_mean":40.30449016563147,"queue_wait_mean":1.6025266249451031,"contended_legs":0.0,"waits_behind_other":0.0,"gantry_failures_hit":0.0,"other_wear_share":null,"recovery_steps":null,"completed_late":6.833333333333333,"iso_after_other_delivery":0.0,"distinct_observed_pairs":5.791666666666667,"redundant_observations":15.791666666666666,"gain_per_spent":0.6525964222975092,"gain_per_completed":0.68247380638685,"obs_error_mean":2.202822658569439,"obs_true_corr":0.18614736478841754,"changed_without_prediction":0.7289910847379888,"changed_without_memory":null,"changed_without_variables":null,"variables_adopted":0.0},"Vlo/A":{"completed":21.75,"failed":0.0,"requests":22.708333333333332,"denied":0.0,"true_gain":14.666666666666666,"true_gain_post":0.0,"observed_outcomes":21.625,"isolations":0.0,"coverage":0.09375,"paths":3.267708333333333,"pairs":5.791666666666667,"abs_pred_error":1.3808888016494238,"relocations":0.0,"window_changes":0.0,"memory_reads":0.0,"memory_unavailable":0.0,"spent":22.708333333333332,"fail_gantry":0.0,"fail_material":0.0,"fail_spot":0.0,"fail_motion":0.0,"fail_relay":0.0,"fail_blocked":0.0,"latency_mean":40.33337764288851,"queue_wait_mean":1.598903436539306,"contended_legs":0.0,"waits_behind_other":0.0,"gantry_failures_hit":0.0,"other_wear_share":null,"recovery_steps":null,"completed_late":6.833333333333333,"iso_after_other_delivery":0.0,"distinct_observed_pairs":5.791666666666667,"redundant_observations":15.833333333333334,"gain_per_spent":0.642049375745028,"gain_per_completed":0.6706513896731288,"obs_error_mean":2.2175234258890373,"obs_true_corr":0.16342951636259362,"changed_without_prediction":0.7168580151358789,"changed_without_memory":null,"changed_without_variables":0.09608340377571147,"variables_adopted":0.6666666666666666},"Vrlo/A":{"completed":21.75,"failed":0.0,"requests":22.708333333333332,"denied":0.0,"true_gain":14.708333333333334,"true_gain_post":0.0,"observed_outcomes":21.583333333333332,"isolations":0.0,"coverage":0.09375,"paths":3.2552083333333335,"pairs":5.833333333333333,"abs_pred_error":1.375605481956131,"relocations":0.0,"window_changes":0.0,"memory_reads":0.0,"memory_unavailable":0.0,"spent":22.708333333333332,"fail_gantry":0.0,"fail_material":0.0,"fail_spot":0.0,"fail_motion":0.0,"fail_relay":0.0,"fail_blocked":0.0,"latency_mean":40.36130834744965,"queue_wait_mean":1.553942962231006,"contended_legs":0.0,"waits_behind_other":0.0,"gantry_failures_hit":0.0,"other_wear_share":null,"recovery_steps":null,"completed_late":6.833333333333333,"iso_after_other_delivery":0.0,"distinct_observed_pairs":5.833333333333333,"redundant_observations":15.75,"gain_per_spent":0.6437031416650981,"gain_per_completed":0.6730041094171529,"obs_error_mean":2.2200011911603497,"obs_true_corr":0.17383049020742358,"changed_without_prediction":0.7238167927989908,"changed_without_memory":null,"changed_without_variables":0.03381234150464919,"variables_adopted":2.0416666666666665},"Vlo~/A":{"completed":21.458333333333332,"failed":0.0,"requests":22.458333333333332,"denied":0.0,"true_gain":13.916666666666666,"true_gain_post":0.0,"observed_outcomes":21.375,"isolations":0.0,"coverage":0.09375,"paths":3.3399305555555556,"pairs":5.75,"abs_pred_error":1.4088952266024906,"relocations":0.0,"window_changes":0.0,"memory_reads":0.0,"memory_unavailable":0.0,"spent":22.458333333333332,"fail_gantry":0.0,"fail_material":0.0,"fail_spot":0.0,"fail_motion":0.0,"fail_relay":0.0,"fail_blocked":0.0,"latency_mean":40.61228354978355,"queue_wait_mean":1.4158432147562585,"contended_legs":0.0,"waits_behind_other":0.0,"gantry_failures_hit":0.0,"other_wear_share":null,"recovery_steps":null,"completed_late":6.75,"iso_after_other_delivery":0.0,"distinct_observed_pairs":5.75,"redundant_observations":15.625,"gain_per_spent":0.6164361001317523,"gain_per_completed":0.6450216450216449,"obs_error_mean":2.2242657351233137,"obs_true_corr":0.21104868292832304,"changed_without_prediction":0.7686546840958606,"changed_without_memory":null,"changed_without_variables":0.27096237096237097,"variables_adopted":0.625}},"runs":168,"simulated_steps":161280,"seconds_per_run_mean":34.35,"elapsed_s":830.9,"provenance":{"version":"0.2.0","git_head":"419aafe886b6dc9ad4ef4ae9189b300fb4fb9501","dirty":true,"code_sha1":"32eeac52b679da5c","time":"2026-10-14 23:08:25","python":"3.12.13","numpy":"2.5.3"},"protocol_sha256":"4757ee7dc7dfbc9be25759a6491d65070b14fe6001cbf1faddfa24105bf1afbd","pinned_protocol_sha256":"4757ee7dc7dfbc9be25759a6491d65070b14fe6001cbf1faddfa24105bf1afbd","fingerprints":{"F/confirm/0":"26eb0969b3e3cb3a83ff316e44c187774930df9b9dbb78c43244cc4f0b63958e","F/confirm/1":"24eaea1eb9d8730f1a76f9dfc6ac11fe8c488c4e2ea5ec1ce42d7f1bc6d6f0af","F/confirm/2":"a47346a4200023e8b7f5e1472bf10eede3e0d3185998927f9512544d96009ec5","F/confirm/3":"9ade075da63cf5d48b6941e92a600d5faad4bbcc1b15b089385d7d4e97411db2","F/confirm/4":"17b22dc2f6160a81e0e9473451329f1e17e4a0473f16ae9ade75ef847fd1d0f7","F/confirm/5":"defe89d1cb7d1f31e866788f89d2aa33a3742ba6732a5e840d408427230accdd","F/confirm/6":"9a5b7aafcf65bde4bdd0f48706f5b20275c5857a7eb7272a008d568bff81561a","F/confirm/7":"5e5d9ef3b59a62bd13f959b0b43ce7b329a204dd450b1125800a88708a28d0b0","F/confirm/8":"5cb80adbc5ab7c187a345916724ae10b856ee660693b520967d12c32173df794","F/confirm/9":"e8efeac7abd3cf0c1a2102f0327b6087b5e9c19193c33c3514d6222ccfa8b51e","F/confirm/10":"01e009ec298dcc72028bc332ff378f5d9a87f228d1165e2a6970983dee1bc4c9","F/confirm/11":"276c766d36b16da7e88b8cefd334d0e6705d8f2842a7b38545c0135fe516b544","F/confirm/12":"40dfe65770b89d641b755cfaa27ad18c6d6c0eca81b32b65bd8157e99855562a","F/confirm/13":"ce2bd1177afb1ea4709fd32e2c857dec645c44420582c73a707d990e7e20d6aa","F/confirm/14":"2616202b313d253f30e52629a2ff0b0a6b9bdce5ae24cddfaceafbe955a74990","F/confirm/15":"42f3f9d1dc17a932cedbc0c78a046d786eecb4d2d4b821df2408f088d0105485","F/confirm/16":"7f3be41ed5a45f66dcdc59a1a2c7ddb553fad758fd614a653d0cad6e3cdc171e","F/confirm/17":"9c3da5914b9332fd746639a32ee35f8ba0bd9618076986585c2cfbd6a1f23b21","F/confirm/18":"c72cc16bcaa5c3f3b5ede24714de069e5ad1d17603cde34e6bc648c260e1435a","F/confirm/19":"4fe49f23c2884b5609138d2de8887958818315144758f91788774357702e3fbd","F/confirm/20":"210e104934955e043d38ce510b52190d85bd74b40165f94769a02c07047e3890","F/confirm/21":"81078d79f5815542a08450c4beaf22a55ee3e6c04f9818c0a8ac93ed871e87d9","F/confirm/22":"89eb589808d58b74e9648356c24b80c0ea8e57200cbe89b6d22b11dcc3f4562e","F/confirm/23":"a5c57f58d9a680454a73fbafd4b1a9f46b153d6757b1cb0b6db7aa55e7cd0fca","V/confirm/0":"8526c101ceac1efbed7c82e75b9ce4e44c52e04ef3c3851884728dabc47b96ac","V/confirm/1":"24eaea1eb9d8730f1a76f9dfc6ac11fe8c488c4e2ea5ec1ce42d7f1bc6d6f0af","V/confirm/2":"a47346a4200023e8b7f5e1472bf10eede3e0d3185998927f9512544d96009ec5","V/confirm/3":"c0c43b44554514509a20c586e8296b22410bd88def7e9ded6eb84cfc6967a68f","V/confirm/4":"17b22dc2f6160a81e0e9473451329f1e17e4a0473f16ae9ade75ef847fd1d0f7","V/confirm/5":"defe89d1cb7d1f31e866788f89d2aa33a3742ba6732a5e840d408427230accdd","V/confirm/6":"9a5b7aafcf65bde4bdd0f48706f5b20275c5857a7eb7272a008d568bff81561a","V/confirm/7":"5e5d9ef3b59a62bd13f959b0b43ce7b329a204dd450b1125800a88708a28d0b0","V/confirm/8":"5cb80adbc5ab7c187a345916724ae10b856ee660693b520967d12c32173df794","V/confirm/9":"e8efeac7abd3cf0c1a2102f0327b6087b5e9c19193c33c3514d6222ccfa8b51e","V/confirm/10":"01e009ec298dcc72028bc332ff378f5d9a87f228d1165e2a6970983dee1bc4c9","V/confirm/11":"276c766d36b16da7e88b8cefd334d0e6705d8f2842a7b38545c0135fe516b544","V/confirm/12":"804cb1ee8e16948eef3b3cc2818b64e8ca673d2ee33b93ded9cdd71d3a7ae704","V/confirm/13":"ce2bd1177afb1ea4709fd32e2c857dec645c44420582c73a707d990e7e20d6aa","V/confirm/14":"2616202b313d253f30e52629a2ff0b0a6b9bdce5ae24cddfaceafbe955a74990","V/confirm/15":"42f3f9d1dc17a932cedbc0c78a046d786eecb4d2d4b821df2408f088d0105485","V/confirm/16":"f281a4b84a868ab272e829879af52b3374c78b7e8e65ff78bb9e82c9f67f0f3e","V/confirm/17":"9c3da5914b9332fd746639a32ee35f8ba0bd9618076986585c2cfbd6a1f23b21","V/confirm/18":"c72cc16bcaa5c3f3b5ede24714de069e5ad1d17603cde34e6bc648c260e1435a","V/confirm/19":"2fe04f1cfcee37bbae9bb922edd93f47502c2b2fa6028276a1251af455cd4745","V/confirm/20":"c07942b12a517659372b59ca246083ddf6a86faecb22d2ff672f9fc0659615be","V/confirm/21":"81078d79f5815542a08450c4beaf22a55ee3e6c04f9818c0a8ac93ed871e87d9","V/confirm/22":"89eb589808d58b74e9648356c24b80c0ea8e57200cbe89b6d22b11dcc3f4562e","V/confirm/23":"79a210b31dcfc0ff3cd2437d5c0fcf86e4615c8b4b99ea7bb0cac9f7c777c8fd","Vr/confirm/0":"cc98f6e97267aaec0d8e27d7de9b2129e5be74570e11b5013c99d33e1b901f7b","Vr/confirm/1":"24eaea1eb9d8730f1a76f9dfc6ac11fe8c488c4e2ea5ec1ce42d7f1bc6d6f0af","Vr/confirm/2":"a47346a4200023e8b7f5e1472bf10eede3e0d3185998927f9512544d96009ec5","Vr/confirm/3":"9ade075da63cf5d48b6941e92a600d5faad4bbcc1b15b089385d7d4e97411db2","Vr/confirm/4":"17b22dc2f6160a81e0e9473451329f1e17e4a0473f16ae9ade75ef847fd1d0f7","Vr/confirm/5":"defe89d1cb7d1f31e866788f89d2aa33a3742ba6732a5e840d408427230accdd","Vr/confirm/6":"9a5b7aafcf65bde4bdd0f48706f5b20275c5857a7eb7272a008d568bff81561a","Vr/confirm/7":"5e5d9ef3b59a62bd13f959b0b43ce7b329a204dd450b1125800a88708a28d0b0","Vr/confirm/8":"5cb80adbc5ab7c187a345916724ae10b856ee660693b520967d12c32173df794","Vr/confirm/9":"e8efeac7abd3cf0c1a2102f0327b6087b5e9c19193c33c3514d6222ccfa8b51e","Vr/confirm/10":"01e009ec298dcc72028bc332ff378f5d9a87f228d1165e2a6970983dee1bc4c9","Vr/confirm/11":"276c766d36b16da7e88b8cefd334d0e6705d8f2842a7b38545c0135fe516b544","Vr/confirm/12":"9eaeb3f05151f76fb567adf7ed2955c8123e3e524de8478bebf93f1d2d91514d","Vr/confirm/13":"ce2bd1177afb1ea4709fd32e2c857dec645c44420582c73a707d990e7e20d6aa","Vr/confirm/14":"2616202b313d253f30e52629a2ff0b0a6b9bdce5ae24cddfaceafbe955a74990","Vr/confirm/15":"42f3f9d1dc17a932cedbc0c78a046d786eecb4d2d4b821df2408f088d0105485","Vr/confirm/16":"f281a4b84a868ab272e829879af52b3374c78b7e8e65ff78bb9e82c9f67f0f3e","Vr/confirm/17":"9c3da5914b9332fd746639a32ee35f8ba0bd9618076986585c2cfbd6a1f23b21","Vr/confirm/18":"c72cc16bcaa5c3f3b5ede24714de069e5ad1d17603cde34e6bc648c260e1435a","Vr/confirm/19":"4fe49f23c2884b5609138d2de8887958818315144758f91788774357702e3fbd","Vr/confirm/20":"210e104934955e043d38ce510b52190d85bd74b40165f94769a02c07047e3890","Vr/confirm/21":"81078d79f5815542a08450c4beaf22a55ee3e6c04f9818c0a8ac93ed871e87d9","Vr/confirm/22":"0634eeaeaa4b75471001cbec2dcfc2df123ee26860628e08a50cd9d9aa065b65","Vr/confirm/23":"feefe34fe87aa781196ba5ec17fe6c40dc5a572580aa58354da427c8b7af59b2","Flo/confirm/0":"26eb0969b3e3cb3a83ff316e44c187774930df9b9dbb78c43244cc4f0b63958e","Flo/confirm/1":"24eaea1eb9d8730f1a76f9dfc6ac11fe8c488c4e2ea5ec1ce42d7f1bc6d6f0af","Flo/confirm/2":"3218dd63d359f0933984f28a06cc6b1fe83730f43289e862f225b308167ced7b","Flo/confirm/3":"3bf387ef804c71281c3790eb8d04643f5487d1e7bd17574d6cbc2ce8309fd44a","Flo/confirm/4":"bf7fc1883d7daf8ed8d3ed9cc16600f36554f12322cb1b9fdfe461dc628944b6","Flo/confirm/5":"8aada0a91ab4d14967393aa6ac0e68b4936571d7ed88d898636ababde156663b","Flo/confirm/6":"e900eb14a97dca2bb8752e343e10d73d3613a86a3d5d6a9bbc3b9c9041c40014","Flo/confirm/7":"70851e7c927ca31b2ad418acdaf1b92f9eee0f58fae9819af76f7150184b728d","Flo/confirm/8":"5cb80adbc5ab7c187a345916724ae10b856ee660693b520967d12c32173df794","Flo/confirm/9":"4b19b744debc3360fd5d29aa94210466a944c61d5455f4976ccfdbf6e11c6f24","Flo/confirm/10":"01e009ec298dcc72028bc332ff378f5d9a87f228d1165e2a6970983dee1bc4c9","Flo/confirm/11":"959f75989e01d99187a90019f04f2e2d3db748654fcdd66f6082534c3ead891d","Flo/confirm/12":"cb1e144d38c799fcc96db1c27d7b42dc14334e6f4f9ef11602375a82e9a9b468","Flo/confirm/13":"2ea7e2db0c251388fa7397400b3fb12387991d236fddb6b3ff7b9fb9a7faf96b","Flo/confirm/14":"2616202b313d253f30e52629a2ff0b0a6b9bdce5ae24cddfaceafbe955a74990","Flo/confirm/15":"cd1891b19714e61952aec23887cb2b6e11abf6497e648846a28e24c012dfa6f9","Flo/confirm/16":"6555a07935e54e23bc1527fc4ec6d181f70490237456e17e4e7bd3fb56a05272","Flo/confirm/17":"02ad4b801761a13749c4ff0ac888e085aed0c4660aa484330eeb15389c7c4d4c","Flo/confirm/18":"c72cc16bcaa5c3f3b5ede24714de069e5ad1d17603cde34e6bc648c260e1435a","Flo/confirm/19":"4fe49f23c2884b5609138d2de8887958818315144758f91788774357702e3fbd","Flo/confirm/20":"8eecbddb853234bb59627c1678ad8a9dcdd2916e679f5c56655c85a9dc57aba2","Flo/confirm/21":"6051ebced675319502ccb7f8a391468d6444fe50af4a5eeab2834d6c617e5cbe","Flo/confirm/22":"7086363eaf1ab3dd919605a29b1dbf5806c5a58cdba28e843ea25bfbe169b0c1","Flo/confirm/23":"55beade4401a5aee36d1bdc22dd828179fe9d06c018273fe37229dce5b49a2c9","Vlo/confirm/0":"62fd5821da8a639ae6e65efd357ab6a38d41c2425262f9aba5e68efa111fe6bc","Vlo/confirm/1":"24eaea1eb9d8730f1a76f9dfc6ac11fe8c488c4e2ea5ec1ce42d7f1bc6d6f0af","Vlo/confirm/2":"3218dd63d359f0933984f28a06cc6b1fe83730f43289e862f225b308167ced7b","Vlo/confirm/3":"cb693d7b059ee99c7bba2e55c13710d9eb34f1dffa01e1255cf7fb10034073d0","Vlo/confirm/4":"bf7fc1883d7daf8ed8d3ed9cc16600f36554f12322cb1b9fdfe461dc628944b6","Vlo/confirm/5":"0b8c8affefab8324ee72f3f23da26dc2bcb12a77aa18fa88f81891e37a0ba20e","Vlo/confirm/6":"e900eb14a97dca2bb8752e343e10d73d3613a86a3d5d6a9bbc3b9c9041c40014","Vlo/confirm/7":"70851e7c927ca31b2ad418acdaf1b92f9eee0f58fae9819af76f7150184b728d","Vlo/confirm/8":"5cb80adbc5ab7c187a345916724ae10b856ee660693b520967d12c32173df794","Vlo/confirm/9":"4b19b744debc3360fd5d29aa94210466a944c61d5455f4976ccfdbf6e11c6f24","Vlo/confirm/10":"01e009ec298dcc72028bc332ff378f5d9a87f228d1165e2a6970983dee1bc4c9","Vlo/confirm/11":"959f75989e01d99187a90019f04f2e2d3db748654fcdd66f6082534c3ead891d","Vlo/confirm/12":"cb1e144d38c799fcc96db1c27d7b42dc14334e6f4f9ef11602375a82e9a9b468","Vlo/confirm/13":"ce2b2f08b38a287debdee09fe7d4f00040d664b3314d6a1cb8cdbd5d03995cc7","Vlo/confirm/14":"2616202b313d253f30e52629a2ff0b0a6b9bdce5ae24cddfaceafbe955a74990","Vlo/confirm/15":"cd1891b19714e61952aec23887cb2b6e11abf6497e648846a28e24c012dfa6f9","Vlo/confirm/16":"6555a07935e54e23bc1527fc4ec6d181f70490237456e17e4e7bd3fb56a05272","Vlo/confirm/17":"a3ce599b3fa33ac488f70d3eafff78a1579066c4abd55e9ff4d4dd0f00554e68","Vlo/confirm/18":"c72cc16bcaa5c3f3b5ede24714de069e5ad1d17603cde34e6bc648c260e1435a","Vlo/confirm/19":"2fe04f1cfcee37bbae9bb922edd93f47502c2b2fa6028276a1251af455cd4745","Vlo/confirm/20":"8eecbddb853234bb59627c1678ad8a9dcdd2916e679f5c56655c85a9dc57aba2","Vlo/confirm/21":"e66978b166b13f504fe326697565ee0d6b911221f9b2d5c6ebb6f5e4926c01db","Vlo/confirm/22":"7086363eaf1ab3dd919605a29b1dbf5806c5a58cdba28e843ea25bfbe169b0c1","Vlo/confirm/23":"55beade4401a5aee36d1bdc22dd828179fe9d06c018273fe37229dce5b49a2c9","Vrlo/confirm/0":"7baa8ed0c2e2a581bf142fbac38feba680e0e09e099b4e05c678c00590e13384","Vrlo/confirm/1":"24eaea1eb9d8730f1a76f9dfc6ac11fe8c488c4e2ea5ec1ce42d7f1bc6d6f0af","Vrlo/confirm/2":"3218dd63d359f0933984f28a06cc6b1fe83730f43289e862f225b308167ced7b","Vrlo/confirm/3":"cb693d7b059ee99c7bba2e55c13710d9eb34f1dffa01e1255cf7fb10034073d0","Vrlo/confirm/4":"bf7fc1883d7daf8ed8d3ed9cc16600f36554f12322cb1b9fdfe461dc628944b6","Vrlo/confirm/5":"8aada0a91ab4d14967393aa6ac0e68b4936571d7ed88d898636ababde156663b","Vrlo/confirm/6":"e900eb14a97dca2bb8752e343e10d73d3613a86a3d5d6a9bbc3b9c9041c40014","Vrlo/confirm/7":"70851e7c927ca31b2ad418acdaf1b92f9eee0f58fae9819af76f7150184b728d","Vrlo/confirm/8":"5cb80adbc5ab7c187a345916724ae10b856ee660693b520967d12c32173df794","Vrlo/confirm/9":"4b19b744debc3360fd5d29aa94210466a944c61d5455f4976ccfdbf6e11c6f24","Vrlo/confirm/10":"01e009ec298dcc72028bc332ff378f5d9a87f228d1165e2a6970983dee1bc4c9","Vrlo/confirm/11":"959f75989e01d99187a90019f04f2e2d3db748654fcdd66f6082534c3ead891d","Vrlo/confirm/12":"cb1e144d38c799fcc96db1c27d7b42dc14334e6f4f9ef11602375a82e9a9b468","Vrlo/confirm/13":"2ea7e2db0c251388fa7397400b3fb12387991d236fddb6b3ff7b9fb9a7faf96b","Vrlo/confirm/14":"2616202b313d253f30e52629a2ff0b0a6b9bdce5ae24cddfaceafbe955a74990","Vrlo/confirm/15":"cd1891b19714e61952aec23887cb2b6e11abf6497e648846a28e24c012dfa6f9","Vrlo/confirm/16":"6555a07935e54e23bc1527fc4ec6d181f70490237456e17e4e7bd3fb56a05272","Vrlo/confirm/17":"02ad4b801761a13749c4ff0ac888e085aed0c4660aa484330eeb15389c7c4d4c","Vrlo/confirm/18":"c72cc16bcaa5c3f3b5ede24714de069e5ad1d17603cde34e6bc648c260e1435a","Vrlo/confirm/19":"4fe49f23c2884b5609138d2de8887958818315144758f91788774357702e3fbd","Vrlo/confirm/20":"8eecbddb853234bb59627c1678ad8a9dcdd2916e679f5c56655c85a9dc57aba2","Vrlo/confirm/21":"fd8bf2f9076fe982a79c9f3bf1c5a2c0fc4c81694e6163062bfea981ea198519","Vrlo/confirm/22":"ce32306b95bb3732d3b6eef1e4800c58ae04b79d6521aec2ff92ab32bc1e82b6","Vrlo/confirm/23":"55beade4401a5aee36d1bdc22dd828179fe9d06c018273fe37229dce5b49a2c9","Vlo~/confirm/0":"c0dd6052967af79186065e219ff888392c3a6fe329824e00099c12d330195a11","Vlo~/confirm/1":"093a1a4d530fb270634ab0f1cd3c0450b7e31677ed121e290c9e0d36dc026fea","Vlo~/confirm/2":"faa3ce9cc3ee854a2fc0487b6501f8797799dcba0d8f43cff0f75267444de1cf","Vlo~/confirm/3":"95d0334b65146abd851a04281d84feb06fa7e7df01e1b378ce674febb6fb9419","Vlo~/confirm/4":"288335456d3d6df983a5412800f5bdd0ea765ea9532d14575d22bf9c3bf8d308","Vlo~/confirm/5":"c3f36b999ca789fb38719ae85008713af22e1f4654b8a3e471843a69f9d0f965","Vlo~/confirm/6":"c7c641ab929d96e6d0b71f1cd0dcd762b7be4affa99a599535d5b3380c405d5c","Vlo~/confirm/7":"3b54fc21811e77a9e5baf0738959a253c5862ad2273b0ca978413a9a10bdd440","Vlo~/confirm/8":"4b6b2af4d8ff4b1a182103ee8480470e3f20991d9df372bc54614cd6dc6d81dc","Vlo~/confirm/9":"2852bbe5d2ffb7fcb4187b83a733f3232ae69152a676de1c196d178365938fb4","Vlo~/confirm/10":"60748048bb1e9848f889de7d01f0faff3f11e4485b54b2984d2887fb0ef8e293","Vlo~/confirm/11":"8cc0d587d8478c6e755336e3b01d64a76d22bc3a43474ca5a32d024beaf75104","Vlo~/confirm/12":"3f45525dd193a3a524ecea8dd0dcd8a565f4dc60d5e78c4c20d272b7cb5236ec","Vlo~/confirm/13":"b1979282a646c315ca33ef4925cee829ec79d8cbc9ff3dc1688096dd34febdfe","Vlo~/confirm/14":"44ede7f0485299e7755e7571ae46d34fcd80cf447bfd60f778b114767d82551d","Vlo~/confirm/15":"831dc69a949adb5f6bc98d58a648729b6ba879f291560f9f1fc319d20b7fa607","Vlo~/confirm/16":"defe051ea478ed7e3bcde6a960f2fd64de50056111fdd557149f6e6c8d4f30b2","Vlo~/confirm/17":"8b946f502e1b8259d16538111f5523809f95ac3a5e92d285ab454f48afc5f692","Vlo~/confirm/18":"77274828da6e25bae7dd4e5aea51fc043e5db9e7c0b1e997964b4d29fa10a607","Vlo~/confirm/19":"e0a31cca2cf9fa99f3e435d37bd5e46bc068ddab76e0bb7ea81714966cca3429","Vlo~/confirm/20":"19f674b58fac21f3179e280e088a0f3088b233313f84152304625bbd4b2ebc00","Vlo~/confirm/21":"e3e55a72c31b9dcbe2bd1f58752fe32c212f9751b062a8c44c1add6ef0f36164","Vlo~/confirm/22":"084205abf7453848d1abf5a7a654e5bc2848790a7a7f85250ed5b12e926f60ea","Vlo~/confirm/23":"e25b1421615f736d6e514b1b5472d59877f1918ec26cf7a319e90f8088a3aed5"},"per_run":[{"cond":"F","i":0,"range":"confirm","systems":{"A":{"completed":22.0,"failed":0.0,"requests":23.0,"denied":0.0,"true_gain":42.0,"true_gain_post":0.0,"observed_outcomes":22.0,"isolations":0.0,"coverage":0.09375,"paths":2.65,"pairs":6.0,"abs_pred_error":3.181785765772814,"relocations":0.0,"window_changes":0.0,"memory_reads":0.0,"memory_unavailable":0.0,"spent":23.0,"fail_gantry":0.0,"fail_material":0.0,"fail_spot":0.0,"fail_motion":0.0,"fail_relay":0.0,"fail_blocked":0.0,"latency_mean":38.59090909090909,"queue_wait_mean":2.347826086956522,"contended_legs":0.0,"waits_behind_other":0.0,"gantry_failures_hit":0.0,"other_wear_share":null,"recovery_steps":null,"completed_late":6.0,"iso_after_other_delivery":0.0,"distinct_observed_pairs":6.0,"redundant_observations":16.0,"gain_per_spent":1.826086956521739,"gain_per_completed":1.9090909090909092,"obs_error_mean":3.99834161030048,"obs_true_corr":0.5434411467934764,"changed_without_prediction":0.8888888888888888,"changed_without_memory":null,"changed_without_variables":null,"variables_adopted":0.0}},"seconds":47.08},{"cond":"F","i":1,"range":"confirm","systems":{"A":{"completed":22.0,"failed":0.0,"requests":23.0,"denied":0.0,"true_gain":8.0,"true_gain_post":0.0,"observed_outcomes":22.0,"isolations":0.0,"coverage":0.09375,"paths":3.316666666666667,"pairs":6.0,"abs_pred_error":0.6844846917870191,"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8.0,"iso_after_other_delivery":0.0,"distinct_observed_pairs":6.0,"redundant_observations":16.0,"gain_per_spent":0.34782608695652173,"gain_per_completed":0.36363636363636365,"obs_error_mean":1.5612427460593843,"obs_true_corr":0.05837234725543806,"changed_without_prediction":0.7222222222222222,"changed_without_memory":null,"changed_without_variables":null,"variables_adopted":0.0}},"seconds":46.13},{"cond":"F","i":2,"range":"confirm","systems":{"A":{"completed":22.0,"failed":0.0,"requests":23.0,"denied":0.0,"true_gain":21.0,"true_gain_post":0.0,"observed_outcomes":22.0,"isolations":0.0,"coverage":0.09375,"paths":2.783333333333333,"pairs":5.0,"abs_pred_error":3.3120223824571964,"relocations":0.0,"window_changes":0.0,"memory_reads":0.0,"memory_unavailable":0.0,"spent":23.0,"fail_gantry":0.0,"fail_material":0.0,"fail_spot":0.0,"fail_motion":0.0,"fail_relay":0.0,"fail_blocked":0.0,"latency_mean":39.18181818181818,"queue_wait_mean":2.347826086956522,"contended_legs":0.0,"waits_behind_other":0.0,"gantry_failures_hit":0.0,"other_wear_share":null,"recovery_steps":null,"completed_late":7.0,"iso_after_other_delivery":0.0,"distinct_observed_pairs":5.0,"redundant_observations":17.0,"gain_per_spent":0.9130434782608695,"gain_per_completed":0.9545454545454546,"obs_error_mean":3.544808142314447,"obs_true_corr":0.08979311599005811,"changed_without_prediction":0.6666666666666666,"changed_without_memory":null,"changed_without_variables":null,"variables_adopted":0.0}},"seconds":46.24},{"cond":"F","i":3,"range":"confirm","systems":{"A":{"completed":22.0,"failed":0.0,"requests":23.0,"denied":0.0,"true_gain":39.0,"true_gain_post":0.0,"observed_outcomes":22.0,"isolations":0.0,"coverage":0.09375,"paths":2.7916666666666665,"pairs":5.0,"abs_pred_error":2.308881536659736,"relocations":0.0,"window_changes":0.0,"memory_reads":0.0,"memory_unavailable":0.0,"spent":23.0,"fail_gantry":0.0,"fail_material":0.0,"fail_spot":0.0,"fail_motion":0.0,"fail_relay":0.0,"fail_blocked":0.0,"latency_mean":39.0,"queue_wait_mean":2.260869565217391,"contended_legs":0.0,"waits_behind_other":0.0,"gantry_failures_hit":0.0,"other_wear_share":null,"recovery_steps":null,"completed_late":7.0,"iso_after_other_delivery":0.0,"distinct_observed_pairs":5.0,"redundant_observations":17.0,"gain_per_spent":1.6956521739130435,"gain_per_completed":1.7727272727272727,"obs_error_mean":2.1241265092128705,"obs_true_corr":-0.15024666281749793,"changed_without_prediction":0.8888888888888888,"changed_without_memory":null,"changed_without_variables":null,"variables_adopted":0.0}},"seconds":47.03},{"cond":"F","i":4,"range":"confirm","systems":{"A":{"completed":21.0,"failed":0.0,"requests":22.0,"denied":0.0,"true_gain":5.0,"true_gain_post":0.0,"observed_outcomes":21.0,"isolations":0.0,"coverage":0.09375,"paths":3.2666666666666666,"pairs":6.0,"abs_pred_error":0.752888598122093,"relocations":0.0,"window_changes":0.0,"memory_reads":0.0,"memory_unavailable":0.0,"spent":22.0,"fail_gantry":0.0,"fail_material":0.0,"fail_spot":0.0,"fail_motion":0.0,"fail_relay":0.0,"fail_blocked":0.0,"latency_mean":41.142857142857146,"queue_wait_mean":1.1818181818181819,"contended_legs":0.0,"waits_behind_other":0.0,"gantry_failures_hit":0.0,"other_wear_share":null,"recovery_steps":null,"completed_late":7.0,"iso_after_other_delivery":0.0,"distinct_observed_pairs":6.0,"redundant_observations":15.0,"gain_per_spent":0.22727272727272727,"gain_per_completed":0.23809523809523808,"obs_error_mean":2.661007932414455,"obs_true_corr":0.25132531810636155,"changed_without_prediction":0.5882352941176471,"changed_without_memory":null,"changed_without_variables":null,"variables_adopted":0.0}},"seconds":46.89},{"cond":"F","i":5,"range":"confirm","systems":{"A":{"completed":22.0,"failed":0.0,"requests":23.0,"denied":0.0,"true_gain":28.0,"true_gain_post":0.0,"observed_outcomes":22.0,"isolations":0.0,"coverage":0.09375,"paths":2.95,"pairs":6.0,"abs_pred_error":1.3985233729933977,"relocations":0.0,"window_changes":0.0,"memory_reads":0.0,"memory_unavailable":0.0,"spent":23.0,"fail_gantry":0.0,"fail_material":0.0,"fail_spot":0.0,"fail_motion":0.0,"fail_relay":0.0,"fail_blocked":0.0,"latency_mean":38.68181818181818,"queue_wait_mean":2.391304347826087,"contended_legs":0.0,"waits_behind_other":0.0,"gantry_failures_hit":0.0,"other_wear_share":null,"recovery_steps":null,"completed_late":6.0,"iso_after_other_delivery":0.0,"distinct_observed_pairs":6.0,"redundant_observations":16.0,"gain_per_spent":1.2173913043478262,"gain_per_completed":1.2727272727272727,"obs_error_mean":1.394585051353131,"obs_true_corr":0.9373129892110196,"changed_without_prediction":0.6666666666666666,"changed_without_memory":null,"changed_without_variables":null,"variables_adopted":0.0}},"seconds":46.83},{"cond":"F","i":6,"range":"confirm","systems":{"A":{"completed":22.0,"failed":0.0,"requests":23.0,"denied":0.0,"true_gain":1.0,"true_gain_post":0.0,"observed_outcomes":21.0,"isolations":0.0,"coverage":0.09375,"paths":3.45,"pairs":6.0,"abs_pred_error":0.1522823429124065,"relocations":0.0,"window_changes":0.0,"memory_reads":0.0,"memory_unavailable":0.0,"spent":23.0,"fail_gantry":0.0,"fail_material":0.0,"fail_spot":0.0,"fail_motion":0.0,"fail_relay":0.0,"fail_blocked":0.0,"latency_mean":41.13636363636363,"queue_wait_mean":1.3181818181818181,"contended_legs":0.0,"waits_behind_other":0.0,"gantry_failures_hit":0.0,"other_wear_share":null,"recovery_steps":null,"completed_late":7.0,"iso_after_other_delivery":0.0,"distinct_observed_pairs":6.0,"redundant_observations":15.0,"gain_per_spent":0.043478260869565216,"gain_per_completed":0.045454545454545456,"obs_error_mean":0.39531386428702797,"obs_true_corr":null,"changed_without_prediction":0.6666666666666666,"changed_without_memory":null,"changed_without_variables":null,"variables_adopted":0.0}},"seconds":46.41},{"cond":"F","i":7,"range":"confirm","systems":{"A":{"completed":20.0,"failed":0.0,"requests":21.0,"denied":0.0,"true_gain":4.0,"true_gain_post":0.0,"observed_outcomes":20.0,"isolations":0.0,"coverage":0.09375,"paths":3.8916666666666666,"pairs":6.0,"abs_pred_error":0.4198812519601918,"relocations":0.0,"window_changes":0.0,"memory_reads":0.0,"memory_unavailable":0.0,"spent":21.0,"fail_gantry":0.0,"fail_material":0.0,"fail_spot":0.0,"fail_motion":0.0,"fail_relay":0.0,"fail_blocked":0.0,"latency_mean":43.35,"queue_wait_mean":1.3333333333333333,"contended_legs":0.0,"waits_behind_other":0.0,"gantry_failures_hit":0.0,"other_wear_share":null,"recovery_steps":null,"completed_late":6.0,"iso_after_other_delivery":0.0,"distinct_observed_pairs":6.0,"redundant_observations":14.0,"gain_per_spent":0.19047619047619047,"gain_per_completed":0.2,"obs_error_mean":1.3029735223738705,"obs_true_corr":0.19023668806727517,"changed_without_prediction":0.8125,"changed_without_memory":null,"changed_without_variables":null,"variables_adopted":0.0}},"seconds":39.49},{"cond":"F","i":8,"range":"confirm","systems":{"A":{"completed":21.0,"failed":0.0,"requests":22.0,"denied":0.0,"true_gain":0.0,"true_gain_post":0.0,"observed_outcomes":21.0,"isolations":0.0,"coverage":0.09375,"paths":3.6,"pairs":6.0,"abs_pred_error":0.2363289746656324,"relocations":0.0,"window_changes":0.0,"memory_reads":0.0,"memory_unavailable":0.0,"spent":22.0,"fail_gantry":0.0,"fail_material":0.0,"fail_spot":0.0,"fail_motion":0.0,"fail_relay":0.0,"fail_blocked":0.0,"latency_mean":41.76190476190476,"queue_wait_mean":1.1818181818181819,"contended_legs":0.0,"waits_behind_other":0.0,"gantry_failures_hit":0.0,"other_wear_share":null,"recovery_steps":null,"completed_late":6.0,"iso_after_other_delivery":0.0,"distinct_observed_pairs":6.0,"redundant_observations":15.0,"gain_per_spent":0.0,"gain_per_completed":0.0,"obs_error_mean":0.7345509970068852,"obs_true_corr":null,"changed_without_prediction":0.35294117647058826,"changed_without_memory":null,"changed_without_variables":null,"variables_adopted":0.0}},"seconds":40.04},{"cond":"F","i":9,"range":"confirm","systems":{"A":{"completed":22.0,"failed":0.0,"requests":23.0,"denied":0.0,"true_gain":8.0,"true_gain_post":0.0,"observed_outcomes":22.0,"isolations":0.0,"coverage":0.09375,"paths":3.7416666666666667,"pairs":6.0,"abs_pred_error":0.6166661813614929,"relocations":0.0,"window_changes":0.0,"memory_reads":0.0,"memory_unavailable":0.0,"spent":23.0,"fail_gantry":0.0,"fail_material":0.0,"fail_spot":0.0,"fail_motion":0.0,"fail_relay":0.0,"fail_blocked":0.0,"latency_mean":38.86363636363637,"queue_wait_mean":2.347826086956522,"contended_legs":0.0,"waits_behind_other":0.0,"gantry_failures_hit":0.0,"other_wear_share":null,"recovery_steps":null,"completed_late":6.0,"iso_after_other_delivery":0.0,"distinct_observed_pairs":6.0,"redundant_observations":16.0,"gain_per_spent":0.34782608695652173,"gain_per_completed":0.36363636363636365,"obs_error_mean":1.4730931584277067,"obs_true_corr":0.17475987015446334,"changed_without_prediction":0.6111111111111112,"changed_without_memory":null,"changed_without_variables":null,"variables_adopted":0.0}},"seconds":40.07},{"cond":"F","i":10,"range":"confirm","systems":{"A":{"completed":22.0,"failed":0.0,"requests":23.0,"denied":0.0,"true_gain":5.0,"true_gain_post":0.0,"observed_outcomes":22.0,"isolations":0.0,"coverage":0.09375,"paths":3.225,"pairs":6.0,"abs_pred_error":1.3514288915028851,"relocations":0.0,"window_changes":0.0,"memory_reads":0.0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6.0,"redundant_observations":16.0,"gain_per_spent":0.21739130434782608,"gain_per_completed":0.22727272727272727,"obs_error_mean":2.4267551378956322,"obs_true_corr":-0.10818280630094135,"changed_without_prediction":0.6666666666666666,"changed_without_memory":null,"changed_without_variables":null,"variables_adopted":0.0}},"seconds":39.3},{"cond":"F","i":11,"range":"confirm","systems":{"A":{"completed":22.0,"failed":0.0,"requests":23.0,"denied":0.0,"true_gain":2.0,"true_gain_post":0.0,"observed_outcomes":22.0,"isolations":0.0,"coverage":0.09375,"paths":3.033333333333333,"pairs":6.0,"abs_pred_error":1.2972062586524986,"relocations":0.0,"window_changes":0.0,"memory_reads":0.0,"memory_unavailable":0.0,"spent":23.0,"fail_gantry":0.0,"fail_material":0.0,"fail_spot":0.0,"fail_motion":0.0,"fail_relay":0.0,"fail_blocked":0.0,"latency_mean":40.09090909090909,"queue_wait_mean":1.1818181818181819,"contended_legs":0.0,"waits_behind_other":0.0,"gantry_failures_hit":0.0,"other_wear_share":null,"recovery_steps":null,"completed_late":7.0,"iso_after_other_delivery":0.0,"distinct_observed_pairs":6.0,"redundant_observations":16.0,"gain_per_spent":0.08695652173913043,"gain_per_completed":0.09090909090909091,"obs_error_mean":1.9284315396745115,"obs_true_corr":0.37880857839855714,"changed_without_prediction":0.7777777777777778,"changed_without_memory":null,"changed_without_variables":null,"variables_adopted":0.0}},"seconds":39.41},{"cond":"F","i":12,"range":"confirm","systems":{"A":{"completed":21.0,"failed":0.0,"requests":22.0,"denied":0.0,"true_gain":18.0,"true_gain_post":0.0,"observed_outcomes":21.0,"isolations":0.0,"coverage":0.09375,"paths":3.941666666666667,"pairs":6.0,"abs_pred_error":1.3223903057388124,"relocations":0.0,"window_changes":0.0,"memory_reads":0.0,"memory_unavailable":0.0,"spent":22.0,"fail_gantry":0.0,"fail_material":0.0,"fail_spot":0.0,"fail_motion":0.0,"fail_relay":0.0,"fail_blocked":0.0,"latency_mean":42.19047619047619,"queue_wait_mean":1.2727272727272727,"contended_legs":0.0,"waits_behind_other":0.0,"gantry_failures_hit":0.0,"other_wear_share":null,"recovery_steps":null,"completed_late":7.0,"iso_after_other_delivery":0.0,"distinct_observed_pairs":6.0,"redundant_observations":15.0,"gain_per_spent":0.8181818181818182,"gain_per_completed":0.8571428571428571,"obs_error_mean":1.768162195654836,"obs_true_corr":-0.11484611087449463,"changed_without_prediction":0.8235294117647058,"changed_without_memory":null,"changed_without_variables":null,"variables_adopted":0.0}},"seconds":39.98},{"cond":"F","i":13,"range":"confirm","systems":{"A":{"completed":23.0,"failed":0.0,"requests":24.0,"denied":0.0,"true_gain":12.0,"true_gain_post":0.0,"observed_outcomes":22.0,"isolations":0.0,"coverage":0.09375,"paths":2.7416666666666667,"pairs":6.0,"abs_pred_error":0.8548099738024552,"relocations":0.0,"window_changes":0.0,"memory_reads":0.0,"memory_unavailable":0.0,"spent":24.0,"fail_gantry":0.0,"fail_material":0.0,"fail_spot":0.0,"fail_motion":0.0,"fail_relay":0.0,"fail_blocked":0.0,"latency_mean":39.0,"queue_wait_mean":2.3333333333333335,"contended_legs":0.0,"waits_behind_other":0.0,"gantry_failures_hit":0.0,"other_wear_share":null,"recovery_steps":null,"completed_late":7.0,"iso_after_other_delivery":0.0,"distinct_observed_pairs":6.0,"redundant_observations":16.0,"gain_per_spent":0.5,"gain_per_completed":0.5217391304347826,"obs_error_mean":2.090573525639521,"obs_true_corr":-0.15815973837407915,"changed_without_prediction":0.5789473684210527,"changed_without_memory":null,"changed_without_variables":null,"variables_adopted":0.0}},"seconds":40.25},{"cond":"F","i":14,"range":"confirm","systems":{"A":{"completed":23.0,"failed":0.0,"requests":24.0,"denied":0.0,"true_gain":-2.0,"true_gain_post":0.0,"observed_outcomes":23.0,"isolations":0.0,"coverage":0.09375,"paths":2.683333333333333,"pairs":6.0,"abs_pred_error":0.7855315849141273,"relocations":0.0,"window_changes":0.0,"memory_reads":0.0,"memory_unavailable":0.0,"spent":24.0,"fail_gantry":0.0,"fail_material":0.0,"fail_spot":0.0,"fail_motion":0.0,"fail_relay":0.0,"fail_blocked":0.0,"latency_mean":38.82608695652174,"queue_wait_mean":2.25,"contended_legs":0.0,"waits_behind_other":0.0,"gantry_failures_hit":0.0,"other_wear_share":null,"recovery_steps":null,"completed_late":7.0,"iso_after_other_delivery":0.0,"distinct_observed_pairs":6.0,"redundant_observations":17.0,"gain_per_spent":-0.08333333333333333,"gain_per_completed":-0.08695652173913043,"obs_error_mean":3.0940540346374013,"obs_true_corr":-0.45108918594888087,"changed_without_prediction":0.7368421052631579,"changed_without_memory":null,"changed_without_variables":null,"variables_adopted":0.0}},"seconds":37.34},{"cond":"F","i":15,"range":"confirm","systems":{"A":{"completed":22.0,"failed":0.0,"requests":23.0,"denied":0.0,"true_gain":0.0,"true_gain_post":0.0,"observed_outcomes":21.0,"isolations":0.0,"coverage":0.09375,"paths":3.466666666666667,"pairs":6.0,"abs_pred_error":0.35663417846605194,"relocations":0.0,"window_changes":0.0,"memory_reads":0.0,"memory_unavailable":0.0,"spent":23.0,"fail_gantry":0.0,"fail_material":0.0,"fail_spot":0.0,"fail_motion":0.0,"fail_relay":0.0,"fail_blocked":0.0,"latency_mean":40.63636363636363,"queue_wait_mean":1.1818181818181819,"contended_legs":0.0,"waits_behind_other":0.0,"gantry_failures_hit":0.0,"other_wear_share":null,"recovery_steps":null,"completed_late":8.0,"iso_after_other_delivery":0.0,"distinct_observed_pairs":6.0,"redundant_observations":15.0,"gain_per_spent":0.0,"gain_per_completed":0.0,"obs_error_mean":0.7824161798619736,"obs_true_corr":null,"changed_without_prediction":0.6666666666666666,"changed_without_memory":null,"changed_without_variables":null,"variables_adopted":0.0}},"seconds":37.22},{"cond":"F","i":16,"range":"confirm","systems":{"A":{"completed":22.0,"failed":0.0,"requests":23.0,"denied":0.0,"true_gain":25.0,"true_gain_post":0.0,"observed_outcomes":22.0,"isolations":0.0,"coverage":0.09375,"paths":3.091666666666667,"pairs":6.0,"abs_pred_error":2.127521957174676,"relocations":0.0,"window_changes":0.0,"memory_reads":0.0,"memory_unavailable":0.0,"spent":23.0,"fail_gantry":0.0,"fail_material":0.0,"fail_spot":0.0,"fail_motion":0.0,"fail_relay":0.0,"fail_blocked":0.0,"latency_mean":40.5,"queue_wait_mean":1.2272727272727273,"contended_legs":0.0,"waits_behind_other":0.0,"gantry_failures_hit":0.0,"other_wear_share":null,"recovery_steps":null,"completed_late":8.0,"iso_after_other_delivery":0.0,"distinct_observed_pairs":6.0,"redundant_observations":16.0,"gain_per_spent":1.0869565217391304,"gain_per_completed":1.1363636363636365,"obs_error_mean":3.3465706158728348,"obs_true_corr":-0.20932139458097945,"changed_without_prediction":0.7222222222222222,"changed_without_memory":null,"changed_without_variables":null,"variables_adopted":0.0}},"seconds":37.41},{"cond":"F","i":17,"range":"confirm","systems":{"A":{"completed":21.0,"failed":0.0,"requests":22.0,"denied":0.0,"true_gain":5.0,"true_gain_post":0.0,"observed_outcomes":21.0,"isolations":0.0,"coverage":0.09375,"paths":3.225,"pairs":6.0,"abs_pred_error":1.3236973702809185,"relocations":0.0,"window_changes":0.0,"memory_reads":0.0,"memory_unavailable":0.0,"spent":22.0,"fail_gantry":0.0,"fail_material":0.0,"fail_spot":0.0,"fail_motion":0.0,"fail_relay":0.0,"fail_blocked":0.0,"latency_mean":40.285714285714285,"queue_wait_mean":1.3181818181818181,"contended_legs":0.0,"waits_behind_other":0.0,"gantry_failures_hit":0.0,"other_wear_share":null,"recovery_steps":null,"completed_late":6.0,"iso_after_other_delivery":0.0,"distinct_observed_pairs":6.0,"redundant_observations":15.0,"gain_per_spent":0.22727272727272727,"gain_per_completed":0.23809523809523808,"obs_error_mean":2.753434400253043,"obs_true_corr":-0.3187195598555894,"changed_without_prediction":0.5882352941176471,"changed_without_memory":null,"changed_without_variables":null,"variables_adopted":0.0}},"seconds":37.35},{"cond":"F","i":18,"range":"confirm","systems":{"A":{"completed":22.0,"failed":0.0,"requests":23.0,"denied":0.0,"true_gain":15.0,"true_gain_post":0.0,"observed_outcomes":21.0,"isolations":0.0,"coverage":0.09375,"paths":3.575,"pairs":6.0,"abs_pred_error":0.8801557661297535,"relocations":0.0,"window_changes":0.0,"memory_reads":0.0,"memory_unavailable":0.0,"spent":23.0,"fail_gantry":0.0,"fail_material":0.0,"fail_spot":0.0,"fail_motion":0.0,"fail_relay":0.0,"fail_blocked":0.0,"latency_mean":40.81818181818182,"queue_wait_mean":1.2727272727272727,"contended_legs":0.0,"waits_behind_other":0.0,"gantry_failures_hit":0.0,"other_wear_share":null,"recovery_steps":null,"completed_late":7.0,"iso_after_other_delivery":0.0,"distinct_observed_pairs":6.0,"redundant_observations":15.0,"gain_per_spent":0.6521739130434783,"gain_per_completed":0.6818181818181818,"obs_error_mean":2.1008291536794568,"obs_true_corr":0.5232538541725995,"changed_without_prediction":0.6111111111111112,"changed_without_memory":null,"changed_without_variables":null,"variables_adopted":0.0}},"seconds":37.34},{"cond":"F","i":19,"range":"confirm","systems":{"A":{"completed":22.0,"failed":0.0,"requests":23.0,"denied":0.0,"true_gain":71.0,"true_gain_post":0.0,"observed_outcomes":22.0,"isolations":0.0,"coverage":0.09375,"paths":2.966666666666667,"pairs":6.0,"abs_pred_error":4.98246177679047,"relocations":0.0,"window_changes":0.0,"memory_reads":0.0,"memory_unavailable":0.0,"spent":23.0,"fail_gantry":0.0,"fail_material":0.0,"fail_spot":0.0,"fail_motion":0.0,"fail_relay":0.0,"fail_blocked":0.0,"latency_mean":39.36363636363637,"queue_wait_mean":2.391304347826087,"contended_legs":0.0,"waits_behind_other":0.0,"gantry_failures_hit":0.0,"other_wear_share":null,"recovery_steps":null,"completed_late":7.0,"iso_after_other_delivery":0.0,"distinct_observed_pairs":6.0,"redundant_observations":16.0,"gain_per_spent":3.0869565217391304,"gain_per_completed":3.227272727272727,"obs_error_mean":4.717304427382685,"obs_true_corr":0.2899648530695745,"changed_without_prediction":0.7222222222222222,"changed_without_memory":null,"changed_without_variables":null,"variables_adopted":0.0}},"seconds":36.76},{"cond":"F","i":20,"range":"confirm","systems":{"A":{"completed":22.0,"failed":0.0,"requests":23.0,"denied":0.0,"true_gain":8.0,"true_gain_post":0.0,"observed_outcomes":21.0,"isolations":0.0,"coverage":0.09375,"paths":3.65,"pairs":6.0,"abs_pred_error":0.904656844456953,"relocations":0.0,"window_changes":0.0,"memory_reads":0.0,"memory_unavailable":0.0,"spent":23.0,"fail_gantry":0.0,"fail_material":0.0,"fail_spot":0.0,"fail_motion":0.0,"fail_relay":0.0,"fail_blocked":0.0,"latency_mean":40.90909090909091,"queue_wait_mean":1.2272727272727273,"contended_legs":0.0,"waits_behind_other":0.0,"gantry_failures_hit":0.0,"other_wear_share":null,"recovery_steps":null,"completed_late":7.0,"iso_after_other_delivery":0.0,"distinct_observed_pairs":6.0,"redundant_observations":15.0,"gain_per_spent":0.34782608695652173,"gain_per_completed":0.36363636363636365,"obs_error_mean":1.4176230452966918,"obs_true_corr":0.16202818855481782,"changed_without_prediction":0.5555555555555556,"changed_without_memory":null,"changed_without_variables":null,"variables_adopted":0.0}},"seconds":38.21},{"cond":"F","i":21,"range":"confirm","systems":{"A":{"completed":21.0,"failed":0.0,"requests":22.0,"denied":0.0,"true_gain":-8.0,"true_gain_post":0.0,"observed_outcomes":21.0,"isolations":0.0,"coverage":0.09375,"paths":3.6666666666666665,"pairs":6.0,"abs_pred_error":1.0936605446812582,"relocations":0.0,"window_changes":0.0,"memory_reads":0.0,"memory_unavailable":0.0,"spent":22.0,"fail_gantry":0.0,"fail_material":0.0,"fail_spot":0.0,"fail_motion":0.0,"fail_relay":0.0,"fail_blocked":0.0,"latency_mean":40.714285714285715,"queue_wait_mean":1.3181818181818181,"contended_legs":0.0,"waits_behind_other":0.0,"gantry_failures_hit":0.0,"other_wear_share":null,"recovery_steps":null,"completed_late":6.0,"iso_after_other_delivery":0.0,"distinct_observed_pairs":6.0,"redundant_observations":15.0,"gain_per_spent":-0.36363636363636365,"gain_per_completed":-0.38095238095238093,"obs_error_mean":2.0568827410196255,"obs_true_corr":-0.33455484893438714,"changed_without_prediction":0.7058823529411765,"changed_without_memory":null,"changed_without_variables":null,"variables_adopted":0.0}},"seconds":36.22},{"cond":"F","i":22,"range":"confirm","systems":{"A":{"completed":22.0,"failed":0.0,"requests":23.0,"denied":0.0,"true_gain":20.0,"true_gain_post":0.0,"observed_outcomes":22.0,"isolations":0.0,"coverage":0.09375,"paths":2.9916666666666667,"pairs":6.0,"abs_pred_error":1.4500220414237737,"relocations":0.0,"window_changes":0.0,"memory_reads":0.0,"memory_unavailable":0.0,"spent":23.0,"fail_gantry":0.0,"fail_material":0.0,"fail_spot":0.0,"fail_motion":0.0,"fail_relay":0.0,"fail_blocked":0.0,"latency_mean":40.09090909090909,"queue_wait_mean":1.1818181818181819,"contended_legs":0.0,"waits_behind_other":0.0,"gantry_failures_hit":0.0,"other_wear_share":null,"recovery_steps":null,"completed_late":7.0,"iso_after_other_delivery":0.0,"distinct_observed_pairs":6.0,"redundant_observations":16.0,"gain_per_spent":0.8695652173913043,"gain_per_completed":0.9090909090909091,"obs_error_mean":2.5360513475422852,"obs_true_corr":0.011581860607807633,"changed_without_prediction":0.6666666666666666,"changed_without_memory":null,"changed_without_variables":null,"variables_adopted":0.0}},"seconds":36.04},{"cond":"F","i":23,"range":"confirm","systems":{"A":{"completed":22.0,"failed":0.0,"requests":23.0,"denied":0.0,"true_gain":35.0,"true_gain_post":0.0,"observed_outcomes":22.0,"isolations":0.0,"coverage":0.09375,"paths":2.7583333333333333,"pairs":6.0,"abs_pred_error":2.278631953127466,"relocations":0.0,"window_changes":0.0,"memory_reads":0.0,"memory_unavailable":0.0,"spent":23.0,"fail_gantry":0.0,"fail_material":0.0,"fail_spot":0.0,"fail_motion":0.0,"fail_relay":0.0,"fail_blocked":0.0,"latency_mean":38.45454545454545,"queue_wait_mean":2.260869565217391,"contended_legs":0.0,"waits_behind_other":0.0,"gantry_failures_hit":0.0,"other_wear_share":null,"recovery_steps":null,"completed_late":6.0,"iso_after_other_delivery":0.0,"distinct_observed_pairs":6.0,"redundant_observations":16.0,"gain_per_spent":1.5217391304347827,"gain_per_completed":1.5909090909090908,"obs_error_mean":3.0694755315673095,"obs_true_corr":0.41743430282502986,"changed_without_prediction":0.6666666666666666,"changed_without_memory":null,"changed_without_variables":null,"variables_adopted":0.0}},"seconds":36.2},{"cond":"V","i":0,"range":"confirm","systems":{"A":{"completed":22.0,"failed":0.0,"requests":23.0,"denied":0.0,"true_gain":48.0,"true_gain_post":0.0,"observed_outcomes":22.0,"isolations":0.0,"coverage":0.09375,"paths":2.7333333333333334,"pairs":6.0,"abs_pred_error":3.961326906685191,"relocations":0.0,"window_changes":0.0,"memory_reads":0.0,"memory_unavailable":0.0,"spent":23.0,"fail_gantry":0.0,"fail_material":0.0,"fail_spot":0.0,"fail_motion":0.0,"fail_relay":0.0,"fail_blocked":0.0,"latency_mean":38.59090909090909,"queue_wait_mean":2.347826086956522,"contended_legs":0.0,"waits_behind_other":0.0,"gantry_failures_hit":0.0,"other_wear_share":null,"recovery_steps":null,"completed_late":6.0,"iso_after_other_delivery":0.0,"distinct_observed_pairs":6.0,"redundant_observations":16.0,"gain_per_spent":2.0869565217391304,"gain_per_completed":2.1818181818181817,"obs_error_mean":4.3072129810530875,"obs_true_corr":0.5448943940454608,"changed_without_prediction":0.8888888888888888,"changed_without_memory":null,"changed_without_variables":0.14285714285714285,"variables_adopted":2.0}},"seconds":35.91},{"cond":"V","i":1,"range":"confirm","systems":{"A":{"completed":22.0,"failed":0.0,"requests":23.0,"denied":0.0,"true_gain":8.0,"true_gain_post":0.0,"observed_outcomes":22.0,"isolations":0.0,"coverage":0.09375,"paths":3.316666666666667,"pairs":6.0,"abs_pred_error":0.6844846917870191,"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8.0,"iso_after_other_delivery":0.0,"distinct_observed_pairs":6.0,"redundant_observations":16.0,"gain_per_spent":0.34782608695652173,"gain_per_completed":0.36363636363636365,"obs_error_mean":1.5612427460593843,"obs_true_corr":0.05837234725543806,"changed_without_prediction":0.7222222222222222,"changed_without_memory":null,"changed_without_variables":null,"variables_adopted":0.0}},"seconds":35.64},{"cond":"V","i":2,"range":"confirm","systems":{"A":{"completed":22.0,"failed":0.0,"requests":23.0,"denied":0.0,"true_gain":21.0,"true_gain_post":0.0,"observed_outcomes":22.0,"isolations":0.0,"coverage":0.09375,"paths":2.783333333333333,"pairs":5.0,"abs_pred_error":3.3120223824571964,"relocations":0.0,"window_changes":0.0,"memory_reads":0.0,"memory_unavailable":0.0,"spent":23.0,"fail_gantry":0.0,"fail_material":0.0,"fail_spot":0.0,"fail_motion":0.0,"fail_relay":0.0,"fail_blocked":0.0,"latency_mean":39.18181818181818,"queue_wait_mean":2.347826086956522,"contended_legs":0.0,"waits_behind_other":0.0,"gantry_failures_hit":0.0,"other_wear_share":null,"recovery_steps":null,"completed_late":7.0,"iso_after_other_delivery":0.0,"distinct_observed_pairs":5.0,"redundant_observations":17.0,"gain_per_spent":0.9130434782608695,"gain_per_completed":0.9545454545454546,"obs_error_mean":3.544808142314447,"obs_true_corr":0.08979311599005811,"changed_without_prediction":0.6666666666666666,"changed_without_memory":null,"changed_without_variables":null,"variables_adopted":0.0}},"seconds":35.82},{"cond":"V","i":3,"range":"confirm","systems":{"A":{"completed":22.0,"failed":0.0,"requests":23.0,"denied":0.0,"true_gain":44.0,"true_gain_post":0.0,"observed_outcomes":22.0,"isolations":0.0,"coverage":0.09375,"paths":2.7333333333333334,"pairs":5.0,"abs_pred_error":2.4546383052384244,"relocations":0.0,"window_changes":0.0,"memory_reads":0.0,"memory_unavailable":0.0,"spent":23.0,"fail_gantry":0.0,"fail_material":0.0,"fail_spot":0.0,"fail_motion":0.0,"fail_relay":0.0,"fail_blocked":0.0,"latency_mean":38.63636363636363,"queue_wait_mean":2.3043478260869565,"contended_legs":0.0,"waits_behind_other":0.0,"gantry_failures_hit":0.0,"other_wear_share":null,"recovery_steps":null,"completed_late":7.0,"iso_after_other_delivery":0.0,"distinct_observed_pairs":5.0,"redundant_observations":17.0,"gain_per_spent":1.9130434782608696,"gain_per_completed":2.0,"obs_error_mean":2.1378481993045635,"obs_true_corr":-0.05162071699921402,"changed_without_prediction":0.8333333333333334,"changed_without_memory":null,"changed_without_variables":0.14285714285714285,"variables_adopted":2.0}},"seconds":35.74},{"cond":"V","i":4,"range":"confirm","systems":{"A":{"completed":21.0,"failed":0.0,"requests":22.0,"denied":0.0,"true_gain":5.0,"true_gain_post":0.0,"observed_outcomes":21.0,"isolations":0.0,"coverage":0.09375,"paths":3.2666666666666666,"pairs":6.0,"abs_pred_error":0.752888598122093,"relocations":0.0,"window_changes":0.0,"memory_reads":0.0,"memory_unavailable":0.0,"spent":22.0,"fail_gantry":0.0,"fail_material":0.0,"fail_spot":0.0,"fail_motion":0.0,"fail_relay":0.0,"fail_blocked":0.0,"latency_mean":41.142857142857146,"queue_wait_mean":1.1818181818181819,"contended_legs":0.0,"waits_behind_other":0.0,"gantry_failures_hit":0.0,"other_wear_share":null,"recovery_steps":null,"completed_late":7.0,"iso_after_other_delivery":0.0,"distinct_observed_pairs":6.0,"redundant_observations":15.0,"gain_per_spent":0.22727272727272727,"gain_per_completed":0.23809523809523808,"obs_error_mean":2.661007932414455,"obs_true_corr":0.25132531810636155,"changed_without_prediction":0.5294117647058824,"changed_without_memory":null,"changed_without_variables":0.3333333333333333,"variables_adopted":1.0}},"seconds":31.66},{"cond":"V","i":5,"range":"confirm","systems":{"A":{"completed":22.0,"failed":0.0,"requests":23.0,"denied":0.0,"true_gain":28.0,"true_gain_post":0.0,"observed_outcomes":22.0,"isolations":0.0,"coverage":0.09375,"paths":2.95,"pairs":6.0,"abs_pred_error":1.3985233729933977,"relocations":0.0,"window_changes":0.0,"memory_reads":0.0,"memory_unavailable":0.0,"spent":23.0,"fail_gantry":0.0,"fail_material":0.0,"fail_spot":0.0,"fail_motion":0.0,"fail_relay":0.0,"fail_blocked":0.0,"latency_mean":38.68181818181818,"queue_wait_mean":2.391304347826087,"contended_legs":0.0,"waits_behind_other":0.0,"gantry_failures_hit":0.0,"other_wear_share":null,"recovery_steps":null,"completed_late":6.0,"iso_after_other_delivery":0.0,"distinct_observed_pairs":6.0,"redundant_observations":16.0,"gain_per_spent":1.2173913043478262,"gain_per_completed":1.2727272727272727,"obs_error_mean":1.394585051353131,"obs_true_corr":0.9373129892110196,"changed_without_prediction":0.6666666666666666,"changed_without_memory":null,"changed_without_variables":null,"variables_adopted":2.0}},"seconds":31.77},{"cond":"V","i":6,"range":"confirm","systems":{"A":{"completed":22.0,"failed":0.0,"requests":23.0,"denied":0.0,"true_gain":1.0,"true_gain_post":0.0,"observed_outcomes":21.0,"isolations":0.0,"coverage":0.09375,"paths":3.45,"pairs":6.0,"abs_pred_error":0.1522823429124065,"relocations":0.0,"window_changes":0.0,"memory_reads":0.0,"memory_unavailable":0.0,"spent":23.0,"fail_gantry":0.0,"fail_material":0.0,"fail_spot":0.0,"fail_motion":0.0,"fail_relay":0.0,"fail_blocked":0.0,"latency_mean":41.13636363636363,"queue_wait_mean":1.3181818181818181,"contended_legs":0.0,"waits_behind_other":0.0,"gantry_failures_hit":0.0,"other_wear_share":null,"recovery_steps":null,"completed_late":7.0,"iso_after_other_delivery":0.0,"distinct_observed_pairs":6.0,"redundant_observations":15.0,"gain_per_spent":0.043478260869565216,"gain_per_completed":0.045454545454545456,"obs_error_mean":0.39531386428702797,"obs_true_corr":null,"changed_without_prediction":0.6666666666666666,"changed_without_memory":null,"changed_without_variables":null,"variables_adopted":0.0}},"seconds":31.38},{"cond":"V","i":7,"range":"confirm","systems":{"A":{"completed":20.0,"failed":0.0,"requests":21.0,"denied":0.0,"true_gain":4.0,"true_gain_post":0.0,"observed_outcomes":20.0,"isolations":0.0,"coverage":0.09375,"paths":3.8916666666666666,"pairs":6.0,"abs_pred_error":0.4198812519601918,"relocations":0.0,"window_changes":0.0,"memory_reads":0.0,"memory_unavailable":0.0,"spent":21.0,"fail_gantry":0.0,"fail_material":0.0,"fail_spot":0.0,"fail_motion":0.0,"fail_relay":0.0,"fail_blocked":0.0,"latency_mean":43.35,"queue_wait_mean":1.3333333333333333,"contended_legs":0.0,"waits_behind_other":0.0,"gantry_failures_hit":0.0,"other_wear_share":null,"recovery_steps":null,"completed_late":6.0,"iso_after_other_delivery":0.0,"distinct_observed_pairs":6.0,"redundant_observations":14.0,"gain_per_spent":0.19047619047619047,"gain_per_completed":0.2,"obs_error_mean":1.3029735223738705,"obs_true_corr":0.19023668806727517,"changed_without_prediction":0.8125,"changed_without_memory":null,"changed_without_variables":null,"variables_adopted":0.0}},"seconds":31.5},{"cond":"V","i":8,"range":"confirm","systems":{"A":{"completed":21.0,"failed":0.0,"requests":22.0,"denied":0.0,"true_gain":0.0,"true_gain_post":0.0,"observed_outcomes":21.0,"isolations":0.0,"coverage":0.09375,"paths":3.6,"pairs":6.0,"abs_pred_error":0.2363289746656324,"relocations":0.0,"window_changes":0.0,"memory_reads":0.0,"memory_unavailable":0.0,"spent":22.0,"fail_gantry":0.0,"fail_material":0.0,"fail_spot":0.0,"fail_motion":0.0,"fail_relay":0.0,"fail_blocked":0.0,"latency_mean":41.76190476190476,"queue_wait_mean":1.1818181818181819,"contended_legs":0.0,"waits_behind_other":0.0,"gantry_failures_hit":0.0,"other_wear_share":null,"recovery_steps":null,"completed_late":6.0,"iso_after_other_delivery":0.0,"distinct_observed_pairs":6.0,"redundant_observations":15.0,"gain_per_spent":0.0,"gain_per_completed":0.0,"obs_error_mean":0.7345509970068852,"obs_true_corr":null,"changed_without_prediction":0.35294117647058826,"changed_without_memory":null,"changed_without_variables":null,"variables_adopted":0.0}},"seconds":31.89},{"cond":"V","i":9,"range":"confirm","systems":{"A":{"completed":22.0,"failed":0.0,"requests":23.0,"denied":0.0,"true_gain":8.0,"true_gain_post":0.0,"observed_outcomes":22.0,"isolations":0.0,"coverage":0.09375,"paths":3.7416666666666667,"pairs":6.0,"abs_pred_error":0.6166661813614929,"relocations":0.0,"window_changes":0.0,"memory_reads":0.0,"memory_unavailable":0.0,"spent":23.0,"fail_gantry":0.0,"fail_material":0.0,"fail_spot":0.0,"fail_motion":0.0,"fail_relay":0.0,"fail_blocked":0.0,"latency_mean":38.86363636363637,"queue_wait_mean":2.347826086956522,"contended_legs":0.0,"waits_behind_other":0.0,"gantry_failures_hit":0.0,"other_wear_share":null,"recovery_steps":null,"completed_late":6.0,"iso_after_other_delivery":0.0,"distinct_observed_pairs":6.0,"redundant_observations":16.0,"gain_per_spent":0.34782608695652173,"gain_per_completed":0.36363636363636365,"obs_error_mean":1.4730931584277067,"obs_true_corr":0.17475987015446334,"changed_without_prediction":0.6111111111111112,"changed_without_memory":null,"changed_without_variables":null,"variables_adopted":0.0}},"seconds":31.67},{"cond":"V","i":10,"range":"confirm","systems":{"A":{"completed":22.0,"failed":0.0,"requests":23.0,"denied":0.0,"true_gain":5.0,"true_gain_post":0.0,"observed_outcomes":22.0,"isolations":0.0,"coverage":0.09375,"paths":3.225,"pairs":6.0,"abs_pred_error":1.3514288915028851,"relocations":0.0,"window_changes":0.0,"memory_reads":0.0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6.0,"redundant_observations":16.0,"gain_per_spent":0.21739130434782608,"gain_per_completed":0.22727272727272727,"obs_error_mean":2.4267551378956322,"obs_true_corr":-0.10818280630094135,"changed_without_prediction":0.6666666666666666,"changed_without_memory":null,"changed_without_variables":null,"variables_adopted":0.0}},"seconds":31.31},{"cond":"V","i":11,"range":"confirm","systems":{"A":{"completed":22.0,"failed":0.0,"requests":23.0,"denied":0.0,"true_gain":2.0,"true_gain_post":0.0,"observed_outcomes":22.0,"isolations":0.0,"coverage":0.09375,"paths":3.033333333333333,"pairs":6.0,"abs_pred_error":1.2972062586524986,"relocations":0.0,"window_changes":0.0,"memory_reads":0.0,"memory_unavailable":0.0,"spent":23.0,"fail_gantry":0.0,"fail_material":0.0,"fail_spot":0.0,"fail_motion":0.0,"fail_relay":0.0,"fail_blocked":0.0,"latency_mean":40.09090909090909,"queue_wait_mean":1.1818181818181819,"contended_legs":0.0,"waits_behind_other":0.0,"gantry_failures_hit":0.0,"other_wear_share":null,"recovery_steps":null,"completed_late":7.0,"iso_after_other_delivery":0.0,"distinct_observed_pairs":6.0,"redundant_observations":16.0,"gain_per_spent":0.08695652173913043,"gain_per_completed":0.09090909090909091,"obs_error_mean":1.9284315396745115,"obs_true_corr":0.37880857839855714,"changed_without_prediction":0.7777777777777778,"changed_without_memory":null,"changed_without_variables":null,"variables_adopted":0.0}},"seconds":31.79},{"cond":"V","i":12,"range":"confirm","systems":{"A":{"completed":21.0,"failed":0.0,"requests":22.0,"denied":0.0,"true_gain":16.0,"true_gain_post":0.0,"observed_outcomes":21.0,"isolations":0.0,"coverage":0.09375,"paths":3.7333333333333334,"pairs":6.0,"abs_pred_error":1.178959938033689,"relocations":0.0,"window_changes":0.0,"memory_reads":0.0,"memory_unavailable":0.0,"spent":22.0,"fail_gantry":0.0,"fail_material":0.0,"fail_spot":0.0,"fail_motion":0.0,"fail_relay":0.0,"fail_blocked":0.0,"latency_mean":40.857142857142854,"queue_wait_mean":1.2727272727272727,"contended_legs":0.0,"waits_behind_other":0.0,"gantry_failures_hit":0.0,"other_wear_share":null,"recovery_steps":null,"completed_late":7.0,"iso_after_other_delivery":0.0,"distinct_observed_pairs":6.0,"redundant_observations":15.0,"gain_per_spent":0.7272727272727273,"gain_per_completed":0.7619047619047619,"obs_error_mean":1.7950264970237004,"obs_true_corr":-0.048023671899706265,"changed_without_prediction":0.8235294117647058,"changed_without_memory":null,"changed_without_variables":0.16666666666666666,"variables_adopted":1.0}},"seconds":32.33},{"cond":"V","i":13,"range":"confirm","systems":{"A":{"completed":23.0,"failed":0.0,"requests":24.0,"denied":0.0,"true_gain":12.0,"true_gain_post":0.0,"observed_outcomes":22.0,"isolations":0.0,"coverage":0.09375,"paths":2.7416666666666667,"pairs":6.0,"abs_pred_error":0.9456007949734605,"relocations":0.0,"window_changes":0.0,"memory_reads":0.0,"memory_unavailable":0.0,"spent":24.0,"fail_gantry":0.0,"fail_material":0.0,"fail_spot":0.0,"fail_motion":0.0,"fail_relay":0.0,"fail_blocked":0.0,"latency_mean":39.0,"queue_wait_mean":2.3333333333333335,"contended_legs":0.0,"waits_behind_other":0.0,"gantry_failures_hit":0.0,"other_wear_share":null,"recovery_steps":null,"completed_late":7.0,"iso_after_other_delivery":0.0,"distinct_observed_pairs":6.0,"redundant_observations":16.0,"gain_per_spent":0.5,"gain_per_completed":0.5217391304347826,"obs_error_mean":2.178513570449279,"obs_true_corr":-0.15815973837407915,"changed_without_prediction":0.5789473684210527,"changed_without_memory":null,"changed_without_variables":0.0,"variables_adopted":1.0}},"seconds":32.51},{"cond":"V","i":14,"range":"confirm","systems":{"A":{"completed":23.0,"failed":0.0,"requests":24.0,"denied":0.0,"true_gain":-2.0,"true_gain_post":0.0,"observed_outcomes":23.0,"isolations":0.0,"coverage":0.09375,"paths":2.683333333333333,"pairs":6.0,"abs_pred_error":0.8485029966537087,"relocations":0.0,"window_changes":0.0,"memory_reads":0.0,"memory_unavailable":0.0,"spent":24.0,"fail_gantry":0.0,"fail_material":0.0,"fail_spot":0.0,"fail_motion":0.0,"fail_relay":0.0,"fail_blocked":0.0,"latency_mean":38.82608695652174,"queue_wait_mean":2.25,"contended_legs":0.0,"waits_behind_other":0.0,"gantry_failures_hit":0.0,"other_wear_share":null,"recovery_steps":null,"completed_late":7.0,"iso_after_other_delivery":0.0,"distinct_observed_pairs":6.0,"redundant_observations":17.0,"gain_per_spent":-0.08333333333333333,"gain_per_completed":-0.08695652173913043,"obs_error_mean":3.1399835656416792,"obs_true_corr":-0.45108918594888087,"changed_without_prediction":0.7368421052631579,"changed_without_memory":null,"changed_without_variables":0.0,"variables_adopted":1.0}},"seconds":32.39},{"cond":"V","i":15,"range":"confirm","systems":{"A":{"completed":22.0,"failed":0.0,"requests":23.0,"denied":0.0,"true_gain":0.0,"true_gain_post":0.0,"observed_outcomes":21.0,"isolations":0.0,"coverage":0.09375,"paths":3.466666666666667,"pairs":6.0,"abs_pred_error":0.35663417846605194,"relocations":0.0,"window_changes":0.0,"memory_reads":0.0,"memory_unavailable":0.0,"spent":23.0,"fail_gantry":0.0,"fail_material":0.0,"fail_spot":0.0,"fail_motion":0.0,"fail_relay":0.0,"fail_blocked":0.0,"latency_mean":40.63636363636363,"queue_wait_mean":1.1818181818181819,"contended_legs":0.0,"waits_behind_other":0.0,"gantry_failures_hit":0.0,"other_wear_share":null,"recovery_steps":null,"completed_late":8.0,"iso_after_other_delivery":0.0,"distinct_observed_pairs":6.0,"redundant_observations":15.0,"gain_per_spent":0.0,"gain_per_completed":0.0,"obs_error_mean":0.7824161798619736,"obs_true_corr":null,"changed_without_prediction":0.6666666666666666,"changed_without_memory":null,"changed_without_variables":null,"variables_adopted":0.0}},"seconds":32.46},{"cond":"V","i":16,"range":"confirm","systems":{"A":{"completed":21.0,"failed":0.0,"requests":22.0,"denied":0.0,"true_gain":23.0,"true_gain_post":0.0,"observed_outcomes":21.0,"isolations":0.0,"coverage":0.09375,"paths":3.3583333333333334,"pairs":6.0,"abs_pred_error":2.0215381287902843,"relocations":0.0,"window_changes":0.0,"memory_reads":0.0,"memory_unavailable":0.0,"spent":22.0,"fail_gantry":0.0,"fail_material":0.0,"fail_spot":0.0,"fail_motion":0.0,"fail_relay":0.0,"fail_blocked":0.0,"latency_mean":41.80952380952381,"queue_wait_mean":1.2272727272727273,"contended_legs":0.0,"waits_behind_other":0.0,"gantry_failures_hit":0.0,"other_wear_share":null,"recovery_steps":null,"completed_late":7.0,"iso_after_other_delivery":0.0,"distinct_observed_pairs":6.0,"redundant_observations":15.0,"gain_per_spent":1.0454545454545454,"gain_per_completed":1.0952380952380953,"obs_error_mean":3.847057562413311,"obs_true_corr":-0.1996676690111371,"changed_without_prediction":0.8235294117647058,"changed_without_memory":null,"changed_without_variables":0.25,"variables_adopted":1.0}},"seconds":32.58},{"cond":"V","i":17,"range":"confirm","systems":{"A":{"completed":21.0,"failed":0.0,"requests":22.0,"denied":0.0,"true_gain":5.0,"true_gain_post":0.0,"observed_outcomes":21.0,"isolations":0.0,"coverage":0.09375,"paths":3.225,"pairs":6.0,"abs_pred_error":1.3236973702809185,"relocations":0.0,"window_changes":0.0,"memory_reads":0.0,"memory_unavailable":0.0,"spent":22.0,"fail_gantry":0.0,"fail_material":0.0,"fail_spot":0.0,"fail_motion":0.0,"fail_relay":0.0,"fail_blocked":0.0,"latency_mean":40.285714285714285,"queue_wait_mean":1.3181818181818181,"contended_legs":0.0,"waits_behind_other":0.0,"gantry_failures_hit":0.0,"other_wear_share":null,"recovery_steps":null,"completed_late":6.0,"iso_after_other_delivery":0.0,"distinct_observed_pairs":6.0,"redundant_observations":15.0,"gain_per_spent":0.22727272727272727,"gain_per_completed":0.23809523809523808,"obs_error_mean":2.753434400253043,"obs_true_corr":-0.3187195598555894,"changed_without_prediction":0.5882352941176471,"changed_without_memory":null,"changed_without_variables":0.0,"variables_adopted":1.0}},"seconds":32.36},{"cond":"V","i":18,"range":"confirm","systems":{"A":{"completed":22.0,"failed":0.0,"requests":23.0,"denied":0.0,"true_gain":15.0,"true_gain_post":0.0,"observed_outcomes":21.0,"isolations":0.0,"coverage":0.09375,"paths":3.575,"pairs":6.0,"abs_pred_error":1.0120390294388188,"relocations":0.0,"window_changes":0.0,"memory_reads":0.0,"memory_unavailable":0.0,"spent":23.0,"fail_gantry":0.0,"fail_material":0.0,"fail_spot":0.0,"fail_motion":0.0,"fail_relay":0.0,"fail_blocked":0.0,"latency_mean":40.81818181818182,"queue_wait_mean":1.2727272727272727,"contended_legs":0.0,"waits_behind_other":0.0,"gantry_failures_hit":0.0,"other_wear_share":null,"recovery_steps":null,"completed_late":7.0,"iso_after_other_delivery":0.0,"distinct_observed_pairs":6.0,"redundant_observations":15.0,"gain_per_spent":0.6521739130434783,"gain_per_completed":0.6818181818181818,"obs_error_mean":2.2984367496130345,"obs_true_corr":0.5232538541725995,"changed_without_prediction":0.6111111111111112,"changed_without_memory":null,"changed_without_variables":0.0,"variables_adopted":1.0}},"seconds":32.8},{"cond":"V","i":19,"range":"confirm","systems":{"A":{"completed":22.0,"failed":0.0,"requests":23.0,"denied":0.0,"true_gain":82.0,"true_gain_post":0.0,"observed_outcomes":22.0,"isolations":0.0,"coverage":0.09375,"paths":2.966666666666667,"pairs":6.0,"abs_pred_error":5.050513642257213,"relocations":0.0,"window_changes":0.0,"memory_reads":0.0,"memory_unavailable":0.0,"spent":23.0,"fail_gantry":0.0,"fail_material":0.0,"fail_spot":0.0,"fail_motion":0.0,"fail_relay":0.0,"fail_blocked":0.0,"latency_mean":39.54545454545455,"queue_wait_mean":2.391304347826087,"contended_legs":0.0,"waits_behind_other":0.0,"gantry_failures_hit":0.0,"other_wear_share":null,"recovery_steps":null,"completed_late":7.0,"iso_after_other_delivery":0.0,"distinct_observed_pairs":6.0,"redundant_observations":16.0,"gain_per_spent":3.5652173913043477,"gain_per_completed":3.727272727272727,"obs_error_mean":5.101486589584606,"obs_true_corr":0.2559921588289358,"changed_without_prediction":0.6111111111111112,"changed_without_memory":null,"changed_without_variables":0.07142857142857142,"variables_adopted":2.0}},"seconds":32.88},{"cond":"V","i":20,"range":"confirm","systems":{"A":{"completed":22.0,"failed":0.0,"requests":22.0,"denied":0.0,"true_gain":8.0,"true_gain_post":0.0,"observed_outcomes":21.0,"isolations":0.0,"coverage":0.09375,"paths":3.625,"pairs":6.0,"abs_pred_error":0.8972963614978524,"relocations":0.0,"window_changes":0.0,"memory_reads":0.0,"memory_unavailable":0.0,"spent":22.0,"fail_gantry":0.0,"fail_material":0.0,"fail_spot":0.0,"fail_motion":0.0,"fail_relay":0.0,"fail_blocked":0.0,"latency_mean":41.0,"queue_wait_mean":1.2272727272727273,"contended_legs":0.0,"waits_behind_other":0.0,"gantry_failures_hit":0.0,"other_wear_share":null,"recovery_steps":null,"completed_late":7.0,"iso_after_other_delivery":0.0,"distinct_observed_pairs":6.0,"redundant_observations":15.0,"gain_per_spent":0.36363636363636365,"gain_per_completed":0.36363636363636365,"obs_error_mean":1.4182325942272545,"obs_true_corr":0.16202818855481782,"changed_without_prediction":0.47058823529411764,"changed_without_memory":null,"changed_without_variables":0.1111111111111111,"variables_adopted":2.0}},"seconds":33.24},{"cond":"V","i":21,"range":"confirm","systems":{"A":{"completed":21.0,"failed":0.0,"requests":22.0,"denied":0.0,"true_gain":-8.0,"true_gain_post":0.0,"observed_outcomes":21.0,"isolations":0.0,"coverage":0.09375,"paths":3.6666666666666665,"pairs":6.0,"abs_pred_error":1.0936605446812582,"relocations":0.0,"window_changes":0.0,"memory_reads":0.0,"memory_unavailable":0.0,"spent":22.0,"fail_gantry":0.0,"fail_material":0.0,"fail_spot":0.0,"fail_motion":0.0,"fail_relay":0.0,"fail_blocked":0.0,"latency_mean":40.714285714285715,"queue_wait_mean":1.3181818181818181,"contended_legs":0.0,"waits_behind_other":0.0,"gantry_failures_hit":0.0,"other_wear_share":null,"recovery_steps":null,"completed_late":6.0,"iso_after_other_delivery":0.0,"distinct_observed_pairs":6.0,"redundant_observations":15.0,"gain_per_spent":-0.36363636363636365,"gain_per_completed":-0.38095238095238093,"obs_error_mean":2.0568827410196255,"obs_true_corr":-0.33455484893438714,"changed_without_prediction":0.7058823529411765,"changed_without_memory":null,"changed_without_variables":null,"variables_adopted":0.0}},"seconds":33.21},{"cond":"V","i":22,"range":"confirm","systems":{"A":{"completed":22.0,"failed":0.0,"requests":23.0,"denied":0.0,"true_gain":20.0,"true_gain_post":0.0,"observed_outcomes":22.0,"isolations":0.0,"coverage":0.09375,"paths":2.9916666666666667,"pairs":6.0,"abs_pred_error":1.471999733059552,"relocations":0.0,"window_changes":0.0,"memory_reads":0.0,"memory_unavailable":0.0,"spent":23.0,"fail_gantry":0.0,"fail_material":0.0,"fail_spot":0.0,"fail_motion":0.0,"fail_relay":0.0,"fail_blocked":0.0,"latency_mean":40.09090909090909,"queue_wait_mean":1.1818181818181819,"contended_legs":0.0,"waits_behind_other":0.0,"gantry_failures_hit":0.0,"other_wear_share":null,"recovery_steps":null,"completed_late":7.0,"iso_after_other_delivery":0.0,"distinct_observed_pairs":6.0,"redundant_observations":16.0,"gain_per_spent":0.8695652173913043,"gain_per_completed":0.9090909090909091,"obs_error_mean":2.5209948666962703,"obs_true_corr":0.011581860607807633,"changed_without_prediction":0.6666666666666666,"changed_without_memory":null,"changed_without_variables":0.0,"variables_adopted":1.0}},"seconds":33.19},{"cond":"V","i":23,"range":"confirm","systems":{"A":{"completed":22.0,"failed":0.0,"requests":23.0,"denied":0.0,"true_gain":8.0,"true_gain_post":0.0,"observed_outcomes":22.0,"isolations":0.0,"coverage":0.09375,"paths":2.9166666666666665,"pairs":6.0,"abs_pred_error":1.2636183194463277,"relocations":0.0,"window_changes":0.0,"memory_reads":0.0,"memory_unavailable":0.0,"spent":23.0,"fail_gantry":0.0,"fail_material":0.0,"fail_spot":0.0,"fail_motion":0.0,"fail_relay":0.0,"fail_blocked":0.0,"latency_mean":38.77272727272727,"queue_wait_mean":2.260869565217391,"contended_legs":0.0,"waits_behind_other":0.0,"gantry_failures_hit":0.0,"other_wear_share":null,"recovery_steps":null,"completed_late":7.0,"iso_after_other_delivery":0.0,"distinct_observed_pairs":6.0,"redundant_observations":16.0,"gain_per_spent":0.34782608695652173,"gain_per_completed":0.36363636363636365,"obs_error_mean":3.0355720058538336,"obs_true_corr":-0.023482605153850148,"changed_without_prediction":0.5555555555555556,"changed_without_memory":null,"changed_without_variables":0.42857142857142855,"variables_adopted":2.0}},"seconds":33.7},{"cond":"Vr","i":0,"range":"confirm","systems":{"A":{"completed":23.0,"failed":0.0,"requests":24.0,"denied":0.0,"true_gain":42.0,"true_gain_post":0.0,"observed_outcomes":22.0,"isolations":0.0,"coverage":0.09375,"paths":2.7416666666666667,"pairs":5.0,"abs_pred_error":4.010742585640952,"relocations":0.0,"window_changes":0.0,"memory_reads":0.0,"memory_unavailable":0.0,"spent":24.0,"fail_gantry":0.0,"fail_material":0.0,"fail_spot":0.0,"fail_motion":0.0,"fail_relay":0.0,"fail_blocked":0.0,"latency_mean":39.17391304347826,"queue_wait_mean":2.25,"contended_legs":0.0,"waits_behind_other":0.0,"gantry_failures_hit":0.0,"other_wear_share":null,"recovery_steps":null,"completed_late":7.0,"iso_after_other_delivery":0.0,"distinct_observed_pairs":5.0,"redundant_observations":17.0,"gain_per_spent":1.75,"gain_per_completed":1.826086956521739,"obs_error_mean":4.160773700981465,"obs_true_corr":0.6141001431723497,"changed_without_prediction":0.8421052631578947,"changed_without_memory":null,"changed_without_variables":0.2,"variables_adopted":7.0}},"seconds":33.23},{"cond":"Vr","i":1,"range":"confirm","systems":{"A":{"completed":22.0,"failed":0.0,"requests":23.0,"denied":0.0,"true_gain":8.0,"true_gain_post":0.0,"observed_outcomes":22.0,"isolations":0.0,"coverage":0.09375,"paths":3.316666666666667,"pairs":6.0,"abs_pred_error":0.6844846917870191,"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8.0,"iso_after_other_delivery":0.0,"distinct_observed_pairs":6.0,"redundant_observations":16.0,"gain_per_spent":0.34782608695652173,"gain_per_completed":0.36363636363636365,"obs_error_mean":1.5612427460593843,"obs_true_corr":0.05837234725543806,"changed_without_prediction":0.7222222222222222,"changed_without_memory":null,"changed_without_variables":null,"variables_adopted":0.0}},"seconds":32.44},{"cond":"Vr","i":2,"range":"confirm","systems":{"A":{"completed":22.0,"failed":0.0,"requests":23.0,"denied":0.0,"true_gain":21.0,"true_gain_post":0.0,"observed_outcomes":22.0,"isolations":0.0,"coverage":0.09375,"paths":2.783333333333333,"pairs":5.0,"abs_pred_error":3.3120223824571964,"relocations":0.0,"window_changes":0.0,"memory_reads":0.0,"memory_unavailable":0.0,"spent":23.0,"fail_gantry":0.0,"fail_material":0.0,"fail_spot":0.0,"fail_motion":0.0,"fail_relay":0.0,"fail_blocked":0.0,"latency_mean":39.18181818181818,"queue_wait_mean":2.347826086956522,"contended_legs":0.0,"waits_behind_other":0.0,"gantry_failures_hit":0.0,"other_wear_share":null,"recovery_steps":null,"completed_late":7.0,"iso_after_other_delivery":0.0,"distinct_observed_pairs":5.0,"redundant_observations":17.0,"gain_per_spent":0.9130434782608695,"gain_per_completed":0.9545454545454546,"obs_error_mean":3.544808142314447,"obs_true_corr":0.08979311599005811,"changed_without_prediction":0.6666666666666666,"changed_without_memory":null,"changed_without_variables":null,"variables_adopted":0.0}},"seconds":32.38},{"cond":"Vr","i":3,"range":"confirm","systems":{"A":{"completed":22.0,"failed":0.0,"requests":23.0,"denied":0.0,"true_gain":39.0,"true_gain_post":0.0,"observed_outcomes":22.0,"isolations":0.0,"coverage":0.09375,"paths":2.7916666666666665,"pairs":5.0,"abs_pred_error":2.295070783881963,"relocations":0.0,"window_changes":0.0,"memory_reads":0.0,"memory_unavailable":0.0,"spent":23.0,"fail_gantry":0.0,"fail_material":0.0,"fail_spot":0.0,"fail_motion":0.0,"fail_relay":0.0,"fail_blocked":0.0,"latency_mean":39.0,"queue_wait_mean":2.260869565217391,"contended_legs":0.0,"waits_behind_other":0.0,"gantry_failures_hit":0.0,"other_wear_share":null,"recovery_steps":null,"completed_late":7.0,"iso_after_other_delivery":0.0,"distinct_observed_pairs":5.0,"redundant_observations":17.0,"gain_per_spent":1.6956521739130435,"gain_per_completed":1.7727272727272727,"obs_error_mean":2.092696106502869,"obs_true_corr":-0.15024666281749793,"changed_without_prediction":0.8888888888888888,"changed_without_memory":null,"changed_without_variables":0.0,"variables_adopted":3.0}},"seconds":32.81},{"cond":"Vr","i":4,"range":"confirm","systems":{"A":{"completed":21.0,"failed":0.0,"requests":22.0,"denied":0.0,"true_gain":5.0,"true_gain_post":0.0,"observed_outcomes":21.0,"isolations":0.0,"coverage":0.09375,"paths":3.2666666666666666,"pairs":6.0,"abs_pred_error":0.752888598122093,"relocations":0.0,"window_changes":0.0,"memory_reads":0.0,"memory_unavailable":0.0,"spent":22.0,"fail_gantry":0.0,"fail_material":0.0,"fail_spot":0.0,"fail_motion":0.0,"fail_relay":0.0,"fail_blocked":0.0,"latency_mean":41.142857142857146,"queue_wait_mean":1.1818181818181819,"contended_legs":0.0,"waits_behind_other":0.0,"gantry_failures_hit":0.0,"other_wear_share":null,"recovery_steps":null,"completed_late":7.0,"iso_after_other_delivery":0.0,"distinct_observed_pairs":6.0,"redundant_observations":15.0,"gain_per_spent":0.22727272727272727,"gain_per_completed":0.23809523809523808,"obs_error_mean":2.661007932414455,"obs_true_corr":0.25132531810636155,"changed_without_prediction":0.5882352941176471,"changed_without_memory":null,"changed_without_variables":0.0,"variables_adopted":2.0}},"seconds":32.54},{"cond":"Vr","i":5,"range":"confirm","systems":{"A":{"completed":22.0,"failed":0.0,"requests":23.0,"denied":0.0,"true_gain":28.0,"true_gain_post":0.0,"observed_outcomes":22.0,"isolations":0.0,"coverage":0.09375,"paths":2.95,"pairs":6.0,"abs_pred_error":1.3985233729933977,"relocations":0.0,"window_changes":0.0,"memory_reads":0.0,"memory_unavailable":0.0,"spent":23.0,"fail_gantry":0.0,"fail_material":0.0,"fail_spot":0.0,"fail_motion":0.0,"fail_relay":0.0,"fail_blocked":0.0,"latency_mean":38.68181818181818,"queue_wait_mean":2.391304347826087,"contended_legs":0.0,"waits_behind_other":0.0,"gantry_failures_hit":0.0,"other_wear_share":null,"recovery_steps":null,"completed_late":6.0,"iso_after_other_delivery":0.0,"distinct_observed_pairs":6.0,"redundant_observations":16.0,"gain_per_spent":1.2173913043478262,"gain_per_completed":1.2727272727272727,"obs_error_mean":1.394585051353131,"obs_true_corr":0.9373129892110196,"changed_without_prediction":0.6666666666666666,"changed_without_memory":null,"changed_without_variables":null,"variables_adopted":2.0}},"seconds":32.51},{"cond":"Vr","i":6,"range":"confirm","systems":{"A":{"completed":22.0,"failed":0.0,"requests":23.0,"denied":0.0,"true_gain":1.0,"true_gain_post":0.0,"observed_outcomes":21.0,"isolations":0.0,"coverage":0.09375,"paths":3.45,"pairs":6.0,"abs_pred_error":0.1522823429124065,"relocations":0.0,"window_changes":0.0,"memory_reads":0.0,"memory_unavailable":0.0,"spent":23.0,"fail_gantry":0.0,"fail_material":0.0,"fail_spot":0.0,"fail_motion":0.0,"fail_relay":0.0,"fail_blocked":0.0,"latency_mean":41.13636363636363,"queue_wait_mean":1.3181818181818181,"contended_legs":0.0,"waits_behind_other":0.0,"gantry_failures_hit":0.0,"other_wear_share":null,"recovery_steps":null,"completed_late":7.0,"iso_after_other_delivery":0.0,"distinct_observed_pairs":6.0,"redundant_observations":15.0,"gain_per_spent":0.043478260869565216,"gain_per_completed":0.045454545454545456,"obs_error_mean":0.39531386428702797,"obs_true_corr":null,"changed_without_prediction":0.6666666666666666,"changed_without_memory":null,"changed_without_variables":null,"variables_adopted":0.0}},"seconds":32.1},{"cond":"Vr","i":7,"range":"confirm","systems":{"A":{"completed":20.0,"failed":0.0,"requests":21.0,"denied":0.0,"true_gain":4.0,"true_gain_post":0.0,"observed_outcomes":20.0,"isolations":0.0,"coverage":0.09375,"paths":3.8916666666666666,"pairs":6.0,"abs_pred_error":0.4198812519601918,"relocations":0.0,"window_changes":0.0,"memory_reads":0.0,"memory_unavailable":0.0,"spent":21.0,"fail_gantry":0.0,"fail_material":0.0,"fail_spot":0.0,"fail_motion":0.0,"fail_relay":0.0,"fail_blocked":0.0,"latency_mean":43.35,"queue_wait_mean":1.3333333333333333,"contended_legs":0.0,"waits_behind_other":0.0,"gantry_failures_hit":0.0,"other_wear_share":null,"recovery_steps":null,"completed_late":6.0,"iso_after_other_delivery":0.0,"distinct_observed_pairs":6.0,"redundant_observations":14.0,"gain_per_spent":0.19047619047619047,"gain_per_completed":0.2,"obs_error_mean":1.3029735223738705,"obs_true_corr":0.19023668806727517,"changed_without_prediction":0.8125,"changed_without_memory":null,"changed_without_variables":null,"variables_adopted":0.0}},"seconds":32.37},{"cond":"Vr","i":8,"range":"confirm","systems":{"A":{"completed":21.0,"failed":0.0,"requests":22.0,"denied":0.0,"true_gain":0.0,"true_gain_post":0.0,"observed_outcomes":21.0,"isolations":0.0,"coverage":0.09375,"paths":3.6,"pairs":6.0,"abs_pred_error":0.2363289746656324,"relocations":0.0,"window_changes":0.0,"memory_reads":0.0,"memory_unavailable":0.0,"spent":22.0,"fail_gantry":0.0,"fail_material":0.0,"fail_spot":0.0,"fail_motion":0.0,"fail_relay":0.0,"fail_blocked":0.0,"latency_mean":41.76190476190476,"queue_wait_mean":1.1818181818181819,"contended_legs":0.0,"waits_behind_other":0.0,"gantry_failures_hit":0.0,"other_wear_share":null,"recovery_steps":null,"completed_late":6.0,"iso_after_other_delivery":0.0,"distinct_observed_pairs":6.0,"redundant_observations":15.0,"gain_per_spent":0.0,"gain_per_completed":0.0,"obs_error_mean":0.7345509970068852,"obs_true_corr":null,"changed_without_prediction":0.35294117647058826,"changed_without_memory":null,"changed_without_variables":null,"variables_adopted":0.0}},"seconds":33.34},{"cond":"Vr","i":9,"range":"confirm","systems":{"A":{"completed":22.0,"failed":0.0,"requests":23.0,"denied":0.0,"true_gain":8.0,"true_gain_post":0.0,"observed_outcomes":22.0,"isolations":0.0,"coverage":0.09375,"paths":3.7416666666666667,"pairs":6.0,"abs_pred_error":0.6166661813614929,"relocations":0.0,"window_changes":0.0,"memory_reads":0.0,"memory_unavailable":0.0,"spent":23.0,"fail_gantry":0.0,"fail_material":0.0,"fail_spot":0.0,"fail_motion":0.0,"fail_relay":0.0,"fail_blocked":0.0,"latency_mean":38.86363636363637,"queue_wait_mean":2.347826086956522,"contended_legs":0.0,"waits_behind_other":0.0,"gantry_failures_hit":0.0,"other_wear_share":null,"recovery_steps":null,"completed_late":6.0,"iso_after_other_delivery":0.0,"distinct_observed_pairs":6.0,"redundant_observations":16.0,"gain_per_spent":0.34782608695652173,"gain_per_completed":0.36363636363636365,"obs_error_mean":1.4730931584277067,"obs_true_corr":0.17475987015446334,"changed_without_prediction":0.6111111111111112,"changed_without_memory":null,"changed_without_variables":null,"variables_adopted":0.0}},"seconds":33.32},{"cond":"Vr","i":10,"range":"confirm","systems":{"A":{"completed":22.0,"failed":0.0,"requests":23.0,"denied":0.0,"true_gain":5.0,"true_gain_post":0.0,"observed_outcomes":22.0,"isolations":0.0,"coverage":0.09375,"paths":3.225,"pairs":6.0,"abs_pred_error":1.3514288915028851,"relocations":0.0,"window_changes":0.0,"memory_reads":0.0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6.0,"redundant_observations":16.0,"gain_per_spent":0.21739130434782608,"gain_per_completed":0.22727272727272727,"obs_error_mean":2.4267551378956322,"obs_true_corr":-0.10818280630094135,"changed_without_prediction":0.6666666666666666,"changed_without_memory":null,"changed_without_variables":null,"variables_adopted":0.0}},"seconds":32.82},{"cond":"Vr","i":11,"range":"confirm","systems":{"A":{"completed":22.0,"failed":0.0,"requests":23.0,"denied":0.0,"true_gain":2.0,"true_gain_post":0.0,"observed_outcomes":22.0,"isolations":0.0,"coverage":0.09375,"paths":3.033333333333333,"pairs":6.0,"abs_pred_error":1.2972062586524986,"relocations":0.0,"window_changes":0.0,"memory_reads":0.0,"memory_unavailable":0.0,"spent":23.0,"fail_gantry":0.0,"fail_material":0.0,"fail_spot":0.0,"fail_motion":0.0,"fail_relay":0.0,"fail_blocked":0.0,"latency_mean":40.09090909090909,"queue_wait_mean":1.1818181818181819,"contended_legs":0.0,"waits_behind_other":0.0,"gantry_failures_hit":0.0,"other_wear_share":null,"recovery_steps":null,"completed_late":7.0,"iso_after_other_delivery":0.0,"distinct_observed_pairs":6.0,"redundant_observations":16.0,"gain_per_spent":0.08695652173913043,"gain_per_completed":0.09090909090909091,"obs_error_mean":1.9284315396745115,"obs_true_corr":0.37880857839855714,"changed_without_prediction":0.7777777777777778,"changed_without_memory":null,"changed_without_variables":null,"variables_adopted":0.0}},"seconds":32.96},{"cond":"Vr","i":12,"range":"confirm","systems":{"A":{"completed":21.0,"failed":0.0,"requests":22.0,"denied":0.0,"true_gain":20.0,"true_gain_post":0.0,"observed_outcomes":20.0,"isolations":0.0,"coverage":0.09375,"paths":3.9166666666666665,"pairs":6.0,"abs_pred_error":1.7562019855388524,"relocations":0.0,"window_changes":0.0,"memory_reads":0.0,"memory_unavailable":0.0,"spent":22.0,"fail_gantry":0.0,"fail_material":0.0,"fail_spot":0.0,"fail_motion":0.0,"fail_relay":0.0,"fail_blocked":0.0,"latency_mean":42.904761904761905,"queue_wait_mean":1.2727272727272727,"contended_legs":0.0,"waits_behind_other":0.0,"gantry_failures_hit":0.0,"other_wear_share":null,"recovery_steps":null,"completed_late":7.0,"iso_after_other_delivery":0.0,"distinct_observed_pairs":6.0,"redundant_observations":14.0,"gain_per_spent":0.9090909090909091,"gain_per_completed":0.9523809523809523,"obs_error_mean":2.072299068379005,"obs_true_corr":-0.029704863128734944,"changed_without_prediction":0.8235294117647058,"changed_without_memory":null,"changed_without_variables":0.16666666666666666,"variables_adopted":6.0}},"seconds":33.39},{"cond":"Vr","i":13,"range":"confirm","systems":{"A":{"completed":23.0,"failed":0.0,"requests":24.0,"denied":0.0,"true_gain":12.0,"true_gain_post":0.0,"observed_outcomes":22.0,"isolations":0.0,"coverage":0.09375,"paths":2.7416666666666667,"pairs":6.0,"abs_pred_error":0.8555638324597453,"relocations":0.0,"window_changes":0.0,"memory_reads":0.0,"memory_unavailable":0.0,"spent":24.0,"fail_gantry":0.0,"fail_material":0.0,"fail_spot":0.0,"fail_motion":0.0,"fail_relay":0.0,"fail_blocked":0.0,"latency_mean":39.0,"queue_wait_mean":2.3333333333333335,"contended_legs":0.0,"waits_behind_other":0.0,"gantry_failures_hit":0.0,"other_wear_share":null,"recovery_steps":null,"completed_late":7.0,"iso_after_other_delivery":0.0,"distinct_observed_pairs":6.0,"redundant_observations":16.0,"gain_per_spent":0.5,"gain_per_completed":0.5217391304347826,"obs_error_mean":2.091389503244027,"obs_true_corr":-0.15815973837407915,"changed_without_prediction":0.5789473684210527,"changed_without_memory":null,"changed_without_variables":0.0,"variables_adopted":9.0}},"seconds":33.67},{"cond":"Vr","i":14,"range":"confirm","systems":{"A":{"completed":23.0,"failed":0.0,"requests":24.0,"denied":0.0,"true_gain":-2.0,"true_gain_post":0.0,"observed_outcomes":23.0,"isolations":0.0,"coverage":0.09375,"paths":2.683333333333333,"pairs":6.0,"abs_pred_error":0.8485029966537087,"relocations":0.0,"window_changes":0.0,"memory_reads":0.0,"memory_unavailable":0.0,"spent":24.0,"fail_gantry":0.0,"fail_material":0.0,"fail_spot":0.0,"fail_motion":0.0,"fail_relay":0.0,"fail_blocked":0.0,"latency_mean":38.82608695652174,"queue_wait_mean":2.25,"contended_legs":0.0,"waits_behind_other":0.0,"gantry_failures_hit":0.0,"other_wear_share":null,"recovery_steps":null,"completed_late":7.0,"iso_after_other_delivery":0.0,"distinct_observed_pairs":6.0,"redundant_observations":17.0,"gain_per_spent":-0.08333333333333333,"gain_per_completed":-0.08695652173913043,"obs_error_mean":3.1399835656416792,"obs_true_corr":-0.45108918594888087,"changed_without_prediction":0.7368421052631579,"changed_without_memory":null,"changed_without_variables":0.0,"variables_adopted":1.0}},"seconds":33.77},{"cond":"Vr","i":15,"range":"confirm","systems":{"A":{"completed":22.0,"failed":0.0,"requests":23.0,"denied":0.0,"true_gain":0.0,"true_gain_post":0.0,"observed_outcomes":21.0,"isolations":0.0,"coverage":0.09375,"paths":3.466666666666667,"pairs":6.0,"abs_pred_error":0.35663417846605194,"relocations":0.0,"window_changes":0.0,"memory_reads":0.0,"memory_unavailable":0.0,"spent":23.0,"fail_gantry":0.0,"fail_material":0.0,"fail_spot":0.0,"fail_motion":0.0,"fail_relay":0.0,"fail_blocked":0.0,"latency_mean":40.63636363636363,"queue_wait_mean":1.1818181818181819,"contended_legs":0.0,"waits_behind_other":0.0,"gantry_failures_hit":0.0,"other_wear_share":null,"recovery_steps":null,"completed_late":8.0,"iso_after_other_delivery":0.0,"distinct_observed_pairs":6.0,"redundant_observations":15.0,"gain_per_spent":0.0,"gain_per_completed":0.0,"obs_error_mean":0.7824161798619736,"obs_true_corr":null,"changed_without_prediction":0.6666666666666666,"changed_without_memory":null,"changed_without_variables":null,"variables_adopted":0.0}},"seconds":34.48},{"cond":"Vr","i":16,"range":"confirm","systems":{"A":{"completed":21.0,"failed":0.0,"requests":22.0,"denied":0.0,"true_gain":23.0,"true_gain_post":0.0,"observed_outcomes":21.0,"isolations":0.0,"coverage":0.09375,"paths":3.3583333333333334,"pairs":6.0,"abs_pred_error":2.038719417459055,"relocations":0.0,"window_changes":0.0,"memory_reads":0.0,"memory_unavailable":0.0,"spent":22.0,"fail_gantry":0.0,"fail_material":0.0,"fail_spot":0.0,"fail_motion":0.0,"fail_relay":0.0,"fail_blocked":0.0,"latency_mean":41.80952380952381,"queue_wait_mean":1.2272727272727273,"contended_legs":0.0,"waits_behind_other":0.0,"gantry_failures_hit":0.0,"other_wear_share":null,"recovery_steps":null,"completed_late":7.0,"iso_after_other_delivery":0.0,"distinct_observed_pairs":6.0,"redundant_observations":15.0,"gain_per_spent":1.0454545454545454,"gain_per_completed":1.0952380952380953,"obs_error_mean":3.846467067572091,"obs_true_corr":-0.1996676690111371,"changed_without_prediction":0.8235294117647058,"changed_without_memory":null,"changed_without_variables":0.25,"variables_adopted":2.0}},"seconds":34.76},{"cond":"Vr","i":17,"range":"confirm","systems":{"A":{"completed":21.0,"failed":0.0,"requests":22.0,"denied":0.0,"true_gain":5.0,"true_gain_post":0.0,"observed_outcomes":21.0,"isolations":0.0,"coverage":0.09375,"paths":3.225,"pairs":6.0,"abs_pred_error":1.3236973702809185,"relocations":0.0,"window_changes":0.0,"memory_reads":0.0,"memory_unavailable":0.0,"spent":22.0,"fail_gantry":0.0,"fail_material":0.0,"fail_spot":0.0,"fail_motion":0.0,"fail_relay":0.0,"fail_blocked":0.0,"latency_mean":40.285714285714285,"queue_wait_mean":1.3181818181818181,"contended_legs":0.0,"waits_behind_other":0.0,"gantry_failures_hit":0.0,"other_wear_share":null,"recovery_steps":null,"completed_late":6.0,"iso_after_other_delivery":0.0,"distinct_observed_pairs":6.0,"redundant_observations":15.0,"gain_per_spent":0.22727272727272727,"gain_per_completed":0.23809523809523808,"obs_error_mean":2.753434400253043,"obs_true_corr":-0.3187195598555894,"changed_without_prediction":0.5882352941176471,"changed_without_memory":null,"changed_without_variables":0.0,"variables_adopted":4.0}},"seconds":35.22},{"cond":"Vr","i":18,"range":"confirm","systems":{"A":{"completed":22.0,"failed":0.0,"requests":23.0,"denied":0.0,"true_gain":15.0,"true_gain_post":0.0,"observed_outcomes":21.0,"isolations":0.0,"coverage":0.09375,"paths":3.575,"pairs":6.0,"abs_pred_error":0.8799241152420115,"relocations":0.0,"window_changes":0.0,"memory_reads":0.0,"memory_unavailable":0.0,"spent":23.0,"fail_gantry":0.0,"fail_material":0.0,"fail_spot":0.0,"fail_motion":0.0,"fail_relay":0.0,"fail_blocked":0.0,"latency_mean":40.81818181818182,"queue_wait_mean":1.2727272727272727,"contended_legs":0.0,"waits_behind_other":0.0,"gantry_failures_hit":0.0,"other_wear_share":null,"recovery_steps":null,"completed_late":7.0,"iso_after_other_delivery":0.0,"distinct_observed_pairs":6.0,"redundant_observations":15.0,"gain_per_spent":0.6521739130434783,"gain_per_completed":0.6818181818181818,"obs_error_mean":2.100036514029484,"obs_true_corr":0.5232538541725995,"changed_without_prediction":0.6111111111111112,"changed_without_memory":null,"changed_without_variables":0.0,"variables_adopted":1.0}},"seconds":35.58},{"cond":"Vr","i":19,"range":"confirm","systems":{"A":{"completed":22.0,"failed":0.0,"requests":23.0,"denied":0.0,"true_gain":71.0,"true_gain_post":0.0,"observed_outcomes":22.0,"isolations":0.0,"coverage":0.09375,"paths":2.966666666666667,"pairs":6.0,"abs_pred_error":4.987148542085463,"relocations":0.0,"window_changes":0.0,"memory_reads":0.0,"memory_unavailable":0.0,"spent":23.0,"fail_gantry":0.0,"fail_material":0.0,"fail_spot":0.0,"fail_motion":0.0,"fail_relay":0.0,"fail_blocked":0.0,"latency_mean":39.36363636363637,"queue_wait_mean":2.391304347826087,"contended_legs":0.0,"waits_behind_other":0.0,"gantry_failures_hit":0.0,"other_wear_share":null,"recovery_steps":null,"completed_late":7.0,"iso_after_other_delivery":0.0,"distinct_observed_pairs":6.0,"redundant_observations":16.0,"gain_per_spent":3.0869565217391304,"gain_per_completed":3.227272727272727,"obs_error_mean":4.722278157176545,"obs_true_corr":0.2899648530695745,"changed_without_prediction":0.7222222222222222,"changed_without_memory":null,"changed_without_variables":0.0,"variables_adopted":8.0}},"seconds":34.88},{"cond":"Vr","i":20,"range":"confirm","systems":{"A":{"completed":22.0,"failed":0.0,"requests":23.0,"denied":0.0,"true_gain":8.0,"true_gain_post":0.0,"observed_outcomes":21.0,"isolations":0.0,"coverage":0.09375,"paths":3.65,"pairs":6.0,"abs_pred_error":0.9010893437831684,"relocations":0.0,"window_changes":0.0,"memory_reads":0.0,"memory_unavailable":0.0,"spent":23.0,"fail_gantry":0.0,"fail_material":0.0,"fail_spot":0.0,"fail_motion":0.0,"fail_relay":0.0,"fail_blocked":0.0,"latency_mean":40.90909090909091,"queue_wait_mean":1.2272727272727273,"contended_legs":0.0,"waits_behind_other":0.0,"gantry_failures_hit":0.0,"other_wear_share":null,"recovery_steps":null,"completed_late":7.0,"iso_after_other_delivery":0.0,"distinct_observed_pairs":6.0,"redundant_observations":15.0,"gain_per_spent":0.34782608695652173,"gain_per_completed":0.36363636363636365,"obs_error_mean":1.417971419978366,"obs_true_corr":0.16202818855481782,"changed_without_prediction":0.5555555555555556,"changed_without_memory":null,"changed_without_variables":0.0,"variables_adopted":3.0}},"seconds":35.95},{"cond":"Vr","i":21,"range":"confirm","systems":{"A":{"completed":21.0,"failed":0.0,"requests":22.0,"denied":0.0,"true_gain":-8.0,"true_gain_post":0.0,"observed_outcomes":21.0,"isolations":0.0,"coverage":0.09375,"paths":3.6666666666666665,"pairs":6.0,"abs_pred_error":1.0936605446812582,"relocations":0.0,"window_changes":0.0,"memory_reads":0.0,"memory_unavailable":0.0,"spent":22.0,"fail_gantry":0.0,"fail_material":0.0,"fail_spot":0.0,"fail_motion":0.0,"fail_relay":0.0,"fail_blocked":0.0,"latency_mean":40.714285714285715,"queue_wait_mean":1.3181818181818181,"contended_legs":0.0,"waits_behind_other":0.0,"gantry_failures_hit":0.0,"other_wear_share":null,"recovery_steps":null,"completed_late":6.0,"iso_after_other_delivery":0.0,"distinct_observed_pairs":6.0,"redundant_observations":15.0,"gain_per_spent":-0.36363636363636365,"gain_per_completed":-0.38095238095238093,"obs_error_mean":2.0568827410196255,"obs_true_corr":-0.33455484893438714,"changed_without_prediction":0.7058823529411765,"changed_without_memory":null,"changed_without_variables":null,"variables_adopted":0.0}},"seconds":35.53},{"cond":"Vr","i":22,"range":"confirm","systems":{"A":{"completed":22.0,"failed":0.0,"requests":23.0,"denied":0.0,"true_gain":11.0,"true_gain_post":0.0,"observed_outcomes":22.0,"isolations":0.0,"coverage":0.09375,"paths":2.95,"pairs":6.0,"abs_pred_error":1.1224829717928868,"relocations":0.0,"window_changes":0.0,"memory_reads":0.0,"memory_unavailable":0.0,"spent":23.0,"fail_gantry":0.0,"fail_material":0.0,"fail_spot":0.0,"fail_motion":0.0,"fail_relay":0.0,"fail_blocked":0.0,"latency_mean":39.81818181818182,"queue_wait_mean":1.1818181818181819,"contended_legs":0.0,"waits_behind_other":0.0,"gantry_failures_hit":0.0,"other_wear_share":null,"recovery_steps":null,"completed_late":7.0,"iso_after_other_delivery":0.0,"distinct_observed_pairs":6.0,"redundant_observations":16.0,"gain_per_spent":0.4782608695652174,"gain_per_completed":0.5,"obs_error_mean":2.6035224527103096,"obs_true_corr":0.033724559146591636,"changed_without_prediction":0.6666666666666666,"changed_without_memory":null,"changed_without_variables":0.07692307692307693,"variables_adopted":2.0}},"seconds":35.45},{"cond":"Vr","i":23,"range":"confirm","systems":{"A":{"completed":22.0,"failed":0.0,"requests":23.0,"denied":0.0,"true_gain":34.0,"true_gain_post":0.0,"observed_outcomes":22.0,"isolations":0.0,"coverage":0.09375,"paths":2.9583333333333335,"pairs":6.0,"abs_pred_error":1.9770664612526432,"relocations":0.0,"window_changes":0.0,"memory_reads":0.0,"memory_unavailable":0.0,"spent":23.0,"fail_gantry":0.0,"fail_material":0.0,"fail_spot":0.0,"fail_motion":0.0,"fail_relay":0.0,"fail_blocked":0.0,"latency_mean":40.22727272727273,"queue_wait_mean":1.1818181818181819,"contended_legs":0.0,"waits_behind_other":0.0,"gantry_failures_hit":0.0,"other_wear_share":null,"recovery_steps":null,"completed_late":6.0,"iso_after_other_delivery":0.0,"distinct_observed_pairs":6.0,"redundant_observations":16.0,"gain_per_spent":1.4782608695652173,"gain_per_completed":1.5454545454545454,"obs_error_mean":2.98253636057907,"obs_true_corr":0.35064640486356646,"changed_without_prediction":0.6666666666666666,"changed_without_memory":null,"changed_without_variables":0.14285714285714285,"variables_adopted":7.0}},"seconds":35.5},{"cond":"Flo","i":0,"range":"confirm","systems":{"A":{"completed":22.0,"failed":0.0,"requests":23.0,"denied":0.0,"true_gain":42.0,"true_gain_post":0.0,"observed_outcomes":22.0,"isolations":0.0,"coverage":0.09375,"paths":2.65,"pairs":6.0,"abs_pred_error":3.181785765772814,"relocations":0.0,"window_changes":0.0,"memory_reads":0.0,"memory_unavailable":0.0,"spent":23.0,"fail_gantry":0.0,"fail_material":0.0,"fail_spot":0.0,"fail_motion":0.0,"fail_relay":0.0,"fail_blocked":0.0,"latency_mean":38.59090909090909,"queue_wait_mean":2.347826086956522,"contended_legs":0.0,"waits_behind_other":0.0,"gantry_failures_hit":0.0,"other_wear_share":null,"recovery_steps":null,"completed_late":6.0,"iso_after_other_delivery":0.0,"distinct_observed_pairs":6.0,"redundant_observations":16.0,"gain_per_spent":1.826086956521739,"gain_per_completed":1.9090909090909092,"obs_error_mean":3.99834161030048,"obs_true_corr":0.5434411467934764,"changed_without_prediction":0.8888888888888888,"changed_without_memory":null,"changed_without_variables":null,"variables_adopted":0.0}},"seconds":34.7},{"cond":"Flo","i":1,"range":"confirm","systems":{"A":{"completed":22.0,"failed":0.0,"requests":23.0,"denied":0.0,"true_gain":8.0,"true_gain_post":0.0,"observed_outcomes":22.0,"isolations":0.0,"coverage":0.09375,"paths":3.316666666666667,"pairs":6.0,"abs_pred_error":0.6844846917870191,"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8.0,"iso_after_other_delivery":0.0,"distinct_observed_pairs":6.0,"redundant_observations":16.0,"gain_per_spent":0.34782608695652173,"gain_per_completed":0.36363636363636365,"obs_error_mean":1.5612427460593843,"obs_true_corr":0.05837234725543806,"changed_without_prediction":0.7777777777777778,"changed_without_memory":null,"changed_without_variables":null,"variables_adopted":0.0}},"seconds":34.27},{"cond":"Flo","i":2,"range":"confirm","systems":{"A":{"completed":22.0,"failed":0.0,"requests":23.0,"denied":0.0,"true_gain":18.0,"true_gain_post":0.0,"observed_outcomes":22.0,"isolations":0.0,"coverage":0.09375,"paths":2.7583333333333333,"pairs":5.0,"abs_pred_error":3.202320690824621,"relocations":0.0,"window_changes":0.0,"memory_reads":0.0,"memory_unavailable":0.0,"spent":23.0,"fail_gantry":0.0,"fail_material":0.0,"fail_spot":0.0,"fail_motion":0.0,"fail_relay":0.0,"fail_blocked":0.0,"latency_mean":38.95454545454545,"queue_wait_mean":2.347826086956522,"contended_legs":0.0,"waits_behind_other":0.0,"gantry_failures_hit":0.0,"other_wear_share":null,"recovery_steps":null,"completed_late":7.0,"iso_after_other_delivery":0.0,"distinct_observed_pairs":5.0,"redundant_observations":17.0,"gain_per_spent":0.782608695652174,"gain_per_completed":0.8181818181818182,"obs_error_mean":3.5042554444810934,"obs_true_corr":0.09947951880001205,"changed_without_prediction":0.8333333333333334,"changed_without_memory":null,"changed_without_variables":null,"variables_adopted":0.0}},"seconds":34.47},{"cond":"Flo","i":3,"range":"confirm","systems":{"A":{"completed":22.0,"failed":0.0,"requests":23.0,"denied":0.0,"true_gain":17.0,"true_gain_post":0.0,"observed_outcomes":21.0,"isolations":0.0,"coverage":0.09375,"paths":3.0416666666666665,"pairs":5.0,"abs_pred_error":1.3746430011595008,"relocations":0.0,"window_changes":0.0,"memory_reads":0.0,"memory_unavailable":0.0,"spent":23.0,"fail_gantry":0.0,"fail_material":0.0,"fail_spot":0.0,"fail_motion":0.0,"fail_relay":0.0,"fail_blocked":0.0,"latency_mean":40.72727272727273,"queue_wait_mean":1.1818181818181819,"contended_legs":0.0,"waits_behind_other":0.0,"gantry_failures_hit":0.0,"other_wear_share":null,"recovery_steps":null,"completed_late":7.0,"iso_after_other_delivery":0.0,"distinct_observed_pairs":5.0,"redundant_observations":16.0,"gain_per_spent":0.7391304347826086,"gain_per_completed":0.7727272727272727,"obs_error_mean":2.691111623757915,"obs_true_corr":0.19802241815888486,"changed_without_prediction":0.8888888888888888,"changed_without_memory":null,"changed_without_variables":null,"variables_adopted":0.0}},"seconds":35.11},{"cond":"Flo","i":4,"range":"confirm","systems":{"A":{"completed":22.0,"failed":0.0,"requests":23.0,"denied":0.0,"true_gain":6.0,"true_gain_post":0.0,"observed_outcomes":22.0,"isolations":0.0,"coverage":0.09375,"paths":3.3916666666666666,"pairs":6.0,"abs_pred_error":0.8081416457977859,"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7.0,"iso_after_other_delivery":0.0,"distinct_observed_pairs":6.0,"redundant_observations":16.0,"gain_per_spent":0.2608695652173913,"gain_per_completed":0.2727272727272727,"obs_error_mean":1.8036154406649858,"obs_true_corr":0.7574002405050633,"changed_without_prediction":0.8888888888888888,"changed_without_memory":null,"changed_without_variables":null,"variables_adopted":0.0}},"seconds":34.57},{"cond":"Flo","i":5,"range":"confirm","systems":{"A":{"completed":21.0,"failed":0.0,"requests":22.0,"denied":0.0,"true_gain":45.0,"true_gain_post":0.0,"observed_outcomes":21.0,"isolations":0.0,"coverage":0.09375,"paths":3.533333333333333,"pairs":6.0,"abs_pred_error":2.5954570308772777,"relocations":0.0,"window_changes":0.0,"memory_reads":0.0,"memory_unavailable":0.0,"spent":22.0,"fail_gantry":0.0,"fail_material":0.0,"fail_spot":0.0,"fail_motion":0.0,"fail_relay":0.0,"fail_blocked":0.0,"latency_mean":40.523809523809526,"queue_wait_mean":1.2272727272727273,"contended_legs":0.0,"waits_behind_other":0.0,"gantry_failures_hit":0.0,"other_wear_share":null,"recovery_steps":null,"completed_late":7.0,"iso_after_other_delivery":0.0,"distinct_observed_pairs":6.0,"redundant_observations":15.0,"gain_per_spent":2.0454545454545454,"gain_per_completed":2.142857142857143,"obs_error_mean":1.8864981645855736,"obs_true_corr":0.6057710927962962,"changed_without_prediction":0.7058823529411765,"changed_without_memory":null,"changed_without_variables":null,"variables_adopted":0.0}},"seconds":36.59},{"cond":"Flo","i":6,"range":"confirm","systems":{"A":{"completed":21.0,"failed":0.0,"requests":22.0,"denied":0.0,"true_gain":0.0,"true_gain_post":0.0,"observed_outcomes":21.0,"isolations":0.0,"coverage":0.09375,"paths":3.3666666666666667,"pairs":6.0,"abs_pred_error":0.22630943852151086,"relocations":0.0,"window_changes":0.0,"memory_reads":0.0,"memory_unavailable":0.0,"spent":22.0,"fail_gantry":0.0,"fail_material":0.0,"fail_spot":0.0,"fail_motion":0.0,"fail_relay":0.0,"fail_blocked":0.0,"latency_mean":41.333333333333336,"queue_wait_mean":1.2727272727272727,"contended_legs":0.0,"waits_behind_other":0.0,"gantry_failures_hit":0.0,"other_wear_share":null,"recovery_steps":null,"completed_late":7.0,"iso_after_other_delivery":0.0,"distinct_observed_pairs":6.0,"redundant_observations":15.0,"gain_per_spent":0.0,"gain_per_completed":0.0,"obs_error_mean":0.7589670125908754,"obs_true_corr":null,"changed_without_prediction":0.5882352941176471,"changed_without_memory":null,"changed_without_variables":null,"variables_adopted":0.0}},"seconds":36.08},{"cond":"Flo","i":7,"range":"confirm","systems":{"A":{"completed":20.0,"failed":0.0,"requests":21.0,"denied":0.0,"true_gain":4.0,"true_gain_post":0.0,"observed_outcomes":20.0,"isolations":0.0,"coverage":0.09375,"paths":3.8666666666666667,"pairs":6.0,"abs_pred_error":0.4128163281404619,"relocations":0.0,"window_changes":0.0,"memory_reads":0.0,"memory_unavailable":0.0,"spent":21.0,"fail_gantry":0.0,"fail_material":0.0,"fail_spot":0.0,"fail_motion":0.0,"fail_relay":0.0,"fail_blocked":0.0,"latency_mean":42.55,"queue_wait_mean":1.3333333333333333,"contended_legs":0.0,"waits_behind_other":0.0,"gantry_failures_hit":0.0,"other_wear_share":null,"recovery_steps":null,"completed_late":6.0,"iso_after_other_delivery":0.0,"distinct_observed_pairs":6.0,"redundant_observations":14.0,"gain_per_spent":0.19047619047619047,"gain_per_completed":0.2,"obs_error_mean":1.8770068795472763,"obs_true_corr":0.16900402703837816,"changed_without_prediction":0.75,"changed_without_memory":null,"changed_without_variables":null,"variables_adopted":0.0}},"seconds":36.49},{"cond":"Flo","i":8,"range":"confirm","systems":{"A":{"completed":21.0,"failed":0.0,"requests":22.0,"denied":0.0,"true_gain":0.0,"true_gain_post":0.0,"observed_outcomes":21.0,"isolations":0.0,"coverage":0.09375,"paths":3.6,"pairs":6.0,"abs_pred_error":0.2363289746656324,"relocations":0.0,"window_changes":0.0,"memory_reads":0.0,"memory_unavailable":0.0,"spent":22.0,"fail_gantry":0.0,"fail_material":0.0,"fail_spot":0.0,"fail_motion":0.0,"fail_relay":0.0,"fail_blocked":0.0,"latency_mean":41.76190476190476,"queue_wait_mean":1.1818181818181819,"contended_legs":0.0,"waits_behind_other":0.0,"gantry_failures_hit":0.0,"other_wear_share":null,"recovery_steps":null,"completed_late":6.0,"iso_after_other_delivery":0.0,"distinct_observed_pairs":6.0,"redundant_observations":15.0,"gain_per_spent":0.0,"gain_per_completed":0.0,"obs_error_mean":0.7345509970068852,"obs_true_corr":null,"changed_without_prediction":0.35294117647058826,"changed_without_memory":null,"changed_without_variables":null,"variables_adopted":0.0}},"seconds":36.85},{"cond":"Flo","i":9,"range":"confirm","systems":{"A":{"completed":21.0,"failed":0.0,"requests":22.0,"denied":0.0,"true_gain":4.0,"true_gain_post":0.0,"observed_outcomes":21.0,"isolations":0.0,"coverage":0.09375,"paths":4.166666666666667,"pairs":6.0,"abs_pred_error":0.4021249417108137,"relocations":0.0,"window_changes":0.0,"memory_reads":0.0,"memory_unavailable":0.0,"spent":22.0,"fail_gantry":0.0,"fail_material":0.0,"fail_spot":0.0,"fail_motion":0.0,"fail_relay":0.0,"fail_blocked":0.0,"latency_mean":41.714285714285715,"queue_wait_mean":1.2272727272727273,"contended_legs":0.0,"waits_behind_other":0.0,"gantry_failures_hit":0.0,"other_wear_share":null,"recovery_steps":null,"completed_late":6.0,"iso_after_other_delivery":0.0,"distinct_observed_pairs":6.0,"redundant_observations":15.0,"gain_per_spent":0.18181818181818182,"gain_per_completed":0.19047619047619047,"obs_error_mean":1.761355078407681,"obs_true_corr":-0.25093110191932716,"changed_without_prediction":0.8823529411764706,"changed_without_memory":null,"changed_without_variables":null,"variables_adopted":0.0}},"seconds":37.18},{"cond":"Flo","i":10,"range":"confirm","systems":{"A":{"completed":22.0,"failed":0.0,"requests":23.0,"denied":0.0,"true_gain":5.0,"true_gain_post":0.0,"observed_outcomes":22.0,"isolations":0.0,"coverage":0.09375,"paths":3.225,"pairs":6.0,"abs_pred_error":1.3514288915028851,"relocations":0.0,"window_changes":0.0,"memory_reads":0.0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6.0,"redundant_observations":16.0,"gain_per_spent":0.21739130434782608,"gain_per_completed":0.22727272727272727,"obs_error_mean":2.4267551378956322,"obs_true_corr":-0.10818280630094135,"changed_without_prediction":0.6666666666666666,"changed_without_memory":null,"changed_without_variables":null,"variables_adopted":0.0}},"seconds":36.57},{"cond":"Flo","i":11,"range":"confirm","systems":{"A":{"completed":22.0,"failed":0.0,"requests":23.0,"denied":0.0,"true_gain":6.0,"true_gain_post":0.0,"observed_outcomes":22.0,"isolations":0.0,"coverage":0.09375,"paths":3.058333333333333,"pairs":6.0,"abs_pred_error":1.0501649440618057,"relocations":0.0,"window_changes":0.0,"memory_reads":0.0,"memory_unavailable":0.0,"spent":23.0,"fail_gantry":0.0,"fail_material":0.0,"fail_spot":0.0,"fail_motion":0.0,"fail_relay":0.0,"fail_blocked":0.0,"latency_mean":40.22727272727273,"queue_wait_mean":1.1818181818181819,"contended_legs":0.0,"waits_behind_other":0.0,"gantry_failures_hit":0.0,"other_wear_share":null,"recovery_steps":null,"completed_late":7.0,"iso_after_other_delivery":0.0,"distinct_observed_pairs":6.0,"redundant_observations":16.0,"gain_per_spent":0.2608695652173913,"gain_per_completed":0.2727272727272727,"obs_error_mean":2.030209497796796,"obs_true_corr":0.6329621044272916,"changed_without_prediction":0.9444444444444444,"changed_without_memory":null,"changed_without_variables":null,"variables_adopted":0.0}},"seconds":36.69},{"cond":"Flo","i":12,"range":"confirm","systems":{"A":{"completed":21.0,"failed":0.0,"requests":22.0,"denied":0.0,"true_gain":14.0,"true_gain_post":0.0,"observed_outcomes":21.0,"isolations":0.0,"coverage":0.09375,"paths":3.625,"pairs":6.0,"abs_pred_error":1.2558156674557197,"relocations":0.0,"window_changes":0.0,"memory_reads":0.0,"memory_unavailable":0.0,"spent":22.0,"fail_gantry":0.0,"fail_material":0.0,"fail_spot":0.0,"fail_motion":0.0,"fail_relay":0.0,"fail_blocked":0.0,"latency_mean":41.80952380952381,"queue_wait_mean":1.3181818181818181,"contended_legs":0.0,"waits_behind_other":0.0,"gantry_failures_hit":0.0,"other_wear_share":null,"recovery_steps":null,"completed_late":7.0,"iso_after_other_delivery":0.0,"distinct_observed_pairs":6.0,"redundant_observations":15.0,"gain_per_spent":0.6363636363636364,"gain_per_completed":0.6666666666666666,"obs_error_mean":2.12211544038168,"obs_true_corr":-0.0704854843043253,"changed_without_prediction":0.7647058823529411,"changed_without_memory":null,"changed_without_variables":null,"variables_adopted":0.0}},"seconds":33.97},{"cond":"Flo","i":13,"range":"confirm","systems":{"A":{"completed":23.0,"failed":0.0,"requests":24.0,"denied":0.0,"true_gain":8.0,"true_gain_post":0.0,"observed_outcomes":22.0,"isolations":0.0,"coverage":0.09375,"paths":2.6666666666666665,"pairs":6.0,"abs_pred_error":0.6599832339667853,"relocations":0.0,"window_changes":0.0,"memory_reads":0.0,"memory_unavailable":0.0,"spent":24.0,"fail_gantry":0.0,"fail_material":0.0,"fail_spot":0.0,"fail_motion":0.0,"fail_relay":0.0,"fail_blocked":0.0,"latency_mean":38.78260869565217,"queue_wait_mean":2.2916666666666665,"contended_legs":0.0,"waits_behind_other":0.0,"gantry_failures_hit":0.0,"other_wear_share":null,"recovery_steps":null,"completed_late":7.0,"iso_after_other_delivery":0.0,"distinct_observed_pairs":6.0,"redundant_observations":16.0,"gain_per_spent":0.3333333333333333,"gain_per_completed":0.34782608695652173,"obs_error_mean":1.9183111985789159,"obs_true_corr":0.3183712420709895,"changed_without_prediction":0.5263157894736842,"changed_without_memory":null,"changed_without_variables":null,"variables_adopted":0.0}},"seconds":34.14},{"cond":"Flo","i":14,"range":"confirm","systems":{"A":{"completed":23.0,"failed":0.0,"requests":24.0,"denied":0.0,"true_gain":-2.0,"true_gain_post":0.0,"observed_outcomes":23.0,"isolations":0.0,"coverage":0.09375,"paths":2.683333333333333,"pairs":6.0,"abs_pred_error":0.7855315849141273,"relocations":0.0,"window_changes":0.0,"memory_reads":0.0,"memory_unavailable":0.0,"spent":24.0,"fail_gantry":0.0,"fail_material":0.0,"fail_spot":0.0,"fail_motion":0.0,"fail_relay":0.0,"fail_blocked":0.0,"latency_mean":38.82608695652174,"queue_wait_mean":2.25,"contended_legs":0.0,"waits_behind_other":0.0,"gantry_failures_hit":0.0,"other_wear_share":null,"recovery_steps":null,"completed_late":7.0,"iso_after_other_delivery":0.0,"distinct_observed_pairs":6.0,"redundant_observations":17.0,"gain_per_spent":-0.08333333333333333,"gain_per_completed":-0.08695652173913043,"obs_error_mean":3.0940540346374013,"obs_true_corr":-0.45108918594888087,"changed_without_prediction":0.7368421052631579,"changed_without_memory":null,"changed_without_variables":null,"variables_adopted":0.0}},"seconds":34.0},{"cond":"Flo","i":15,"range":"confirm","systems":{"A":{"completed":21.0,"failed":0.0,"requests":22.0,"denied":0.0,"true_gain":0.0,"true_gain_post":0.0,"observed_outcomes":21.0,"isolations":0.0,"coverage":0.09375,"paths":3.7083333333333335,"pairs":6.0,"abs_pred_error":0.17438252111897895,"relocations":0.0,"window_changes":0.0,"memory_reads":0.0,"memory_unavailable":0.0,"spent":22.0,"fail_gantry":0.0,"fail_material":0.0,"fail_spot":0.0,"fail_motion":0.0,"fail_relay":0.0,"fail_blocked":0.0,"latency_mean":41.95238095238095,"queue_wait_mean":1.2272727272727273,"contended_legs":0.0,"waits_behind_other":0.0,"gantry_failures_hit":0.0,"other_wear_share":null,"recovery_steps":null,"completed_late":7.0,"iso_after_other_delivery":0.0,"distinct_observed_pairs":6.0,"redundant_observations":15.0,"gain_per_spent":0.0,"gain_per_completed":0.0,"obs_error_mean":0.4961560425695587,"obs_true_corr":null,"changed_without_prediction":0.5882352941176471,"changed_without_memory":null,"changed_without_variables":null,"variables_adopted":0.0}},"seconds":33.92},{"cond":"Flo","i":16,"range":"confirm","systems":{"A":{"completed":22.0,"failed":0.0,"requests":23.0,"denied":0.0,"true_gain":37.0,"true_gain_post":0.0,"observed_outcomes":22.0,"isolations":0.0,"coverage":0.09375,"paths":2.941666666666667,"pairs":5.0,"abs_pred_error":2.2586396235460064,"relocations":0.0,"window_changes":0.0,"memory_reads":0.0,"memory_unavailable":0.0,"spent":23.0,"fail_gantry":0.0,"fail_material":0.0,"fail_spot":0.0,"fail_motion":0.0,"fail_relay":0.0,"fail_blocked":0.0,"latency_mean":39.68181818181818,"queue_wait_mean":2.347826086956522,"contended_legs":0.0,"waits_behind_other":0.0,"gantry_failures_hit":0.0,"other_wear_share":null,"recovery_steps":null,"completed_late":7.0,"iso_after_other_delivery":0.0,"distinct_observed_pairs":5.0,"redundant_observations":17.0,"gain_per_spent":1.608695652173913,"gain_per_completed":1.6818181818181819,"obs_error_mean":3.094408376725876,"obs_true_corr":0.15186937300978706,"changed_without_prediction":0.7222222222222222,"changed_without_memory":null,"changed_without_variables":null,"variables_adopted":0.0}},"seconds":33.79},{"cond":"Flo","i":17,"range":"confirm","systems":{"A":{"completed":21.0,"failed":0.0,"requests":22.0,"denied":0.0,"true_gain":8.0,"true_gain_post":0.0,"observed_outcomes":21.0,"isolations":0.0,"coverage":0.09375,"paths":3.183333333333333,"pairs":6.0,"abs_pred_error":1.4674578599888648,"relocations":0.0,"window_changes":0.0,"memory_reads":0.0,"memory_unavailable":0.0,"spent":22.0,"fail_gantry":0.0,"fail_material":0.0,"fail_spot":0.0,"fail_motion":0.0,"fail_relay":0.0,"fail_blocked":0.0,"latency_mean":40.61904761904762,"queue_wait_mean":1.3181818181818181,"contended_legs":0.0,"waits_behind_other":0.0,"gantry_failures_hit":0.0,"other_wear_share":null,"recovery_steps":null,"completed_late":6.0,"iso_after_other_delivery":0.0,"distinct_observed_pairs":6.0,"redundant_observations":15.0,"gain_per_spent":0.36363636363636365,"gain_per_completed":0.38095238095238093,"obs_error_mean":3.0118688446207127,"obs_true_corr":-0.01985443127994684,"changed_without_prediction":0.6470588235294118,"changed_without_memory":null,"changed_without_variables":null,"variables_adopted":0.0}},"seconds":33.65},{"cond":"Flo","i":18,"range":"confirm","systems":{"A":{"completed":22.0,"failed":0.0,"requests":23.0,"denied":0.0,"true_gain":15.0,"true_gain_post":0.0,"observed_outcomes":21.0,"isolations":0.0,"coverage":0.09375,"paths":3.575,"pairs":6.0,"abs_pred_error":0.8801557661297535,"relocations":0.0,"window_changes":0.0,"memory_reads":0.0,"memory_unavailable":0.0,"spent":23.0,"fail_gantry":0.0,"fail_material":0.0,"fail_spot":0.0,"fail_motion":0.0,"fail_relay":0.0,"fail_blocked":0.0,"latency_mean":40.81818181818182,"queue_wait_mean":1.2727272727272727,"contended_legs":0.0,"waits_behind_other":0.0,"gantry_failures_hit":0.0,"other_wear_share":null,"recovery_steps":null,"completed_late":7.0,"iso_after_other_delivery":0.0,"distinct_observed_pairs":6.0,"redundant_observations":15.0,"gain_per_spent":0.6521739130434783,"gain_per_completed":0.6818181818181818,"obs_error_mean":2.1008291536794568,"obs_true_corr":0.5232538541725995,"changed_without_prediction":0.6111111111111112,"changed_without_memory":null,"changed_without_variables":null,"variables_adopted":0.0}},"seconds":33.85},{"cond":"Flo","i":19,"range":"confirm","systems":{"A":{"completed":22.0,"failed":0.0,"requests":23.0,"denied":0.0,"true_gain":71.0,"true_gain_post":0.0,"observed_outcomes":22.0,"isolations":0.0,"coverage":0.09375,"paths":2.966666666666667,"pairs":6.0,"abs_pred_error":4.98246177679047,"relocations":0.0,"window_changes":0.0,"memory_reads":0.0,"memory_unavailable":0.0,"spent":23.0,"fail_gantry":0.0,"fail_material":0.0,"fail_spot":0.0,"fail_motion":0.0,"fail_relay":0.0,"fail_blocked":0.0,"latency_mean":39.36363636363637,"queue_wait_mean":2.391304347826087,"contended_legs":0.0,"waits_behind_other":0.0,"gantry_failures_hit":0.0,"other_wear_share":null,"recovery_steps":null,"completed_late":7.0,"iso_after_other_delivery":0.0,"distinct_observed_pairs":6.0,"redundant_observations":16.0,"gain_per_spent":3.0869565217391304,"gain_per_completed":3.227272727272727,"obs_error_mean":4.717304427382685,"obs_true_corr":0.2899648530695745,"changed_without_prediction":0.7222222222222222,"changed_without_memory":null,"changed_without_variables":null,"variables_adopted":0.0}},"seconds":32.51},{"cond":"Flo","i":20,"range":"confirm","systems":{"A":{"completed":22.0,"failed":0.0,"requests":23.0,"denied":0.0,"true_gain":7.0,"true_gain_post":0.0,"observed_outcomes":21.0,"isolations":0.0,"coverage":0.09375,"paths":3.4916666666666667,"pairs":6.0,"abs_pred_error":0.930950492163457,"relocations":0.0,"window_changes":0.0,"memory_reads":0.0,"memory_unavailable":0.0,"spent":23.0,"fail_gantry":0.0,"fail_material":0.0,"fail_spot":0.0,"fail_motion":0.0,"fail_relay":0.0,"fail_blocked":0.0,"latency_mean":40.63636363636363,"queue_wait_mean":1.2272727272727273,"contended_legs":0.0,"waits_behind_other":0.0,"gantry_failures_hit":0.0,"other_wear_share":null,"recovery_steps":null,"completed_late":7.0,"iso_after_other_delivery":0.0,"distinct_observed_pairs":6.0,"redundant_observations":15.0,"gain_per_spent":0.30434782608695654,"gain_per_completed":0.3181818181818182,"obs_error_mean":1.0429476690258508,"obs_true_corr":0.10161945953147034,"changed_without_prediction":0.5555555555555556,"changed_without_memory":null,"changed_without_variables":null,"variables_adopted":0.0}},"seconds":32.9},{"cond":"Flo","i":21,"range":"confirm","systems":{"A":{"completed":22.0,"failed":0.0,"requests":23.0,"denied":0.0,"true_gain":6.0,"true_gain_post":0.0,"observed_outcomes":22.0,"isolations":0.0,"coverage":0.09375,"paths":3.0083333333333333,"pairs":6.0,"abs_pred_error":0.8441528985481361,"relocations":0.0,"window_changes":0.0,"memory_reads":0.0,"memory_unavailable":0.0,"spent":23.0,"fail_gantry":0.0,"fail_material":0.0,"fail_spot":0.0,"fail_motion":0.0,"fail_relay":0.0,"fail_blocked":0.0,"latency_mean":39.86363636363637,"queue_wait_mean":1.1818181818181819,"contended_legs":0.0,"waits_behind_other":0.0,"gantry_failures_hit":0.0,"other_wear_share":null,"recovery_steps":null,"completed_late":7.0,"iso_after_other_delivery":0.0,"distinct_observed_pairs":6.0,"redundant_observations":16.0,"gain_per_spent":0.2608695652173913,"gain_per_completed":0.2727272727272727,"obs_error_mean":1.3300190008834363,"obs_true_corr":0.4039160722341959,"changed_without_prediction":0.7777777777777778,"changed_without_memory":null,"changed_without_variables":null,"variables_adopted":0.0}},"seconds":32.92},{"cond":"Flo","i":22,"range":"confirm","systems":{"A":{"completed":22.0,"failed":0.0,"requests":23.0,"denied":0.0,"true_gain":12.0,"true_gain_post":0.0,"observed_outcomes":22.0,"isolations":0.0,"coverage":0.09375,"paths":3.2916666666666665,"pairs":5.0,"abs_pred_error":1.127386457588429,"relocations":0.0,"window_changes":0.0,"memory_reads":0.0,"memory_unavailable":0.0,"spent":23.0,"fail_gantry":0.0,"fail_material":0.0,"fail_spot":0.0,"fail_motion":0.0,"fail_relay":0.0,"fail_blocked":0.0,"latency_mean":39.54545454545455,"queue_wait_mean":2.347826086956522,"contended_legs":0.0,"waits_behind_other":0.0,"gantry_failures_hit":0.0,"other_wear_share":null,"recovery_steps":null,"completed_late":7.0,"iso_after_other_delivery":0.0,"distinct_observed_pairs":5.0,"redundant_observations":17.0,"gain_per_spent":0.5217391304347826,"gain_per_completed":0.5454545454545454,"obs_error_mean":2.8982983682661647,"obs_true_corr":0.03260401846002791,"changed_without_prediction":0.8333333333333334,"changed_without_memory":null,"changed_without_variables":null,"variables_adopted":0.0}},"seconds":33.01},{"cond":"Flo","i":23,"range":"confirm","systems":{"A":{"completed":23.0,"failed":0.0,"requests":24.0,"denied":0.0,"true_gain":27.0,"true_gain_post":0.0,"observed_outcomes":23.0,"isolations":0.0,"coverage":0.09375,"paths":3.1083333333333334,"pairs":5.0,"abs_pred_error":1.6025620948740904,"relocations":0.0,"window_changes":0.0,"memory_reads":0.0,"memory_unavailable":0.0,"spent":24.0,"fail_gantry":0.0,"fail_material":0.0,"fail_spot":0.0,"fail_motion":0.0,"fail_relay":0.0,"fail_blocked":0.0,"latency_mean":38.43478260869565,"queue_wait_mean":2.1666666666666665,"contended_legs":0.0,"waits_behind_other":0.0,"gantry_failures_hit":0.0,"other_wear_share":null,"recovery_steps":null,"completed_late":7.0,"iso_after_other_delivery":0.0,"distinct_observed_pairs":5.0,"redundant_observations":18.0,"gain_per_spent":1.125,"gain_per_completed":1.173913043478261,"obs_error_mean":2.0075216158202225,"obs_true_corr":-0.07641409801329542,"changed_without_prediction":0.8421052631578947,"changed_without_memory":null,"changed_without_variables":null,"variables_adopted":0.0}},"seconds":33.3},{"cond":"Vlo","i":0,"range":"confirm","systems":{"A":{"completed":22.0,"failed":0.0,"requests":23.0,"denied":0.0,"true_gain":43.0,"true_gain_post":0.0,"observed_outcomes":22.0,"isolations":0.0,"coverage":0.09375,"paths":2.75,"pairs":6.0,"abs_pred_error":3.8606597307216473,"relocations":0.0,"window_changes":0.0,"memory_reads":0.0,"memory_unavailable":0.0,"spent":23.0,"fail_gantry":0.0,"fail_material":0.0,"fail_spot":0.0,"fail_motion":0.0,"fail_relay":0.0,"fail_blocked":0.0,"latency_mean":38.5,"queue_wait_mean":2.260869565217391,"contended_legs":0.0,"waits_behind_other":0.0,"gantry_failures_hit":0.0,"other_wear_share":null,"recovery_steps":null,"completed_late":6.0,"iso_after_other_delivery":0.0,"distinct_observed_pairs":6.0,"redundant_observations":16.0,"gain_per_spent":1.8695652173913044,"gain_per_completed":1.9545454545454546,"obs_error_mean":3.842068753309202,"obs_true_corr":0.5367420824820952,"changed_without_prediction":0.8333333333333334,"changed_without_memory":null,"changed_without_variables":0.14285714285714285,"variables_adopted":2.0}},"seconds":32.95},{"cond":"Vlo","i":1,"range":"confirm","systems":{"A":{"completed":22.0,"failed":0.0,"requests":23.0,"denied":0.0,"true_gain":8.0,"true_gain_post":0.0,"observed_outcomes":22.0,"isolations":0.0,"coverage":0.09375,"paths":3.316666666666667,"pairs":6.0,"abs_pred_error":0.6844846917870191,"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8.0,"iso_after_other_delivery":0.0,"distinct_observed_pairs":6.0,"redundant_observations":16.0,"gain_per_spent":0.34782608695652173,"gain_per_completed":0.36363636363636365,"obs_error_mean":1.5612427460593843,"obs_true_corr":0.05837234725543806,"changed_without_prediction":0.7777777777777778,"changed_without_memory":null,"changed_without_variables":null,"variables_adopted":0.0}},"seconds":32.67},{"cond":"Vlo","i":2,"range":"confirm","systems":{"A":{"completed":22.0,"failed":0.0,"requests":23.0,"denied":0.0,"true_gain":18.0,"true_gain_post":0.0,"observed_outcomes":22.0,"isolations":0.0,"coverage":0.09375,"paths":2.7583333333333333,"pairs":5.0,"abs_pred_error":3.202320690824621,"relocations":0.0,"window_changes":0.0,"memory_reads":0.0,"memory_unavailable":0.0,"spent":23.0,"fail_gantry":0.0,"fail_material":0.0,"fail_spot":0.0,"fail_motion":0.0,"fail_relay":0.0,"fail_blocked":0.0,"latency_mean":38.95454545454545,"queue_wait_mean":2.347826086956522,"contended_legs":0.0,"waits_behind_other":0.0,"gantry_failures_hit":0.0,"other_wear_share":null,"recovery_steps":null,"completed_late":7.0,"iso_after_other_delivery":0.0,"distinct_observed_pairs":5.0,"redundant_observations":17.0,"gain_per_spent":0.782608695652174,"gain_per_completed":0.8181818181818182,"obs_error_mean":3.5042554444810934,"obs_true_corr":0.09947951880001205,"changed_without_prediction":0.8333333333333334,"changed_without_memory":null,"changed_without_variables":null,"variables_adopted":0.0}},"seconds":33.46},{"cond":"Vlo","i":3,"range":"confirm","systems":{"A":{"completed":22.0,"failed":0.0,"requests":23.0,"denied":0.0,"true_gain":3.0,"true_gain_post":0.0,"observed_outcomes":22.0,"isolations":0.0,"coverage":0.09375,"paths":2.9,"pairs":5.0,"abs_pred_error":0.92322815685534,"relocations":0.0,"window_changes":0.0,"memory_reads":0.0,"memory_unavailable":0.0,"spent":23.0,"fail_gantry":0.0,"fail_material":0.0,"fail_spot":0.0,"fail_motion":0.0,"fail_relay":0.0,"fail_blocked":0.0,"latency_mean":40.5,"queue_wait_mean":1.1818181818181819,"contended_legs":0.0,"waits_behind_other":0.0,"gantry_failures_hit":0.0,"other_wear_share":null,"recovery_steps":null,"completed_late":7.0,"iso_after_other_delivery":0.0,"distinct_observed_pairs":5.0,"redundant_observations":17.0,"gain_per_spent":0.13043478260869565,"gain_per_completed":0.13636363636363635,"obs_error_mean":2.6410527156251296,"obs_true_corr":0.04550766676796949,"changed_without_prediction":0.8888888888888888,"changed_without_memory":null,"changed_without_variables":0.07142857142857142,"variables_adopted":1.0}},"seconds":33.61},{"cond":"Vlo","i":4,"range":"confirm","systems":{"A":{"completed":22.0,"failed":0.0,"requests":23.0,"denied":0.0,"true_gain":6.0,"true_gain_post":0.0,"observed_outcomes":22.0,"isolations":0.0,"coverage":0.09375,"paths":3.3916666666666666,"pairs":6.0,"abs_pred_error":0.8081416457977859,"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7.0,"iso_after_other_delivery":0.0,"distinct_observed_pairs":6.0,"redundant_observations":16.0,"gain_per_spent":0.2608695652173913,"gain_per_completed":0.2727272727272727,"obs_error_mean":1.8036154406649858,"obs_true_corr":0.7574002405050633,"changed_without_prediction":0.8888888888888888,"changed_without_memory":null,"changed_without_variables":null,"variables_adopted":0.0}},"seconds":33.47},{"cond":"Vlo","i":5,"range":"confirm","systems":{"A":{"completed":21.0,"failed":0.0,"requests":22.0,"denied":0.0,"true_gain":45.0,"true_gain_post":0.0,"observed_outcomes":21.0,"isolations":0.0,"coverage":0.09375,"paths":3.475,"pairs":6.0,"abs_pred_error":2.5954570308772777,"relocations":0.0,"window_changes":0.0,"memory_reads":0.0,"memory_unavailable":0.0,"spent":22.0,"fail_gantry":0.0,"fail_material":0.0,"fail_spot":0.0,"fail_motion":0.0,"fail_relay":0.0,"fail_blocked":0.0,"latency_mean":40.523809523809526,"queue_wait_mean":1.2272727272727273,"contended_legs":0.0,"waits_behind_other":0.0,"gantry_failures_hit":0.0,"other_wear_share":null,"recovery_steps":null,"completed_late":7.0,"iso_after_other_delivery":0.0,"distinct_observed_pairs":6.0,"redundant_observations":15.0,"gain_per_spent":2.0454545454545454,"gain_per_completed":2.142857142857143,"obs_error_mean":1.8864981645855736,"obs_true_corr":0.6057710927962962,"changed_without_prediction":0.7058823529411765,"changed_without_memory":null,"changed_without_variables":0.3333333333333333,"variables_adopted":1.0}},"seconds":33.64},{"cond":"Vlo","i":6,"range":"confirm","systems":{"A":{"completed":21.0,"failed":0.0,"requests":22.0,"denied":0.0,"true_gain":0.0,"true_gain_post":0.0,"observed_outcomes":21.0,"isolations":0.0,"coverage":0.09375,"paths":3.3666666666666667,"pairs":6.0,"abs_pred_error":0.22630943852151086,"relocations":0.0,"window_changes":0.0,"memory_reads":0.0,"memory_unavailable":0.0,"spent":22.0,"fail_gantry":0.0,"fail_material":0.0,"fail_spot":0.0,"fail_motion":0.0,"fail_relay":0.0,"fail_blocked":0.0,"latency_mean":41.333333333333336,"queue_wait_mean":1.2727272727272727,"contended_legs":0.0,"waits_behind_other":0.0,"gantry_failures_hit":0.0,"other_wear_share":null,"recovery_steps":null,"completed_late":7.0,"iso_after_other_delivery":0.0,"distinct_observed_pairs":6.0,"redundant_observations":15.0,"gain_per_spent":0.0,"gain_per_completed":0.0,"obs_error_mean":0.7589670125908754,"obs_true_corr":null,"changed_without_prediction":0.5882352941176471,"changed_without_memory":null,"changed_without_variables":null,"variables_adopted":0.0}},"seconds":33.21},{"cond":"Vlo","i":7,"range":"confirm","systems":{"A":{"completed":20.0,"failed":0.0,"requests":21.0,"denied":0.0,"true_gain":4.0,"true_gain_post":0.0,"observed_outcomes":20.0,"isolations":0.0,"coverage":0.09375,"paths":3.8666666666666667,"pairs":6.0,"abs_pred_error":0.4128163281404619,"relocations":0.0,"window_changes":0.0,"memory_reads":0.0,"memory_unavailable":0.0,"spent":21.0,"fail_gantry":0.0,"fail_material":0.0,"fail_spot":0.0,"fail_motion":0.0,"fail_relay":0.0,"fail_blocked":0.0,"latency_mean":42.55,"queue_wait_mean":1.3333333333333333,"contended_legs":0.0,"waits_behind_other":0.0,"gantry_failures_hit":0.0,"other_wear_share":null,"recovery_steps":null,"completed_late":6.0,"iso_after_other_delivery":0.0,"distinct_observed_pairs":6.0,"redundant_observations":14.0,"gain_per_spent":0.19047619047619047,"gain_per_completed":0.2,"obs_error_mean":1.8770068795472763,"obs_true_corr":0.16900402703837816,"changed_without_prediction":0.75,"changed_without_memory":null,"changed_without_variables":null,"variables_adopted":0.0}},"seconds":33.5},{"cond":"Vlo","i":8,"range":"confirm","systems":{"A":{"completed":21.0,"failed":0.0,"requests":22.0,"denied":0.0,"true_gain":0.0,"true_gain_post":0.0,"observed_outcomes":21.0,"isolations":0.0,"coverage":0.09375,"paths":3.6,"pairs":6.0,"abs_pred_error":0.2363289746656324,"relocations":0.0,"window_changes":0.0,"memory_reads":0.0,"memory_unavailable":0.0,"spent":22.0,"fail_gantry":0.0,"fail_material":0.0,"fail_spot":0.0,"fail_motion":0.0,"fail_relay":0.0,"fail_blocked":0.0,"latency_mean":41.76190476190476,"queue_wait_mean":1.1818181818181819,"contended_legs":0.0,"waits_behind_other":0.0,"gantry_failures_hit":0.0,"other_wear_share":null,"recovery_steps":null,"completed_late":6.0,"iso_after_other_delivery":0.0,"distinct_observed_pairs":6.0,"redundant_observations":15.0,"gain_per_spent":0.0,"gain_per_completed":0.0,"obs_error_mean":0.7345509970068852,"obs_true_corr":null,"changed_without_prediction":0.35294117647058826,"changed_without_memory":null,"changed_without_variables":null,"variables_adopted":0.0}},"seconds":33.74},{"cond":"Vlo","i":9,"range":"confirm","systems":{"A":{"completed":21.0,"failed":0.0,"requests":22.0,"denied":0.0,"true_gain":4.0,"true_gain_post":0.0,"observed_outcomes":21.0,"isolations":0.0,"coverage":0.09375,"paths":4.166666666666667,"pairs":6.0,"abs_pred_error":0.4021249417108137,"relocations":0.0,"window_changes":0.0,"memory_reads":0.0,"memory_unavailable":0.0,"spent":22.0,"fail_gantry":0.0,"fail_material":0.0,"fail_spot":0.0,"fail_motion":0.0,"fail_relay":0.0,"fail_blocked":0.0,"latency_mean":41.714285714285715,"queue_wait_mean":1.2272727272727273,"contended_legs":0.0,"waits_behind_other":0.0,"gantry_failures_hit":0.0,"other_wear_share":null,"recovery_steps":null,"completed_late":6.0,"iso_after_other_delivery":0.0,"distinct_observed_pairs":6.0,"redundant_observations":15.0,"gain_per_spent":0.18181818181818182,"gain_per_completed":0.19047619047619047,"obs_error_mean":1.761355078407681,"obs_true_corr":-0.25093110191932716,"changed_without_prediction":0.8823529411764706,"changed_without_memory":null,"changed_without_variables":null,"variables_adopted":0.0}},"seconds":32.81},{"cond":"Vlo","i":10,"range":"confirm","systems":{"A":{"completed":22.0,"failed":0.0,"requests":23.0,"denied":0.0,"true_gain":5.0,"true_gain_post":0.0,"observed_outcomes":22.0,"isolations":0.0,"coverage":0.09375,"paths":3.225,"pairs":6.0,"abs_pred_error":1.3514288915028851,"relocations":0.0,"window_changes":0.0,"memory_reads":0.0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6.0,"redundant_observations":16.0,"gain_per_spent":0.21739130434782608,"gain_per_completed":0.22727272727272727,"obs_error_mean":2.4267551378956322,"obs_true_corr":-0.10818280630094135,"changed_without_prediction":0.6666666666666666,"changed_without_memory":null,"changed_without_variables":null,"variables_adopted":0.0}},"seconds":32.19},{"cond":"Vlo","i":11,"range":"confirm","systems":{"A":{"completed":22.0,"failed":0.0,"requests":23.0,"denied":0.0,"true_gain":6.0,"true_gain_post":0.0,"observed_outcomes":22.0,"isolations":0.0,"coverage":0.09375,"paths":3.058333333333333,"pairs":6.0,"abs_pred_error":1.050164943682122,"relocations":0.0,"window_changes":0.0,"memory_reads":0.0,"memory_unavailable":0.0,"spent":23.0,"fail_gantry":0.0,"fail_material":0.0,"fail_spot":0.0,"fail_motion":0.0,"fail_relay":0.0,"fail_blocked":0.0,"latency_mean":40.22727272727273,"queue_wait_mean":1.1818181818181819,"contended_legs":0.0,"waits_behind_other":0.0,"gantry_failures_hit":0.0,"other_wear_share":null,"recovery_steps":null,"completed_late":7.0,"iso_after_other_delivery":0.0,"distinct_observed_pairs":6.0,"redundant_observations":16.0,"gain_per_spent":0.2608695652173913,"gain_per_completed":0.2727272727272727,"obs_error_mean":2.0302094981764798,"obs_true_corr":0.6329621044272916,"changed_without_prediction":0.9444444444444444,"changed_without_memory":null,"changed_without_variables":0.0,"variables_adopted":1.0}},"seconds":32.33},{"cond":"Vlo","i":12,"range":"confirm","systems":{"A":{"completed":21.0,"failed":0.0,"requests":22.0,"denied":0.0,"true_gain":14.0,"true_gain_post":0.0,"observed_outcomes":21.0,"isolations":0.0,"coverage":0.09375,"paths":3.625,"pairs":6.0,"abs_pred_error":1.2720257401905573,"relocations":0.0,"window_changes":0.0,"memory_reads":0.0,"memory_unavailable":0.0,"spent":22.0,"fail_gantry":0.0,"fail_material":0.0,"fail_spot":0.0,"fail_motion":0.0,"fail_relay":0.0,"fail_blocked":0.0,"latency_mean":41.80952380952381,"queue_wait_mean":1.3181818181818181,"contended_legs":0.0,"waits_behind_other":0.0,"gantry_failures_hit":0.0,"other_wear_share":null,"recovery_steps":null,"completed_late":7.0,"iso_after_other_delivery":0.0,"distinct_observed_pairs":6.0,"redundant_observations":15.0,"gain_per_spent":0.6363636363636364,"gain_per_completed":0.6666666666666666,"obs_error_mean":2.1343277896234008,"obs_true_corr":-0.0704854843043253,"changed_without_prediction":0.7647058823529411,"changed_without_memory":null,"changed_without_variables":0.0,"variables_adopted":1.0}},"seconds":32.77},{"cond":"Vlo","i":13,"range":"confirm","systems":{"A":{"completed":23.0,"failed":0.0,"requests":24.0,"denied":0.0,"true_gain":7.0,"true_gain_post":0.0,"observed_outcomes":23.0,"isolations":0.0,"coverage":0.09375,"paths":2.691666666666667,"pairs":6.0,"abs_pred_error":0.6593960825535428,"relocations":0.0,"window_changes":0.0,"memory_reads":0.0,"memory_unavailable":0.0,"spent":24.0,"fail_gantry":0.0,"fail_material":0.0,"fail_spot":0.0,"fail_motion":0.0,"fail_relay":0.0,"fail_blocked":0.0,"latency_mean":38.43478260869565,"queue_wait_mean":2.2916666666666665,"contended_legs":0.0,"waits_behind_other":0.0,"gantry_failures_hit":0.0,"other_wear_share":null,"recovery_steps":null,"completed_late":7.0,"iso_after_other_delivery":0.0,"distinct_observed_pairs":6.0,"redundant_observations":17.0,"gain_per_spent":0.2916666666666667,"gain_per_completed":0.30434782608695654,"obs_error_mean":1.8403626266642974,"obs_true_corr":0.35990692065352065,"changed_without_prediction":0.47368421052631576,"changed_without_memory":null,"changed_without_variables":0.14285714285714285,"variables_adopted":1.0}},"seconds":32.96},{"cond":"Vlo","i":14,"range":"confirm","systems":{"A":{"completed":23.0,"failed":0.0,"requests":24.0,"denied":0.0,"true_gain":-2.0,"true_gain_post":0.0,"observed_outcomes":23.0,"isolations":0.0,"coverage":0.09375,"paths":2.683333333333333,"pairs":6.0,"abs_pred_error":0.8485029966537087,"relocations":0.0,"window_changes":0.0,"memory_reads":0.0,"memory_unavailable":0.0,"spent":24.0,"fail_gantry":0.0,"fail_material":0.0,"fail_spot":0.0,"fail_motion":0.0,"fail_relay":0.0,"fail_blocked":0.0,"latency_mean":38.82608695652174,"queue_wait_mean":2.25,"contended_legs":0.0,"waits_behind_other":0.0,"gantry_failures_hit":0.0,"other_wear_share":null,"recovery_steps":null,"completed_late":7.0,"iso_after_other_delivery":0.0,"distinct_observed_pairs":6.0,"redundant_observations":17.0,"gain_per_spent":-0.08333333333333333,"gain_per_completed":-0.08695652173913043,"obs_error_mean":3.1399835656416792,"obs_true_corr":-0.45108918594888087,"changed_without_prediction":0.7368421052631579,"changed_without_memory":null,"changed_without_variables":0.0,"variables_adopted":1.0}},"seconds":32.97},{"cond":"Vlo","i":15,"range":"confirm","systems":{"A":{"completed":21.0,"failed":0.0,"requests":22.0,"denied":0.0,"true_gain":0.0,"true_gain_post":0.0,"observed_outcomes":21.0,"isolations":0.0,"coverage":0.09375,"paths":3.7083333333333335,"pairs":6.0,"abs_pred_error":0.17438252111897895,"relocations":0.0,"window_changes":0.0,"memory_reads":0.0,"memory_unavailable":0.0,"spent":22.0,"fail_gantry":0.0,"fail_material":0.0,"fail_spot":0.0,"fail_motion":0.0,"fail_relay":0.0,"fail_blocked":0.0,"latency_mean":41.95238095238095,"queue_wait_mean":1.2272727272727273,"contended_legs":0.0,"waits_behind_other":0.0,"gantry_failures_hit":0.0,"other_wear_share":null,"recovery_steps":null,"completed_late":7.0,"iso_after_other_delivery":0.0,"distinct_observed_pairs":6.0,"redundant_observations":15.0,"gain_per_spent":0.0,"gain_per_completed":0.0,"obs_error_mean":0.4961560425695587,"obs_true_corr":null,"changed_without_prediction":0.5882352941176471,"changed_without_memory":null,"changed_without_variables":null,"variables_adopted":0.0}},"seconds":32.95},{"cond":"Vlo","i":16,"range":"confirm","systems":{"A":{"completed":22.0,"failed":0.0,"requests":23.0,"denied":0.0,"true_gain":37.0,"true_gain_post":0.0,"observed_outcomes":22.0,"isolations":0.0,"coverage":0.09375,"paths":2.941666666666667,"pairs":5.0,"abs_pred_error":2.2586396235460064,"relocations":0.0,"window_changes":0.0,"memory_reads":0.0,"memory_unavailable":0.0,"spent":23.0,"fail_gantry":0.0,"fail_material":0.0,"fail_spot":0.0,"fail_motion":0.0,"fail_relay":0.0,"fail_blocked":0.0,"latency_mean":39.68181818181818,"queue_wait_mean":2.347826086956522,"contended_legs":0.0,"waits_behind_other":0.0,"gantry_failures_hit":0.0,"other_wear_share":null,"recovery_steps":null,"completed_late":7.0,"iso_after_other_delivery":0.0,"distinct_observed_pairs":5.0,"redundant_observations":17.0,"gain_per_spent":1.608695652173913,"gain_per_completed":1.6818181818181819,"obs_error_mean":3.094408376725876,"obs_true_corr":0.15186937300978706,"changed_without_prediction":0.7222222222222222,"changed_without_memory":null,"changed_without_variables":null,"variables_adopted":0.0}},"seconds":32.7},{"cond":"Vlo","i":17,"range":"confirm","systems":{"A":{"completed":22.0,"failed":0.0,"requests":22.0,"denied":0.0,"true_gain":9.0,"true_gain_post":0.0,"observed_outcomes":21.0,"isolations":0.0,"coverage":0.09375,"paths":3.0833333333333335,"pairs":6.0,"abs_pred_error":1.7170672670241105,"relocations":0.0,"window_changes":0.0,"memory_reads":0.0,"memory_unavailable":0.0,"spent":22.0,"fail_gantry":0.0,"fail_material":0.0,"fail_spot":0.0,"fail_motion":0.0,"fail_relay":0.0,"fail_blocked":0.0,"latency_mean":41.13636363636363,"queue_wait_mean":1.3181818181818181,"contended_legs":0.0,"waits_behind_other":0.0,"gantry_failures_hit":0.0,"other_wear_share":null,"recovery_steps":null,"completed_late":7.0,"iso_after_other_delivery":0.0,"distinct_observed_pairs":6.0,"redundant_observations":15.0,"gain_per_spent":0.4090909090909091,"gain_per_completed":0.4090909090909091,"obs_error_mean":3.0118688446207127,"obs_true_corr":-0.01985443127994684,"changed_without_prediction":0.6470588235294118,"changed_without_memory":null,"changed_without_variables":0.3333333333333333,"variables_adopted":1.0}},"seconds":32.7},{"cond":"Vlo","i":18,"range":"confirm","systems":{"A":{"completed":22.0,"failed":0.0,"requests":23.0,"denied":0.0,"true_gain":15.0,"true_gain_post":0.0,"observed_outcomes":21.0,"isolations":0.0,"coverage":0.09375,"paths":3.575,"pairs":6.0,"abs_pred_error":1.0120390294388188,"relocations":0.0,"window_changes":0.0,"memory_reads":0.0,"memory_unavailable":0.0,"spent":23.0,"fail_gantry":0.0,"fail_material":0.0,"fail_spot":0.0,"fail_motion":0.0,"fail_relay":0.0,"fail_blocked":0.0,"latency_mean":40.81818181818182,"queue_wait_mean":1.2727272727272727,"contended_legs":0.0,"waits_behind_other":0.0,"gantry_failures_hit":0.0,"other_wear_share":null,"recovery_steps":null,"completed_late":7.0,"iso_after_other_delivery":0.0,"distinct_observed_pairs":6.0,"redundant_observations":15.0,"gain_per_spent":0.6521739130434783,"gain_per_completed":0.6818181818181818,"obs_error_mean":2.2984367496130345,"obs_true_corr":0.5232538541725995,"changed_without_prediction":0.6111111111111112,"changed_without_memory":null,"changed_without_variables":0.0,"variables_adopted":1.0}},"seconds":32.75},{"cond":"Vlo","i":19,"range":"confirm","systems":{"A":{"completed":22.0,"failed":0.0,"requests":23.0,"denied":0.0,"true_gain":82.0,"true_gain_post":0.0,"observed_outcomes":22.0,"isolations":0.0,"coverage":0.09375,"paths":2.966666666666667,"pairs":6.0,"abs_pred_error":5.050513642257213,"relocations":0.0,"window_changes":0.0,"memory_reads":0.0,"memory_unavailable":0.0,"spent":23.0,"fail_gantry":0.0,"fail_material":0.0,"fail_spot":0.0,"fail_motion":0.0,"fail_relay":0.0,"fail_blocked":0.0,"latency_mean":39.54545454545455,"queue_wait_mean":2.391304347826087,"contended_legs":0.0,"waits_behind_other":0.0,"gantry_failures_hit":0.0,"other_wear_share":null,"recovery_steps":null,"completed_late":7.0,"iso_after_other_delivery":0.0,"distinct_observed_pairs":6.0,"redundant_observations":16.0,"gain_per_spent":3.5652173913043477,"gain_per_completed":3.727272727272727,"obs_error_mean":5.101486589584606,"obs_true_corr":0.2559921588289358,"changed_without_prediction":0.6111111111111112,"changed_without_memory":null,"changed_without_variables":0.07142857142857142,"variables_adopted":2.0}},"seconds":32.45},{"cond":"Vlo","i":20,"range":"confirm","systems":{"A":{"completed":22.0,"failed":0.0,"requests":23.0,"denied":0.0,"true_gain":7.0,"true_gain_post":0.0,"observed_outcomes":21.0,"isolations":0.0,"coverage":0.09375,"paths":3.4916666666666667,"pairs":6.0,"abs_pred_error":0.9258875029441147,"relocations":0.0,"window_changes":0.0,"memory_reads":0.0,"memory_unavailable":0.0,"spent":23.0,"fail_gantry":0.0,"fail_material":0.0,"fail_spot":0.0,"fail_motion":0.0,"fail_relay":0.0,"fail_blocked":0.0,"latency_mean":40.63636363636363,"queue_wait_mean":1.2272727272727273,"contended_legs":0.0,"waits_behind_other":0.0,"gantry_failures_hit":0.0,"other_wear_share":null,"recovery_steps":null,"completed_late":7.0,"iso_after_other_delivery":0.0,"distinct_observed_pairs":6.0,"redundant_observations":15.0,"gain_per_spent":0.30434782608695654,"gain_per_completed":0.3181818181818182,"obs_error_mean":1.0435254391481639,"obs_true_corr":0.10161945953147034,"changed_without_prediction":0.5555555555555556,"changed_without_memory":null,"changed_without_variables":0.0,"variables_adopted":2.0}},"seconds":33.4},{"cond":"Vlo","i":21,"range":"confirm","systems":{"A":{"completed":21.0,"failed":0.0,"requests":22.0,"denied":0.0,"true_gain":2.0,"true_gain_post":0.0,"observed_outcomes":21.0,"isolations":0.0,"coverage":0.09375,"paths":3.3833333333333333,"pairs":6.0,"abs_pred_error":0.7147796871489824,"relocations":0.0,"window_changes":0.0,"memory_reads":0.0,"memory_unavailable":0.0,"spent":22.0,"fail_gantry":0.0,"fail_material":0.0,"fail_spot":0.0,"fail_motion":0.0,"fail_relay":0.0,"fail_blocked":0.0,"latency_mean":40.523809523809526,"queue_wait_mean":1.1818181818181819,"contended_legs":0.0,"waits_behind_other":0.0,"gantry_failures_hit":0.0,"other_wear_share":null,"recovery_steps":null,"completed_late":6.0,"iso_after_other_delivery":0.0,"distinct_observed_pairs":6.0,"redundant_observations":15.0,"gain_per_spent":0.09090909090909091,"gain_per_completed":0.09523809523809523,"obs_error_mean":1.3307534530577303,"obs_true_corr":0.0784920866522974,"changed_without_prediction":0.7058823529411765,"changed_without_memory":null,"changed_without_variables":0.15384615384615385,"variables_adopted":1.0}},"seconds":33.41},{"cond":"Vlo","i":22,"range":"confirm","systems":{"A":{"completed":22.0,"failed":0.0,"requests":23.0,"denied":0.0,"true_gain":12.0,"true_gain_post":0.0,"observed_outcomes":22.0,"isolations":0.0,"coverage":0.09375,"paths":3.2916666666666665,"pairs":5.0,"abs_pred_error":1.1520695867489301,"relocations":0.0,"window_changes":0.0,"memory_reads":0.0,"memory_unavailable":0.0,"spent":23.0,"fail_gantry":0.0,"fail_material":0.0,"fail_spot":0.0,"fail_motion":0.0,"fail_relay":0.0,"fail_blocked":0.0,"latency_mean":39.54545454545455,"queue_wait_mean":2.347826086956522,"contended_legs":0.0,"waits_behind_other":0.0,"gantry_failures_hit":0.0,"other_wear_share":null,"recovery_steps":null,"completed_late":7.0,"iso_after_other_delivery":0.0,"distinct_observed_pairs":5.0,"redundant_observations":17.0,"gain_per_spent":0.5217391304347826,"gain_per_completed":0.5454545454545454,"obs_error_mean":2.8941532599174113,"obs_true_corr":0.03260401846002791,"changed_without_prediction":0.8333333333333334,"changed_without_memory":null,"changed_without_variables":0.0,"variables_adopted":1.0}},"seconds":33.63},{"cond":"Vlo","i":23,"range":"confirm","systems":{"A":{"completed":23.0,"failed":0.0,"requests":24.0,"denied":0.0,"true_gain":27.0,"true_gain_post":0.0,"observed_outcomes":23.0,"isolations":0.0,"coverage":0.09375,"paths":3.1083333333333334,"pairs":5.0,"abs_pred_error":1.6025620948740904,"relocations":0.0,"window_changes":0.0,"memory_reads":0.0,"memory_unavailable":0.0,"spent":24.0,"fail_gantry":0.0,"fail_material":0.0,"fail_spot":0.0,"fail_motion":0.0,"fail_relay":0.0,"fail_blocked":0.0,"latency_mean":38.43478260869565,"queue_wait_mean":2.1666666666666665,"contended_legs":0.0,"waits_behind_other":0.0,"gantry_failures_hit":0.0,"other_wear_share":null,"recovery_steps":null,"completed_late":7.0,"iso_after_other_delivery":0.0,"distinct_observed_pairs":5.0,"redundant_observations":18.0,"gain_per_spent":1.125,"gain_per_completed":1.173913043478261,"obs_error_mean":2.0075216158202225,"obs_true_corr":-0.07641409801329542,"changed_without_prediction":0.8421052631578947,"changed_without_memory":null,"changed_without_variables":null,"variables_adopted":0.0}},"seconds":34.17},{"cond":"Vrlo","i":0,"range":"confirm","systems":{"A":{"completed":22.0,"failed":0.0,"requests":23.0,"denied":0.0,"true_gain":48.0,"true_gain_post":0.0,"observed_outcomes":22.0,"isolations":0.0,"coverage":0.09375,"paths":2.7333333333333334,"pairs":6.0,"abs_pred_error":3.892143076460489,"relocations":0.0,"window_changes":0.0,"memory_reads":0.0,"memory_unavailable":0.0,"spent":23.0,"fail_gantry":0.0,"fail_material":0.0,"fail_spot":0.0,"fail_motion":0.0,"fail_relay":0.0,"fail_blocked":0.0,"latency_mean":38.59090909090909,"queue_wait_mean":2.347826086956522,"contended_legs":0.0,"waits_behind_other":0.0,"gantry_failures_hit":0.0,"other_wear_share":null,"recovery_steps":null,"completed_late":6.0,"iso_after_other_delivery":0.0,"distinct_observed_pairs":6.0,"redundant_observations":16.0,"gain_per_spent":2.0869565217391304,"gain_per_completed":2.1818181818181817,"obs_error_mean":4.566968586801992,"obs_true_corr":0.5176547718570909,"changed_without_prediction":0.8333333333333334,"changed_without_memory":null,"changed_without_variables":0.21428571428571427,"variables_adopted":12.0}},"seconds":33.63},{"cond":"Vrlo","i":1,"range":"confirm","systems":{"A":{"completed":22.0,"failed":0.0,"requests":23.0,"denied":0.0,"true_gain":8.0,"true_gain_post":0.0,"observed_outcomes":22.0,"isolations":0.0,"coverage":0.09375,"paths":3.316666666666667,"pairs":6.0,"abs_pred_error":0.6844846917870191,"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8.0,"iso_after_other_delivery":0.0,"distinct_observed_pairs":6.0,"redundant_observations":16.0,"gain_per_spent":0.34782608695652173,"gain_per_completed":0.36363636363636365,"obs_error_mean":1.5612427460593843,"obs_true_corr":0.05837234725543806,"changed_without_prediction":0.7777777777777778,"changed_without_memory":null,"changed_without_variables":null,"variables_adopted":0.0}},"seconds":33.61},{"cond":"Vrlo","i":2,"range":"confirm","systems":{"A":{"completed":22.0,"failed":0.0,"requests":23.0,"denied":0.0,"true_gain":18.0,"true_gain_post":0.0,"observed_outcomes":22.0,"isolations":0.0,"coverage":0.09375,"paths":2.7583333333333333,"pairs":5.0,"abs_pred_error":3.202320690824621,"relocations":0.0,"window_changes":0.0,"memory_reads":0.0,"memory_unavailable":0.0,"spent":23.0,"fail_gantry":0.0,"fail_material":0.0,"fail_spot":0.0,"fail_motion":0.0,"fail_relay":0.0,"fail_blocked":0.0,"latency_mean":38.95454545454545,"queue_wait_mean":2.347826086956522,"contended_legs":0.0,"waits_behind_other":0.0,"gantry_failures_hit":0.0,"other_wear_share":null,"recovery_steps":null,"completed_late":7.0,"iso_after_other_delivery":0.0,"distinct_observed_pairs":5.0,"redundant_observations":17.0,"gain_per_spent":0.782608695652174,"gain_per_completed":0.8181818181818182,"obs_error_mean":3.5042554444810934,"obs_true_corr":0.09947951880001205,"changed_without_prediction":0.8333333333333334,"changed_without_memory":null,"changed_without_variables":null,"variables_adopted":0.0}},"seconds":33.5},{"cond":"Vrlo","i":3,"range":"confirm","systems":{"A":{"completed":22.0,"failed":0.0,"requests":23.0,"denied":0.0,"true_gain":3.0,"true_gain_post":0.0,"observed_outcomes":22.0,"isolations":0.0,"coverage":0.09375,"paths":2.9,"pairs":5.0,"abs_pred_error":0.92322815685534,"relocations":0.0,"window_changes":0.0,"memory_reads":0.0,"memory_unavailable":0.0,"spent":23.0,"fail_gantry":0.0,"fail_material":0.0,"fail_spot":0.0,"fail_motion":0.0,"fail_relay":0.0,"fail_blocked":0.0,"latency_mean":40.5,"queue_wait_mean":1.1818181818181819,"contended_legs":0.0,"waits_behind_other":0.0,"gantry_failures_hit":0.0,"other_wear_share":null,"recovery_steps":null,"completed_late":7.0,"iso_after_other_delivery":0.0,"distinct_observed_pairs":5.0,"redundant_observations":17.0,"gain_per_spent":0.13043478260869565,"gain_per_completed":0.13636363636363635,"obs_error_mean":2.6410527156251296,"obs_true_corr":0.04550766676796949,"changed_without_prediction":0.8888888888888888,"changed_without_memory":null,"changed_without_variables":0.07142857142857142,"variables_adopted":1.0}},"seconds":33.76},{"cond":"Vrlo","i":4,"range":"confirm","systems":{"A":{"completed":22.0,"failed":0.0,"requests":23.0,"denied":0.0,"true_gain":6.0,"true_gain_post":0.0,"observed_outcomes":22.0,"isolations":0.0,"coverage":0.09375,"paths":3.3916666666666666,"pairs":6.0,"abs_pred_error":0.8081416457977859,"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7.0,"iso_after_other_delivery":0.0,"distinct_observed_pairs":6.0,"redundant_observations":16.0,"gain_per_spent":0.2608695652173913,"gain_per_completed":0.2727272727272727,"obs_error_mean":1.8036154406649858,"obs_true_corr":0.7574002405050633,"changed_without_prediction":0.8888888888888888,"changed_without_memory":null,"changed_without_variables":null,"variables_adopted":0.0}},"seconds":33.49},{"cond":"Vrlo","i":5,"range":"confirm","systems":{"A":{"completed":21.0,"failed":0.0,"requests":22.0,"denied":0.0,"true_gain":45.0,"true_gain_post":0.0,"observed_outcomes":21.0,"isolations":0.0,"coverage":0.09375,"paths":3.533333333333333,"pairs":6.0,"abs_pred_error":2.5954570308772777,"relocations":0.0,"window_changes":0.0,"memory_reads":0.0,"memory_unavailable":0.0,"spent":22.0,"fail_gantry":0.0,"fail_material":0.0,"fail_spot":0.0,"fail_motion":0.0,"fail_relay":0.0,"fail_blocked":0.0,"latency_mean":40.523809523809526,"queue_wait_mean":1.2272727272727273,"contended_legs":0.0,"waits_behind_other":0.0,"gantry_failures_hit":0.0,"other_wear_share":null,"recovery_steps":null,"completed_late":7.0,"iso_after_other_delivery":0.0,"distinct_observed_pairs":6.0,"redundant_observations":15.0,"gain_per_spent":2.0454545454545454,"gain_per_completed":2.142857142857143,"obs_error_mean":1.8864981645855736,"obs_true_corr":0.6057710927962962,"changed_without_prediction":0.7058823529411765,"changed_without_memory":null,"changed_without_variables":0.0,"variables_adopted":1.0}},"seconds":33.57},{"cond":"Vrlo","i":6,"range":"confirm","systems":{"A":{"completed":21.0,"failed":0.0,"requests":22.0,"denied":0.0,"true_gain":0.0,"true_gain_post":0.0,"observed_outcomes":21.0,"isolations":0.0,"coverage":0.09375,"paths":3.3666666666666667,"pairs":6.0,"abs_pred_error":0.22630943852151086,"relocations":0.0,"window_changes":0.0,"memory_reads":0.0,"memory_unavailable":0.0,"spent":22.0,"fail_gantry":0.0,"fail_material":0.0,"fail_spot":0.0,"fail_motion":0.0,"fail_relay":0.0,"fail_blocked":0.0,"latency_mean":41.333333333333336,"queue_wait_mean":1.2727272727272727,"contended_legs":0.0,"waits_behind_other":0.0,"gantry_failures_hit":0.0,"other_wear_share":null,"recovery_steps":null,"completed_late":7.0,"iso_after_other_delivery":0.0,"distinct_observed_pairs":6.0,"redundant_observations":15.0,"gain_per_spent":0.0,"gain_per_completed":0.0,"obs_error_mean":0.7589670125908754,"obs_true_corr":null,"changed_without_prediction":0.5882352941176471,"changed_without_memory":null,"changed_without_variables":null,"variables_adopted":0.0}},"seconds":32.01},{"cond":"Vrlo","i":7,"range":"confirm","systems":{"A":{"completed":20.0,"failed":0.0,"requests":21.0,"denied":0.0,"true_gain":4.0,"true_gain_post":0.0,"observed_outcomes":20.0,"isolations":0.0,"coverage":0.09375,"paths":3.8666666666666667,"pairs":6.0,"abs_pred_error":0.4128163281404619,"relocations":0.0,"window_changes":0.0,"memory_reads":0.0,"memory_unavailable":0.0,"spent":21.0,"fail_gantry":0.0,"fail_material":0.0,"fail_spot":0.0,"fail_motion":0.0,"fail_relay":0.0,"fail_blocked":0.0,"latency_mean":42.55,"queue_wait_mean":1.3333333333333333,"contended_legs":0.0,"waits_behind_other":0.0,"gantry_failures_hit":0.0,"other_wear_share":null,"recovery_steps":null,"completed_late":6.0,"iso_after_other_delivery":0.0,"distinct_observed_pairs":6.0,"redundant_observations":14.0,"gain_per_spent":0.19047619047619047,"gain_per_completed":0.2,"obs_error_mean":1.8770068795472763,"obs_true_corr":0.16900402703837816,"changed_without_prediction":0.75,"changed_without_memory":null,"changed_without_variables":null,"variables_adopted":0.0}},"seconds":32.08},{"cond":"Vrlo","i":8,"range":"confirm","systems":{"A":{"completed":21.0,"failed":0.0,"requests":22.0,"denied":0.0,"true_gain":0.0,"true_gain_post":0.0,"observed_outcomes":21.0,"isolations":0.0,"coverage":0.09375,"paths":3.6,"pairs":6.0,"abs_pred_error":0.2363289746656324,"relocations":0.0,"window_changes":0.0,"memory_reads":0.0,"memory_unavailable":0.0,"spent":22.0,"fail_gantry":0.0,"fail_material":0.0,"fail_spot":0.0,"fail_motion":0.0,"fail_relay":0.0,"fail_blocked":0.0,"latency_mean":41.76190476190476,"queue_wait_mean":1.1818181818181819,"contended_legs":0.0,"waits_behind_other":0.0,"gantry_failures_hit":0.0,"other_wear_share":null,"recovery_steps":null,"completed_late":6.0,"iso_after_other_delivery":0.0,"distinct_observed_pairs":6.0,"redundant_observations":15.0,"gain_per_spent":0.0,"gain_per_completed":0.0,"obs_error_mean":0.7345509970068852,"obs_true_corr":null,"changed_without_prediction":0.35294117647058826,"changed_without_memory":null,"changed_without_variables":null,"variables_adopted":0.0}},"seconds":32.43},{"cond":"Vrlo","i":9,"range":"confirm","systems":{"A":{"completed":21.0,"failed":0.0,"requests":22.0,"denied":0.0,"true_gain":4.0,"true_gain_post":0.0,"observed_outcomes":21.0,"isolations":0.0,"coverage":0.09375,"paths":4.166666666666667,"pairs":6.0,"abs_pred_error":0.4021249417108137,"relocations":0.0,"window_changes":0.0,"memory_reads":0.0,"memory_unavailable":0.0,"spent":22.0,"fail_gantry":0.0,"fail_material":0.0,"fail_spot":0.0,"fail_motion":0.0,"fail_relay":0.0,"fail_blocked":0.0,"latency_mean":41.714285714285715,"queue_wait_mean":1.2272727272727273,"contended_legs":0.0,"waits_behind_other":0.0,"gantry_failures_hit":0.0,"other_wear_share":null,"recovery_steps":null,"completed_late":6.0,"iso_after_other_delivery":0.0,"distinct_observed_pairs":6.0,"redundant_observations":15.0,"gain_per_spent":0.18181818181818182,"gain_per_completed":0.19047619047619047,"obs_error_mean":1.761355078407681,"obs_true_corr":-0.25093110191932716,"changed_without_prediction":0.8823529411764706,"changed_without_memory":null,"changed_without_variables":null,"variables_adopted":0.0}},"seconds":32.48},{"cond":"Vrlo","i":10,"range":"confirm","systems":{"A":{"completed":22.0,"failed":0.0,"requests":23.0,"denied":0.0,"true_gain":5.0,"true_gain_post":0.0,"observed_outcomes":22.0,"isolations":0.0,"coverage":0.09375,"paths":3.225,"pairs":6.0,"abs_pred_error":1.3514288915028851,"relocations":0.0,"window_changes":0.0,"memory_reads":0.0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6.0,"redundant_observations":16.0,"gain_per_spent":0.21739130434782608,"gain_per_completed":0.22727272727272727,"obs_error_mean":2.4267551378956322,"obs_true_corr":-0.10818280630094135,"changed_without_prediction":0.6666666666666666,"changed_without_memory":null,"changed_without_variables":null,"variables_adopted":0.0}},"seconds":32.07},{"cond":"Vrlo","i":11,"range":"confirm","systems":{"A":{"completed":22.0,"failed":0.0,"requests":23.0,"denied":0.0,"true_gain":6.0,"true_gain_post":0.0,"observed_outcomes":22.0,"isolations":0.0,"coverage":0.09375,"paths":3.058333333333333,"pairs":6.0,"abs_pred_error":1.0501649272581213,"relocations":0.0,"window_changes":0.0,"memory_reads":0.0,"memory_unavailable":0.0,"spent":23.0,"fail_gantry":0.0,"fail_material":0.0,"fail_spot":0.0,"fail_motion":0.0,"fail_relay":0.0,"fail_blocked":0.0,"latency_mean":40.22727272727273,"queue_wait_mean":1.1818181818181819,"contended_legs":0.0,"waits_behind_other":0.0,"gantry_failures_hit":0.0,"other_wear_share":null,"recovery_steps":null,"completed_late":7.0,"iso_after_other_delivery":0.0,"distinct_observed_pairs":6.0,"redundant_observations":16.0,"gain_per_spent":0.2608695652173913,"gain_per_completed":0.2727272727272727,"obs_error_mean":2.0302095146004806,"obs_true_corr":0.6329621044272916,"changed_without_prediction":0.9444444444444444,"changed_without_memory":null,"changed_without_variables":0.0,"variables_adopted":3.0}},"seconds":32.02},{"cond":"Vrlo","i":12,"range":"confirm","systems":{"A":{"completed":21.0,"failed":0.0,"requests":22.0,"denied":0.0,"true_gain":14.0,"true_gain_post":0.0,"observed_outcomes":21.0,"isolations":0.0,"coverage":0.09375,"paths":3.625,"pairs":6.0,"abs_pred_error":1.2816753587314074,"relocations":0.0,"window_changes":0.0,"memory_reads":0.0,"memory_unavailable":0.0,"spent":22.0,"fail_gantry":0.0,"fail_material":0.0,"fail_spot":0.0,"fail_motion":0.0,"fail_relay":0.0,"fail_blocked":0.0,"latency_mean":41.80952380952381,"queue_wait_mean":1.3181818181818181,"contended_legs":0.0,"waits_behind_other":0.0,"gantry_failures_hit":0.0,"other_wear_share":null,"recovery_steps":null,"completed_late":7.0,"iso_after_other_delivery":0.0,"distinct_observed_pairs":6.0,"redundant_observations":15.0,"gain_per_spent":0.6363636363636364,"gain_per_completed":0.6666666666666666,"obs_error_mean":2.142362758987128,"obs_true_corr":-0.0704854843043253,"changed_without_prediction":0.7647058823529411,"changed_without_memory":null,"changed_without_variables":0.0,"variables_adopted":2.0}},"seconds":32.51},{"cond":"Vrlo","i":13,"range":"confirm","systems":{"A":{"completed":23.0,"failed":0.0,"requests":24.0,"denied":0.0,"true_gain":8.0,"true_gain_post":0.0,"observed_outcomes":22.0,"isolations":0.0,"coverage":0.09375,"paths":2.6666666666666665,"pairs":6.0,"abs_pred_error":0.6602639640073834,"relocations":0.0,"window_changes":0.0,"memory_reads":0.0,"memory_unavailable":0.0,"spent":24.0,"fail_gantry":0.0,"fail_material":0.0,"fail_spot":0.0,"fail_motion":0.0,"fail_relay":0.0,"fail_blocked":0.0,"latency_mean":38.78260869565217,"queue_wait_mean":2.2916666666666665,"contended_legs":0.0,"waits_behind_other":0.0,"gantry_failures_hit":0.0,"other_wear_share":null,"recovery_steps":null,"completed_late":7.0,"iso_after_other_delivery":0.0,"distinct_observed_pairs":6.0,"redundant_observations":16.0,"gain_per_spent":0.3333333333333333,"gain_per_completed":0.34782608695652173,"obs_error_mean":1.9185511329125673,"obs_true_corr":0.3183712420709895,"changed_without_prediction":0.5263157894736842,"changed_without_memory":null,"changed_without_variables":0.0,"variables_adopted":9.0}},"seconds":32.7},{"cond":"Vrlo","i":14,"range":"confirm","systems":{"A":{"completed":23.0,"failed":0.0,"requests":24.0,"denied":0.0,"true_gain":-2.0,"true_gain_post":0.0,"observed_outcomes":23.0,"isolations":0.0,"coverage":0.09375,"paths":2.683333333333333,"pairs":6.0,"abs_pred_error":0.8485029966537087,"relocations":0.0,"window_changes":0.0,"memory_reads":0.0,"memory_unavailable":0.0,"spent":24.0,"fail_gantry":0.0,"fail_material":0.0,"fail_spot":0.0,"fail_motion":0.0,"fail_relay":0.0,"fail_blocked":0.0,"latency_mean":38.82608695652174,"queue_wait_mean":2.25,"contended_legs":0.0,"waits_behind_other":0.0,"gantry_failures_hit":0.0,"other_wear_share":null,"recovery_steps":null,"completed_late":7.0,"iso_after_other_delivery":0.0,"distinct_observed_pairs":6.0,"redundant_observations":17.0,"gain_per_spent":-0.08333333333333333,"gain_per_completed":-0.08695652173913043,"obs_error_mean":3.1399835656416792,"obs_true_corr":-0.45108918594888087,"changed_without_prediction":0.7368421052631579,"changed_without_memory":null,"changed_without_variables":0.0,"variables_adopted":1.0}},"seconds":32.58},{"cond":"Vrlo","i":15,"range":"confirm","systems":{"A":{"completed":21.0,"failed":0.0,"requests":22.0,"denied":0.0,"true_gain":0.0,"true_gain_post":0.0,"observed_outcomes":21.0,"isolations":0.0,"coverage":0.09375,"paths":3.7083333333333335,"pairs":6.0,"abs_pred_error":0.17438252111897895,"relocations":0.0,"window_changes":0.0,"memory_reads":0.0,"memory_unavailable":0.0,"spent":22.0,"fail_gantry":0.0,"fail_material":0.0,"fail_spot":0.0,"fail_motion":0.0,"fail_relay":0.0,"fail_blocked":0.0,"latency_mean":41.95238095238095,"queue_wait_mean":1.2272727272727273,"contended_legs":0.0,"waits_behind_other":0.0,"gantry_failures_hit":0.0,"other_wear_share":null,"recovery_steps":null,"completed_late":7.0,"iso_after_other_delivery":0.0,"distinct_observed_pairs":6.0,"redundant_observations":15.0,"gain_per_spent":0.0,"gain_per_completed":0.0,"obs_error_mean":0.4961560425695587,"obs_true_corr":null,"changed_without_prediction":0.5882352941176471,"changed_without_memory":null,"changed_without_variables":null,"variables_adopted":0.0}},"seconds":32.63},{"cond":"Vrlo","i":16,"range":"confirm","systems":{"A":{"completed":22.0,"failed":0.0,"requests":23.0,"denied":0.0,"true_gain":37.0,"true_gain_post":0.0,"observed_outcomes":22.0,"isolations":0.0,"coverage":0.09375,"paths":2.941666666666667,"pairs":5.0,"abs_pred_error":2.2586396235460064,"relocations":0.0,"window_changes":0.0,"memory_reads":0.0,"memory_unavailable":0.0,"spent":23.0,"fail_gantry":0.0,"fail_material":0.0,"fail_spot":0.0,"fail_motion":0.0,"fail_relay":0.0,"fail_blocked":0.0,"latency_mean":39.68181818181818,"queue_wait_mean":2.347826086956522,"contended_legs":0.0,"waits_behind_other":0.0,"gantry_failures_hit":0.0,"other_wear_share":null,"recovery_steps":null,"completed_late":7.0,"iso_after_other_delivery":0.0,"distinct_observed_pairs":5.0,"redundant_observations":17.0,"gain_per_spent":1.608695652173913,"gain_per_completed":1.6818181818181819,"obs_error_mean":3.094408376725876,"obs_true_corr":0.15186937300978706,"changed_without_prediction":0.7222222222222222,"changed_without_memory":null,"changed_without_variables":null,"variables_adopted":0.0}},"seconds":32.61},{"cond":"Vrlo","i":17,"range":"confirm","systems":{"A":{"completed":21.0,"failed":0.0,"requests":22.0,"denied":0.0,"true_gain":8.0,"true_gain_post":0.0,"observed_outcomes":21.0,"isolations":0.0,"coverage":0.09375,"paths":3.183333333333333,"pairs":6.0,"abs_pred_error":1.4674578599888648,"relocations":0.0,"window_changes":0.0,"memory_reads":0.0,"memory_unavailable":0.0,"spent":22.0,"fail_gantry":0.0,"fail_material":0.0,"fail_spot":0.0,"fail_motion":0.0,"fail_relay":0.0,"fail_blocked":0.0,"latency_mean":40.61904761904762,"queue_wait_mean":1.3181818181818181,"contended_legs":0.0,"waits_behind_other":0.0,"gantry_failures_hit":0.0,"other_wear_share":null,"recovery_steps":null,"completed_late":6.0,"iso_after_other_delivery":0.0,"distinct_observed_pairs":6.0,"redundant_observations":15.0,"gain_per_spent":0.36363636363636365,"gain_per_completed":0.38095238095238093,"obs_error_mean":3.0118688446207127,"obs_true_corr":-0.01985443127994684,"changed_without_prediction":0.6470588235294118,"changed_without_memory":null,"changed_without_variables":0.0,"variables_adopted":4.0}},"seconds":33.48},{"cond":"Vrlo","i":18,"range":"confirm","systems":{"A":{"completed":22.0,"failed":0.0,"requests":23.0,"denied":0.0,"true_gain":15.0,"true_gain_post":0.0,"observed_outcomes":21.0,"isolations":0.0,"coverage":0.09375,"paths":3.575,"pairs":6.0,"abs_pred_error":0.8799241152420115,"relocations":0.0,"window_changes":0.0,"memory_reads":0.0,"memory_unavailable":0.0,"spent":23.0,"fail_gantry":0.0,"fail_material":0.0,"fail_spot":0.0,"fail_motion":0.0,"fail_relay":0.0,"fail_blocked":0.0,"latency_mean":40.81818181818182,"queue_wait_mean":1.2727272727272727,"contended_legs":0.0,"waits_behind_other":0.0,"gantry_failures_hit":0.0,"other_wear_share":null,"recovery_steps":null,"completed_late":7.0,"iso_after_other_delivery":0.0,"distinct_observed_pairs":6.0,"redundant_observations":15.0,"gain_per_spent":0.6521739130434783,"gain_per_completed":0.6818181818181818,"obs_error_mean":2.100036514029484,"obs_true_corr":0.5232538541725995,"changed_without_prediction":0.6111111111111112,"changed_without_memory":null,"changed_without_variables":0.0,"variables_adopted":1.0}},"seconds":33.86},{"cond":"Vrlo","i":19,"range":"confirm","systems":{"A":{"completed":22.0,"failed":0.0,"requests":23.0,"denied":0.0,"true_gain":71.0,"true_gain_post":0.0,"observed_outcomes":22.0,"isolations":0.0,"coverage":0.09375,"paths":2.966666666666667,"pairs":6.0,"abs_pred_error":4.987148542085463,"relocations":0.0,"window_changes":0.0,"memory_reads":0.0,"memory_unavailable":0.0,"spent":23.0,"fail_gantry":0.0,"fail_material":0.0,"fail_spot":0.0,"fail_motion":0.0,"fail_relay":0.0,"fail_blocked":0.0,"latency_mean":39.36363636363637,"queue_wait_mean":2.391304347826087,"contended_legs":0.0,"waits_behind_other":0.0,"gantry_failures_hit":0.0,"other_wear_share":null,"recovery_steps":null,"completed_late":7.0,"iso_after_other_delivery":0.0,"distinct_observed_pairs":6.0,"redundant_observations":16.0,"gain_per_spent":3.0869565217391304,"gain_per_completed":3.227272727272727,"obs_error_mean":4.722278157176545,"obs_true_corr":0.2899648530695745,"changed_without_prediction":0.7222222222222222,"changed_without_memory":null,"changed_without_variables":0.0,"variables_adopted":8.0}},"seconds":33.67},{"cond":"Vrlo","i":20,"range":"confirm","systems":{"A":{"completed":22.0,"failed":0.0,"requests":23.0,"denied":0.0,"true_gain":7.0,"true_gain_post":0.0,"observed_outcomes":21.0,"isolations":0.0,"coverage":0.09375,"paths":3.4916666666666667,"pairs":6.0,"abs_pred_error":0.9297542519017763,"relocations":0.0,"window_changes":0.0,"memory_reads":0.0,"memory_unavailable":0.0,"spent":23.0,"fail_gantry":0.0,"fail_material":0.0,"fail_spot":0.0,"fail_motion":0.0,"fail_relay":0.0,"fail_blocked":0.0,"latency_mean":40.63636363636363,"queue_wait_mean":1.2272727272727273,"contended_legs":0.0,"waits_behind_other":0.0,"gantry_failures_hit":0.0,"other_wear_share":null,"recovery_steps":null,"completed_late":7.0,"iso_after_other_delivery":0.0,"distinct_observed_pairs":6.0,"redundant_observations":15.0,"gain_per_spent":0.30434782608695654,"gain_per_completed":0.3181818181818182,"obs_error_mean":1.0430261761016417,"obs_true_corr":0.10161945953147034,"changed_without_prediction":0.5555555555555556,"changed_without_memory":null,"changed_without_variables":0.0,"variables_adopted":3.0}},"seconds":34.8},{"cond":"Vrlo","i":21,"range":"confirm","systems":{"A":{"completed":22.0,"failed":0.0,"requests":22.0,"denied":0.0,"true_gain":2.0,"true_gain_post":0.0,"observed_outcomes":21.0,"isolations":0.0,"coverage":0.09375,"paths":3.2333333333333334,"pairs":6.0,"abs_pred_error":0.6971732979160588,"relocations":0.0,"window_changes":0.0,"memory_reads":0.0,"memory_unavailable":0.0,"spent":22.0,"fail_gantry":0.0,"fail_material":0.0,"fail_spot":0.0,"fail_motion":0.0,"fail_relay":0.0,"fail_blocked":0.0,"latency_mean":41.04545454545455,"queue_wait_mean":1.1818181818181819,"contended_legs":0.0,"waits_behind_other":0.0,"gantry_failures_hit":0.0,"other_wear_share":null,"recovery_steps":null,"completed_late":7.0,"iso_after_other_delivery":0.0,"distinct_observed_pairs":6.0,"redundant_observations":15.0,"gain_per_spent":0.09090909090909091,"gain_per_completed":0.09090909090909091,"obs_error_mean":1.2733488768133272,"obs_true_corr":0.09816565524450555,"changed_without_prediction":0.7647058823529411,"changed_without_memory":null,"changed_without_variables":0.07692307692307693,"variables_adopted":2.0}},"seconds":34.82},{"cond":"Vrlo","i":22,"range":"confirm","systems":{"A":{"completed":22.0,"failed":0.0,"requests":23.0,"denied":0.0,"true_gain":19.0,"true_gain_post":0.0,"observed_outcomes":22.0,"isolations":0.0,"coverage":0.09375,"paths":3.025,"pairs":6.0,"abs_pred_error":1.4420981464794367,"relocations":0.0,"window_changes":0.0,"memory_reads":0.0,"memory_unavailable":0.0,"spent":23.0,"fail_gantry":0.0,"fail_material":0.0,"fail_spot":0.0,"fail_motion":0.0,"fail_relay":0.0,"fail_blocked":0.0,"latency_mean":39.95454545454545,"queue_wait_mean":1.1818181818181819,"contended_legs":0.0,"waits_behind_other":0.0,"gantry_failures_hit":0.0,"other_wear_share":null,"recovery_steps":null,"completed_late":7.0,"iso_after_other_delivery":0.0,"distinct_observed_pairs":6.0,"redundant_observations":16.0,"gain_per_spent":0.8260869565217391,"gain_per_completed":0.8636363636363636,"obs_error_mean":2.7780088081826686,"obs_true_corr":0.25800119557614637,"changed_without_prediction":0.7777777777777778,"changed_without_memory":null,"changed_without_variables":0.07692307692307693,"variables_adopted":2.0}},"seconds":35.12},{"cond":"Vrlo","i":23,"range":"confirm","systems":{"A":{"completed":23.0,"failed":0.0,"requests":24.0,"denied":0.0,"true_gain":27.0,"true_gain_post":0.0,"observed_outcomes":23.0,"isolations":0.0,"coverage":0.09375,"paths":3.1083333333333334,"pairs":5.0,"abs_pred_error":1.6025620948740904,"relocations":0.0,"window_changes":0.0,"memory_reads":0.0,"memory_unavailable":0.0,"spent":24.0,"fail_gantry":0.0,"fail_material":0.0,"fail_spot":0.0,"fail_motion":0.0,"fail_relay":0.0,"fail_blocked":0.0,"latency_mean":38.43478260869565,"queue_wait_mean":2.1666666666666665,"contended_legs":0.0,"waits_behind_other":0.0,"gantry_failures_hit":0.0,"other_wear_share":null,"recovery_steps":null,"completed_late":7.0,"iso_after_other_delivery":0.0,"distinct_observed_pairs":5.0,"redundant_observations":18.0,"gain_per_spent":1.125,"gain_per_completed":1.173913043478261,"obs_error_mean":2.0075216158202225,"obs_true_corr":-0.07641409801329542,"changed_without_prediction":0.8421052631578947,"changed_without_memory":null,"changed_without_variables":null,"variables_adopted":0.0}},"seconds":35.16},{"cond":"Vlo~","i":0,"range":"confirm","systems":{"A":{"completed":22.0,"failed":0.0,"requests":23.0,"denied":0.0,"true_gain":40.0,"true_gain_post":0.0,"observed_outcomes":22.0,"isolations":0.0,"coverage":0.09375,"paths":3.308333333333333,"pairs":6.0,"abs_pred_error":2.7261752416781637,"relocations":0.0,"window_changes":0.0,"memory_reads":0.0,"memory_unavailable":0.0,"spent":23.0,"fail_gantry":0.0,"fail_material":0.0,"fail_spot":0.0,"fail_motion":0.0,"fail_relay":0.0,"fail_blocked":0.0,"latency_mean":40.5,"queue_wait_mean":1.1818181818181819,"contended_legs":0.0,"waits_behind_other":0.0,"gantry_failures_hit":0.0,"other_wear_share":null,"recovery_steps":null,"completed_late":8.0,"iso_after_other_delivery":0.0,"distinct_observed_pairs":6.0,"redundant_observations":16.0,"gain_per_spent":1.7391304347826086,"gain_per_completed":1.8181818181818181,"obs_error_mean":2.7593398106724303,"obs_true_corr":0.31753220426053436,"changed_without_prediction":0.6666666666666666,"changed_without_memory":null,"changed_without_variables":null,"variables_adopted":0.0}},"seconds":33.6},{"cond":"Vlo~","i":1,"range":"confirm","systems":{"A":{"completed":22.0,"failed":0.0,"requests":23.0,"denied":0.0,"true_gain":8.0,"true_gain_post":0.0,"observed_outcomes":22.0,"isolations":0.0,"coverage":0.09375,"paths":2.9583333333333335,"pairs":5.0,"abs_pred_error":0.8091201511465826,"relocations":0.0,"window_changes":0.0,"memory_reads":0.0,"memory_unavailable":0.0,"spent":23.0,"fail_gantry":0.0,"fail_material":0.0,"fail_spot":0.0,"fail_motion":0.0,"fail_relay":0.0,"fail_blocked":0.0,"latency_mean":39.5,"queue_wait_mean":1.1818181818181819,"contended_legs":0.0,"waits_behind_other":0.0,"gantry_failures_hit":0.0,"other_wear_share":null,"recovery_steps":null,"completed_late":7.0,"iso_after_other_delivery":0.0,"distinct_observed_pairs":5.0,"redundant_observations":17.0,"gain_per_spent":0.34782608695652173,"gain_per_completed":0.36363636363636365,"obs_error_mean":2.03332613723053,"obs_true_corr":0.5902813361009553,"changed_without_prediction":0.8888888888888888,"changed_without_memory":null,"changed_without_variables":0.0,"variables_adopted":1.0}},"seconds":33.79},{"cond":"Vlo~","i":2,"range":"confirm","systems":{"A":{"completed":22.0,"failed":0.0,"requests":23.0,"denied":0.0,"true_gain":67.0,"true_gain_post":0.0,"observed_outcomes":22.0,"isolations":0.0,"coverage":0.09375,"paths":3.2333333333333334,"pairs":6.0,"abs_pred_error":4.810306781926474,"relocations":0.0,"window_changes":0.0,"memory_reads":0.0,"memory_unavailable":0.0,"spent":23.0,"fail_gantry":0.0,"fail_material":0.0,"fail_spot":0.0,"fail_motion":0.0,"fail_relay":0.0,"fail_blocked":0.0,"latency_mean":40.36363636363637,"queue_wait_mean":1.2272727272727273,"contended_legs":0.0,"waits_behind_other":0.0,"gantry_failures_hit":0.0,"other_wear_share":null,"recovery_steps":null,"completed_late":7.0,"iso_after_other_delivery":0.0,"distinct_observed_pairs":6.0,"redundant_observations":16.0,"gain_per_spent":2.9130434782608696,"gain_per_completed":3.0454545454545454,"obs_error_mean":4.544823400791043,"obs_true_corr":0.7450817698369748,"changed_without_prediction":0.6666666666666666,"changed_without_memory":null,"changed_without_variables":0.8333333333333334,"variables_adopted":2.0}},"seconds":33.3},{"cond":"Vlo~","i":3,"range":"confirm","systems":{"A":{"completed":22.0,"failed":0.0,"requests":23.0,"denied":0.0,"true_gain":3.0,"true_gain_post":0.0,"observed_outcomes":22.0,"isolations":0.0,"coverage":0.09375,"paths":2.966666666666667,"pairs":6.0,"abs_pred_error":0.40622474657143814,"relocations":0.0,"window_changes":0.0,"memory_reads":0.0,"memory_unavailable":0.0,"spent":23.0,"fail_gantry":0.0,"fail_material":0.0,"fail_spot":0.0,"fail_motion":0.0,"fail_relay":0.0,"fail_blocked":0.0,"latency_mean":40.0,"queue_wait_mean":1.1818181818181819,"contended_legs":0.0,"waits_behind_other":0.0,"gantry_failures_hit":0.0,"other_wear_share":null,"recovery_steps":null,"completed_late":7.0,"iso_after_other_delivery":0.0,"distinct_observed_pairs":6.0,"redundant_observations":16.0,"gain_per_spent":0.13043478260869565,"gain_per_completed":0.13636363636363635,"obs_error_mean":1.3368165749227097,"obs_true_corr":-0.21640462210477307,"changed_without_prediction":0.8333333333333334,"changed_without_memory":null,"changed_without_variables":null,"variables_adopted":0.0}},"seconds":31.84},{"cond":"Vlo~","i":4,"range":"confirm","systems":{"A":{"completed":21.0,"failed":0.0,"requests":22.0,"denied":0.0,"true_gain":7.0,"true_gain_post":0.0,"observed_outcomes":21.0,"isolations":0.0,"coverage":0.09375,"paths":3.341666666666667,"pairs":6.0,"abs_pred_error":0.6692771581690389,"relocations":0.0,"window_changes":0.0,"memory_reads":0.0,"memory_unavailable":0.0,"spent":22.0,"fail_gantry":0.0,"fail_material":0.0,"fail_spot":0.0,"fail_motion":0.0,"fail_relay":0.0,"fail_blocked":0.0,"latency_mean":40.523809523809526,"queue_wait_mean":1.1818181818181819,"contended_legs":0.0,"waits_behind_other":0.0,"gantry_failures_hit":0.0,"other_wear_share":null,"recovery_steps":null,"completed_late":6.0,"iso_after_other_delivery":0.0,"distinct_observed_pairs":6.0,"redundant_observations":15.0,"gain_per_spent":0.3181818181818182,"gain_per_completed":0.3333333333333333,"obs_error_mean":1.2561286869286552,"obs_true_corr":0.0785785078287795,"changed_without_prediction":0.7647058823529411,"changed_without_memory":null,"changed_without_variables":null,"variables_adopted":0.0}},"seconds":32.01},{"cond":"Vlo~","i":5,"range":"confirm","systems":{"A":{"completed":21.0,"failed":0.0,"requests":22.0,"denied":0.0,"true_gain":1.0,"true_gain_post":0.0,"observed_outcomes":21.0,"isolations":0.0,"coverage":0.09375,"paths":3.808333333333333,"pairs":6.0,"abs_pred_error":0.2733305718318772,"relocations":0.0,"window_changes":0.0,"memory_reads":0.0,"memory_unavailable":0.0,"spent":22.0,"fail_gantry":0.0,"fail_material":0.0,"fail_spot":0.0,"fail_motion":0.0,"fail_relay":0.0,"fail_blocked":0.0,"latency_mean":41.95238095238095,"queue_wait_mean":1.1818181818181819,"contended_legs":0.0,"waits_behind_other":0.0,"gantry_failures_hit":0.0,"other_wear_share":null,"recovery_steps":null,"completed_late":7.0,"iso_after_other_delivery":0.0,"distinct_observed_pairs":6.0,"redundant_observations":15.0,"gain_per_spent":0.045454545454545456,"gain_per_completed":0.047619047619047616,"obs_error_mean":0.7941490870960279,"obs_true_corr":0.3389307657754136,"changed_without_prediction":0.8235294117647058,"changed_without_memory":null,"changed_without_variables":null,"variables_adopted":0.0}},"seconds":31.94},{"cond":"Vlo~","i":6,"range":"confirm","systems":{"A":{"completed":21.0,"failed":0.0,"requests":22.0,"denied":0.0,"true_gain":5.0,"true_gain_post":0.0,"observed_outcomes":21.0,"isolations":0.0,"coverage":0.09375,"paths":3.533333333333333,"pairs":5.0,"abs_pred_error":0.572666788866878,"relocations":0.0,"window_changes":0.0,"memory_reads":0.0,"memory_unavailable":0.0,"spent":22.0,"fail_gantry":0.0,"fail_material":0.0,"fail_spot":0.0,"fail_motion":0.0,"fail_relay":0.0,"fail_blocked":0.0,"latency_mean":41.142857142857146,"queue_wait_mean":1.2727272727272727,"contended_legs":0.0,"waits_behind_other":0.0,"gantry_failures_hit":0.0,"other_wear_share":null,"recovery_steps":null,"completed_late":6.0,"iso_after_other_delivery":0.0,"distinct_observed_pairs":5.0,"redundant_observations":16.0,"gain_per_spent":0.22727272727272727,"gain_per_completed":0.23809523809523808,"obs_error_mean":1.7650527719826579,"obs_true_corr":0.03702222772223255,"changed_without_prediction":0.8235294117647058,"changed_without_memory":null,"changed_without_variables":0.2727272727272727,"variables_adopted":1.0}},"seconds":31.59},{"cond":"Vlo~","i":7,"range":"confirm","systems":{"A":{"completed":21.0,"failed":0.0,"requests":22.0,"denied":0.0,"true_gain":18.0,"true_gain_post":0.0,"observed_outcomes":21.0,"isolations":0.0,"coverage":0.09375,"paths":3.0083333333333333,"pairs":6.0,"abs_pred_error":1.7639459662526595,"relocations":0.0,"window_changes":0.0,"memory_reads":0.0,"memory_unavailable":0.0,"spent":22.0,"fail_gantry":0.0,"fail_material":0.0,"fail_spot":0.0,"fail_motion":0.0,"fail_relay":0.0,"fail_blocked":0.0,"latency_mean":40.904761904761905,"queue_wait_mean":1.2727272727272727,"contended_legs":0.0,"waits_behind_other":0.0,"gantry_failures_hit":0.0,"other_wear_share":null,"recovery_steps":null,"completed_late":7.0,"iso_after_other_delivery":0.0,"distinct_observed_pairs":6.0,"redundant_observations":15.0,"gain_per_spent":0.8181818181818182,"gain_per_completed":0.8571428571428571,"obs_error_mean":3.899848485589888,"obs_true_corr":0.1297301410089462,"changed_without_prediction":0.7647058823529411,"changed_without_memory":null,"changed_without_variables":0.36363636363636365,"variables_adopted":1.0}},"seconds":31.73},{"cond":"Vlo~","i":8,"range":"confirm","systems":{"A":{"completed":21.0,"failed":0.0,"requests":22.0,"denied":0.0,"true_gain":2.0,"true_gain_post":0.0,"observed_outcomes":21.0,"isolations":0.0,"coverage":0.09375,"paths":3.4916666666666667,"pairs":6.0,"abs_pred_error":0.379005785509423,"relocations":0.0,"window_changes":0.0,"memory_reads":0.0,"memory_unavailable":0.0,"spent":22.0,"fail_gantry":0.0,"fail_material":0.0,"fail_spot":0.0,"fail_motion":0.0,"fail_relay":0.0,"fail_blocked":0.0,"latency_mean":40.95238095238095,"queue_wait_mean":1.1818181818181819,"contended_legs":0.0,"waits_behind_other":0.0,"gantry_failures_hit":0.0,"other_wear_share":null,"recovery_steps":null,"completed_late":6.0,"iso_after_other_delivery":0.0,"distinct_observed_pairs":6.0,"redundant_observations":15.0,"gain_per_spent":0.09090909090909091,"gain_per_completed":0.09523809523809523,"obs_error_mean":0.9787160098781471,"obs_true_corr":-0.06483671980762767,"changed_without_prediction":0.8235294117647058,"changed_without_memory":null,"changed_without_variables":null,"variables_adopted":0.0}},"seconds":32.71},{"cond":"Vlo~","i":9,"range":"confirm","systems":{"A":{"completed":22.0,"failed":0.0,"requests":23.0,"denied":0.0,"true_gain":5.0,"true_gain_post":0.0,"observed_outcomes":22.0,"isolations":0.0,"coverage":0.09375,"paths":3.091666666666667,"pairs":6.0,"abs_pred_error":0.7785539345440466,"relocations":0.0,"window_changes":0.0,"memory_reads":0.0,"memory_unavailable":0.0,"spent":23.0,"fail_gantry":0.0,"fail_material":0.0,"fail_spot":0.0,"fail_motion":0.0,"fail_relay":0.0,"fail_blocked":0.0,"latency_mean":39.5,"queue_wait_mean":2.3043478260869565,"contended_legs":0.0,"waits_behind_other":0.0,"gantry_failures_hit":0.0,"other_wear_share":null,"recovery_steps":null,"completed_late":6.0,"iso_after_other_delivery":0.0,"distinct_observed_pairs":6.0,"redundant_observations":16.0,"gain_per_spent":0.21739130434782608,"gain_per_completed":0.22727272727272727,"obs_error_mean":2.2532525302767143,"obs_true_corr":0.3870049947442721,"changed_without_prediction":0.6111111111111112,"changed_without_memory":null,"changed_without_variables":null,"variables_adopted":1.0}},"seconds":32.27},{"cond":"Vlo~","i":10,"range":"confirm","systems":{"A":{"completed":21.0,"failed":0.0,"requests":22.0,"denied":0.0,"true_gain":13.0,"true_gain_post":0.0,"observed_outcomes":20.0,"isolations":0.0,"coverage":0.09375,"paths":3.8,"pairs":6.0,"abs_pred_error":1.890868143071947,"relocations":0.0,"window_changes":0.0,"memory_reads":0.0,"memory_unavailable":0.0,"spent":22.0,"fail_gantry":0.0,"fail_material":0.0,"fail_spot":0.0,"fail_motion":0.0,"fail_relay":0.0,"fail_blocked":0.0,"latency_mean":42.95238095238095,"queue_wait_mean":1.2727272727272727,"contended_legs":0.0,"waits_behind_other":0.0,"gantry_failures_hit":0.0,"other_wear_share":null,"recovery_steps":null,"completed_late":7.0,"iso_after_other_delivery":0.0,"distinct_observed_pairs":6.0,"redundant_observations":14.0,"gain_per_spent":0.5909090909090909,"gain_per_completed":0.6190476190476191,"obs_error_mean":2.3357862427785387,"obs_true_corr":0.3658605110916474,"changed_without_prediction":0.8823529411764706,"changed_without_memory":null,"changed_without_variables":null,"variables_adopted":0.0}},"seconds":31.58},{"cond":"Vlo~","i":11,"range":"confirm","systems":{"A":{"completed":21.0,"failed":0.0,"requests":22.0,"denied":0.0,"true_gain":13.0,"true_gain_post":0.0,"observed_outcomes":21.0,"isolations":0.0,"coverage":0.09375,"paths":3.7,"pairs":6.0,"abs_pred_error":1.9860239214543962,"relocations":0.0,"window_changes":0.0,"memory_reads":0.0,"memory_unavailable":0.0,"spent":22.0,"fail_gantry":0.0,"fail_material":0.0,"fail_spot":0.0,"fail_motion":0.0,"fail_relay":0.0,"fail_blocked":0.0,"latency_mean":41.04761904761905,"queue_wait_mean":1.2727272727272727,"contended_legs":0.0,"waits_behind_other":0.0,"gantry_failures_hit":0.0,"other_wear_share":null,"recovery_steps":null,"completed_late":6.0,"iso_after_other_delivery":0.0,"distinct_observed_pairs":6.0,"redundant_observations":15.0,"gain_per_spent":0.5909090909090909,"gain_per_completed":0.6190476190476191,"obs_error_mean":2.5320365258831434,"obs_true_corr":0.3155202305876977,"changed_without_prediction":0.7647058823529411,"changed_without_memory":null,"changed_without_variables":null,"variables_adopted":0.0}},"seconds":31.61},{"cond":"Vlo~","i":12,"range":"confirm","systems":{"A":{"completed":21.0,"failed":0.0,"requests":22.0,"denied":0.0,"true_gain":3.0,"true_gain_post":0.0,"observed_outcomes":21.0,"isolations":0.0,"coverage":0.09375,"paths":3.933333333333333,"pairs":6.0,"abs_pred_error":0.621356411987185,"relocations":0.0,"window_changes":0.0,"memory_reads":0.0,"memory_unavailable":0.0,"spent":22.0,"fail_gantry":0.0,"fail_material":0.0,"fail_spot":0.0,"fail_motion":0.0,"fail_relay":0.0,"fail_blocked":0.0,"latency_mean":40.904761904761905,"queue_wait_mean":1.1818181818181819,"contended_legs":0.0,"waits_behind_other":0.0,"gantry_failures_hit":0.0,"other_wear_share":null,"recovery_steps":null,"completed_late":6.0,"iso_after_other_delivery":0.0,"distinct_observed_pairs":6.0,"redundant_observations":15.0,"gain_per_spent":0.13636363636363635,"gain_per_completed":0.14285714285714285,"obs_error_mean":1.3056520491631531,"obs_true_corr":0.233356289807164,"changed_without_prediction":0.6470588235294118,"changed_without_memory":null,"changed_without_variables":null,"variables_adopted":0.0}},"seconds":31.52},{"cond":"Vlo~","i":13,"range":"confirm","systems":{"A":{"completed":21.0,"failed":0.0,"requests":22.0,"denied":0.0,"true_gain":11.0,"true_gain_post":0.0,"observed_outcomes":21.0,"isolations":0.0,"coverage":0.09375,"paths":3.3583333333333334,"pairs":6.0,"abs_pred_error":1.3748979131603514,"relocations":0.0,"window_changes":0.0,"memory_reads":0.0,"memory_unavailable":0.0,"spent":22.0,"fail_gantry":0.0,"fail_material":0.0,"fail_spot":0.0,"fail_motion":0.0,"fail_relay":0.0,"fail_blocked":0.0,"latency_mean":41.714285714285715,"queue_wait_mean":1.2727272727272727,"contended_legs":0.0,"waits_behind_other":0.0,"gantry_failures_hit":0.0,"other_wear_share":null,"recovery_steps":null,"completed_late":7.0,"iso_after_other_delivery":0.0,"distinct_observed_pairs":6.0,"redundant_observations":15.0,"gain_per_spent":0.5,"gain_per_completed":0.5238095238095238,"obs_error_mean":2.366512347955984,"obs_true_corr":0.4550795155841511,"changed_without_prediction":0.7058823529411765,"changed_without_memory":null,"changed_without_variables":null,"variables_adopted":0.0}},"seconds":31.76},{"cond":"Vlo~","i":14,"range":"confirm","systems":{"A":{"completed":21.0,"failed":0.0,"requests":22.0,"denied":0.0,"true_gain":32.0,"true_gain_post":0.0,"observed_outcomes":21.0,"isolations":0.0,"coverage":0.09375,"paths":3.35,"pairs":5.0,"abs_pred_error":2.0138162217580398,"relocations":0.0,"window_changes":0.0,"memory_reads":0.0,"memory_unavailable":0.0,"spent":22.0,"fail_gantry":0.0,"fail_material":0.0,"fail_spot":0.0,"fail_motion":0.0,"fail_relay":0.0,"fail_blocked":0.0,"latency_mean":41.23809523809524,"queue_wait_mean":1.2272727272727273,"contended_legs":0.0,"waits_behind_other":0.0,"gantry_failures_hit":0.0,"other_wear_share":null,"recovery_steps":null,"completed_late":7.0,"iso_after_other_delivery":0.0,"distinct_observed_pairs":5.0,"redundant_observations":16.0,"gain_per_spent":1.4545454545454546,"gain_per_completed":1.5238095238095237,"obs_error_mean":2.864895958907842,"obs_true_corr":0.2583834956227547,"changed_without_prediction":1.0,"changed_without_memory":null,"changed_without_variables":0.0,"variables_adopted":1.0}},"seconds":31.81},{"cond":"Vlo~","i":15,"range":"confirm","systems":{"A":{"completed":21.0,"failed":0.0,"requests":22.0,"denied":0.0,"true_gain":0.0,"true_gain_post":0.0,"observed_outcomes":21.0,"isolations":0.0,"coverage":0.09375,"paths":3.4916666666666667,"pairs":6.0,"abs_pred_error":0.19007968095070757,"relocations":0.0,"window_changes":0.0,"memory_reads":0.0,"memory_unavailable":0.0,"spent":22.0,"fail_gantry":0.0,"fail_material":0.0,"fail_spot":0.0,"fail_motion":0.0,"fail_relay":0.0,"fail_blocked":0.0,"latency_mean":40.95238095238095,"queue_wait_mean":1.2272727272727273,"contended_legs":0.0,"waits_behind_other":0.0,"gantry_failures_hit":0.0,"other_wear_share":null,"recovery_steps":null,"completed_late":7.0,"iso_after_other_delivery":0.0,"distinct_observed_pairs":6.0,"redundant_observations":15.0,"gain_per_spent":0.0,"gain_per_completed":0.0,"obs_error_mean":0.951579103783385,"obs_true_corr":null,"changed_without_prediction":0.5294117647058824,"changed_without_memory":null,"changed_without_variables":null,"variables_adopted":0.0}},"seconds":31.78},{"cond":"Vlo~","i":16,"range":"confirm","systems":{"A":{"completed":21.0,"failed":0.0,"requests":22.0,"denied":0.0,"true_gain":19.0,"true_gain_post":0.0,"observed_outcomes":21.0,"isolations":0.0,"coverage":0.09375,"paths":3.433333333333333,"pairs":6.0,"abs_pred_error":2.49749393550673,"relocations":0.0,"window_changes":0.0,"memory_reads":0.0,"memory_unavailable":0.0,"spent":22.0,"fail_gantry":0.0,"fail_material":0.0,"fail_spot":0.0,"fail_motion":0.0,"fail_relay":0.0,"fail_blocked":0.0,"latency_mean":41.285714285714285,"queue_wait_mean":1.2727272727272727,"contended_legs":0.0,"waits_behind_other":0.0,"gantry_failures_hit":0.0,"other_wear_share":null,"recovery_steps":null,"completed_late":7.0,"iso_after_other_delivery":0.0,"distinct_observed_pairs":6.0,"redundant_observations":15.0,"gain_per_spent":0.8636363636363636,"gain_per_completed":0.9047619047619048,"obs_error_mean":3.0916529849203043,"obs_true_corr":0.20678253009740466,"changed_without_prediction":0.7058823529411765,"changed_without_memory":null,"changed_without_variables":0.6923076923076923,"variables_adopted":3.0}},"seconds":32.06},{"cond":"Vlo~","i":17,"range":"confirm","systems":{"A":{"completed":22.0,"failed":0.0,"requests":23.0,"denied":0.0,"true_gain":0.0,"true_gain_post":0.0,"observed_outcomes":22.0,"isolations":0.0,"coverage":0.09375,"paths":3.091666666666667,"pairs":6.0,"abs_pred_error":1.2129957082559175,"relocations":0.0,"window_changes":0.0,"memory_reads":0.0,"memory_unavailable":0.0,"spent":23.0,"fail_gantry":0.0,"fail_material":0.0,"fail_spot":0.0,"fail_motion":0.0,"fail_relay":0.0,"fail_blocked":0.0,"latency_mean":39.54545454545455,"queue_wait_mean":2.3043478260869565,"contended_legs":0.0,"waits_behind_other":0.0,"gantry_failures_hit":0.0,"other_wear_share":null,"recovery_steps":null,"completed_late":7.0,"iso_after_other_delivery":0.0,"distinct_observed_pairs":6.0,"redundant_observations":16.0,"gain_per_spent":0.0,"gain_per_completed":0.0,"obs_error_mean":3.0117495344999665,"obs_true_corr":0.03640468657768225,"changed_without_prediction":0.7222222222222222,"changed_without_memory":null,"changed_without_variables":null,"variables_adopted":0.0}},"seconds":32.3},{"cond":"Vlo~","i":18,"range":"confirm","systems":{"A":{"completed":21.0,"failed":0.0,"requests":22.0,"denied":0.0,"true_gain":14.0,"true_gain_post":0.0,"observed_outcomes":21.0,"isolations":0.0,"coverage":0.09375,"paths":3.316666666666667,"pairs":5.0,"abs_pred_error":1.31482089123735,"relocations":0.0,"window_changes":0.0,"memory_reads":0.0,"memory_unavailable":0.0,"spent":22.0,"fail_gantry":0.0,"fail_material":0.0,"fail_spot":0.0,"fail_motion":0.0,"fail_relay":0.0,"fail_blocked":0.0,"latency_mean":39.714285714285715,"queue_wait_mean":1.3181818181818181,"contended_legs":0.0,"waits_behind_other":0.0,"gantry_failures_hit":0.0,"other_wear_share":null,"recovery_steps":null,"completed_late":7.0,"iso_after_other_delivery":0.0,"distinct_observed_pairs":5.0,"redundant_observations":16.0,"gain_per_spent":0.6363636363636364,"gain_per_completed":0.6666666666666666,"obs_error_mean":1.5979771368105875,"obs_true_corr":-0.07778594092830987,"changed_without_prediction":0.8235294117647058,"changed_without_memory":null,"changed_without_variables":null,"variables_adopted":0.0}},"seconds":32.61},{"cond":"Vlo~","i":19,"range":"confirm","systems":{"A":{"completed":22.0,"failed":0.0,"requests":23.0,"denied":0.0,"true_gain":37.0,"true_gain_post":0.0,"observed_outcomes":21.0,"isolations":0.0,"coverage":0.09375,"paths":2.941666666666667,"pairs":5.0,"abs_pred_error":2.6709375763418723,"relocations":0.0,"window_changes":0.0,"memory_reads":0.0,"memory_unavailable":0.0,"spent":23.0,"fail_gantry":0.0,"fail_material":0.0,"fail_spot":0.0,"fail_motion":0.0,"fail_relay":0.0,"fail_blocked":0.0,"latency_mean":40.81818181818182,"queue_wait_mean":1.1818181818181819,"contended_legs":0.0,"waits_behind_other":0.0,"gantry_failures_hit":0.0,"other_wear_share":null,"recovery_steps":null,"completed_late":7.0,"iso_after_other_delivery":0.0,"distinct_observed_pairs":5.0,"redundant_observations":16.0,"gain_per_spent":1.608695652173913,"gain_per_completed":1.6818181818181819,"obs_error_mean":2.7594901077826046,"obs_true_corr":-0.16808224900345153,"changed_without_prediction":0.9444444444444444,"changed_without_memory":null,"changed_without_variables":0.07142857142857142,"variables_adopted":2.0}},"seconds":32.04},{"cond":"Vlo~","i":20,"range":"confirm","systems":{"A":{"completed":22.0,"failed":0.0,"requests":23.0,"denied":0.0,"true_gain":2.0,"true_gain_post":0.0,"observed_outcomes":22.0,"isolations":0.0,"coverage":0.09375,"paths":3.4833333333333334,"pairs":6.0,"abs_pred_error":0.19050878375179633,"relocations":0.0,"window_changes":0.0,"memory_reads":0.0,"memory_unavailable":0.0,"spent":23.0,"fail_gantry":0.0,"fail_material":0.0,"fail_spot":0.0,"fail_motion":0.0,"fail_relay":0.0,"fail_blocked":0.0,"latency_mean":40.0,"queue_wait_mean":2.4347826086956523,"contended_legs":0.0,"waits_behind_other":0.0,"gantry_failures_hit":0.0,"other_wear_share":null,"recovery_steps":null,"completed_late":6.0,"iso_after_other_delivery":0.0,"distinct_observed_pairs":6.0,"redundant_observations":16.0,"gain_per_spent":0.08695652173913043,"gain_per_completed":0.09090909090909091,"obs_error_mean":0.6257602024363365,"obs_true_corr":-7.277573322931827e-18,"changed_without_prediction":0.5,"changed_without_memory":null,"changed_without_variables":null,"variables_adopted":0.0}},"seconds":32.42},{"cond":"Vlo~","i":21,"range":"confirm","systems":{"A":{"completed":22.0,"failed":0.0,"requests":23.0,"denied":0.0,"true_gain":3.0,"true_gain_post":0.0,"observed_outcomes":22.0,"isolations":0.0,"coverage":0.09375,"paths":3.7083333333333335,"pairs":6.0,"abs_pred_error":1.1277463016939082,"relocations":0.0,"window_changes":0.0,"memory_reads":0.0,"memory_unavailable":0.0,"spent":23.0,"fail_gantry":0.0,"fail_material":0.0,"fail_spot":0.0,"fail_motion":0.0,"fail_relay":0.0,"fail_blocked":0.0,"latency_mean":40.0,"queue_wait_mean":1.2727272727272727,"contended_legs":0.0,"waits_behind_other":0.0,"gantry_failures_hit":0.0,"other_wear_share":null,"recovery_steps":null,"completed_late":7.0,"iso_after_other_delivery":0.0,"distinct_observed_pairs":6.0,"redundant_observations":16.0,"gain_per_spent":0.13043478260869565,"gain_per_completed":0.13636363636363635,"obs_error_mean":1.6964694818586714,"obs_true_corr":0.5751340786474063,"changed_without_prediction":0.8333333333333334,"changed_without_memory":null,"changed_without_variables":0.3333333333333333,"variables_adopted":1.0}},"seconds":32.39},{"cond":"Vlo~","i":22,"range":"confirm","systems":{"A":{"completed":22.0,"failed":0.0,"requests":23.0,"denied":0.0,"true_gain":17.0,"true_gain_post":0.0,"observed_outcomes":22.0,"isolations":0.0,"coverage":0.09375,"paths":3.158333333333333,"pairs":6.0,"abs_pred_error":1.8132846377435412,"relocations":0.0,"window_changes":0.0,"memory_reads":0.0,"memory_unavailable":0.0,"spent":23.0,"fail_gantry":0.0,"fail_material":0.0,"fail_spot":0.0,"fail_motion":0.0,"fail_relay":0.0,"fail_blocked":0.0,"latency_mean":40.54545454545455,"queue_wait_mean":1.1818181818181819,"contended_legs":0.0,"waits_behind_other":0.0,"gantry_failures_hit":0.0,"other_wear_share":null,"recovery_steps":null,"completed_late":8.0,"iso_after_other_delivery":0.0,"distinct_observed_pairs":6.0,"redundant_observations":16.0,"gain_per_spent":0.7391304347826086,"gain_per_completed":0.7727272727272727,"obs_error_mean":3.393189287647822,"obs_true_corr":0.1895030708927798,"changed_without_prediction":0.7777777777777778,"changed_without_memory":null,"changed_without_variables":0.14285714285714285,"variables_adopted":1.0}},"seconds":31.12},{"cond":"Vlo~","i":23,"range":"confirm","systems":{"A":{"completed":22.0,"failed":0.0,"requests":23.0,"denied":0.0,"true_gain":14.0,"true_gain_post":0.0,"observed_outcomes":22.0,"isolations":0.0,"coverage":0.09375,"paths":2.65,"pairs":5.0,"abs_pred_error":1.720048185049447,"relocations":0.0,"window_changes":0.0,"memory_reads":0.0,"memory_unavailable":0.0,"spent":23.0,"fail_gantry":0.0,"fail_material":0.0,"fail_spot":0.0,"fail_motion":0.0,"fail_relay":0.0,"fail_blocked":0.0,"latency_mean":38.63636363636363,"queue_wait_mean":2.391304347826087,"contended_legs":0.0,"waits_behind_other":0.0,"gantry_failures_hit":0.0,"other_wear_share":null,"recovery_steps":null,"completed_late":6.0,"iso_after_other_delivery":0.0,"distinct_observed_pairs":5.0,"redundant_observations":17.0,"gain_per_spent":0.6086956521739131,"gain_per_completed":0.6363636363636364,"obs_error_mean":3.228173183162386,"obs_true_corr":0.1210428830087964,"changed_without_prediction":0.9444444444444444,"changed_without_memory":null,"changed_without_variables":0.0,"variables_adopted":1.0}},"seconds":31.08}]}</w:t>
      </w:r>
    </w:p>
    <w:p>
      <w:pPr>
        <w:pStyle w:val="Heading2"/>
      </w:pPr>
      <w:r>
        <w:t>backend/experiments/results/lab9/m9f.json (SHA-256 97e4d41db2d94c89…)</w:t>
      </w:r>
    </w:p>
    <w:p>
      <w:pPr>
        <w:spacing w:after="40"/>
      </w:pPr>
      <w:r>
        <w:rPr>
          <w:rFonts w:ascii="Courier New" w:hAnsi="Courier New"/>
          <w:sz w:val="10"/>
        </w:rPr>
        <w:t>{"experiment":"m9f","seeds":24,"range":"confirm","seed_ranges":[7000,70000],"conditions":{"H0":{"systems":[{"sid":"C","kind":"history","home":"1.1","memory":"none","store":"1.3","diagnose":true}],"config_change":{"at":480,"close":["1.0","1.2"],"factor":0.6}},"H1":{"systems":[{"sid":"C","kind":"history","home":"1.1","memory":"ordinary","store":"1.3","diagnose":true}],"config_change":{"at":480,"close":["1.0","1.2"],"factor":0.6}},"H2":{"systems":[{"sid":"C","kind":"history","home":"1.1","memory":"contextual","store":"1.3","diagnose":true}],"config_change":{"at":480,"close":["1.0","1.2"],"factor":0.6}},"H3":{"systems":[{"sid":"C","kind":"history","home":"1.1","memory":"shuffled","store":"1.3","diagnose":true}],"config_change":{"at":480,"close":["1.0","1.2"],"factor":0.6}},"H4":{"systems":[{"sid":"C","kind":"history","home":"1.1","memory":"write_only","store":"1.3","diagnose":true}],"config_change":{"at":480,"close":["1.0","1.2"],"factor":0.6}},"H6":{"systems":[{"sid":"C","kind":"history","home":"1.1","memory":"ordinary","store":"1.3","diagnose":true,"memory_delay":120}],"config_change":{"at":480,"close":["1.0","1.2"],"factor":0.6}},"H7":{"systems":[{"sid":"C","kind":"history","home":"1.1","memory":"contextual","store":"1.3","diagnose":true,"context_error":true}],"config_change":{"at":480,"close":["1.0","1.2"],"factor":0.6}},"H1lo":{"systems":[{"sid":"C","kind":"history","home":"1.1","memory":"ordinary","store":"1.3","diagnose":true,"explore":0.3}],"config_change":{"at":480,"close":["1.0","1.2"],"factor":0.6}},"H2lo":{"systems":[{"sid":"C","kind":"history","home":"1.1","memory":"contextual","store":"1.3","diagnose":true,"explore":0.3}],"config_change":{"at":480,"close":["1.0","1.2"],"factor":0.6}},"H2~":{"systems":[{"sid":"C","kind":"history","home":"1.1","memory":"contextual","store":"1.3","diagnose":true}],"config_change":{"at":480,"close":["1.0","1.2"],"factor":0.6},"noise":true}},"base":{"n":800,"regime":"intermittent","warmup":40,"horizon":960,"settings":null,"physics":true,"resources":3.0},"confirmatory":true,"contrasts":{"H2 vs H1":{"true_gain_post":{"n":24,"mean_x":8.75,"mean_y":11.458333333333334,"mean":-2.7083333333333335,"sd":14.39045325650086,"dz":-0.18820347664239478,"relative":-0.23636363636363636,"ci95":[-8.708333333333334,2.25],"p":0.4341782910854457,"noise_floor":6.508168400187605,"scale":11.458333333333334,"identical":false,"p_holm":0.4341782910854457,"status":"UNRESOLVED"},"true_gain":{"n":24,"mean_x":15.458333333333334,"mean_y":19.041666666666668,"mean":-3.5833333333333335,"sd":13.583611182363223,"dz":-0.2637982849498729,"relative":-0.18818380743982493,"ci95":[-9.001041666666666,1.5416666666666667],"p":0.2287385630718464,"noise_floor":12.722748450806932,"scale":19.041666666666668,"identical":false,"p_holm":1.0,"status":"UNRESOLVED"},"changed_without_memory":{"n":24,"mean_x":0.3334784177175482,"mean_y":0.4943221030177552,"mean":-0.160843685300207,"sd":0.1377349220536166,"dz":-1.167777081527623,"relative":-0.3253823454753141,"ci95":[-0.21552569562080434,-0.1091396299956083],"p":4.999750012499375e-05,"noise_floor":0.07439964323391775,"scale":0.4943221030177552,"identical":false,"p_holm":0.00034998250087495624,"status":"DETECTED"},"changed_without_prediction":{"n":24,"mean_x":0.6574636112679592,"mean_y":0.700141947424556,"mean":-0.04267833615659702,"sd":0.08102723790450098,"dz":-0.5267159199835724,"relative":-0.06095669073048338,"ci95":[-0.07675267817930861,-0.01224982746721875],"p":0.013349332533373332,"noise_floor":0.07622890805810711,"scale":0.700141947424556,"identical":false,"p_holm":0.08009599520024,"status":"UNRESOLVED"},"memory_reads":{"n":24,"mean_x":165.125,"mean_y":169.25,"mean":-4.125,"sd":19.698405364725428,"dz":-0.20940781365920974,"relative":-0.024372230428360415,"ci95":[-11.378125,4.75],"p":0.3304834758262087,"noise_floor":11.625106240506025,"scale":169.25,"identical":false,"p_holm":1.0,"status":"UNRESOLVED"},"pairs":{"n":24,"mean_x":9.625,"mean_y":9.625,"mean":0.0,"sd":1.8177865182927715,"dz":0.0,"relative":0.0,"ci95":[-0.6666666666666666,0.7083333333333334],"p":1.0,"noise_floor":0.9971878764675414,"scale":9.625,"identical":false,"p_holm":1.0,"status":"UNRESOLVED"},"completed":{"n":24,"mean_x":21.291666666666668,"mean_y":21.458333333333332,"mean":-0.16666666666666666,"sd":0.701964118163034,"dz":-0.23742903996690848,"relative":-0.007766990291262136,"ci95":[-0.4177083333333333,0.125],"p":0.3939303034848258,"noise_floor":0.3178254024383152,"scale":21.458333333333332,"identical":false,"p_holm":1.0,"status":"EQUIVALENT"},"abs_pred_error":{"n":24,"mean_x":1.6120564355511695,"mean_y":1.854236041390088,"mean":-0.24217960583891884,"sd":1.0281354334269839,"dz":-0.23555224143154477,"relative":-0.13060883319761224,"ci95":[-0.6491395695456045,0.11855311053137109],"p":0.2894355282235888,"noise_floor":0.36734264600548716,"scale":1.854236041390088,"identical":false,"p_holm":1.0,"status":"UNRESOLVED"}},"H1 vs H0":{"true_gain_post":{"n":24,"mean_x":11.458333333333334,"mean_y":12.0,"mean":-0.5416666666666666,"sd":16.46334311938698,"dz":-0.03290137748686099,"relative":-0.04513888888888889,"ci95":[-5.875,6.792708333333328],"p":0.9103044847757612,"noise_floor":6.508168400187605,"scale":12.0,"identical":false,"p_holm":0.9103044847757612,"status":"UNRESOLVED"},"true_gain":{"n":24,"mean_x":19.041666666666668,"mean_y":20.541666666666668,"mean":-1.5,"sd":16.016296049038143,"dz":-0.09365461249013828,"relative":-0.07302231237322515,"ci95":[-7.125,5.375],"p":0.6851157442127893,"noise_floor":12.722748450806932,"scale":20.541666666666668,"identical":false,"p_holm":0.8060596970151492,"status":"UNRESOLVED"},"changed_without_memory":{"n":0,"status":"NOT MEASURED","note":"metric undefined in every pair"},"changed_without_prediction":{"n":24,"mean_x":0.700141947424556,"mean_y":0.8008578431372548,"mean":-0.10071589571269879,"sd":0.13425847293324186,"dz":-0.7501641685048686,"relative":-0.12576001668180906,"ci95":[-0.15352657696807312,-0.0490107245961627],"p":0.0017499125043747813,"noise_floor":0.07622890805810711,"scale":0.8008578431372548,"identical":false,"p_holm":0.008749562521873906,"status":"DETECTED"},"memory_reads":{"n":24,"mean_x":169.25,"mean_y":0.0,"mean":169.25,"sd":14.425972953398114,"dz":11.732310919114282,"relative":1.0,"ci95":[163.5,175.12812499999998],"p":4.999750012499375e-05,"noise_floor":11.625106240506025,"scale":169.25,"identical":false,"p_holm":0.0002999850007499625,"status":"DETECTED"},"pairs":{"n":24,"mean_x":9.625,"mean_y":10.666666666666666,"mean":-1.0416666666666667,"sd":1.7564580631305242,"dz":-0.5930495515561076,"relative":-0.09765625000000001,"ci95":[-1.7083333333333333,-0.2916666666666667],"p":0.010449477526123694,"noise_floor":0.9971878764675414,"scale":10.666666666666666,"identical":false,"p_holm":0.041797910104494775,"status":"UNRESOLVED"},"completed":{"n":24,"mean_x":21.458333333333332,"mean_y":21.25,"mean":0.20833333333333334,"sd":0.721060008759246,"dz":0.2889264843460394,"relative":0.00970873786407767,"ci95":[-0.08333333333333333,0.5],"p":0.2686865656717164,"noise_floor":0.3178254024383152,"scale":21.458333333333332,"identical":false,"p_holm":0.8060596970151492,"status":"EQUIVALENT"},"abs_pred_error":{"n":24,"mean_x":1.854236041390088,"mean_y":1.6678657920684028,"mean":0.18637024932168555,"sd":0.9794269052598629,"dz":0.19028500066805654,"relative":0.10051053110906369,"ci95":[-0.16996411865758457,0.5840521240906974],"p":0.3785310734463277,"noise_floor":0.36734264600548716,"scale":1.854236041390088,"identical":false,"p_holm":0.8060596970151492,"status":"UNRESOLVED"}},"H2 vs H3":{"true_gain_post":{"n":24,"mean_x":8.75,"mean_y":12.666666666666666,"mean":-3.9166666666666665,"sd":14.400835321987907,"dz":-0.27197496388883124,"relative":-0.3092105263157895,"ci95":[-9.459375,1.7083333333333333],"p":0.20208989550522474,"noise_floor":6.508168400187605,"scale":12.666666666666666,"identical":false,"p_holm":0.20208989550522474,"status":"UNRESOLVED"},"true_gain":{"n":24,"mean_x":15.458333333333334,"mean_y":19.416666666666668,"mean":-3.9583333333333335,"sd":12.865454812645835,"dz":-0.307671465251471,"relative":-0.203862660944206,"ci95":[-9.126041666666666,1.2927083333333278],"p":0.14869256537173142,"noise_floor":12.722748450806932,"scale":19.416666666666668,"identical":false,"p_holm":0.44607769611519427,"status":"UNRESOLVED"},"changed_without_memory":{"n":24,"mean_x":0.3334784177175482,"mean_y":0.5440860468034381,"mean":-0.21060762908588995,"sd":0.15008440531608738,"dz":-1.4032612425144158,"relative":-0.38708515008468164,"ci95":[-0.269332886316582,-0.1503342822636301],"p":4.999750012499375e-05,"noise_floor":0.07439964323391775,"scale":0.5440860468034381,"identical":false,"p_holm":0.00034998250087495624,"status":"DETECTED"},"changed_without_prediction":{"n":24,"mean_x":0.6574636112679592,"mean_y":0.6989067695589436,"mean":-0.041443158290984376,"sd":0.12095081286171605,"dz":-0.34264472731048645,"relative":-0.059297119581682906,"ci95":[-0.088671654432524,0.004015602453102447],"p":0.10759462026898656,"noise_floor":0.07622890805810711,"scale":0.6989067695589436,"identical":false,"p_holm":0.43037848107594623,"status":"UNRESOLVED"},"memory_reads":{"n":24,"mean_x":165.125,"mean_y":174.625,"mean":-9.5,"sd":19.655732652001465,"dz":-0.4833195571080711,"relative":-0.05440229062276306,"ci95":[-17.375,-1.625],"p":0.03029848507574621,"noise_floor":11.625106240506025,"scale":174.625,"identical":false,"p_holm":0.15149242537873106,"status":"UNRESOLVED"},"pairs":{"n":24,"mean_x":9.625,"mean_y":9.166666666666666,"mean":0.4583333333333333,"sd":1.7189270330434436,"dz":0.2666392025505771,"relative":0.047619047619047616,"ci95":[-0.16770833333333326,1.125],"p":0.2495875206239688,"noise_floor":0.9971878764675414,"scale":9.625,"identical":false,"p_holm":0.44607769611519427,"status":"UNRESOLVED"},"completed":{"n":24,"mean_x":21.291666666666668,"mean_y":21.125,"mean":0.16666666666666666,"sd":0.48154341234307685,"dz":0.3461093276215864,"relative":0.007827788649706457,"ci95":[-0.041666666666666664,0.375],"p":0.2120393980300985,"noise_floor":0.3178254024383152,"scale":21.291666666666668,"identical":false,"p_holm":0.44607769611519427,"status":"EQUIVALENT"},"abs_pred_error":{"n":24,"mean_x":1.6120564355511695,"mean_y":2.204684205156419,"mean":-0.5926277696052491,"sd":1.3158769051094819,"dz":-0.45036717895428224,"relative":-0.2688039258498716,"ci95":[-1.1443537028958535,-0.14591871277942026],"p":0.013899305034748262,"noise_floor":0.36734264600548716,"scale":2.204684205156419,"identical":false,"p_holm":0.08339583020848958,"status":"UNRESOLVED"}},"H2 vs H4":{"true_gain_post":{"n":24,"mean_x":8.75,"mean_y":12.0,"mean":-3.25,"sd":11.210437682957712,"dz":-0.2899083953645006,"relative":-0.2708333333333333,"ci95":[-7.625,1.0843749999999943],"p":0.1751412429378531,"noise_floor":6.508168400187605,"scale":12.0,"identical":false,"p_holm":0.1751412429378531,"status":"UNRESOLVED"},"true_gain":{"n":24,"mean_x":15.458333333333334,"mean_y":20.541666666666668,"mean":-5.083333333333333,"sd":12.81614697123928,"dz":-0.3966350686162419,"relative":-0.24746450304259632,"ci95":[-9.958333333333334,-0.3333333333333333],"p":0.06524673766311684,"noise_floor":12.722748450806932,"scale":20.541666666666668,"identical":false,"p_holm":0.26098695065246735,"status":"UNRESOLVED"},"changed_without_memory":{"n":24,"mean_x":0.3334784177175482,"mean_y":0.0,"mean":0.3334784177175482,"sd":0.11530471084084241,"dz":2.8921491176354075,"relative":1.0,"ci95":[0.28773086062488235,0.3788511081309994],"p":4.999750012499375e-05,"noise_floor":0.07439964323391775,"scale":0.3334784177175482,"identical":false,"p_holm":0.00034998250087495624,"status":"DETECTED"},"changed_without_prediction":{"n":24,"mean_x":0.6574636112679592,"mean_y":0.6205651232825146,"mean":0.03689848798544451,"sd":0.11657797000067341,"dz":0.3165133857214306,"relative":0.05612247940883527,"ci95":[-0.011294917341112983,0.08149850602296255],"p":0.13314334283285836,"noise_floor":0.07622890805810711,"scale":0.6574636112679592,"identical":false,"p_holm":0.3994300284985751,"status":"UNRESOLVED"},"memory_reads":{"n":24,"mean_x":165.125,"mean_y":0.0,"mean":165.125,"sd":16.03342297121588,"dz":10.298798971151816,"relative":1.0,"ci95":[159.25,171.75312499999998],"p":4.999750012499375e-05,"noise_floor":11.625106240506025,"scale":165.125,"identical":false,"p_holm":0.00034998250087495624,"status":"DETECTED"},"pairs":{"n":24,"mean_x":9.625,"mean_y":10.666666666666666,"mean":-1.0416666666666667,"sd":1.5736738147920994,"dz":-0.6619330237786812,"relative":-0.09765625000000001,"ci95":[-1.6666666666666667,-0.4166666666666667],"p":0.005249737513124344,"noise_floor":0.9971878764675414,"scale":10.666666666666666,"identical":false,"p_holm":0.026248687565621723,"status":"UNRESOLVED"},"completed":{"n":24,"mean_x":21.291666666666668,"mean_y":21.25,"mean":0.041666666666666664,"sd":0.8064504441319253,"dz":0.0516667415460565,"relative":0.0019569471624266144,"ci95":[-0.25,0.3333333333333333],"p":1.0,"noise_floor":0.3178254024383152,"scale":21.291666666666668,"identical":false,"p_holm":1.0,"status":"EQUIVALENT"},"abs_pred_error":{"n":24,"mean_x":1.6120564355511695,"mean_y":1.6678657920684028,"mean":-0.055809356517233254,"sd":0.6632477692438267,"dz":-0.08414556234521811,"relative":-0.03346153916138619,"ci95":[-0.33614620410720936,0.18811230675958374],"p":0.6853657317134143,"noise_floor":0.36734264600548716,"scale":1.6678657920684028,"identical":false,"p_holm":1.0,"status":"UNRESOLVED"}},"H1 vs H6":{"true_gain_post":{"n":24,"mean_x":11.458333333333334,"mean_y":10.166666666666666,"mean":1.2916666666666667,"sd":16.34540000884883,"dz":0.07902325216681166,"relative":0.11272727272727273,"ci95":[-5.085416666666666,7.666666666666667],"p":0.7215139243037848,"noise_floor":6.508168400187605,"scale":11.458333333333334,"identical":false,"p_holm":0.7215139243037848,"status":"UNRESOLVED"},"true_gain":{"n":24,"mean_x":19.041666666666668,"mean_y":18.583333333333332,"mean":0.4583333333333333,"sd":16.067734795212278,"dz":0.028525074578023495,"relative":0.024070021881838072,"ci95":[-6.333333333333333,6.75],"p":0.9025048747562622,"noise_floor":12.722748450806932,"scale":19.041666666666668,"identical":false,"p_holm":1.0,"status":"UNRESOLVED"},"changed_without_memory":{"n":24,"mean_x":0.4943221030177552,"mean_y":0.43952333897986073,"mean":0.05479876403789447,"sd":0.14243709369596166,"dz":0.3847225650002722,"relative":0.11085639040487372,"ci95":[-0.002148229186272661,0.1103337332956898],"p":0.07289635518224089,"noise_floor":0.07439964323391775,"scale":0.4943221030177552,"identical":false,"p_holm":0.4373781310934453,"status":"UNRESOLVED"},"changed_without_prediction":{"n":24,"mean_x":0.700141947424556,"mean_y":0.6508093355919443,"mean":0.04933261183261182,"sd":0.11995283106328809,"dz":0.4112667570687309,"relative":0.07046087156194518,"ci95":[0.002070295344751879,0.0952400558378819],"p":0.0551972401379931,"noise_floor":0.07622890805810711,"scale":0.700141947424556,"identical":false,"p_holm":0.3863806809659517,"status":"UNRESOLVED"},"memory_reads":{"n":24,"mean_x":169.25,"mean_y":164.125,"mean":5.125,"sd":16.58525405816604,"dz":0.3090094358534482,"relative":0.030280649926144758,"ci95":[-1.75,11.25],"p":0.1559922003899805,"noise_floor":11.625106240506025,"scale":169.25,"identical":false,"p_holm":0.711464426778661,"status":"UNRESOLVED"},"pairs":{"n":24,"mean_x":9.625,"mean_y":10.125,"mean":-0.5,"sd":1.4744195615489712,"dz":-0.3391164991562634,"relative":-0.04938271604938271,"ci95":[-1.0833333333333333,0.041666666666666664],"p":0.1422928853557322,"noise_floor":0.9971878764675414,"scale":10.125,"identical":false,"p_holm":0.711464426778661,"status":"UNRESOLVED"},"completed":{"n":24,"mean_x":21.458333333333332,"mean_y":21.5,"mean":-0.041666666666666664,"sd":0.750603621828092,"dz":-0.05551087878471419,"relative":-0.001937984496124031,"ci95":[-0.3333333333333333,0.25],"p":1.0,"noise_floor":0.3178254024383152,"scale":21.5,"identical":false,"p_holm":1.0,"status":"EQUIVALENT"},"abs_pred_error":{"n":24,"mean_x":1.854236041390088,"mean_y":1.7602883476899063,"mean":0.09394769370018204,"sd":0.8820206885131863,"dz":0.10651416108906556,"relative":0.05066652335683817,"ci95":[-0.23010687859735973,0.45579415122051337],"p":0.6267686615669217,"noise_floor":0.36734264600548716,"scale":1.854236041390088,"identical":false,"p_holm":1.0,"status":"UNRESOLVED"}},"H2 vs H7":{"true_gain_post":{"n":24,"mean_x":8.75,"mean_y":9.041666666666666,"mean":-0.2916666666666667,"sd":8.174611633730304,"dz":-0.03567957472905303,"relative":-0.03225806451612904,"ci95":[-3.1666666666666665,3.25],"p":0.8904054797260137,"noise_floor":6.508168400187605,"scale":9.041666666666666,"identical":false,"p_holm":0.8904054797260137,"status":"UNRESOLVED"},"true_gain":{"n":24,"mean_x":15.458333333333334,"mean_y":15.75,"mean":-0.2916666666666667,"sd":8.174611633730304,"dz":-0.03567957472905303,"relative":-0.01851851851851852,"ci95":[-3.2510416666666666,3.1666666666666665],"p":0.896055197240138,"noise_floor":12.722748450806932,"scale":15.75,"identical":false,"p_holm":1.0,"status":"UNRESOLVED"},"changed_without_memory":{"n":24,"mean_x":0.3334784177175482,"mean_y":0.3009167764602547,"mean":0.03256164125729343,"sd":0.11906144749797108,"dz":0.27348601870347927,"relative":0.09764242459874183,"ci95":[-0.01239383352155092,0.07735526852374676],"p":0.18504074796260186,"noise_floor":0.07439964323391775,"scale":0.3334784177175482,"identical":false,"p_holm":1.0,"status":"UNRESOLVED"},"changed_without_prediction":{"n":24,"mean_x":0.6574636112679592,"mean_y":0.6582478511826338,"mean":-0.0007842399146747078,"sd":0.08551664929335126,"dz":-0.009170610882852736,"relative":-0.0011914052028665367,"ci95":[-0.03220804708576448,0.03563792035259422],"p":0.9649517524123794,"noise_floor":0.07622890805810711,"scale":0.6582478511826338,"identical":false,"p_holm":1.0,"status":"UNRESOLVED"},"memory_reads":{"n":24,"mean_x":165.125,"mean_y":166.0,"mean":-0.875,"sd":14.414100885862638,"dz":-0.060704445385018825,"relative":-0.005271084337349397,"ci95":[-6.128125,5.5],"p":0.8141092945352733,"noise_floor":11.625106240506025,"scale":166.0,"identical":false,"p_holm":1.0,"status":"EQUIVALENT"},"pairs":{"n":24,"mean_x":9.625,"mean_y":9.916666666666666,"mean":-0.2916666666666667,"sd":1.2328534123049195,"dz":-0.23657854515028853,"relative":-0.029411764705882356,"ci95":[-0.7916666666666666,0.20833333333333334],"p":0.33328333583320835,"noise_floor":0.9971878764675414,"scale":9.916666666666666,"identical":false,"p_holm":1.0,"status":"UNRESOLVED"},"completed":{"n":24,"mean_x":21.291666666666668,"mean_y":21.375,"mean":-0.08333333333333333,"sd":0.5835920751217647,"dz":-0.1427938056148999,"relative":-0.003898635477582846,"ci95":[-0.3333333333333333,0.125],"p":0.727713614319284,"noise_floor":0.3178254024383152,"scale":21.375,"identical":false,"p_holm":1.0,"status":"EQUIVALENT"},"abs_pred_error":{"n":24,"mean_x":1.6120564355511695,"mean_y":1.4758497458180961,"mean":0.1362066897330734,"sd":0.4335895374677129,"dz":0.3141373994597736,"relative":0.08449250704210222,"ci95":[-0.029507500441221825,0.3089668803817898],"p":0.13844307784610768,"noise_floor":0.36734264600548716,"scale":1.6120564355511695,"identical":false,"p_holm":0.9691015449227538,"status":"UNRESOLVED"}},"H2lo vs H1lo":{"true_gain_post":{"n":24,"mean_x":9.375,"mean_y":11.625,"mean":-2.25,"sd":14.608663302241615,"dz":-0.15401819820535878,"relative":-0.1935483870967742,"ci95":[-8.5,2.8343749999999943],"p":0.5171241437928104,"noise_floor":6.508168400187605,"scale":11.625,"identical":false,"p_holm":0.5171241437928104,"status":"UNRESOLVED"},"true_gain":{"n":24,"mean_x":16.583333333333332,"mean_y":18.875,"mean":-2.2916666666666665,"sd":13.54374287316814,"dz":-0.1692048267696182,"relative":-0.12141280353200883,"ci95":[-8.084375,2.9593749999999943],"p":0.4489275536223189,"noise_floor":12.722748450806932,"scale":18.875,"identical":false,"p_holm":1.0,"status":"UNRESOLVED"},"changed_without_memory":{"n":24,"mean_x":0.3329216073781291,"mean_y":0.46890096618357485,"mean":-0.13597935880544576,"sd":0.1597543998920438,"dz":-0.8511775506485935,"relative":-0.2899959023590704,"ci95":[-0.1991175340360123,-0.07776062252964427],"p":4.999750012499375e-05,"noise_floor":0.07439964323391775,"scale":0.46890096618357485,"identical":false,"p_holm":0.00034998250087495624,"status":"DETECTED"},"changed_without_prediction":{"n":24,"mean_x":0.678524374176548,"mean_y":0.7245278875713659,"mean":-0.04600351339481776,"sd":0.07566341437978578,"dz":-0.6080020809516633,"relative":-0.06349446885891803,"ci95":[-0.07466444334650857,-0.01819828722002638],"p":0.007949602519874007,"noise_floor":0.07622890805810711,"scale":0.7245278875713659,"identical":false,"p_holm":0.047697615119244044,"status":"UNRESOLVED"},"memory_reads":{"n":24,"mean_x":167.5,"mean_y":170.75,"mean":-3.25,"sd":18.385367527749747,"dz":-0.17677101070156195,"relative":-0.01903367496339678,"ci95":[-10.5,3.875],"p":0.41637918104094795,"noise_floor":11.625106240506025,"scale":170.75,"identical":false,"p_holm":1.0,"status":"UNRESOLVED"},"pairs":{"n":24,"mean_x":9.416666666666666,"mean_y":9.166666666666666,"mean":0.25,"sd":2.0483291175768223,"dz":0.12205069871571739,"relative":0.026548672566371685,"ci95":[-0.5416666666666666,1.0833333333333333],"p":0.6215689215539223,"noise_floor":0.9971878764675414,"scale":9.416666666666666,"identical":false,"p_holm":1.0,"status":"UNRESOLVED"},"completed":{"n":24,"mean_x":21.166666666666668,"mean_y":21.458333333333332,"mean":-0.2916666666666667,"sd":0.624093545570845,"dz":-0.4673444690088654,"relative":-0.01359223300970874,"ci95":[-0.5416666666666666,-0.041666666666666664],"p":0.06499675016249187,"noise_floor":0.3178254024383152,"scale":21.458333333333332,"identical":false,"p_holm":0.32498375081245934,"status":"EQUIVALENT"},"abs_pred_error":{"n":24,"mean_x":1.5454047871363679,"mean_y":1.791357067545632,"mean":-0.2459522804092641,"sd":0.9878068650909785,"dz":-0.24898822745741042,"relative":-0.13729941666305948,"ci95":[-0.6830646179847143,0.096221529826114],"p":0.2618869056547173,"noise_floor":0.36734264600548716,"scale":1.791357067545632,"identical":false,"p_holm":1.0,"status":"UNRESOLVED"}},"H1lo vs H0":{"true_gain_post":{"n":24,"mean_x":11.625,"mean_y":12.0,"mean":-0.375,"sd":17.430140062796273,"dz":-0.02151445706396921,"relative":-0.03125,"ci95":[-6.458333333333333,7.002083333333322],"p":0.9349532523373831,"noise_floor":6.508168400187605,"scale":12.0,"identical":false,"p_holm":0.9349532523373831,"status":"UNRESOLVED"},"true_gain":{"n":24,"mean_x":18.875,"mean_y":20.541666666666668,"mean":-1.6666666666666667,"sd":16.76867334636528,"dz":-0.09939168306525142,"relative":-0.08113590263691683,"ci95":[-7.375,5.375],"p":0.6542172891355432,"noise_floor":12.722748450806932,"scale":20.541666666666668,"identical":false,"p_holm":1.0,"status":"UNRESOLVED"},"changed_without_memory":{"n":0,"status":"NOT MEASURED","note":"metric undefined in every pair"},"changed_without_prediction":{"n":24,"mean_x":0.7245278875713659,"mean_y":0.8008578431372548,"mean":-0.07632995556588905,"sd":0.12583749154229001,"dz":-0.6065756288557052,"relative":-0.09531024291012313,"ci95":[-0.12433404672255373,-0.028098042714011413],"p":0.007799610019499025,"noise_floor":0.07622890805810711,"scale":0.8008578431372548,"identical":false,"p_holm":0.0311984400779961,"status":"UNRESOLVED"},"memory_reads":{"n":24,"mean_x":170.75,"mean_y":0.0,"mean":170.75,"sd":13.119020377001245,"dz":13.015453524208196,"relative":1.0,"ci95":[165.625,176.25],"p":4.999750012499375e-05,"noise_floor":11.625106240506025,"scale":170.75,"identical":false,"p_holm":0.0002999850007499625,"status":"DETECTED"},"pairs":{"n":24,"mean_x":9.166666666666666,"mean_y":10.666666666666666,"mean":-1.5,"sd":2.043015673820997,"dz":-0.7342087577794206,"relative":-0.140625,"ci95":[-2.2916666666666665,-0.625],"p":0.0027498625068746564,"noise_floor":0.9971878764675414,"scale":10.666666666666666,"identical":false,"p_holm":0.013749312534373281,"status":"UNRESOLVED"},"completed":{"n":24,"mean_x":21.458333333333332,"mean_y":21.25,"mean":0.20833333333333334,"sd":0.6580053301400783,"dz":0.31661344337284114,"relative":0.00970873786407767,"ci95":[-0.041666666666666664,0.4583333333333333],"p":0.22853857307134642,"noise_floor":0.3178254024383152,"scale":21.458333333333332,"identical":false,"p_holm":0.6856157192140393,"status":"EQUIVALENT"},"abs_pred_error":{"n":24,"mean_x":1.791357067545632,"mean_y":1.6678657920684028,"mean":0.12349127547722917,"sd":1.0322849117011916,"dz":0.11962906178074154,"relative":0.06893727538442496,"ci95":[-0.266215943810297,0.5332314836627323],"p":0.576121193940303,"noise_floor":0.36734264600548716,"scale":1.791357067545632,"identical":false,"p_holm":1.0,"status":"UNRESOLVED"}},"H2~ vs H2":{"true_gain_post":{"n":24,"mean_x":10.25,"mean_y":8.75,"mean":1.5,"sd":12.517813394275896,"dz":0.11982923476762443,"relative":0.14634146341463414,"ci95":[-3.3760416666666666,6.251041666666661],"p":0.5804209789510525,"noise_floor":0.0,"scale":10.25,"identical":false,"p_holm":0.5804209789510525,"status":"UNRESOLVED"},"true_gain":{"n":24,"mean_x":20.583333333333332,"mean_y":15.458333333333334,"mean":5.125,"sd":18.990415202549347,"dz":0.26987298304631063,"relative":0.24898785425101216,"ci95":[-1.7083333333333333,12.791666666666666],"p":0.20943952802359883,"noise_floor":0.0,"scale":20.583333333333332,"identical":false,"p_holm":1.0,"status":"UNRESOLVED"},"changed_without_memory":{"n":24,"mean_x":0.3219559727711902,"mean_y":0.3334784177175482,"mean":-0.01152244494635799,"sd":0.15716025740849146,"dz":-0.07331653139514027,"relative":-0.03455229584337703,"ci95":[-0.07391848414266892,0.05501379281949922],"p":0.7202139893005349,"noise_floor":0.0,"scale":0.3334784177175482,"identical":false,"p_holm":1.0,"status":"UNRESOLVED"},"changed_without_prediction":{"n":24,"mean_x":0.6841856060606061,"mean_y":0.6574636112679592,"mean":0.02672199479264696,"sd":0.12374150636796027,"dz":0.2159501332817615,"relative":0.03905664567617327,"ci95":[-0.023035675073718554,0.07448423971861458],"p":0.3023348832558372,"noise_floor":0.0,"scale":0.6841856060606061,"identical":false,"p_holm":1.0,"status":"UNRESOLVED"},"memory_reads":{"n":24,"mean_x":169.0,"mean_y":165.125,"mean":3.875,"sd":19.371230348570823,"dz":0.20003892010328045,"relative":0.022928994082840236,"ci95":[-3.875,10.878124999999983],"p":0.35103244837758113,"noise_floor":0.0,"scale":169.0,"identical":false,"p_holm":1.0,"status":"UNRESOLVED"},"pairs":{"n":24,"mean_x":9.25,"mean_y":9.625,"mean":-0.375,"sd":1.5551457362156016,"dz":-0.24113495685140787,"relative":-0.03896103896103896,"ci95":[-0.9583333333333334,0.20833333333333334],"p":0.3096845157742113,"noise_floor":0.0,"scale":9.625,"identical":false,"p_holm":1.0,"status":"UNRESOLVED"},"completed":{"n":24,"mean_x":21.25,"mean_y":21.291666666666668,"mean":-0.041666666666666664,"sd":0.69025305168635,"dz":-0.06036433531857812,"relative":-0.0019569471624266144,"ci95":[-0.2916666666666667,0.25],"p":1.0,"noise_floor":0.0,"scale":21.291666666666668,"identical":false,"p_holm":1.0,"status":"EQUIVALENT"},"abs_pred_error":{"n":24,"mean_x":1.5482421719731339,"mean_y":1.6120564355511695,"mean":-0.06381426357803557,"sd":0.7586629177547064,"dz":-0.08411411983453267,"relative":-0.039585626266376454,"ci95":[-0.3671234318634015,0.20576351196093515],"p":0.6900654967251637,"noise_floor":0.0,"scale":1.6120564355511695,"identical":false,"p_holm":1.0,"status":"UNRESOLVED"}}},"diagnostics":{"H0":{"true_gain":20.541666666666668,"changed_without_memory":null,"changed_without_prediction":0.8008578431372548,"memory_reads":0.0,"pairs":10.666666666666666,"completed":21.25,"abs_pred_error":1.6678657920684028},"H1":{"true_gain":19.041666666666668,"changed_without_memory":0.4943221030177552,"changed_without_prediction":0.700141947424556,"memory_reads":169.25,"pairs":9.625,"completed":21.458333333333332,"abs_pred_error":1.854236041390088},"H2":{"true_gain":15.458333333333334,"changed_without_memory":0.3334784177175482,"changed_without_prediction":0.6574636112679592,"memory_reads":165.125,"pairs":9.625,"completed":21.291666666666668,"abs_pred_error":1.6120564355511695},"H3":{"true_gain":19.416666666666668,"changed_without_memory":0.5440860468034381,"changed_without_prediction":0.6989067695589436,"memory_reads":174.625,"pairs":9.166666666666666,"completed":21.125,"abs_pred_error":2.204684205156419},"H4":{"true_gain":20.541666666666668,"changed_without_memory":0.0,"changed_without_prediction":0.6205651232825146,"memory_reads":0.0,"pairs":10.666666666666666,"completed":21.25,"abs_pred_error":1.6678657920684028},"H6":{"true_gain":18.583333333333332,"changed_without_memory":0.43952333897986073,"changed_without_prediction":0.6508093355919443,"memory_reads":164.125,"pairs":10.125,"completed":21.5,"abs_pred_error":1.7602883476899063},"H7":{"true_gain":15.75,"changed_without_memory":0.3009167764602547,"changed_without_prediction":0.6582478511826338,"memory_reads":166.0,"pairs":9.916666666666666,"completed":21.375,"abs_pred_error":1.4758497458180961},"H1lo":{"true_gain":18.875,"changed_without_memory":0.46890096618357485,"changed_without_prediction":0.7245278875713659,"memory_reads":170.75,"pairs":9.166666666666666,"completed":21.458333333333332,"abs_pred_error":1.791357067545632},"H2lo":{"true_gain":16.583333333333332,"changed_without_memory":0.3329216073781291,"changed_without_prediction":0.678524374176548,"memory_reads":167.5,"pairs":9.416666666666666,"completed":21.166666666666668,"abs_pred_error":1.5454047871363679},"H2~":{"true_gain":20.583333333333332,"changed_without_memory":0.3219559727711902,"changed_without_prediction":0.6841856060606061,"memory_reads":169.0,"pairs":9.25,"completed":21.25,"abs_pred_error":1.5482421719731339}},"verdicts":{"F1_contextual_over_ordinary_replicated":false,"F2_contextual_over_ordinary_low_exploration":false,"F3_memory_over_none":false,"F4_beyond_shuffled":false,"F5_beyond_wrong_context":false,"F6_timely_over_delayed":false,"noise_detected":[]},"means":{"H0/C":{"completed":21.25,"failed":0.0,"requests":22.208333333333332,"denied":0.0,"true_gain":20.541666666666668,"true_gain_post":12.0,"observed_outcomes":21.083333333333332,"isolations":0.0,"coverage":0.125,"paths":6.630729166666666,"pairs":10.666666666666666,"abs_pred_error":1.6678657920684028,"relocations":0.0,"window_changes":0.0,"memory_reads":0.0,"memory_unavailable":0.0,"spent":22.208333333333332,"fail_gantry":0.0,"fail_material":0.0,"fail_spot":0.0,"fail_motion":0.0,"fail_relay":0.0,"fail_blocked":0.0,"latency_mean":41.136002886002885,"queue_wait_mean":1.3851010101010102,"contended_legs":0.0,"waits_behind_other":0.0,"gantry_failures_hit":0.0,"other_wear_share":null,"recovery_steps":null,"completed_late":7.0,"iso_after_other_delivery":0.0,"distinct_observed_pairs":10.666666666666666,"redundant_observations":10.416666666666666,"gain_per_spent":0.9263559508124727,"gain_per_completed":0.9673520923520922,"obs_error_mean":2.4228618142224967,"obs_true_corr":0.1606839997277617,"changed_without_prediction":0.8008578431372548,"changed_without_memory":null,"changed_without_variables":null,"variables_adopted":0.0},"H1/C":{"completed":21.458333333333332,"failed":0.0,"requests":22.416666666666668,"denied":0.0,"true_gain":19.041666666666668,"true_gain_post":11.458333333333334,"observed_outcomes":21.291666666666668,"isolations":0.0,"coverage":0.125,"paths":6.5,"pairs":9.625,"abs_pred_error":1.854236041390088,"relocations":0.0,"window_changes":0.0,"memory_reads":169.25,"memory_unavailable":0.0,"spent":22.416666666666668,"fail_gantry":0.0,"fail_material":0.0,"fail_spot":0.0,"fail_motion":0.0,"fail_relay":0.0,"fail_blocked":0.0,"latency_mean":40.89744769119769,"queue_wait_mean":1.2952545642763036,"contended_legs":0.0,"waits_behind_other":0.0,"gantry_failures_hit":0.0,"other_wear_share":null,"recovery_steps":null,"completed_late":6.958333333333333,"iso_after_other_delivery":0.0,"distinct_observed_pairs":9.583333333333334,"redundant_observations":11.708333333333334,"gain_per_spent":0.854652895413765,"gain_per_completed":0.8922348484848485,"obs_error_mean":2.465802334119649,"obs_true_corr":0.22447077266191853,"changed_without_prediction":0.700141947424556,"changed_without_memory":0.4943221030177552,"changed_without_variables":null,"variables_adopted":0.0},"H2/C":{"completed":21.291666666666668,"failed":0.0,"requests":22.25,"denied":0.0,"true_gain":15.458333333333334,"true_gain_post":8.75,"observed_outcomes":21.083333333333332,"isolations":0.0,"coverage":0.125,"paths":6.378645833333333,"pairs":9.625,"abs_pred_error":1.6120564355511695,"relocations":0.0,"window_changes":0.0,"memory_reads":165.125,"memory_unavailable":0.0,"spent":22.25,"fail_gantry":0.0,"fail_material":0.0,"fail_spot":0.0,"fail_motion":0.0,"fail_relay":0.0,"fail_blocked":0.0,"latency_mean":41.03235028860029,"queue_wait_mean":1.3327137838007403,"contended_legs":0.0,"waits_behind_other":0.0,"gantry_failures_hit":0.0,"other_wear_share":null,"recovery_steps":null,"completed_late":6.916666666666667,"iso_after_other_delivery":0.0,"distinct_observed_pairs":9.583333333333334,"redundant_observations":11.5,"gain_per_spent":0.6989616663529707,"gain_per_completed":0.7291035353535352,"obs_error_mean":2.4048279202108804,"obs_true_corr":0.22425024003155733,"changed_without_prediction":0.6574636112679592,"changed_without_memory":0.3334784177175482,"changed_without_variables":null,"variables_adopted":0.0},"H3/C":{"completed":21.125,"failed":0.0,"requests":22.083333333333332,"denied":0.0,"true_gain":19.416666666666668,"true_gain_post":12.666666666666666,"observed_outcomes":21.041666666666668,"isolations":0.0,"coverage":0.125,"paths":6.902083333333334,"pairs":9.166666666666666,"abs_pred_error":2.204684205156419,"relocations":0.0,"window_changes":0.0,"memory_reads":174.625,"memory_unavailable":0.0,"spent":22.083333333333332,"fail_gantry":0.0,"fail_material":0.0,"fail_spot":0.0,"fail_motion":0.0,"fail_relay":0.0,"fail_blocked":0.0,"latency_mean":41.40614177489177,"queue_wait_mean":1.299838446577577,"contended_legs":0.0,"waits_behind_other":0.0,"gantry_failures_hit":0.0,"other_wear_share":null,"recovery_steps":null,"completed_late":6.708333333333333,"iso_after_other_delivery":0.0,"distinct_observed_pairs":9.166666666666666,"redundant_observations":11.875,"gain_per_spent":0.8867792835184138,"gain_per_completed":0.9255681818181817,"obs_error_mean":2.6781855507715586,"obs_true_corr":0.31120898634759003,"changed_without_prediction":0.6989067695589436,"changed_without_memory":0.5440860468034381,"changed_without_variables":null,"variables_adopted":0.0},"H4/C":{"completed":21.25,"failed":0.0,"requests":22.208333333333332,"denied":0.0,"true_gain":20.541666666666668,"true_gain_post":12.0,"observed_outcomes":21.083333333333332,"isolations":0.0,"coverage":0.125,"paths":6.630729166666666,"pairs":10.666666666666666,"abs_pred_error":1.6678657920684028,"relocations":0.0,"window_changes":0.0,"memory_reads":0.0,"memory_unavailable":0.0,"spent":22.208333333333332,"fail_gantry":0.0,"fail_material":0.0,"fail_spot":0.0,"fail_motion":0.0,"fail_relay":0.0,"fail_blocked":0.0,"latency_mean":41.136002886002885,"queue_wait_mean":1.3851010101010102,"contended_legs":0.0,"waits_behind_other":0.0,"gantry_failures_hit":0.0,"other_wear_share":null,"recovery_steps":null,"completed_late":7.0,"iso_after_other_delivery":0.0,"distinct_observed_pairs":10.666666666666666,"redundant_observations":10.416666666666666,"gain_per_spent":0.9263559508124727,"gain_per_completed":0.9673520923520922,"obs_error_mean":2.4228618142224967,"obs_true_corr":0.1606839997277617,"changed_without_prediction":0.6205651232825146,"changed_without_memory":0.0,"changed_without_variables":null,"variables_adopted":0.0},"H6/C":{"completed":21.5,"failed":0.0,"requests":22.458333333333332,"denied":0.0,"true_gain":18.583333333333332,"true_gain_post":10.166666666666666,"observed_outcomes":21.458333333333332,"isolations":0.0,"coverage":0.125,"paths":6.234375,"pairs":10.125,"abs_pred_error":1.7602883476899063,"relocations":0.0,"window_changes":0.0,"memory_reads":164.125,"memory_unavailable":0.0,"spent":22.458333333333332,"fail_gantry":0.0,"fail_material":0.0,"fail_spot":0.0,"fail_motion":0.0,"fail_relay":0.0,"fail_blocked":0.0,"latency_mean":40.518091630591634,"queue_wait_mean":1.2801775519166825,"contended_legs":0.0,"waits_behind_other":0.0,"gantry_failures_hit":0.0,"other_wear_share":null,"recovery_steps":null,"completed_late":7.041666666666667,"iso_after_other_delivery":0.0,"distinct_observed_pairs":10.125,"redundant_observations":11.333333333333334,"gain_per_spent":0.8245655310872703,"gain_per_completed":0.8624278499278498,"obs_error_mean":2.4481805880796,"obs_true_corr":0.24292930655275877,"changed_without_prediction":0.6508093355919443,"changed_without_memory":0.43952333897986073,"changed_without_variables":null,"variables_adopted":0.0},"H7/C":{"completed":21.375,"failed":0.0,"requests":22.291666666666668,"denied":0.0,"true_gain":15.75,"true_gain_post":9.041666666666666,"observed_outcomes":21.166666666666668,"isolations":0.0,"coverage":0.125,"paths":6.3968750000000005,"pairs":9.916666666666666,"abs_pred_error":1.4758497458180961,"relocations":0.0,"window_changes":0.0,"memory_reads":166.0,"memory_unavailable":0.0,"spent":22.291666666666668,"fail_gantry":0.0,"fail_material":0.0,"fail_spot":0.0,"fail_motion":0.0,"fail_relay":0.0,"fail_blocked":0.0,"latency_mean":40.9383465869879,"queue_wait_mean":1.2922705314009661,"contended_legs":0.0,"waits_behind_other":0.0,"gantry_failures_hit":0.0,"other_wear_share":null,"recovery_steps":null,"completed_late":6.958333333333333,"iso_after_other_delivery":0.0,"distinct_observed_pairs":9.916666666666666,"redundant_observations":11.25,"gain_per_spent":0.7070236526758267,"gain_per_completed":0.7402044513457557,"obs_error_mean":2.4026703070075066,"obs_true_corr":0.17307082360317064,"changed_without_prediction":0.6582478511826338,"changed_without_memory":0.3009167764602547,"changed_without_variables":null,"variables_adopted":0.0},"H1lo/C":{"completed":21.458333333333332,"failed":0.0,"requests":22.458333333333332,"denied":0.0,"true_gain":18.875,"true_gain_post":11.625,"observed_outcomes":21.291666666666668,"isolations":0.0,"coverage":0.125,"paths":6.5734375,"pairs":9.166666666666666,"abs_pred_error":1.791357067545632,"relocations":0.0,"window_changes":0.0,"memory_reads":170.75,"memory_unavailable":0.0,"spent":22.458333333333332,"fail_gantry":0.0,"fail_material":0.0,"fail_spot":0.0,"fail_motion":0.0,"fail_relay":0.0,"fail_blocked":0.0,"latency_mean":40.8870459250894,"queue_wait_mean":1.2853535353535352,"contended_legs":0.0,"waits_behind_other":0.0,"gantry_failures_hit":0.0,"other_wear_share":null,"recovery_steps":null,"completed_late":6.916666666666667,"iso_after_other_delivery":0.0,"distinct_observed_pairs":9.166666666666666,"redundant_observations":12.125,"gain_per_spent":0.8368879007465965,"gain_per_completed":0.8757450279189408,"obs_error_mean":2.4475840245398057,"obs_true_corr":0.2696267731325696,"changed_without_prediction":0.7245278875713659,"changed_without_memory":0.46890096618357485,"changed_without_variables":null,"variables_adopted":0.0},"H2lo/C":{"completed":21.166666666666668,"failed":0.0,"requests":22.166666666666668,"denied":0.0,"true_gain":16.583333333333332,"true_gain_post":9.375,"observed_outcomes":21.125,"isolations":0.0,"coverage":0.125,"paths":6.538541666666666,"pairs":9.416666666666666,"abs_pred_error":1.5454047871363679,"relocations":0.0,"window_changes":0.0,"memory_reads":167.5,"memory_unavailable":0.0,"spent":22.166666666666668,"fail_gantry":0.0,"fail_material":0.0,"fail_spot":0.0,"fail_motion":0.0,"fail_relay":0.0,"fail_blocked":0.0,"latency_mean":41.11751443001443,"queue_wait_mean":1.296772068511199,"contended_legs":0.0,"waits_behind_other":0.0,"gantry_failures_hit":0.0,"other_wear_share":null,"recovery_steps":null,"completed_late":6.833333333333333,"iso_after_other_delivery":0.0,"distinct_observed_pairs":9.375,"redundant_observations":11.75,"gain_per_spent":0.7512351778656127,"gain_per_completed":0.7868867243867245,"obs_error_mean":2.3436323250356508,"obs_true_corr":0.2063687623429256,"changed_without_prediction":0.678524374176548,"changed_without_memory":0.3329216073781291,"changed_without_variables":null,"variables_adopted":0.0},"H2~/C":{"completed":21.25,"failed":0.0,"requests":22.25,"denied":0.0,"true_gain":20.583333333333332,"true_gain_post":10.25,"observed_outcomes":21.083333333333332,"isolations":0.0,"coverage":0.125,"paths":6.559895833333333,"pairs":9.25,"abs_pred_error":1.5482421719731339,"relocations":0.0,"window_changes":0.0,"memory_reads":169.0,"memory_unavailable":0.0,"spent":22.25,"fail_gantry":0.0,"fail_material":0.0,"fail_spot":0.0,"fail_motion":0.0,"fail_relay":0.0,"fail_blocked":0.0,"latency_mean":40.979762689001824,"queue_wait_mean":1.320370827843654,"contended_legs":0.0,"waits_behind_other":0.0,"gantry_failures_hit":0.0,"other_wear_share":null,"recovery_steps":null,"completed_late":6.708333333333333,"iso_after_other_delivery":0.0,"distinct_observed_pairs":9.25,"redundant_observations":11.833333333333334,"gain_per_spent":0.9127827184892402,"gain_per_completed":0.9551924524750612,"obs_error_mean":2.3564599596138307,"obs_true_corr":0.2249774981017263,"changed_without_prediction":0.6841856060606061,"changed_without_memory":0.3219559727711902,"changed_without_variables":null,"variables_adopted":0.0}},"runs":240,"simulated_steps":230400,"seconds_per_run_mean":34.81,"elapsed_s":1210.8,"provenance":{"version":"0.2.0","git_head":"419aafe886b6dc9ad4ef4ae9189b300fb4fb9501","dirty":true,"code_sha1":"32eeac52b679da5c","time":"2026-10-14 23:28:36","python":"3.12.13","numpy":"2.5.3"},"protocol_sha256":"4757ee7dc7dfbc9be25759a6491d65070b14fe6001cbf1faddfa24105bf1afbd","pinned_protocol_sha256":"4757ee7dc7dfbc9be25759a6491d65070b14fe6001cbf1faddfa24105bf1afbd","fingerprints":{"H0/confirm/0":"bd945948ad0e85e4fab0b523f2326661e8e344c0cbf8af7536fb36ae6c01e7e4","H0/confirm/1":"a55fdd78c749d76035f286f3101b0ac2da28824e5b92bc2418d95a61c3431c7b","H0/confirm/2":"f94739032b6f86538002c8f78938d91cc8e5517591356162f25d929eec60ff8c","H0/confirm/3":"f472ee6bfc3f1e2d44e22eaa2798001f005e31f4dec29ed858c74200a3b574b0","H0/confirm/4":"6079d4d6fb2ed4628315a7c58b5cb8b91e8192ade618d21e18509cc287cbc9d3","H0/confirm/5":"dda0b28ed080a9a636058e09822e05eb2be60e29cf9c0f6dcd9c03abd983f8e4","H0/confirm/6":"ec471732d44b54adb141939a02a0b8e5a2d0fe772313fc57cd3ec366e81e083a","H0/confirm/7":"5aaf5896db617667a7e01c7750bbd2f9d74a2f6cbf5b95f39cfcac01448ed502","H0/confirm/8":"53f29da99a438489eccbd1a48ef685f6cc1d60bb8c76d1e7984eea840e60bf61","H0/confirm/9":"97084dadc73077a722ea65d1ce277446504345c1987faa2569d5d5e7a97ffc78","H0/confirm/10":"f3798c30ba197dd3df899a0225616882f697eace197cf62da05231c773b4549d","H0/confirm/11":"7eeb5c8faf1467ae61c995042bb85d95125efdd1cfe5e6dbad5361720120825d","H0/confirm/12":"ee58d6a5a04bfeef8a71db3bfd4a870c0e93508f676c4a52e941324764c9d5e2","H0/confirm/13":"bc266824a6d574ef06c9cb7b823d3e9d9be78c1a4983d65a9c772a1c698921de","H0/confirm/14":"20d242cf3a84095a093c1eded7ef62c15af32ff5f87b208015e41c259c88e4df","H0/confirm/15":"5e8480fe7749fd0f19482f443eefd025a3e7f03f116d7cc59a7b64ac73ae5c92","H0/confirm/16":"95a24db1813d97ddae5646b3f7fdeb75e818aa08597473fad8e9fa834f3e52cc","H0/confirm/17":"9f7e305720ab126165826ff9bcb69f2f6515d66714b85c5f515c971d799925fe","H0/confirm/18":"4f9e06f31d21c8e76745e752bed713687b1e52074a6dfa1f41588a09d9536281","H0/confirm/19":"2be2548a73daddd08455e37d016fa3a080a5534398f67a7d751e2d446fdb0f01","H0/confirm/20":"aedeacc9d6918205a31ae3516428a9138610b1f97597c05bfdaf271f58af7629","H0/confirm/21":"b188cf276f535c211a2a6ca7317172205e31741c089b764deb58f0c101f4e765","H0/confirm/22":"c29ca750bb5a83e7403d94f69f434bad58afc2b92cf131ff09549b6d995235ea","H0/confirm/23":"27ce43e7e67248be73eaf31e85ee3f561dd108cc104f973d2c1eca3e3590e9bb","H1/confirm/0":"3ba6c07ebf839fbe60b94e223c80d1972a6c6569f7d6f7bfa85db738b9dddd30","H1/confirm/1":"06d58f68f410aafc6dee3a8eaf10a980dc75145a667a4f9b2fd22fdd12f8f37f","H1/confirm/2":"8e47aeb74f6caac49d99e6f157af0514d9ba472a12d254532fe361bfead7c6cf","H1/confirm/3":"d9b4f99a3a07147f4e7ac1c1481360b04f0365d2b427443efdecbeab919596b4","H1/confirm/4":"708e95aae11571f0e857ae4109e5a34522389fab94ea1cf58827240cc9ade843","H1/confirm/5":"af3eb3dad9984ca4b0428d7ca08212d0daf22f462798582bcb3ec03260819a95","H1/confirm/6":"4688d9a01cdff6a9f8e09c818060d2204fd368d012b0ea83fb564dc7452b9ce6","H1/confirm/7":"00c44a7a19d239bc802c2b918401a9722a531eae889f2dae16d5000a9fdc3e7a","H1/confirm/8":"21199081745bb502ac531f4ee9a4cebc973485f2196c8500aaeb0ccee01986ab","H1/confirm/9":"cf80b9adb502d81d626b5dea923091cc2c5264d2bbb1ee5145b61fe23dd25b6f","H1/confirm/10":"711334ee8b07e666a8fd5bb36da174b59a143ce98664b7e443aad35fc51f1f2d","H1/confirm/11":"4664f486a659da69b568d3b073606664e1941f6c90c8b3243c6253951931ba09","H1/confirm/12":"fff1a80d88a8e99b4fd93e0a8654a42255307a2dcbc5197854d666322bf843dd","H1/confirm/13":"ebe3886a3913c04c05cf52deca4a648a321800a5c6a12e155ac0decc0a0485e7","H1/confirm/14":"6cd4ba51e72988533205e52577064277f9c3b8c3e64aa8b9b812ef12e7822cdf","H1/confirm/15":"355151252014b665043f01962b1c73b531f6269a498c1b1c89f8a630aa502cee","H1/confirm/16":"c8d3689a6b4747ff32adbbc9daed9b88ce127e8aed7bed6417404020cc6e3dd0","H1/confirm/17":"c2895b66c19c159ae0c224156d7ba40639b801cb256139f248b180ebe7b32444","H1/confirm/18":"281a58b1761cfd6e77e5b03a3b488e3ebe7177e4d8e679c67ea9b525ea5cc73a","H1/confirm/19":"a68875ca11e2ac0f43fae9d9551a279620ee26315e48d549206487f923e17992","H1/confirm/20":"ad4d5149172b95b6bc75f581c542a6350aab39bbf46d38aadba2f76d1722127a","H1/confirm/21":"9548af1a8aa743e623dbd498e82eb2feff2ac58756640e1fc9b30ed565eaa6a0","H1/confirm/22":"cbb8bc9eecec9656d5250d3f0b5b330da87cac7156345b78e8b31d5d73874c48","H1/confirm/23":"aa48eeea20a3e8b9865b89370f7cf82bf3d9360d0afeae45b7e8ea11aeb04045","H2/confirm/0":"16c787edd0b2167a659ffafed1dc205d090e6505e60963b3eca8ddd5077a7860","H2/confirm/1":"a67810b0fd450e6814c9d899cadf89cfcf4732a988e1c61aab36658141cc44f9","H2/confirm/2":"065c97638373c815cc72ffa39461b1061d0651f514f9af28eb682a8cb6c7f84a","H2/confirm/3":"c71d17f9fa48e187f30ccf0c05cdc6ef75121a7b0026d896da8d7bf5ad0b990d","H2/confirm/4":"da83cdb07f4be6750e44ede37a4077f4fe1206ff8a14779fa6c75b912f4fb2ff","H2/confirm/5":"3dfb43d54688e5cf93584daf00cc2df31a95f69f69b95f344a433f7bcc20c482","H2/confirm/6":"1d31f40fcac29e9d9f77238da4e2f9fd1888e798b097f1eaf3958e7dd78247bb","H2/confirm/7":"7e055507647146bd77a11af255fcdbdd1747997bc8a73e5685b666960e1fcb8c","H2/confirm/8":"81bed0ec1ead12247123f176361b5a6f52d823c3e5c4712e5add20de26f9e367","H2/confirm/9":"b55c36a142454ac32be8068db1aecd7a37de3ef820fb28b80874663585287ccd","H2/confirm/10":"97299d714abfbbedadbfdcc408595c2aa4000c921c64e00277148cd9113b4df1","H2/confirm/11":"b32fa9c3ce9058f557e5edd12000c295794d4cdaa432188ec03231c758453de3","H2/confirm/12":"2ec843080db97127ddc3619ada7507ce0cefc4524fe3ac7667456ba4900b9534","H2/confirm/13":"0445e44a5bf0ea47b41a32ff043730a1380a2ea102584c51b6e23613b8f07bf2","H2/confirm/14":"ceff3b63982d3b839d929e4be1ad699a9764f09ad66264cbe82b6697eef114b0","H2/confirm/15":"0d2a58f3c1c33e8c02040081904d7c94f94f32027acfb7231134220ddc4277d2","H2/confirm/16":"a364ff9477b321e99571c2bbe2678b429cf1ba9b4c10a46cdd03bc78fb10cf03","H2/confirm/17":"c70a18d627ef50e208a30f3c914bfed79f973edb19cd67996b3f376037c69358","H2/confirm/18":"e4f3be1fca81b548ecec62e936c56646c5494a7aad4485897621ede0f78f0570","H2/confirm/19":"22a8c16fed8c712652e8f54550b7cfeafe0172cb85f019b13abe1e8bb62fb7d4","H2/confirm/20":"bae4d94a765b841ab119559fddf8cb03a1de374ffd792f4ef26dd06994323fbd","H2/confirm/21":"b44f09540451ee89774d019de25774801577267047547ff85e8364819d8723c9","H2/confirm/22":"4a1ac476914c311a92c82318518913bcfaa9fed0a8c5c6ed81f37b2704f8d98f","H2/confirm/23":"25ae998d1fa5225f5cef0c86d856ddab25f0930dc30fb7e0b90810d0ce3f09d9","H3/confirm/0":"cb64c1f43e53d10f7b05d04598225ae3f8de2cb11816bfe457e3bbb57b6602e6","H3/confirm/1":"a9b501662eb530a6a011d44943c4403837feecc26b14d3c16d1d6307944f5104","H3/confirm/2":"49b11da405cf842901526a7e8d36d5da69d9d6a6678bf06de47f17d4ab5e84aa","H3/confirm/3":"d7700480db60fb4fb43ad64803061f34b64d4a3235eaa3146a8912604c41826a","H3/confirm/4":"02ff8d746935675f2ec45e7f877500a6ca94ab46ba70724a75e132dd05efd04c","H3/confirm/5":"06d3968e7ee68ac5a06bc3bf55032e347dd83f61efaf92b63bf430bf5ca13838","H3/confirm/6":"6f3b028d7e5022565375ae0b027ec0ab5035a7f5ee60b10abcc09adf0572eb4a","H3/confirm/7":"e82240b4101ad6727e1391addce34b66e87112c0e3557d34981d810f26068e2f","H3/confirm/8":"101a4199369c01f84eb3eb30eb5b507c276ec45f9e3b386bef7eb83cabde35f1","H3/confirm/9":"f9dab84cde9213672cff8839ad602e4ff849b6c37e54e2314635aa72b4bbb9bb","H3/confirm/10":"255a37e05c3514c245b50ccc5279a3b85060769e6af307b833ac7ea31c60ac2f","H3/confirm/11":"579598f2fa84040969061f16ec2acb96329d401074ce50e1e823f0f408c9ea51","H3/confirm/12":"afabfd6d8bc0654e846757913b446dafa4cbde86af575439f9393dfe04c4fc2e","H3/confirm/13":"0358a68704bc0bf7c970099cfdb2caa5da6271fccb97b76db2dae98648667db6","H3/confirm/14":"6300a35c02ca59f0594e7063b2b43869dd336503960bc51dcf177ecc55ccae18","H3/confirm/15":"e101374fd7830a760b68a39cc839372a2385f9f8cbe14d0bd56fec040b1a89b9","H3/confirm/16":"e81ae2944ac57bf3e2c372ba7412ee909b071ce2649c0992206fd3483d7a4988","H3/confirm/17":"6d0e3034186b5a0e4cbf362b84ee94c4c3ffd42e4993271dcf4d2cf777833bb6","H3/confirm/18":"67abdeffbf649075f000c75c3bee8e6cd3b56c0384e4286eec15b77c6167b3e0","H3/confirm/19":"1688178a4582db14d4a08c9a1bd768995b0a3e199bb923b3783f3a1ba6a33cd7","H3/confirm/20":"b287883d9ddb1a96b9270bdac067059d65e84d3c9f5b3ee52db4a88bc6c30e32","H3/confirm/21":"455286c54ab2b06610cc3eaef77ef0838160b6a90e4bbdb786dc18adf78b16d8","H3/confirm/22":"e55469510e60d058c4e65f9e81ace7a9346b46442331f053c7c5463ff6d7d37e","H3/confirm/23":"d41e0f71c310de05a0c8842b95222006699eb1e849156bdd546fa675400604bd","H4/confirm/0":"bd945948ad0e85e4fab0b523f2326661e8e344c0cbf8af7536fb36ae6c01e7e4","H4/confirm/1":"a55fdd78c749d76035f286f3101b0ac2da28824e5b92bc2418d95a61c3431c7b","H4/confirm/2":"f94739032b6f86538002c8f78938d91cc8e5517591356162f25d929eec60ff8c","H4/confirm/3":"f472ee6bfc3f1e2d44e22eaa2798001f005e31f4dec29ed858c74200a3b574b0","H4/confirm/4":"6079d4d6fb2ed4628315a7c58b5cb8b91e8192ade618d21e18509cc287cbc9d3","H4/confirm/5":"dda0b28ed080a9a636058e09822e05eb2be60e29cf9c0f6dcd9c03abd983f8e4","H4/confirm/6":"ec471732d44b54adb141939a02a0b8e5a2d0fe772313fc57cd3ec366e81e083a","H4/confirm/7":"5aaf5896db617667a7e01c7750bbd2f9d74a2f6cbf5b95f39cfcac01448ed502","H4/confirm/8":"53f29da99a438489eccbd1a48ef685f6cc1d60bb8c76d1e7984eea840e60bf61","H4/confirm/9":"97084dadc73077a722ea65d1ce277446504345c1987faa2569d5d5e7a97ffc78","H4/confirm/10":"f3798c30ba197dd3df899a0225616882f697eace197cf62da05231c773b4549d","H4/confirm/11":"7eeb5c8faf1467ae61c995042bb85d95125efdd1cfe5e6dbad5361720120825d","H4/confirm/12":"ee58d6a5a04bfeef8a71db3bfd4a870c0e93508f676c4a52e941324764c9d5e2","H4/confirm/13":"bc266824a6d574ef06c9cb7b823d3e9d9be78c1a4983d65a9c772a1c698921de","H4/confirm/14":"20d242cf3a84095a093c1eded7ef62c15af32ff5f87b208015e41c259c88e4df","H4/confirm/15":"5e8480fe7749fd0f19482f443eefd025a3e7f03f116d7cc59a7b64ac73ae5c92","H4/confirm/16":"95a24db1813d97ddae5646b3f7fdeb75e818aa08597473fad8e9fa834f3e52cc","H4/confirm/17":"9f7e305720ab126165826ff9bcb69f2f6515d66714b85c5f515c971d799925fe","H4/confirm/18":"4f9e06f31d21c8e76745e752bed713687b1e52074a6dfa1f41588a09d9536281","H4/confirm/19":"2be2548a73daddd08455e37d016fa3a080a5534398f67a7d751e2d446fdb0f01","H4/confirm/20":"aedeacc9d6918205a31ae3516428a9138610b1f97597c05bfdaf271f58af7629","H4/confirm/21":"b188cf276f535c211a2a6ca7317172205e31741c089b764deb58f0c101f4e765","H4/confirm/22":"c29ca750bb5a83e7403d94f69f434bad58afc2b92cf131ff09549b6d995235ea","H4/confirm/23":"27ce43e7e67248be73eaf31e85ee3f561dd108cc104f973d2c1eca3e3590e9bb","H6/confirm/0":"44f5455421405d51206f1644fd1a79b0fbfb861365966af26dc8e944fcf2770c","H6/confirm/1":"ab66dccc3a0dd9de8f0479eff45620894035f74f0ed718eb2aae1f0a65d9c44f","H6/confirm/2":"04b67810e8cef0638470916cb81edecf1e0bdfa3eb8d65f966346ad589b1160c","H6/confirm/3":"f282db690a256cd2e8ab58a4e5b15cae068efa8933453b50f53f92ceb2b67b0d","H6/confirm/4":"1fd0627bb75505fa12b64ee8d9b2690c7613516fbc4a30a6ff8912449e2c77dc","H6/confirm/5":"a281c584d9cabdc2e22cc394b66accd4758a6412ac0129b4172d0e5eaa27b21e","H6/confirm/6":"a304b9322d1185c1dc791db36ada68cdd75bfefd45caefb69522ec4f65596f6e","H6/confirm/7":"c5d945c9cb53160dd1b0713c84d28eddcb9f58e0173159977bf2c3a34de1c258","H6/confirm/8":"53d6f89b1bb29d84f2ef62a216266c35ee29afad9106364e33e95fc43d1acaf4","H6/confirm/9":"4edc112ce66d589817557bfa41a2f42fe1fb0b682b68098b84cd7e7c17a68da2","H6/confirm/10":"9d1a406533908f4da55b705adc6e2dea1ea32f77b5cbedf9477b64e8b431e56a","H6/confirm/11":"b834a534630ba396365a86fb776b8e1e6145da9fe18f84a3d89677f1d7979a26","H6/confirm/12":"c1e24104f55d80834f2d1a6aeff1b5527073e180f1358135a4866d435cab91bd","H6/confirm/13":"59b09220a8dad704e76e36f47598275554476eed00f0b2fac1c38d9773d084b8","H6/confirm/14":"050781c9399999177f0c214e58d75e0943ed420351aa9f9dbc4e8f6ad1e4a863","H6/confirm/15":"110b8f7af8d88517c8518cc2d93054e76d1b926df95656e12452aef5359ff501","H6/confirm/16":"4142909d8808475943744a60e1811a0811a501f2672caee259151819faef452a","H6/confirm/17":"1e3ef189dd66d2bcb9f34f03d43dbb33ffa85ddf52d5635ce1ec2f58fa8e4016","H6/confirm/18":"b1e80dfd5661dd6f07780cf31dfdc00785431b7911cdc8f432d29ce0c09b01ca","H6/confirm/19":"14f12335c04060f110ec74600c204303518dfb6949e2dc0ec8ef61603579db95","H6/confirm/20":"f703aba2ed8ca46078e0f15b438805f85d0489cb731b395f11fc13a546ea8145","H6/confirm/21":"1c5af59160b4665db6dec0b080f7cd7f3a587c46c2ea934bd1d302eb7c3fa162","H6/confirm/22":"18d24e90cab865599ea91d17a7e2a4d5477eea745aaec4dc662e77469ab5a920","H6/confirm/23":"026237efa930343a02c8a0145fa34bc7391038efde75fdd26d41203050e95743","H7/confirm/0":"18faa0c856c9e8032d9bdbd09e3c5e47f9706c48311d965091d0a01a43088651","H7/confirm/1":"259fffd84172f4d1685e077a81fe89945e29e7618a34c25b6d621aeb677aa208","H7/confirm/2":"b10c855a4df8a518150bac083a13347c9681f277917d56eb24b7fd05a00f02a5","H7/confirm/3":"2836c1adabb8503587ae8d7e5fd180c12678779430d4301fb183e84c0262d41d","H7/confirm/4":"743768fe690dcd2399afe9feb7893933bdf9f12791812057badd2dd873f632de","H7/confirm/5":"4a0ffc2104feedf1fc708440e5452c7c4397966219f2f0961fe79795ffae65d8","H7/confirm/6":"616e5f115d22567685ad2ee9c2badc842ee33094fea7c12600cf8635304184eb","H7/confirm/7":"1a346934155ca2d6368551a077e780574d66217954ac09d83eacf55be4e0ec83","H7/confirm/8":"ac442a5ce0b2bf55f95c939a39c76f5a8efe1e86154781ee70ff6240769aae32","H7/confirm/9":"0e3662f076ae751818b87ddf5f766868c64dd8f3a77b5410d2cc93eee2061a5f","H7/confirm/10":"c312e41558b8de7027174f923fed7d673409a67c83d155152c80a7ccd2decccc","H7/confirm/11":"d2a166baabe8255eecdd370551d45b9aa442ddec760e7949ce25377743e806eb","H7/confirm/12":"a0b582ca180ac309186e81f6502cd0fe734cf07a53cd1a3407269112ae77c569","H7/confirm/13":"fd5a1dcc777287d7a0f1dd83d3e049d7ec60db1e0a3db8d4080526a08a6f78fd","H7/confirm/14":"f5caac6b679bfbce3f8412280a82b04efc9af8db7ee3b243a85893176187f924","H7/confirm/15":"35aa8ca36820b8ae0f4ee9124f58ef4e7ebe75ae4e60d13d44245d3c2fce749b","H7/confirm/16":"c6efaece879dbca4fadab8d92cf844b0ea75413c735066244ce54429eb13a503","H7/confirm/17":"7db4397c45a23333998c1322c041497d90dbbc6866285b84c9e5e4e632fae39b","H7/confirm/18":"602198002aa06b5ee4f9742e08de5f480d98e269245be794da8fc82243cf8f6a","H7/confirm/19":"c1ec25b6f89c2b32c9b3e13159ea90db3bb56feae41c4e6c9ce4e22593825bdb","H7/confirm/20":"c026b4d24abc9b68e466b97dc78474a3824ec87bb60c3af3e32efddaa36c337b","H7/confirm/21":"ae1db57a4d4757da1bb4d4d188c3fb282e1b1e75c76e39053fffc40439d581c1","H7/confirm/22":"f54be70508efc0a4d931b643528f34df4ac9004ba92f8e08bc51319cfb2dab32","H7/confirm/23":"03bf31037c9f4aa13e1217c78ce2522fc7e8b062010b7996e29487fad6620571","H1lo/confirm/0":"3ba6c07ebf839fbe60b94e223c80d1972a6c6569f7d6f7bfa85db738b9dddd30","H1lo/confirm/1":"9dbaa031c1201b4fd70d273430b5f941be54ffda35acdfd3346c6daaa8b68ed9","H1lo/confirm/2":"da11faa08b8fc061a29a8207603a699401978cd624966bdce1e39b3aedb8cb3d","H1lo/confirm/3":"d9b4f99a3a07147f4e7ac1c1481360b04f0365d2b427443efdecbeab919596b4","H1lo/confirm/4":"4836182e539c80e260ad60dd29d3c2c9cc593f73a778d1f8381ed95495ce3d0c","H1lo/confirm/5":"f7aa667429abb5503abef60165d1a7db9841d5511a0277c9f00369fb8fa0ac4a","H1lo/confirm/6":"fc512519896a62159b03ef4335989efe0a317d3881a75050c509b46cec16a2c1","H1lo/confirm/7":"00ec85b03e6860f5eb9ba1e8aafb691e275557d3a8838e9b40fc5255a3177e1c","H1lo/confirm/8":"cef0023856653e82e164959f31ece38441dcb109096b26497d208948fb88b028","H1lo/confirm/9":"6856dcac4771d9521a079c52458c9bd5aa5a988acf556073af79260fe7eb111b","H1lo/confirm/10":"711334ee8b07e666a8fd5bb36da174b59a143ce98664b7e443aad35fc51f1f2d","H1lo/confirm/11":"746af0f0f5555e211c6df587d0cfb6c2f681eb5bee43e1289ac228b643dc56bb","H1lo/confirm/12":"fff1a80d88a8e99b4fd93e0a8654a42255307a2dcbc5197854d666322bf843dd","H1lo/confirm/13":"0b0becf828573b1a7a7394de9cb9d04a219532a417baf02e4625ad9e4daab559","H1lo/confirm/14":"cdf749a6c55244a645e038d302a8a41c9379817dfe38eb4fbf646dcc6cf879f7","H1lo/confirm/15":"2f49c1d400f969b8a796566b31929d26c50e4bb85ac3a411023e7941ce5138a2","H1lo/confirm/16":"f3bf4226985d02f4aa4dc2149068dab343bb35a402d9eb75d04d1766176861d3","H1lo/confirm/17":"eb8d22dcef541c0c0b69b7e31ab50fa69f36e4eb8da61fc88fe0991a8fecd27b","H1lo/confirm/18":"21ade73345cc4ccb8bfe7f95695b048efe65369fb3f9fea27040a1a75b01a885","H1lo/confirm/19":"bb768e4348d5f91a95a2df64495d6d5436a0b04a0f3650c404c395eae5b817bf","H1lo/confirm/20":"ad4d5149172b95b6bc75f581c542a6350aab39bbf46d38aadba2f76d1722127a","H1lo/confirm/21":"9548af1a8aa743e623dbd498e82eb2feff2ac58756640e1fc9b30ed565eaa6a0","H1lo/confirm/22":"8925395888850ee7ca3c93d18a04aec6ec85681583d919ac8a46138b8313c7e5","H1lo/confirm/23":"f682eb816393a7781ba94c9057c06012daaeca010dffcfa33a52ffdca71aad19","H2lo/confirm/0":"16c787edd0b2167a659ffafed1dc205d090e6505e60963b3eca8ddd5077a7860","H2lo/confirm/1":"2658414d64a89018526133d37fb236ecc1d08cdc0ef1617ac9b719fe86db4720","H2lo/confirm/2":"bf526b0567ba82efffe0e3f37b7654d997594ccd831e032538507967a194c9bb","H2lo/confirm/3":"9ed1876944da1b5aaa24fca9c8841eb7bfdd57be677816ada4643c4c782fcfc0","H2lo/confirm/4":"d188df188cdaab00f7d67a5ab23653a58a466f1c2d1a185a3846fb1cf43aaf42","H2lo/confirm/5":"075ab2637a61267cf1baebb92acb25bf109987899d3f4d1dda66a3087c98020e","H2lo/confirm/6":"1d31f40fcac29e9d9f77238da4e2f9fd1888e798b097f1eaf3958e7dd78247bb","H2lo/confirm/7":"d7fb55da0cfaee9f9c592fb71b9a585cf12b81c2fd21fb91d751d51d243dd965","H2lo/confirm/8":"a84f542b6912d52983e6d0fcd7741c92804156792307e836d644464fd15390ed","H2lo/confirm/9":"1506058f5f054791d19da0b1c348fda6b32d7110c95c3b9faa60163c9b17b18a","H2lo/confirm/10":"97299d714abfbbedadbfdcc408595c2aa4000c921c64e00277148cd9113b4df1","H2lo/confirm/11":"cbd7e802c39827d8f7adb3b51b3b176914188d2abbf345921bda1c75014b8ee1","H2lo/confirm/12":"c1c85c5b56bc460dab063d880950266b9794b19c20469662d869716d6fa8298b","H2lo/confirm/13":"589f370f0dadd11193216f350b9114caa7928fcf4fb1bcf4756d64e876900b49","H2lo/confirm/14":"bcb3a53848374bc11c11319c46a2243906f324986b520d3f6563f7bbf0984801","H2lo/confirm/15":"a3668d6fe6d69eb04a46854489ee290c262f7108ebc75b6b4d4247327fc1aeb8","H2lo/confirm/16":"c5c998571f4dd8c56a60705514b56cadef405db8946383a1d41c0a7198992c82","H2lo/confirm/17":"c70a18d627ef50e208a30f3c914bfed79f973edb19cd67996b3f376037c69358","H2lo/confirm/18":"5083299dfe5f4689702a2523d3f174542a7edec73bd6ead8e48db108ca3cf4c3","H2lo/confirm/19":"399ba13f8963f57ca70863455c26a46e31550e99352a50c04f443002d95c5376","H2lo/confirm/20":"9f07620ea47b690fc85943c5399ed7bf47b1e6116c0a420e1fd10fe25edabae4","H2lo/confirm/21":"c8ad394f4934efd8bdcb302069a6f29cd905c94c985f5f07f1ef8b2aaed2638f","H2lo/confirm/22":"d608b334c871d6eafa6e0dda8bb5c2554831f3ef3ba9b4a218b31083b03636dd","H2lo/confirm/23":"aeb8f5fd47cf0f96ab4a8e70018a95f8c47893456137167b3404112645fe1cdc","H2~/confirm/0":"4201a536b7615922e70d8267c1fd742637e4d3d558ff82a641b918ba2747eca3","H2~/confirm/1":"444b3eb9a496e14a6f99130285d3fd79bec4dc6df242e1a716351625be5d6c9a","H2~/confirm/2":"6344ce23c362bb8060d2da3d127ed8cda6cda856ce4125958647d4f63b8f79ee","H2~/confirm/3":"e87a3a6bdcdead213dbac06ec3d1fc9eb21a6bfa0046a6e5c741e6564cfa4ba1","H2~/confirm/4":"889619943fcc28264c3a5fe02116dc50053ecadf3e52bceafd5bb442c4f19ae0","H2~/confirm/5":"c5c33f8718c13d59cbdb84a207ffe02265a46aa29ce0da9c987469420f89213c","H2~/confirm/6":"57a0115c75487ea331bd71280c56200d7bf0a565588c057c5dc9a9795e69c1f1","H2~/confirm/7":"cb2fe1175406deda7dfee77687b57435cc358ab7d85f1b13fa3528931b686777","H2~/confirm/8":"4d44e55956969ef166b33f6918a85fa67ecbd10f2044767f57e15307bc524b76","H2~/confirm/9":"5e96798235f961e462a744502290c46e795cb1058531886bbf3e3b5fadff3f4d","H2~/confirm/10":"ea9b5005ea59fd152afc5893b6fcc7b63b4b66b61204023f3e1d39570d01363d","H2~/confirm/11":"3dd2fbda68b0bf27db0fd40c77b4513de457b2d46383aa1e1e6dfeffe8fe15cb","H2~/confirm/12":"b7880ef0bcac1b0f28b22ceee0cef4739ef435fe815e4d9e393b042225dd5653","H2~/confirm/13":"71a7a3ffb1f376e5421a1ec089225a2f26645be75eef090845db3491d25bccb6","H2~/confirm/14":"2f64f6cef37d18a7d394ec50da0df56e6dccfb2a7324604a63d68a76344df23d","H2~/confirm/15":"e8fa160bafa3e3eea4454768c83df55929307d91fd753bbd73aaf010c914f16a","H2~/confirm/16":"2ac5b828bd4f7c5aabfc6527520a4994c0dfe36e69883582181b28c614364367","H2~/confirm/17":"f182a7ce15ca5d48a831d725b3864857a109fcd41ba7d6db2e9843a40516df79","H2~/confirm/18":"0d88c84f2eb71f6d8dcf03694f694a8149982d6bf0650fc9e5c250f297bfddde","H2~/confirm/19":"4e9a2051765250e224316087adffe50f0b5726726df7e9270f861b07997e7298","H2~/confirm/20":"11e769dffc56674980119818b5df4ae7f1232d3b400a96fb41d296108f0983a9","H2~/confirm/21":"bb80d5f5552148f9511d227731de66da9dd5f5bfd5fa8750ad71fc17bcec28bc","H2~/confirm/22":"1927fc8637b20fc16efb6c598539f222d9006f4791de94869828222f61b71ce8","H2~/confirm/23":"3504c8f973404cadaa22297895fa745c1a0382f7841decf5ddf58eb0dee2424c"},"per_run":[{"cond":"H0","i":0,"range":"confirm","systems":{"C":{"completed":21.0,"failed":0.0,"requests":22.0,"denied":0.0,"true_gain":58.0,"true_gain_post":20.0,"observed_outcomes":21.0,"isolations":0.0,"coverage":0.125,"paths":5.8375,"pairs":12.0,"abs_pred_error":2.6978314363241096,"relocations":0.0,"window_changes":0.0,"memory_reads":0.0,"memory_unavailable":0.0,"spent":22.0,"fail_gantry":0.0,"fail_material":0.0,"fail_spot":0.0,"fail_motion":0.0,"fail_relay":0.0,"fail_blocked":0.0,"latency_mean":39.333333333333336,"queue_wait_mean":1.1818181818181819,"contended_legs":0.0,"waits_behind_other":0.0,"gantry_failures_hit":0.0,"other_wear_share":null,"recovery_steps":null,"completed_late":6.0,"iso_after_other_delivery":0.0,"distinct_observed_pairs":12.0,"redundant_observations":9.0,"gain_per_spent":2.6363636363636362,"gain_per_completed":2.761904761904762,"obs_error_mean":3.053517109364962,"obs_true_corr":-0.003314130833110599,"changed_without_prediction":0.7647058823529411,"changed_without_memory":null,"changed_without_variables":null,"variables_adopted":0.0}},"seconds":38.94},{"cond":"H0","i":1,"range":"confirm","systems":{"C":{"completed":21.0,"failed":0.0,"requests":22.0,"denied":0.0,"true_gain":21.0,"true_gain_post":18.0,"observed_outcomes":21.0,"isolations":0.0,"coverage":0.125,"paths":5.975,"pairs":11.0,"abs_pred_error":1.5610039135536333,"relocations":0.0,"window_changes":0.0,"memory_reads":0.0,"memory_unavailable":0.0,"spent":22.0,"fail_gantry":0.0,"fail_material":0.0,"fail_spot":0.0,"fail_motion":0.0,"fail_relay":0.0,"fail_blocked":0.0,"latency_mean":40.857142857142854,"queue_wait_mean":1.2727272727272727,"contended_legs":0.0,"waits_behind_other":0.0,"gantry_failures_hit":0.0,"other_wear_share":null,"recovery_steps":null,"completed_late":7.0,"iso_after_other_delivery":0.0,"distinct_observed_pairs":11.0,"redundant_observations":10.0,"gain_per_spent":0.9545454545454546,"gain_per_completed":1.0,"obs_error_mean":2.2232054560237837,"obs_true_corr":0.18491794844836051,"changed_without_prediction":0.5882352941176471,"changed_without_memory":null,"changed_without_variables":null,"variables_adopted":0.0}},"seconds":38.6},{"cond":"H0","i":2,"range":"confirm","systems":{"C":{"completed":22.0,"failed":0.0,"requests":23.0,"denied":0.0,"true_gain":14.0,"true_gain_post":11.0,"observed_outcomes":22.0,"isolations":0.0,"coverage":0.125,"paths":6.5875,"pairs":11.0,"abs_pred_error":1.0973475038684026,"relocations":0.0,"window_changes":0.0,"memory_reads":0.0,"memory_unavailable":0.0,"spent":23.0,"fail_gantry":0.0,"fail_material":0.0,"fail_spot":0.0,"fail_motion":0.0,"fail_relay":0.0,"fail_blocked":0.0,"latency_mean":40.13636363636363,"queue_wait_mean":1.2727272727272727,"contended_legs":0.0,"waits_behind_other":0.0,"gantry_failures_hit":0.0,"other_wear_share":null,"recovery_steps":null,"completed_late":7.0,"iso_after_other_delivery":0.0,"distinct_observed_pairs":11.0,"redundant_observations":11.0,"gain_per_spent":0.6086956521739131,"gain_per_completed":0.6363636363636364,"obs_error_mean":1.8496182140085067,"obs_true_corr":0.08111027766747107,"changed_without_prediction":0.9444444444444444,"changed_without_memory":null,"changed_without_variables":null,"variables_adopted":0.0}},"seconds":38.5},{"cond":"H0","i":3,"range":"confirm","systems":{"C":{"completed":21.0,"failed":0.0,"requests":22.0,"denied":0.0,"true_gain":40.0,"true_gain_post":34.0,"observed_outcomes":20.0,"isolations":0.0,"coverage":0.125,"paths":6.2875,"pairs":11.0,"abs_pred_error":2.500619887192668,"relocations":0.0,"window_changes":0.0,"memory_reads":0.0,"memory_unavailable":0.0,"spent":22.0,"fail_gantry":0.0,"fail_material":0.0,"fail_spot":0.0,"fail_motion":0.0,"fail_relay":0.0,"fail_blocked":0.0,"latency_mean":42.857142857142854,"queue_wait_mean":1.2272727272727273,"contended_legs":0.0,"waits_behind_other":0.0,"gantry_failures_hit":0.0,"other_wear_share":null,"recovery_steps":null,"completed_late":8.0,"iso_after_other_delivery":0.0,"distinct_observed_pairs":11.0,"redundant_observations":9.0,"gain_per_spent":1.8181818181818181,"gain_per_completed":1.9047619047619047,"obs_error_mean":4.483391514501827,"obs_true_corr":-0.18128098808000895,"changed_without_prediction":0.9411764705882353,"changed_without_memory":null,"changed_without_variables":null,"variables_adopted":0.0}},"seconds":38.43},{"cond":"H0","i":4,"range":"confirm","systems":{"C":{"completed":22.0,"failed":0.0,"requests":23.0,"denied":0.0,"true_gain":11.0,"true_gain_post":7.0,"observed_outcomes":21.0,"isolations":0.0,"coverage":0.125,"paths":7.1375,"pairs":11.0,"abs_pred_error":1.4599563698363354,"relocations":0.0,"window_changes":0.0,"memory_reads":0.0,"memory_unavailable":0.0,"spent":23.0,"fail_gantry":0.0,"fail_material":0.0,"fail_spot":0.0,"fail_motion":0.0,"fail_relay":0.0,"fail_blocked":0.0,"latency_mean":40.72727272727273,"queue_wait_mean":1.2727272727272727,"contended_legs":0.0,"waits_behind_other":0.0,"gantry_failures_hit":0.0,"other_wear_share":null,"recovery_steps":null,"completed_late":7.0,"iso_after_other_delivery":0.0,"distinct_observed_pairs":11.0,"redundant_observations":10.0,"gain_per_spent":0.4782608695652174,"gain_per_completed":0.5,"obs_error_mean":2.3164647070923854,"obs_true_corr":-0.03290310500789292,"changed_without_prediction":0.9444444444444444,"changed_without_memory":null,"changed_without_variables":null,"variables_adopted":0.0}},"seconds":38.8},{"cond":"H0","i":5,"range":"confirm","systems":{"C":{"completed":21.0,"failed":0.0,"requests":22.0,"denied":0.0,"true_gain":7.0,"true_gain_post":6.0,"observed_outcomes":21.0,"isolations":0.0,"coverage":0.125,"paths":5.9625,"pairs":9.0,"abs_pred_error":0.8444154839568108,"relocations":0.0,"window_changes":0.0,"memory_reads":0.0,"memory_unavailable":0.0,"spent":22.0,"fail_gantry":0.0,"fail_material":0.0,"fail_spot":0.0,"fail_motion":0.0,"fail_relay":0.0,"fail_blocked":0.0,"latency_mean":40.904761904761905,"queue_wait_mean":1.2727272727272727,"contended_legs":0.0,"waits_behind_other":0.0,"gantry_failures_hit":0.0,"other_wear_share":null,"recovery_steps":null,"completed_late":7.0,"iso_after_other_delivery":0.0,"distinct_observed_pairs":9.0,"redundant_observations":12.0,"gain_per_spent":0.3181818181818182,"gain_per_completed":0.3333333333333333,"obs_error_mean":2.2657036259470735,"obs_true_corr":-0.20135333376161216,"changed_without_prediction":0.8235294117647058,"changed_without_memory":null,"changed_without_variables":null,"variables_adopted":0.0}},"seconds":38.59},{"cond":"H0","i":6,"range":"confirm","systems":{"C":{"completed":21.0,"failed":0.0,"requests":22.0,"denied":0.0,"true_gain":0.0,"true_gain_post":0.0,"observed_outcomes":21.0,"isolations":0.0,"coverage":0.125,"paths":7.2125,"pairs":12.0,"abs_pred_error":0.5873843254488792,"relocations":0.0,"window_changes":0.0,"memory_reads":0.0,"memory_unavailable":0.0,"spent":22.0,"fail_gantry":0.0,"fail_material":0.0,"fail_spot":0.0,"fail_motion":0.0,"fail_relay":0.0,"fail_blocked":0.0,"latency_mean":41.904761904761905,"queue_wait_mean":1.3181818181818181,"contended_legs":0.0,"waits_behind_other":0.0,"gantry_failures_hit":0.0,"other_wear_share":null,"recovery_steps":null,"completed_late":7.0,"iso_after_other_delivery":0.0,"distinct_observed_pairs":12.0,"redundant_observations":9.0,"gain_per_spent":0.0,"gain_per_completed":0.0,"obs_error_mean":1.185887081136982,"obs_true_corr":null,"changed_without_prediction":0.6470588235294118,"changed_without_memory":null,"changed_without_variables":null,"variables_adopted":0.0}},"seconds":38.09},{"cond":"H0","i":7,"range":"confirm","systems":{"C":{"completed":21.0,"failed":0.0,"requests":22.0,"denied":0.0,"true_gain":4.0,"true_gain_post":3.0,"observed_outcomes":21.0,"isolations":0.0,"coverage":0.125,"paths":7.325,"pairs":11.0,"abs_pred_error":0.3678327667612407,"relocations":0.0,"window_changes":0.0,"memory_reads":0.0,"memory_unavailable":0.0,"spent":22.0,"fail_gantry":0.0,"fail_material":0.0,"fail_spot":0.0,"fail_motion":0.0,"fail_relay":0.0,"fail_blocked":0.0,"latency_mean":42.19047619047619,"queue_wait_mean":1.2272727272727273,"contended_legs":0.0,"waits_behind_other":0.0,"gantry_failures_hit":0.0,"other_wear_share":null,"recovery_steps":null,"completed_late":7.0,"iso_after_other_delivery":0.0,"distinct_observed_pairs":11.0,"redundant_observations":10.0,"gain_per_spent":0.18181818181818182,"gain_per_completed":0.19047619047619047,"obs_error_mean":1.0340369289415074,"obs_true_corr":0.1528306565844281,"changed_without_prediction":0.8823529411764706,"changed_without_memory":null,"changed_without_variables":null,"variables_adopted":0.0}},"seconds":34.43},{"cond":"H0","i":8,"range":"confirm","systems":{"C":{"completed":22.0,"failed":0.0,"requests":23.0,"denied":0.0,"true_gain":40.0,"true_gain_post":38.0,"observed_outcomes":22.0,"isolations":0.0,"coverage":0.125,"paths":6.7875,"pairs":10.0,"abs_pred_error":2.5228380771197476,"relocations":0.0,"window_changes":0.0,"memory_reads":0.0,"memory_unavailable":0.0,"spent":23.0,"fail_gantry":0.0,"fail_material":0.0,"fail_spot":0.0,"fail_motion":0.0,"fail_relay":0.0,"fail_blocked":0.0,"latency_mean":39.45454545454545,"queue_wait_mean":2.391304347826087,"contended_legs":0.0,"waits_behind_other":0.0,"gantry_failures_hit":0.0,"other_wear_share":null,"recovery_steps":null,"completed_late":7.0,"iso_after_other_delivery":0.0,"distinct_observed_pairs":10.0,"redundant_observations":12.0,"gain_per_spent":1.7391304347826086,"gain_per_completed":1.8181818181818181,"obs_error_mean":2.5952262158350297,"obs_true_corr":0.6305614863558782,"changed_without_prediction":0.6111111111111112,"changed_without_memory":null,"changed_without_variables":null,"variables_adopted":0.0}},"seconds":34.58},{"cond":"H0","i":9,"range":"confirm","systems":{"C":{"completed":22.0,"failed":0.0,"requests":23.0,"denied":0.0,"true_gain":27.0,"true_gain_post":8.0,"observed_outcomes":22.0,"isolations":0.0,"coverage":0.125,"paths":5.1,"pairs":11.0,"abs_pred_error":1.854939442796667,"relocations":0.0,"window_changes":0.0,"memory_reads":0.0,"memory_unavailable":0.0,"spent":23.0,"fail_gantry":0.0,"fail_material":0.0,"fail_spot":0.0,"fail_motion":0.0,"fail_relay":0.0,"fail_blocked":0.0,"latency_mean":38.54545454545455,"queue_wait_mean":2.260869565217391,"contended_legs":0.0,"waits_behind_other":0.0,"gantry_failures_hit":0.0,"other_wear_share":null,"recovery_steps":null,"completed_late":7.0,"iso_after_other_delivery":0.0,"distinct_observed_pairs":11.0,"redundant_observations":11.0,"gain_per_spent":1.173913043478261,"gain_per_completed":1.2272727272727273,"obs_error_mean":2.5220313997412274,"obs_true_corr":0.19004085654737102,"changed_without_prediction":0.9444444444444444,"changed_without_memory":null,"changed_without_variables":null,"variables_adopted":0.0}},"seconds":34.56},{"cond":"H0","i":10,"range":"confirm","systems":{"C":{"completed":22.0,"failed":0.0,"requests":23.0,"denied":0.0,"true_gain":10.0,"true_gain_post":1.0,"observed_outcomes":22.0,"isolations":0.0,"coverage":0.125,"paths":7.0125,"pairs":8.0,"abs_pred_error":0.9408853362833732,"relocations":0.0,"window_changes":0.0,"memory_reads":0.0,"memory_unavailable":0.0,"spent":23.0,"fail_gantry":0.0,"fail_material":0.0,"fail_spot":0.0,"fail_motion":0.0,"fail_relay":0.0,"fail_blocked":0.0,"latency_mean":39.59090909090909,"queue_wait_mean":2.347826086956522,"contended_legs":0.0,"waits_behind_other":0.0,"gantry_failures_hit":0.0,"other_wear_share":null,"recovery_steps":null,"completed_late":7.0,"iso_after_other_delivery":0.0,"distinct_observed_pairs":8.0,"redundant_observations":14.0,"gain_per_spent":0.43478260869565216,"gain_per_completed":0.45454545454545453,"obs_error_mean":1.8476268464880916,"obs_true_corr":-0.27060345992012996,"changed_without_prediction":0.8333333333333334,"changed_without_memory":null,"changed_without_variables":null,"variables_adopted":0.0}},"seconds":34.2},{"cond":"H0","i":11,"range":"confirm","systems":{"C":{"completed":21.0,"failed":0.0,"requests":22.0,"denied":0.0,"true_gain":-1.0,"true_gain_post":0.0,"observed_outcomes":21.0,"isolations":0.0,"coverage":0.125,"paths":7.0375,"pairs":12.0,"abs_pred_error":0.41663535831314474,"relocations":0.0,"window_changes":0.0,"memory_reads":0.0,"memory_unavailable":0.0,"spent":22.0,"fail_gantry":0.0,"fail_material":0.0,"fail_spot":0.0,"fail_motion":0.0,"fail_relay":0.0,"fail_blocked":0.0,"latency_mean":41.38095238095238,"queue_wait_mean":1.3181818181818181,"contended_legs":0.0,"waits_behind_other":0.0,"gantry_failures_hit":0.0,"other_wear_share":null,"recovery_steps":null,"completed_late":6.0,"iso_after_other_delivery":0.0,"distinct_observed_pairs":12.0,"redundant_observations":9.0,"gain_per_spent":-0.045454545454545456,"gain_per_completed":-0.047619047619047616,"obs_error_mean":0.788935581996167,"obs_true_corr":0.11646897621909733,"changed_without_prediction":0.7058823529411765,"changed_without_memory":null,"changed_without_variables":null,"variables_adopted":0.0}},"seconds":33.68},{"cond":"H0","i":12,"range":"confirm","systems":{"C":{"completed":22.0,"failed":0.0,"requests":23.0,"denied":0.0,"true_gain":18.0,"true_gain_post":10.0,"observed_outcomes":22.0,"isolations":0.0,"coverage":0.125,"paths":5.3375,"pairs":10.0,"abs_pred_error":1.2826438460197225,"relocations":0.0,"window_changes":0.0,"memory_reads":0.0,"memory_unavailable":0.0,"spent":23.0,"fail_gantry":0.0,"fail_material":0.0,"fail_spot":0.0,"fail_motion":0.0,"fail_relay":0.0,"fail_blocked":0.0,"latency_mean":40.0,"queue_wait_mean":1.1818181818181819,"contended_legs":0.0,"waits_behind_other":0.0,"gantry_failures_hit":0.0,"other_wear_share":null,"recovery_steps":null,"completed_late":7.0,"iso_after_other_delivery":0.0,"distinct_observed_pairs":10.0,"redundant_observations":12.0,"gain_per_spent":0.782608695652174,"gain_per_completed":0.8181818181818182,"obs_error_mean":2.9115970478770636,"obs_true_corr":0.20318563844357887,"changed_without_prediction":0.7222222222222222,"changed_without_memory":null,"changed_without_variables":null,"variables_adopted":0.0}},"seconds":34.36},{"cond":"H0","i":13,"range":"confirm","systems":{"C":{"completed":21.0,"failed":0.0,"requests":22.0,"denied":0.0,"true_gain":19.0,"true_gain_post":9.0,"observed_outcomes":20.0,"isolations":0.0,"coverage":0.125,"paths":7.15,"pairs":10.0,"abs_pred_error":1.5830715503208324,"relocations":0.0,"window_changes":0.0,"memory_reads":0.0,"memory_unavailable":0.0,"spent":22.0,"fail_gantry":0.0,"fail_material":0.0,"fail_spot":0.0,"fail_motion":0.0,"fail_relay":0.0,"fail_blocked":0.0,"latency_mean":42.76190476190476,"queue_wait_mean":1.2727272727272727,"contended_legs":0.0,"waits_behind_other":0.0,"gantry_failures_hit":0.0,"other_wear_share":null,"recovery_steps":null,"completed_late":8.0,"iso_after_other_delivery":0.0,"distinct_observed_pairs":10.0,"redundant_observations":10.0,"gain_per_spent":0.8636363636363636,"gain_per_completed":0.9047619047619048,"obs_error_mean":2.8486489792475895,"obs_true_corr":0.6344808125924698,"changed_without_prediction":0.7647058823529411,"changed_without_memory":null,"changed_without_variables":null,"variables_adopted":0.0}},"seconds":34.0},{"cond":"H0","i":14,"range":"confirm","systems":{"C":{"completed":21.0,"failed":0.0,"requests":22.0,"denied":0.0,"true_gain":18.0,"true_gain_post":16.0,"observed_outcomes":21.0,"isolations":0.0,"coverage":0.125,"paths":6.5875,"pairs":12.0,"abs_pred_error":0.9781232027122714,"relocations":0.0,"window_changes":0.0,"memory_reads":0.0,"memory_unavailable":0.0,"spent":22.0,"fail_gantry":0.0,"fail_material":0.0,"fail_spot":0.0,"fail_motion":0.0,"fail_relay":0.0,"fail_blocked":0.0,"latency_mean":41.285714285714285,"queue_wait_mean":1.1818181818181819,"contended_legs":0.0,"waits_behind_other":0.0,"gantry_failures_hit":0.0,"other_wear_share":null,"recovery_steps":null,"completed_late":7.0,"iso_after_other_delivery":0.0,"distinct_observed_pairs":12.0,"redundant_observations":9.0,"gain_per_spent":0.8181818181818182,"gain_per_completed":0.8571428571428571,"obs_error_mean":1.8769300852632371,"obs_true_corr":0.37448692177881965,"changed_without_prediction":0.7647058823529411,"changed_without_memory":null,"changed_without_variables":null,"variables_adopted":0.0}},"seconds":31.77},{"cond":"H0","i":15,"range":"confirm","systems":{"C":{"completed":21.0,"failed":0.0,"requests":22.0,"denied":0.0,"true_gain":8.0,"true_gain_post":6.0,"observed_outcomes":21.0,"isolations":0.0,"coverage":0.125,"paths":7.675,"pairs":11.0,"abs_pred_error":0.5269013299945164,"relocations":0.0,"window_changes":0.0,"memory_reads":0.0,"memory_unavailable":0.0,"spent":22.0,"fail_gantry":0.0,"fail_material":0.0,"fail_spot":0.0,"fail_motion":0.0,"fail_relay":0.0,"fail_blocked":0.0,"latency_mean":40.857142857142854,"queue_wait_mean":1.2727272727272727,"contended_legs":0.0,"waits_behind_other":0.0,"gantry_failures_hit":0.0,"other_wear_share":null,"recovery_steps":null,"completed_late":7.0,"iso_after_other_delivery":0.0,"distinct_observed_pairs":11.0,"redundant_observations":10.0,"gain_per_spent":0.36363636363636365,"gain_per_completed":0.38095238095238093,"obs_error_mean":1.0913116110299725,"obs_true_corr":0.35032161697572156,"changed_without_prediction":0.7647058823529411,"changed_without_memory":null,"changed_without_variables":null,"variables_adopted":0.0}},"seconds":32.15},{"cond":"H0","i":16,"range":"confirm","systems":{"C":{"completed":21.0,"failed":0.0,"requests":22.0,"denied":0.0,"true_gain":29.0,"true_gain_post":8.0,"observed_outcomes":21.0,"isolations":0.0,"coverage":0.125,"paths":6.45,"pairs":11.0,"abs_pred_error":3.5512188232210518,"relocations":0.0,"window_changes":0.0,"memory_reads":0.0,"memory_unavailable":0.0,"spent":22.0,"fail_gantry":0.0,"fail_material":0.0,"fail_spot":0.0,"fail_motion":0.0,"fail_relay":0.0,"fail_blocked":0.0,"latency_mean":42.38095238095238,"queue_wait_mean":1.3181818181818181,"contended_legs":0.0,"waits_behind_other":0.0,"gantry_failures_hit":0.0,"other_wear_share":null,"recovery_steps":null,"completed_late":7.0,"iso_after_other_delivery":0.0,"distinct_observed_pairs":11.0,"redundant_observations":10.0,"gain_per_spent":1.3181818181818181,"gain_per_completed":1.380952380952381,"obs_error_mean":3.3341933421495042,"obs_true_corr":0.13015185447339903,"changed_without_prediction":0.8235294117647058,"changed_without_memory":null,"changed_without_variables":null,"variables_adopted":0.0}},"seconds":32.2},{"cond":"H0","i":17,"range":"confirm","systems":{"C":{"completed":21.0,"failed":0.0,"requests":22.0,"denied":0.0,"true_gain":32.0,"true_gain_post":5.0,"observed_outcomes":21.0,"isolations":0.0,"coverage":0.125,"paths":6.5875,"pairs":12.0,"abs_pred_error":2.2446278357823486,"relocations":0.0,"window_changes":0.0,"memory_reads":0.0,"memory_unavailable":0.0,"spent":22.0,"fail_gantry":0.0,"fail_material":0.0,"fail_spot":0.0,"fail_motion":0.0,"fail_relay":0.0,"fail_blocked":0.0,"latency_mean":40.666666666666664,"queue_wait_mean":1.1818181818181819,"contended_legs":0.0,"waits_behind_other":0.0,"gantry_failures_hit":0.0,"other_wear_share":null,"recovery_steps":null,"completed_late":6.0,"iso_after_other_delivery":0.0,"distinct_observed_pairs":12.0,"redundant_observations":9.0,"gain_per_spent":1.4545454545454546,"gain_per_completed":1.5238095238095237,"obs_error_mean":2.2282485378390686,"obs_true_corr":0.16970550007070517,"changed_without_prediction":0.6470588235294118,"changed_without_memory":null,"changed_without_variables":null,"variables_adopted":0.0}},"seconds":31.91},{"cond":"H0","i":18,"range":"confirm","systems":{"C":{"completed":21.0,"failed":0.0,"requests":22.0,"denied":0.0,"true_gain":24.0,"true_gain_post":22.0,"observed_outcomes":21.0,"isolations":0.0,"coverage":0.125,"paths":7.725,"pairs":11.0,"abs_pred_error":1.4747908740071214,"relocations":0.0,"window_changes":0.0,"memory_reads":0.0,"memory_unavailable":0.0,"spent":22.0,"fail_gantry":0.0,"fail_material":0.0,"fail_spot":0.0,"fail_motion":0.0,"fail_relay":0.0,"fail_blocked":0.0,"latency_mean":41.714285714285715,"queue_wait_mean":1.3181818181818181,"contended_legs":0.0,"waits_behind_other":0.0,"gantry_failures_hit":0.0,"other_wear_share":null,"recovery_steps":null,"completed_late":7.0,"iso_after_other_delivery":0.0,"distinct_observed_pairs":11.0,"redundant_observations":10.0,"gain_per_spent":1.0909090909090908,"gain_per_completed":1.1428571428571428,"obs_error_mean":2.1165131496491236,"obs_true_corr":0.27253467921350893,"changed_without_prediction":0.9411764705882353,"changed_without_memory":null,"changed_without_variables":null,"variables_adopted":0.0}},"seconds":32.01},{"cond":"H0","i":19,"range":"confirm","systems":{"C":{"completed":21.0,"failed":0.0,"requests":21.0,"denied":0.0,"true_gain":28.0,"true_gain_post":17.0,"observed_outcomes":20.0,"isolations":0.0,"coverage":0.125,"paths":7.6,"pairs":10.0,"abs_pred_error":1.6887985887620836,"relocations":0.0,"window_changes":0.0,"memory_reads":0.0,"memory_unavailable":0.0,"spent":21.0,"fail_gantry":0.0,"fail_material":0.0,"fail_spot":0.0,"fail_motion":0.0,"fail_relay":0.0,"fail_blocked":0.0,"latency_mean":42.57142857142857,"queue_wait_mean":1.3333333333333333,"contended_legs":0.0,"waits_behind_other":0.0,"gantry_failures_hit":0.0,"other_wear_share":null,"recovery_steps":null,"completed_late":8.0,"iso_after_other_delivery":0.0,"distinct_observed_pairs":10.0,"redundant_observations":10.0,"gain_per_spent":1.3333333333333333,"gain_per_completed":1.3333333333333333,"obs_error_mean":2.234604503642374,"obs_true_corr":-0.05891225227912981,"changed_without_prediction":0.75,"changed_without_memory":null,"changed_without_variables":null,"variables_adopted":0.0}},"seconds":31.32},{"cond":"H0","i":20,"range":"confirm","systems":{"C":{"completed":21.0,"failed":0.0,"requests":22.0,"denied":0.0,"true_gain":7.0,"true_gain_post":6.0,"observed_outcomes":21.0,"isolations":0.0,"coverage":0.125,"paths":8.275,"pairs":11.0,"abs_pred_error":1.4797251350210137,"relocations":0.0,"window_changes":0.0,"memory_reads":0.0,"memory_unavailable":0.0,"spent":22.0,"fail_gantry":0.0,"fail_material":0.0,"fail_spot":0.0,"fail_motion":0.0,"fail_relay":0.0,"fail_blocked":0.0,"latency_mean":42.333333333333336,"queue_wait_mean":1.2727272727272727,"contended_legs":0.0,"waits_behind_other":0.0,"gantry_failures_hit":0.0,"other_wear_share":null,"recovery_steps":null,"completed_late":7.0,"iso_after_other_delivery":0.0,"distinct_observed_pairs":11.0,"redundant_observations":10.0,"gain_per_spent":0.3181818181818182,"gain_per_completed":0.3333333333333333,"obs_error_mean":1.5042052439123816,"obs_true_corr":0.3109087896253239,"changed_without_prediction":0.7647058823529411,"changed_without_memory":null,"changed_without_variables":null,"variables_adopted":0.0}},"seconds":32.19},{"cond":"H0","i":21,"range":"confirm","systems":{"C":{"completed":21.0,"failed":0.0,"requests":22.0,"denied":0.0,"true_gain":33.0,"true_gain_post":19.0,"observed_outcomes":21.0,"isolations":0.0,"coverage":0.125,"paths":5.725,"pairs":8.0,"abs_pred_error":2.4004069704021913,"relocations":0.0,"window_changes":0.0,"memory_reads":0.0,"memory_unavailable":0.0,"spent":22.0,"fail_gantry":0.0,"fail_material":0.0,"fail_spot":0.0,"fail_motion":0.0,"fail_relay":0.0,"fail_blocked":0.0,"latency_mean":40.857142857142854,"queue_wait_mean":1.1818181818181819,"contended_legs":0.0,"waits_behind_other":0.0,"gantry_failures_hit":0.0,"other_wear_share":null,"recovery_steps":null,"completed_late":7.0,"iso_after_other_delivery":0.0,"distinct_observed_pairs":8.0,"redundant_observations":13.0,"gain_per_spent":1.5,"gain_per_completed":1.5714285714285714,"obs_error_mean":3.091138249754876,"obs_true_corr":0.19150295551345284,"changed_without_prediction":1.0,"changed_without_memory":null,"changed_without_variables":null,"variables_adopted":0.0}},"seconds":32.45},{"cond":"H0","i":22,"range":"confirm","systems":{"C":{"completed":21.0,"failed":0.0,"requests":22.0,"denied":0.0,"true_gain":38.0,"true_gain_post":21.0,"observed_outcomes":21.0,"isolations":0.0,"coverage":0.125,"paths":5.525,"pairs":11.0,"abs_pred_error":3.2554023014081768,"relocations":0.0,"window_changes":0.0,"memory_reads":0.0,"memory_unavailable":0.0,"spent":22.0,"fail_gantry":0.0,"fail_material":0.0,"fail_spot":0.0,"fail_motion":0.0,"fail_relay":0.0,"fail_blocked":0.0,"latency_mean":41.61904761904762,"queue_wait_mean":1.1818181818181819,"contended_legs":0.0,"waits_behind_other":0.0,"gantry_failures_hit":0.0,"other_wear_share":null,"recovery_steps":null,"completed_late":7.0,"iso_after_other_delivery":0.0,"distinct_observed_pairs":11.0,"redundant_observations":10.0,"gain_per_spent":1.7272727272727273,"gain_per_completed":1.8095238095238095,"obs_error_mean":5.181233044493282,"obs_true_corr":0.43627103500343667,"changed_without_prediction":0.7647058823529411,"changed_without_memory":null,"changed_without_variables":null,"variables_adopted":0.0}},"seconds":32.7},{"cond":"H0","i":23,"range":"confirm","systems":{"C":{"completed":21.0,"failed":0.0,"requests":22.0,"denied":0.0,"true_gain":8.0,"true_gain_post":3.0,"observed_outcomes":21.0,"isolations":0.0,"coverage":0.125,"paths":6.2375,"pairs":10.0,"abs_pred_error":2.7113786505353246,"relocations":0.0,"window_changes":0.0,"memory_reads":0.0,"memory_unavailable":0.0,"spent":22.0,"fail_gantry":0.0,"fail_material":0.0,"fail_spot":0.0,"fail_motion":0.0,"fail_relay":0.0,"fail_blocked":0.0,"latency_mean":42.333333333333336,"queue_wait_mean":1.1818181818181819,"contended_legs":0.0,"waits_behind_other":0.0,"gantry_failures_hit":0.0,"other_wear_share":null,"recovery_steps":null,"completed_late":7.0,"iso_after_other_delivery":0.0,"distinct_observed_pairs":10.0,"redundant_observations":11.0,"gain_per_spent":0.36363636363636365,"gain_per_completed":0.38095238095238093,"obs_error_mean":3.5644150654039053,"obs_true_corr":0.014619258107381555,"changed_without_prediction":0.8823529411764706,"changed_without_memory":null,"changed_without_variables":null,"variables_adopted":0.0}},"seconds":32.8},{"cond":"H1","i":0,"range":"confirm","systems":{"C":{"completed":21.0,"failed":0.0,"requests":22.0,"denied":0.0,"true_gain":38.0,"true_gain_post":1.0,"observed_outcomes":21.0,"isolations":0.0,"coverage":0.125,"paths":7.2125,"pairs":10.0,"abs_pred_error":5.326183477999355,"relocations":0.0,"window_changes":0.0,"memory_reads":180.0,"memory_unavailable":0.0,"spent":22.0,"fail_gantry":0.0,"fail_material":0.0,"fail_spot":0.0,"fail_motion":0.0,"fail_relay":0.0,"fail_blocked":0.0,"latency_mean":40.57142857142857,"queue_wait_mean":1.2727272727272727,"contended_legs":0.0,"waits_behind_other":0.0,"gantry_failures_hit":0.0,"other_wear_share":null,"recovery_steps":null,"completed_late":6.0,"iso_after_other_delivery":0.0,"distinct_observed_pairs":10.0,"redundant_observations":11.0,"gain_per_spent":1.7272727272727273,"gain_per_completed":1.8095238095238095,"obs_error_mean":5.57156747010028,"obs_true_corr":0.8433384957911203,"changed_without_prediction":0.7272727272727273,"changed_without_memory":0.5,"changed_without_variables":null,"variables_adopted":0.0}},"seconds":32.38},{"cond":"H1","i":1,"range":"confirm","systems":{"C":{"completed":21.0,"failed":0.0,"requests":22.0,"denied":0.0,"true_gain":8.0,"true_gain_post":8.0,"observed_outcomes":21.0,"isolations":0.0,"coverage":0.125,"paths":6.15,"pairs":9.0,"abs_pred_error":0.8217922196566596,"relocations":0.0,"window_changes":0.0,"memory_reads":156.0,"memory_unavailable":0.0,"spent":22.0,"fail_gantry":0.0,"fail_material":0.0,"fail_spot":0.0,"fail_motion":0.0,"fail_relay":0.0,"fail_blocked":0.0,"latency_mean":40.333333333333336,"queue_wait_mean":1.1818181818181819,"contended_legs":0.0,"waits_behind_other":0.0,"gantry_failures_hit":0.0,"other_wear_share":null,"recovery_steps":null,"completed_late":6.0,"iso_after_other_delivery":0.0,"distinct_observed_pairs":9.0,"redundant_observations":12.0,"gain_per_spent":0.36363636363636365,"gain_per_completed":0.38095238095238093,"obs_error_mean":1.793076891085394,"obs_true_corr":0.3698564165875124,"changed_without_prediction":0.5909090909090909,"changed_without_memory":0.36363636363636365,"changed_without_variables":null,"variables_adopted":0.0}},"seconds":32.13},{"cond":"H1","i":2,"range":"confirm","systems":{"C":{"completed":22.0,"failed":0.0,"requests":23.0,"denied":0.0,"true_gain":12.0,"true_gain_post":8.0,"observed_outcomes":22.0,"isolations":0.0,"coverage":0.125,"paths":7.2,"pairs":10.0,"abs_pred_error":1.1734054420548115,"relocations":0.0,"window_changes":0.0,"memory_reads":198.0,"memory_unavailable":0.0,"spent":23.0,"fail_gantry":0.0,"fail_material":0.0,"fail_spot":0.0,"fail_motion":0.0,"fail_relay":0.0,"fail_blocked":0.0,"latency_mean":40.27272727272727,"queue_wait_mean":1.1818181818181819,"contended_legs":0.0,"waits_behind_other":0.0,"gantry_failures_hit":0.0,"other_wear_share":null,"recovery_steps":null,"completed_late":7.0,"iso_after_other_delivery":0.0,"distinct_observed_pairs":10.0,"redundant_observations":12.0,"gain_per_spent":0.5217391304347826,"gain_per_completed":0.5454545454545454,"obs_error_mean":2.4434740728958575,"obs_true_corr":0.11552321147257907,"changed_without_prediction":0.7391304347826086,"changed_without_memory":0.6086956521739131,"changed_without_variables":null,"variables_adopted":0.0}},"seconds":32.44},{"cond":"H1","i":3,"range":"confirm","systems":{"C":{"completed":21.0,"failed":0.0,"requests":22.0,"denied":0.0,"true_gain":31.0,"true_gain_post":21.0,"observed_outcomes":21.0,"isolations":0.0,"coverage":0.125,"paths":6.3625,"pairs":7.0,"abs_pred_error":2.052864108449597,"relocations":0.0,"window_changes":0.0,"memory_reads":156.0,"memory_unavailable":0.0,"spent":22.0,"fail_gantry":0.0,"fail_material":0.0,"fail_spot":0.0,"fail_motion":0.0,"fail_relay":0.0,"fail_blocked":0.0,"latency_mean":42.904761904761905,"queue_wait_mean":1.3181818181818181,"contended_legs":0.0,"waits_behind_other":0.0,"gantry_failures_hit":0.0,"other_wear_share":null,"recovery_steps":null,"completed_late":7.0,"iso_after_other_delivery":0.0,"distinct_observed_pairs":7.0,"redundant_observations":14.0,"gain_per_spent":1.4090909090909092,"gain_per_completed":1.4761904761904763,"obs_error_mean":2.5386369561245625,"obs_true_corr":0.417251010307902,"changed_without_prediction":0.7272727272727273,"changed_without_memory":0.45454545454545453,"changed_without_variables":null,"variables_adopted":0.0}},"seconds":32.18},{"cond":"H1","i":4,"range":"confirm","systems":{"C":{"completed":22.0,"failed":0.0,"requests":23.0,"denied":0.0,"true_gain":8.0,"true_gain_post":0.0,"observed_outcomes":22.0,"isolations":0.0,"coverage":0.125,"paths":6.1875,"pairs":8.0,"abs_pred_error":0.921166774576185,"relocations":0.0,"window_changes":0.0,"memory_reads":165.0,"memory_unavailable":0.0,"spent":23.0,"fail_gantry":0.0,"fail_material":0.0,"fail_spot":0.0,"fail_motion":0.0,"fail_relay":0.0,"fail_blocked":0.0,"latency_mean":40.68181818181818,"queue_wait_mean":1.2272727272727273,"contended_legs":0.0,"waits_behind_other":0.0,"gantry_failures_hit":0.0,"other_wear_share":null,"recovery_steps":null,"completed_late":7.0,"iso_after_other_delivery":0.0,"distinct_observed_pairs":8.0,"redundant_observations":14.0,"gain_per_spent":0.34782608695652173,"gain_per_completed":0.36363636363636365,"obs_error_mean":2.331525585011401,"obs_true_corr":0.11522360708369705,"changed_without_prediction":0.8260869565217391,"changed_without_memory":0.5217391304347826,"changed_without_variables":null,"variables_adopted":0.0}},"seconds":32.91},{"cond":"H1","i":5,"range":"confirm","systems":{"C":{"completed":22.0,"failed":0.0,"requests":23.0,"denied":0.0,"true_gain":10.0,"true_gain_post":6.0,"observed_outcomes":22.0,"isolations":0.0,"coverage":0.125,"paths":6.325,"pairs":8.0,"abs_pred_error":0.7154732882712693,"relocations":0.0,"window_changes":0.0,"memory_reads":171.0,"memory_unavailable":0.0,"spent":23.0,"fail_gantry":0.0,"fail_material":0.0,"fail_spot":0.0,"fail_motion":0.0,"fail_relay":0.0,"fail_blocked":0.0,"latency_mean":40.09090909090909,"queue_wait_mean":1.2727272727272727,"contended_legs":0.0,"waits_behind_other":0.0,"gantry_failures_hit":0.0,"other_wear_share":null,"recovery_steps":null,"completed_late":7.0,"iso_after_other_delivery":0.0,"distinct_observed_pairs":8.0,"redundant_observations":14.0,"gain_per_spent":0.43478260869565216,"gain_per_completed":0.45454545454545453,"obs_error_mean":2.2396785723308383,"obs_true_corr":-0.15467783824730616,"changed_without_prediction":0.6956521739130435,"changed_without_memory":0.5217391304347826,"changed_without_variables":null,"variables_adopted":0.0}},"seconds":33.06},{"cond":"H1","i":6,"range":"confirm","systems":{"C":{"completed":22.0,"failed":0.0,"requests":23.0,"denied":0.0,"true_gain":0.0,"true_gain_post":0.0,"observed_outcomes":21.0,"isolations":0.0,"coverage":0.125,"paths":7.2625,"pairs":10.0,"abs_pred_error":0.8485164733331584,"relocations":0.0,"window_changes":0.0,"memory_reads":186.0,"memory_unavailable":0.0,"spent":23.0,"fail_gantry":0.0,"fail_material":0.0,"fail_spot":0.0,"fail_motion":0.0,"fail_relay":0.0,"fail_blocked":0.0,"latency_mean":40.90909090909091,"queue_wait_mean":1.3181818181818181,"contended_legs":0.0,"waits_behind_other":0.0,"gantry_failures_hit":0.0,"other_wear_share":null,"recovery_steps":null,"completed_late":7.0,"iso_after_other_delivery":0.0,"distinct_observed_pairs":10.0,"redundant_observations":11.0,"gain_per_spent":0.0,"gain_per_completed":0.0,"obs_error_mean":1.1887057640745533,"obs_true_corr":null,"changed_without_prediction":0.7391304347826086,"changed_without_memory":0.4782608695652174,"changed_without_variables":null,"variables_adopted":0.0}},"seconds":32.26},{"cond":"H1","i":7,"range":"confirm","systems":{"C":{"completed":21.0,"failed":0.0,"requests":22.0,"denied":0.0,"true_gain":3.0,"true_gain_post":3.0,"observed_outcomes":21.0,"isolations":0.0,"coverage":0.125,"paths":6.775,"pairs":10.0,"abs_pred_error":0.6907725676253655,"relocations":0.0,"window_changes":0.0,"memory_reads":180.0,"memory_unavailable":0.0,"spent":22.0,"fail_gantry":0.0,"fail_material":0.0,"fail_spot":0.0,"fail_motion":0.0,"fail_relay":0.0,"fail_blocked":0.0,"latency_mean":40.57142857142857,"queue_wait_mean":1.1818181818181819,"contended_legs":0.0,"waits_behind_other":0.0,"gantry_failures_hit":0.0,"other_wear_share":null,"recovery_steps":null,"completed_late":7.0,"iso_after_other_delivery":0.0,"distinct_observed_pairs":10.0,"redundant_observations":11.0,"gain_per_spent":0.13636363636363635,"gain_per_completed":0.14285714285714285,"obs_error_mean":2.1619550803585925,"obs_true_corr":-0.05758111428051399,"changed_without_prediction":0.6363636363636364,"changed_without_memory":0.4090909090909091,"changed_without_variables":null,"variables_adopted":0.0}},"seconds":32.66},{"cond":"H1","i":8,"range":"confirm","systems":{"C":{"completed":21.0,"failed":0.0,"requests":22.0,"denied":0.0,"true_gain":30.0,"true_gain_post":27.0,"observed_outcomes":21.0,"isolations":0.0,"coverage":0.125,"paths":6.4,"pairs":10.0,"abs_pred_error":1.8228791186939663,"relocations":0.0,"window_changes":0.0,"memory_reads":168.0,"memory_unavailable":0.0,"spent":22.0,"fail_gantry":0.0,"fail_material":0.0,"fail_spot":0.0,"fail_motion":0.0,"fail_relay":0.0,"fail_blocked":0.0,"latency_mean":40.523809523809526,"queue_wait_mean":1.2727272727272727,"contended_legs":0.0,"waits_behind_other":0.0,"gantry_failures_hit":0.0,"other_wear_share":null,"recovery_steps":null,"completed_late":6.0,"iso_after_other_delivery":0.0,"distinct_observed_pairs":10.0,"redundant_observations":11.0,"gain_per_spent":1.3636363636363635,"gain_per_completed":1.4285714285714286,"obs_error_mean":2.4631663842661964,"obs_true_corr":0.5187411451534445,"changed_without_prediction":0.5454545454545454,"changed_without_memory":0.6363636363636364,"changed_without_variables":null,"variables_adopted":0.0}},"seconds":32.52},{"cond":"H1","i":9,"range":"confirm","systems":{"C":{"completed":21.0,"failed":0.0,"requests":22.0,"denied":0.0,"true_gain":47.0,"true_gain_post":28.0,"observed_outcomes":21.0,"isolations":0.0,"coverage":0.125,"paths":5.25,"pairs":10.0,"abs_pred_error":3.1056720321408955,"relocations":0.0,"window_changes":0.0,"memory_reads":141.0,"memory_unavailable":0.0,"spent":22.0,"fail_gantry":0.0,"fail_material":0.0,"fail_spot":0.0,"fail_motion":0.0,"fail_relay":0.0,"fail_blocked":0.0,"latency_mean":41.19047619047619,"queue_wait_mean":1.1818181818181819,"contended_legs":0.0,"waits_behind_other":0.0,"gantry_failures_hit":0.0,"other_wear_share":null,"recovery_steps":null,"completed_late":7.0,"iso_after_other_delivery":0.0,"distinct_observed_pairs":10.0,"redundant_observations":11.0,"gain_per_spent":2.1363636363636362,"gain_per_completed":2.238095238095238,"obs_error_mean":3.450118236448864,"obs_true_corr":0.3819029810996049,"changed_without_prediction":0.6818181818181818,"changed_without_memory":0.36363636363636365,"changed_without_variables":null,"variables_adopted":0.0}},"seconds":32.58},{"cond":"H1","i":10,"range":"confirm","systems":{"C":{"completed":21.0,"failed":0.0,"requests":22.0,"denied":0.0,"true_gain":5.0,"true_gain_post":4.0,"observed_outcomes":21.0,"isolations":0.0,"coverage":0.125,"paths":5.9,"pairs":11.0,"abs_pred_error":1.7178529165601912,"relocations":0.0,"window_changes":0.0,"memory_reads":153.0,"memory_unavailable":0.0,"spent":22.0,"fail_gantry":0.0,"fail_material":0.0,"fail_spot":0.0,"fail_motion":0.0,"fail_relay":0.0,"fail_blocked":0.0,"latency_mean":41.0,"queue_wait_mean":1.2727272727272727,"contended_legs":0.0,"waits_behind_other":0.0,"gantry_failures_hit":0.0,"other_wear_share":null,"recovery_steps":null,"completed_late":6.0,"iso_after_other_delivery":0.0,"distinct_observed_pairs":11.0,"redundant_observations":10.0,"gain_per_spent":0.22727272727272727,"gain_per_completed":0.23809523809523808,"obs_error_mean":2.3198350296788073,"obs_true_corr":-0.13735204394721529,"changed_without_prediction":0.7727272727272727,"changed_without_memory":0.6363636363636364,"changed_without_variables":null,"variables_adopted":0.0}},"seconds":32.37},{"cond":"H1","i":11,"range":"confirm","systems":{"C":{"completed":22.0,"failed":0.0,"requests":23.0,"denied":0.0,"true_gain":0.0,"true_gain_post":0.0,"observed_outcomes":22.0,"isolations":0.0,"coverage":0.125,"paths":5.5,"pairs":11.0,"abs_pred_error":0.2953541982173444,"relocations":0.0,"window_changes":0.0,"memory_reads":156.0,"memory_unavailable":0.0,"spent":23.0,"fail_gantry":0.0,"fail_material":0.0,"fail_spot":0.0,"fail_motion":0.0,"fail_relay":0.0,"fail_blocked":0.0,"latency_mean":39.27272727272727,"queue_wait_mean":2.391304347826087,"contended_legs":0.0,"waits_behind_other":0.0,"gantry_failures_hit":0.0,"other_wear_share":null,"recovery_steps":null,"completed_late":7.0,"iso_after_other_delivery":0.0,"distinct_observed_pairs":11.0,"redundant_observations":11.0,"gain_per_spent":0.0,"gain_per_completed":0.0,"obs_error_mean":0.6683731702922796,"obs_true_corr":null,"changed_without_prediction":0.5217391304347826,"changed_without_memory":0.391304347826087,"changed_without_variables":null,"variables_adopted":0.0}},"seconds":31.99},{"cond":"H1","i":12,"range":"confirm","systems":{"C":{"completed":22.0,"failed":0.0,"requests":23.0,"denied":0.0,"true_gain":70.0,"true_gain_post":73.0,"observed_outcomes":22.0,"isolations":0.0,"coverage":0.125,"paths":6.4375,"pairs":7.0,"abs_pred_error":4.184660256123913,"relocations":0.0,"window_changes":0.0,"memory_reads":174.0,"memory_unavailable":0.0,"spent":23.0,"fail_gantry":0.0,"fail_material":0.0,"fail_spot":0.0,"fail_motion":0.0,"fail_relay":0.0,"fail_blocked":0.0,"latency_mean":40.77272727272727,"queue_wait_mean":1.2272727272727273,"contended_legs":0.0,"waits_behind_other":0.0,"gantry_failures_hit":0.0,"other_wear_share":null,"recovery_steps":null,"completed_late":7.0,"iso_after_other_delivery":0.0,"distinct_observed_pairs":7.0,"redundant_observations":15.0,"gain_per_spent":3.0434782608695654,"gain_per_completed":3.1818181818181817,"obs_error_mean":4.027680728283273,"obs_true_corr":0.20940202158768575,"changed_without_prediction":0.9130434782608695,"changed_without_memory":0.391304347826087,"changed_without_variables":null,"variables_adopted":0.0}},"seconds":32.51},{"cond":"H1","i":13,"range":"confirm","systems":{"C":{"completed":22.0,"failed":0.0,"requests":23.0,"denied":0.0,"true_gain":9.0,"true_gain_post":5.0,"observed_outcomes":22.0,"isolations":0.0,"coverage":0.125,"paths":7.35,"pairs":10.0,"abs_pred_error":1.930971121064424,"relocations":0.0,"window_changes":0.0,"memory_reads":189.0,"memory_unavailable":0.0,"spent":23.0,"fail_gantry":0.0,"fail_material":0.0,"fail_spot":0.0,"fail_motion":0.0,"fail_relay":0.0,"fail_blocked":0.0,"latency_mean":40.18181818181818,"queue_wait_mean":1.2727272727272727,"contended_legs":0.0,"waits_behind_other":0.0,"gantry_failures_hit":0.0,"other_wear_share":null,"recovery_steps":null,"completed_late":7.0,"iso_after_other_delivery":0.0,"distinct_observed_pairs":10.0,"redundant_observations":12.0,"gain_per_spent":0.391304347826087,"gain_per_completed":0.4090909090909091,"obs_error_mean":1.9291267240467007,"obs_true_corr":0.49753068363605274,"changed_without_prediction":0.7391304347826086,"changed_without_memory":0.5217391304347826,"changed_without_variables":null,"variables_adopted":0.0}},"seconds":32.47},{"cond":"H1","i":14,"range":"confirm","systems":{"C":{"completed":22.0,"failed":0.0,"requests":23.0,"denied":0.0,"true_gain":4.0,"true_gain_post":3.0,"observed_outcomes":22.0,"isolations":0.0,"coverage":0.125,"paths":7.125,"pairs":11.0,"abs_pred_error":1.1746762035260414,"relocations":0.0,"window_changes":0.0,"memory_reads":186.0,"memory_unavailable":0.0,"spent":23.0,"fail_gantry":0.0,"fail_material":0.0,"fail_spot":0.0,"fail_motion":0.0,"fail_relay":0.0,"fail_blocked":0.0,"latency_mean":41.04545454545455,"queue_wait_mean":1.2727272727272727,"contended_legs":0.0,"waits_behind_other":0.0,"gantry_failures_hit":0.0,"other_wear_share":null,"recovery_steps":null,"completed_late":8.0,"iso_after_other_delivery":0.0,"distinct_observed_pairs":11.0,"redundant_observations":11.0,"gain_per_spent":0.17391304347826086,"gain_per_completed":0.18181818181818182,"obs_error_mean":1.519182117691885,"obs_true_corr":0.20524568764395712,"changed_without_prediction":0.782608695652174,"changed_without_memory":0.6521739130434783,"changed_without_variables":null,"variables_adopted":0.0}},"seconds":32.07},{"cond":"H1","i":15,"range":"confirm","systems":{"C":{"completed":21.0,"failed":0.0,"requests":22.0,"denied":0.0,"true_gain":2.0,"true_gain_post":-1.0,"observed_outcomes":21.0,"isolations":0.0,"coverage":0.125,"paths":7.0125,"pairs":12.0,"abs_pred_error":0.7765777529234964,"relocations":0.0,"window_changes":0.0,"memory_reads":177.0,"memory_unavailable":0.0,"spent":22.0,"fail_gantry":0.0,"fail_material":0.0,"fail_spot":0.0,"fail_motion":0.0,"fail_relay":0.0,"fail_blocked":0.0,"latency_mean":40.23809523809524,"queue_wait_mean":1.2727272727272727,"contended_legs":0.0,"waits_behind_other":0.0,"gantry_failures_hit":0.0,"other_wear_share":null,"recovery_steps":null,"completed_late":6.0,"iso_after_other_delivery":0.0,"distinct_observed_pairs":12.0,"redundant_observations":9.0,"gain_per_spent":0.09090909090909091,"gain_per_completed":0.09523809523809523,"obs_error_mean":1.972895616815313,"obs_true_corr":-0.14604536123694384,"changed_without_prediction":0.5454545454545454,"changed_without_memory":0.5,"changed_without_variables":null,"variables_adopted":0.0}},"seconds":32.71},{"cond":"H1","i":16,"range":"confirm","systems":{"C":{"completed":22.0,"failed":0.0,"requests":23.0,"denied":0.0,"true_gain":21.0,"true_gain_post":8.0,"observed_outcomes":21.0,"isolations":0.0,"coverage":0.125,"paths":6.1625,"pairs":7.0,"abs_pred_error":2.0081834472392908,"relocations":0.0,"window_changes":0.0,"memory_reads":165.0,"memory_unavailable":0.0,"spent":23.0,"fail_gantry":0.0,"fail_material":0.0,"fail_spot":0.0,"fail_motion":0.0,"fail_relay":0.0,"fail_blocked":0.0,"latency_mean":40.63636363636363,"queue_wait_mean":1.1818181818181819,"contended_legs":0.0,"waits_behind_other":0.0,"gantry_failures_hit":0.0,"other_wear_share":null,"recovery_steps":null,"completed_late":8.0,"iso_after_other_delivery":0.0,"distinct_observed_pairs":7.0,"redundant_observations":14.0,"gain_per_spent":0.9130434782608695,"gain_per_completed":0.9545454545454546,"obs_error_mean":2.6780138894337946,"obs_true_corr":-0.38218464346258346,"changed_without_prediction":0.6956521739130435,"changed_without_memory":0.5652173913043478,"changed_without_variables":null,"variables_adopted":0.0}},"seconds":32.67},{"cond":"H1","i":17,"range":"confirm","systems":{"C":{"completed":21.0,"failed":0.0,"requests":22.0,"denied":0.0,"true_gain":15.0,"true_gain_post":9.0,"observed_outcomes":21.0,"isolations":0.0,"coverage":0.125,"paths":7.4125,"pairs":10.0,"abs_pred_error":2.089068986410977,"relocations":0.0,"window_changes":0.0,"memory_reads":186.0,"memory_unavailable":0.0,"spent":22.0,"fail_gantry":0.0,"fail_material":0.0,"fail_spot":0.0,"fail_motion":0.0,"fail_relay":0.0,"fail_blocked":0.0,"latency_mean":41.142857142857146,"queue_wait_mean":1.2272727272727273,"contended_legs":0.0,"waits_behind_other":0.0,"gantry_failures_hit":0.0,"other_wear_share":null,"recovery_steps":null,"completed_late":7.0,"iso_after_other_delivery":0.0,"distinct_observed_pairs":10.0,"redundant_observations":11.0,"gain_per_spent":0.6818181818181818,"gain_per_completed":0.7142857142857143,"obs_error_mean":3.439215483213657,"obs_true_corr":0.7458698539828914,"changed_without_prediction":0.7727272727272727,"changed_without_memory":0.5,"changed_without_variables":null,"variables_adopted":0.0}},"seconds":32.67},{"cond":"H1","i":18,"range":"confirm","systems":{"C":{"completed":21.0,"failed":0.0,"requests":22.0,"denied":0.0,"true_gain":28.0,"true_gain_post":21.0,"observed_outcomes":21.0,"isolations":0.0,"coverage":0.125,"paths":7.2875,"pairs":9.0,"abs_pred_error":1.415137190693543,"relocations":0.0,"window_changes":0.0,"memory_reads":180.0,"memory_unavailable":0.0,"spent":22.0,"fail_gantry":0.0,"fail_material":0.0,"fail_spot":0.0,"fail_motion":0.0,"fail_relay":0.0,"fail_blocked":0.0,"latency_mean":41.476190476190474,"queue_wait_mean":1.2727272727272727,"contended_legs":0.0,"waits_behind_other":0.0,"gantry_failures_hit":0.0,"other_wear_share":null,"recovery_steps":null,"completed_late":7.0,"iso_after_other_delivery":0.0,"distinct_observed_pairs":9.0,"redundant_observations":12.0,"gain_per_spent":1.2727272727272727,"gain_per_completed":1.3333333333333333,"obs_error_mean":1.468359920364652,"obs_true_corr":0.26486924361870057,"changed_without_prediction":0.6818181818181818,"changed_without_memory":0.5,"changed_without_variables":null,"variables_adopted":0.0}},"seconds":34.01},{"cond":"H1","i":19,"range":"confirm","systems":{"C":{"completed":22.0,"failed":0.0,"requests":23.0,"denied":0.0,"true_gain":18.0,"true_gain_post":10.0,"observed_outcomes":22.0,"isolations":0.0,"coverage":0.125,"paths":5.625,"pairs":10.0,"abs_pred_error":1.5691139076274139,"relocations":0.0,"window_changes":0.0,"memory_reads":153.0,"memory_unavailable":0.0,"spent":23.0,"fail_gantry":0.0,"fail_material":0.0,"fail_spot":0.0,"fail_motion":0.0,"fail_relay":0.0,"fail_blocked":0.0,"latency_mean":40.5,"queue_wait_mean":1.1818181818181819,"contended_legs":0.0,"waits_behind_other":0.0,"gantry_failures_hit":0.0,"other_wear_share":null,"recovery_steps":null,"completed_late":8.0,"iso_after_other_delivery":0.0,"distinct_observed_pairs":10.0,"redundant_observations":12.0,"gain_per_spent":0.782608695652174,"gain_per_completed":0.8181818181818182,"obs_error_mean":1.753126490134764,"obs_true_corr":-0.1775605204334014,"changed_without_prediction":0.782608695652174,"changed_without_memory":0.4782608695652174,"changed_without_variables":null,"variables_adopted":0.0}},"seconds":33.29},{"cond":"H1","i":20,"range":"confirm","systems":{"C":{"completed":21.0,"failed":0.0,"requests":22.0,"denied":0.0,"true_gain":3.0,"true_gain_post":2.0,"observed_outcomes":20.0,"isolations":0.0,"coverage":0.125,"paths":6.3875,"pairs":10.0,"abs_pred_error":0.6801564406470136,"relocations":0.0,"window_changes":0.0,"memory_reads":162.0,"memory_unavailable":0.0,"spent":22.0,"fail_gantry":0.0,"fail_material":0.0,"fail_spot":0.0,"fail_motion":0.0,"fail_relay":0.0,"fail_blocked":0.0,"latency_mean":43.0,"queue_wait_mean":1.3181818181818181,"contended_legs":0.0,"waits_behind_other":0.0,"gantry_failures_hit":0.0,"other_wear_share":null,"recovery_steps":null,"completed_late":7.0,"iso_after_other_delivery":0.0,"distinct_observed_pairs":10.0,"redundant_observations":10.0,"gain_per_spent":0.13636363636363635,"gain_per_completed":0.14285714285714285,"obs_error_mean":1.0409000792097935,"obs_true_corr":-0.05871569517001023,"changed_without_prediction":0.5909090909090909,"changed_without_memory":0.5454545454545454,"changed_without_variables":null,"variables_adopted":0.0}},"seconds":34.33},{"cond":"H1","i":21,"range":"confirm","systems":{"C":{"completed":22.0,"failed":0.0,"requests":23.0,"denied":0.0,"true_gain":25.0,"true_gain_post":12.0,"observed_outcomes":22.0,"isolations":0.0,"coverage":0.125,"paths":5.4875,"pairs":11.0,"abs_pred_error":2.460888898046771,"relocations":0.0,"window_changes":0.0,"memory_reads":156.0,"memory_unavailable":0.0,"spent":23.0,"fail_gantry":0.0,"fail_material":0.0,"fail_spot":0.0,"fail_motion":0.0,"fail_relay":0.0,"fail_blocked":0.0,"latency_mean":40.04545454545455,"queue_wait_mean":1.2727272727272727,"contended_legs":0.0,"waits_behind_other":0.0,"gantry_failures_hit":0.0,"other_wear_share":null,"recovery_steps":null,"completed_late":8.0,"iso_after_other_delivery":0.0,"distinct_observed_pairs":11.0,"redundant_observations":11.0,"gain_per_spent":1.0869565217391304,"gain_per_completed":1.1363636363636365,"obs_error_mean":2.954121580679861,"obs_true_corr":0.49426542108875243,"changed_without_prediction":0.6521739130434783,"changed_without_memory":0.391304347826087,"changed_without_variables":null,"variables_adopted":0.0}},"seconds":34.26},{"cond":"H1","i":22,"range":"confirm","systems":{"C":{"completed":22.0,"failed":0.0,"requests":22.0,"denied":0.0,"true_gain":29.0,"true_gain_post":4.0,"observed_outcomes":21.0,"isolations":0.0,"coverage":0.125,"paths":6.0875,"pairs":11.0,"abs_pred_error":3.8447372928499934,"relocations":0.0,"window_changes":0.0,"memory_reads":156.0,"memory_unavailable":0.0,"spent":22.0,"fail_gantry":0.0,"fail_material":0.0,"fail_spot":0.0,"fail_motion":0.0,"fail_relay":0.0,"fail_blocked":0.0,"latency_mean":41.22727272727273,"queue_wait_mean":1.2272727272727273,"contended_legs":0.0,"waits_behind_other":0.0,"gantry_failures_hit":0.0,"other_wear_share":null,"recovery_steps":null,"completed_late":8.0,"iso_after_other_delivery":0.0,"distinct_observed_pairs":10.0,"redundant_observations":11.0,"gain_per_spent":1.3181818181818181,"gain_per_completed":1.3181818181818181,"obs_error_mean":4.779331077765381,"obs_true_corr":0.5547767358437525,"changed_without_prediction":0.6818181818181818,"changed_without_memory":0.4090909090909091,"changed_without_variables":null,"variables_adopted":0.0}},"seconds":34.58},{"cond":"H1","i":23,"range":"confirm","systems":{"C":{"completed":20.0,"failed":0.0,"requests":21.0,"denied":0.0,"true_gain":41.0,"true_gain_post":23.0,"observed_outcomes":20.0,"isolations":0.0,"coverage":0.125,"paths":7.1,"pairs":9.0,"abs_pred_error":2.8755608786304436,"relocations":0.0,"window_changes":0.0,"memory_reads":168.0,"memory_unavailable":0.0,"spent":21.0,"fail_gantry":0.0,"fail_material":0.0,"fail_spot":0.0,"fail_motion":0.0,"fail_relay":0.0,"fail_blocked":0.0,"latency_mean":42.95,"queue_wait_mean":1.2857142857142858,"contended_legs":0.0,"waits_behind_other":0.0,"gantry_failures_hit":0.0,"other_wear_share":null,"recovery_steps":null,"completed_late":6.0,"iso_after_other_delivery":0.0,"distinct_observed_pairs":9.0,"redundant_observations":11.0,"gain_per_spent":1.9523809523809523,"gain_per_completed":2.05,"obs_error_mean":2.4471890985648654,"obs_true_corr":0.31867770044253024,"changed_without_prediction":0.7619047619047619,"changed_without_memory":0.5238095238095238,"changed_without_variables":null,"variables_adopted":0.0}},"seconds":34.32},{"cond":"H2","i":0,"range":"confirm","systems":{"C":{"completed":21.0,"failed":0.0,"requests":22.0,"denied":0.0,"true_gain":29.0,"true_gain_post":5.0,"observed_outcomes":21.0,"isolations":0.0,"coverage":0.125,"paths":5.4125,"pairs":11.0,"abs_pred_error":1.6766070108855828,"relocations":0.0,"window_changes":0.0,"memory_reads":144.0,"memory_unavailable":0.0,"spent":22.0,"fail_gantry":0.0,"fail_material":0.0,"fail_spot":0.0,"fail_motion":0.0,"fail_relay":0.0,"fail_blocked":0.0,"latency_mean":40.666666666666664,"queue_wait_mean":1.2727272727272727,"contended_legs":0.0,"waits_behind_other":0.0,"gantry_failures_hit":0.0,"other_wear_share":null,"recovery_steps":null,"completed_late":7.0,"iso_after_other_delivery":0.0,"distinct_observed_pairs":11.0,"redundant_observations":10.0,"gain_per_spent":1.3181818181818181,"gain_per_completed":1.380952380952381,"obs_error_mean":3.724927719271117,"obs_true_corr":0.3697190252266844,"changed_without_prediction":0.7272727272727273,"changed_without_memory":0.2727272727272727,"changed_without_variables":null,"variables_adopted":0.0}},"seconds":33.99},{"cond":"H2","i":1,"range":"confirm","systems":{"C":{"completed":22.0,"failed":0.0,"requests":23.0,"denied":0.0,"true_gain":16.0,"true_gain_post":16.0,"observed_outcomes":22.0,"isolations":0.0,"coverage":0.125,"paths":5.4875,"pairs":10.0,"abs_pred_error":1.5716649660699356,"relocations":0.0,"window_changes":0.0,"memory_reads":156.0,"memory_unavailable":0.0,"spent":23.0,"fail_gantry":0.0,"fail_material":0.0,"fail_spot":0.0,"fail_motion":0.0,"fail_relay":0.0,"fail_blocked":0.0,"latency_mean":39.36363636363637,"queue_wait_mean":2.260869565217391,"contended_legs":0.0,"waits_behind_other":0.0,"gantry_failures_hit":0.0,"other_wear_share":null,"recovery_steps":null,"completed_late":7.0,"iso_after_other_delivery":0.0,"distinct_observed_pairs":10.0,"redundant_observations":12.0,"gain_per_spent":0.6956521739130435,"gain_per_completed":0.7272727272727273,"obs_error_mean":1.597547472564874,"obs_true_corr":0.7512609236342755,"changed_without_prediction":0.5217391304347826,"changed_without_memory":0.2608695652173913,"changed_without_variables":null,"variables_adopted":0.0}},"seconds":33.09},{"cond":"H2","i":2,"range":"confirm","systems":{"C":{"completed":21.0,"failed":0.0,"requests":22.0,"denied":0.0,"true_gain":10.0,"true_gain_post":6.0,"observed_outcomes":21.0,"isolations":0.0,"coverage":0.125,"paths":6.3875,"pairs":10.0,"abs_pred_error":0.9819454262434626,"relocations":0.0,"window_changes":0.0,"memory_reads":168.0,"memory_unavailable":0.0,"spent":22.0,"fail_gantry":0.0,"fail_material":0.0,"fail_spot":0.0,"fail_motion":0.0,"fail_relay":0.0,"fail_blocked":0.0,"latency_mean":41.142857142857146,"queue_wait_mean":1.1818181818181819,"contended_legs":0.0,"waits_behind_other":0.0,"gantry_failures_hit":0.0,"other_wear_share":null,"recovery_steps":null,"completed_late":6.0,"iso_after_other_delivery":0.0,"distinct_observed_pairs":10.0,"redundant_observations":11.0,"gain_per_spent":0.45454545454545453,"gain_per_completed":0.47619047619047616,"obs_error_mean":2.773706343039022,"obs_true_corr":0.14662802194303,"changed_without_prediction":0.7272727272727273,"changed_without_memory":0.3181818181818182,"changed_without_variables":null,"variables_adopted":0.0}},"seconds":33.02},{"cond":"H2","i":3,"range":"confirm","systems":{"C":{"completed":21.0,"failed":0.0,"requests":22.0,"denied":0.0,"true_gain":46.0,"true_gain_post":40.0,"observed_outcomes":21.0,"isolations":0.0,"coverage":0.125,"paths":5.8125,"pairs":9.0,"abs_pred_error":3.0274976899050356,"relocations":0.0,"window_changes":0.0,"memory_reads":144.0,"memory_unavailable":0.0,"spent":22.0,"fail_gantry":0.0,"fail_material":0.0,"fail_spot":0.0,"fail_motion":0.0,"fail_relay":0.0,"fail_blocked":0.0,"latency_mean":41.61904761904762,"queue_wait_mean":1.3181818181818181,"contended_legs":0.0,"waits_behind_other":0.0,"gantry_failures_hit":0.0,"other_wear_share":null,"recovery_steps":null,"completed_late":8.0,"iso_after_other_delivery":0.0,"distinct_observed_pairs":9.0,"redundant_observations":12.0,"gain_per_spent":2.090909090909091,"gain_per_completed":2.1904761904761907,"obs_error_mean":4.402338115053818,"obs_true_corr":0.3746160457034863,"changed_without_prediction":0.7727272727272727,"changed_without_memory":0.3181818181818182,"changed_without_variables":null,"variables_adopted":0.0}},"seconds":33.13},{"cond":"H2","i":4,"range":"confirm","systems":{"C":{"completed":21.0,"failed":0.0,"requests":22.0,"denied":0.0,"true_gain":26.0,"true_gain_post":18.0,"observed_outcomes":21.0,"isolations":0.0,"coverage":0.125,"paths":6.05,"pairs":8.0,"abs_pred_error":1.4043344574150387,"relocations":0.0,"window_changes":0.0,"memory_reads":153.0,"memory_unavailable":0.0,"spent":22.0,"fail_gantry":0.0,"fail_material":0.0,"fail_spot":0.0,"fail_motion":0.0,"fail_relay":0.0,"fail_blocked":0.0,"latency_mean":40.61904761904762,"queue_wait_mean":1.2272727272727273,"contended_legs":0.0,"waits_behind_other":0.0,"gantry_failures_hit":0.0,"other_wear_share":null,"recovery_steps":null,"completed_late":6.0,"iso_after_other_delivery":0.0,"distinct_observed_pairs":8.0,"redundant_observations":13.0,"gain_per_spent":1.1818181818181819,"gain_per_completed":1.2380952380952381,"obs_error_mean":2.6438144107837087,"obs_true_corr":0.528533847689758,"changed_without_prediction":0.8181818181818182,"changed_without_memory":0.2727272727272727,"changed_without_variables":null,"variables_adopted":0.0}},"seconds":33.34},{"cond":"H2","i":5,"range":"confirm","systems":{"C":{"completed":21.0,"failed":0.0,"requests":22.0,"denied":0.0,"true_gain":17.0,"true_gain_post":13.0,"observed_outcomes":21.0,"isolations":0.0,"coverage":0.125,"paths":6.2625,"pairs":10.0,"abs_pred_error":1.4675972759542706,"relocations":0.0,"window_changes":0.0,"memory_reads":159.0,"memory_unavailable":0.0,"spent":22.0,"fail_gantry":0.0,"fail_material":0.0,"fail_spot":0.0,"fail_motion":0.0,"fail_relay":0.0,"fail_blocked":0.0,"latency_mean":41.095238095238095,"queue_wait_mean":1.2727272727272727,"contended_legs":0.0,"waits_behind_other":0.0,"gantry_failures_hit":0.0,"other_wear_share":null,"recovery_steps":null,"completed_late":7.0,"iso_after_other_delivery":0.0,"distinct_observed_pairs":10.0,"redundant_observations":11.0,"gain_per_spent":0.7727272727272727,"gain_per_completed":0.8095238095238095,"obs_error_mean":2.510284228251007,"obs_true_corr":0.48020841642013357,"changed_without_prediction":0.45454545454545453,"changed_without_memory":0.2727272727272727,"changed_without_variables":null,"variables_adopted":0.0}},"seconds":33.1},{"cond":"H2","i":6,"range":"confirm","systems":{"C":{"completed":22.0,"failed":0.0,"requests":23.0,"denied":0.0,"true_gain":0.0,"true_gain_post":0.0,"observed_outcomes":21.0,"isolations":0.0,"coverage":0.125,"paths":6.75,"pairs":10.0,"abs_pred_error":0.8993306793022586,"relocations":0.0,"window_changes":0.0,"memory_reads":180.0,"memory_unavailable":0.0,"spent":23.0,"fail_gantry":0.0,"fail_material":0.0,"fail_spot":0.0,"fail_motion":0.0,"fail_relay":0.0,"fail_blocked":0.0,"latency_mean":41.0,"queue_wait_mean":1.3181818181818181,"contended_legs":0.0,"waits_behind_other":0.0,"gantry_failures_hit":0.0,"other_wear_share":null,"recovery_steps":null,"completed_late":8.0,"iso_after_other_delivery":0.0,"distinct_observed_pairs":9.0,"redundant_observations":12.0,"gain_per_spent":0.0,"gain_per_completed":0.0,"obs_error_mean":1.2843541965393834,"obs_true_corr":null,"changed_without_prediction":0.6521739130434783,"changed_without_memory":0.5217391304347826,"changed_without_variables":null,"variables_adopted":0.0}},"seconds":32.62},{"cond":"H2","i":7,"range":"confirm","systems":{"C":{"completed":21.0,"failed":0.0,"requests":22.0,"denied":0.0,"true_gain":3.0,"true_gain_post":3.0,"observed_outcomes":21.0,"isolations":0.0,"coverage":0.125,"paths":5.75,"pairs":10.0,"abs_pred_error":0.8635132867054744,"relocations":0.0,"window_changes":0.0,"memory_reads":153.0,"memory_unavailable":0.0,"spent":22.0,"fail_gantry":0.0,"fail_material":0.0,"fail_spot":0.0,"fail_motion":0.0,"fail_relay":0.0,"fail_blocked":0.0,"latency_mean":41.523809523809526,"queue_wait_mean":1.1818181818181819,"contended_legs":0.0,"waits_behind_other":0.0,"gantry_failures_hit":0.0,"other_wear_share":null,"recovery_steps":null,"completed_late":7.0,"iso_after_other_delivery":0.0,"distinct_observed_pairs":10.0,"redundant_observations":11.0,"gain_per_spent":0.13636363636363635,"gain_per_completed":0.14285714285714285,"obs_error_mean":1.2622752987066792,"obs_true_corr":0.045899254602157845,"changed_without_prediction":0.5454545454545454,"changed_without_memory":0.18181818181818182,"changed_without_variables":null,"variables_adopted":0.0}},"seconds":32.8},{"cond":"H2","i":8,"range":"confirm","systems":{"C":{"completed":21.0,"failed":0.0,"requests":22.0,"denied":0.0,"true_gain":12.0,"true_gain_post":9.0,"observed_outcomes":21.0,"isolations":0.0,"coverage":0.125,"paths":5.6,"pairs":8.0,"abs_pred_error":0.8577408771993801,"relocations":0.0,"window_changes":0.0,"memory_reads":150.0,"memory_unavailable":0.0,"spent":22.0,"fail_gantry":0.0,"fail_material":0.0,"fail_spot":0.0,"fail_motion":0.0,"fail_relay":0.0,"fail_blocked":0.0,"latency_mean":40.142857142857146,"queue_wait_mean":1.2727272727272727,"contended_legs":0.0,"waits_behind_other":0.0,"gantry_failures_hit":0.0,"other_wear_share":null,"recovery_steps":null,"completed_late":6.0,"iso_after_other_delivery":0.0,"distinct_observed_pairs":8.0,"redundant_observations":13.0,"gain_per_spent":0.5454545454545454,"gain_per_completed":0.5714285714285714,"obs_error_mean":2.4982742432161666,"obs_true_corr":0.10960611810065057,"changed_without_prediction":0.5909090909090909,"changed_without_memory":0.4090909090909091,"changed_without_variables":null,"variables_adopted":0.0}},"seconds":34.37},{"cond":"H2","i":9,"range":"confirm","systems":{"C":{"completed":20.0,"failed":0.0,"requests":21.0,"denied":0.0,"true_gain":23.0,"true_gain_post":15.0,"observed_outcomes":20.0,"isolations":0.0,"coverage":0.125,"paths":6.875,"pairs":9.0,"abs_pred_error":1.862137022359215,"relocations":0.0,"window_changes":0.0,"memory_reads":165.0,"memory_unavailable":0.0,"spent":21.0,"fail_gantry":0.0,"fail_material":0.0,"fail_spot":0.0,"fail_motion":0.0,"fail_relay":0.0,"fail_blocked":0.0,"latency_mean":42.85,"queue_wait_mean":1.2380952380952381,"contended_legs":0.0,"waits_behind_other":0.0,"gantry_failures_hit":0.0,"other_wear_share":null,"recovery_steps":null,"completed_late":6.0,"iso_after_other_delivery":0.0,"distinct_observed_pairs":9.0,"redundant_observations":11.0,"gain_per_spent":1.0952380952380953,"gain_per_completed":1.15,"obs_error_mean":3.305422854517108,"obs_true_corr":0.2434538890876492,"changed_without_prediction":0.6190476190476191,"changed_without_memory":0.38095238095238093,"changed_without_variables":null,"variables_adopted":0.0}},"seconds":34.32},{"cond":"H2","i":10,"range":"confirm","systems":{"C":{"completed":22.0,"failed":0.0,"requests":23.0,"denied":0.0,"true_gain":15.0,"true_gain_post":6.0,"observed_outcomes":22.0,"isolations":0.0,"coverage":0.125,"paths":7.1375,"pairs":7.0,"abs_pred_error":1.0667483139369263,"relocations":0.0,"window_changes":0.0,"memory_reads":198.0,"memory_unavailable":0.0,"spent":23.0,"fail_gantry":0.0,"fail_material":0.0,"fail_spot":0.0,"fail_motion":0.0,"fail_relay":0.0,"fail_blocked":0.0,"latency_mean":40.13636363636363,"queue_wait_mean":1.1818181818181819,"contended_legs":0.0,"waits_behind_other":0.0,"gantry_failures_hit":0.0,"other_wear_share":null,"recovery_steps":null,"completed_late":7.0,"iso_after_other_delivery":0.0,"distinct_observed_pairs":7.0,"redundant_observations":15.0,"gain_per_spent":0.6521739130434783,"gain_per_completed":0.6818181818181818,"obs_error_mean":1.962002383209851,"obs_true_corr":-0.35611366792564114,"changed_without_prediction":0.7391304347826086,"changed_without_memory":0.043478260869565216,"changed_without_variables":null,"variables_adopted":0.0}},"seconds":34.82},{"cond":"H2","i":11,"range":"confirm","systems":{"C":{"completed":22.0,"failed":0.0,"requests":23.0,"denied":0.0,"true_gain":0.0,"true_gain_post":0.0,"observed_outcomes":22.0,"isolations":0.0,"coverage":0.125,"paths":5.25,"pairs":11.0,"abs_pred_error":0.3256539265041521,"relocations":0.0,"window_changes":0.0,"memory_reads":153.0,"memory_unavailable":0.0,"spent":23.0,"fail_gantry":0.0,"fail_material":0.0,"fail_spot":0.0,"fail_motion":0.0,"fail_relay":0.0,"fail_blocked":0.0,"latency_mean":38.45454545454545,"queue_wait_mean":2.3043478260869565,"contended_legs":0.0,"waits_behind_other":0.0,"gantry_failures_hit":0.0,"other_wear_share":null,"recovery_steps":null,"completed_late":7.0,"iso_after_other_delivery":0.0,"distinct_observed_pairs":11.0,"redundant_observations":11.0,"gain_per_spent":0.0,"gain_per_completed":0.0,"obs_error_mean":0.6644868194058821,"obs_true_corr":null,"changed_without_prediction":0.5217391304347826,"changed_without_memory":0.34782608695652173,"changed_without_variables":null,"variables_adopted":0.0}},"seconds":33.88},{"cond":"H2","i":12,"range":"confirm","systems":{"C":{"completed":21.0,"failed":0.0,"requests":22.0,"denied":0.0,"true_gain":22.0,"true_gain_post":16.0,"observed_outcomes":21.0,"isolations":0.0,"coverage":0.125,"paths":6.9125,"pairs":11.0,"abs_pred_error":1.8271066819410915,"relocations":0.0,"window_changes":0.0,"memory_reads":168.0,"memory_unavailable":0.0,"spent":22.0,"fail_gantry":0.0,"fail_material":0.0,"fail_spot":0.0,"fail_motion":0.0,"fail_relay":0.0,"fail_blocked":0.0,"latency_mean":41.95238095238095,"queue_wait_mean":1.2272727272727273,"contended_legs":0.0,"waits_behind_other":0.0,"gantry_failures_hit":0.0,"other_wear_share":null,"recovery_steps":null,"completed_late":7.0,"iso_after_other_delivery":0.0,"distinct_observed_pairs":11.0,"redundant_observations":10.0,"gain_per_spent":1.0,"gain_per_completed":1.0476190476190477,"obs_error_mean":3.018439573886936,"obs_true_corr":0.07671199757712834,"changed_without_prediction":0.6818181818181818,"changed_without_memory":0.36363636363636365,"changed_without_variables":null,"variables_adopted":0.0}},"seconds":34.95},{"cond":"H2","i":13,"range":"confirm","systems":{"C":{"completed":22.0,"failed":0.0,"requests":23.0,"denied":0.0,"true_gain":7.0,"true_gain_post":3.0,"observed_outcomes":22.0,"isolations":0.0,"coverage":0.125,"paths":7.75,"pairs":10.0,"abs_pred_error":1.7729271355022789,"relocations":0.0,"window_changes":0.0,"memory_reads":198.0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10.0,"redundant_observations":12.0,"gain_per_spent":0.30434782608695654,"gain_per_completed":0.3181818181818182,"obs_error_mean":1.7552881432041187,"obs_true_corr":0.512309001348634,"changed_without_prediction":0.782608695652174,"changed_without_memory":0.5652173913043478,"changed_without_variables":null,"variables_adopted":0.0}},"seconds":34.61},{"cond":"H2","i":14,"range":"confirm","systems":{"C":{"completed":21.0,"failed":0.0,"requests":22.0,"denied":0.0,"true_gain":-4.0,"true_gain_post":-5.0,"observed_outcomes":21.0,"isolations":0.0,"coverage":0.125,"paths":7.225,"pairs":8.0,"abs_pred_error":1.4524223976153334,"relocations":0.0,"window_changes":0.0,"memory_reads":177.0,"memory_unavailable":0.0,"spent":22.0,"fail_gantry":0.0,"fail_material":0.0,"fail_spot":0.0,"fail_motion":0.0,"fail_relay":0.0,"fail_blocked":0.0,"latency_mean":41.23809523809524,"queue_wait_mean":1.2727272727272727,"contended_legs":0.0,"waits_behind_other":0.0,"gantry_failures_hit":0.0,"other_wear_share":null,"recovery_steps":null,"completed_late":7.0,"iso_after_other_delivery":0.0,"distinct_observed_pairs":8.0,"redundant_observations":13.0,"gain_per_spent":-0.18181818181818182,"gain_per_completed":-0.19047619047619047,"obs_error_mean":1.5052091251229793,"obs_true_corr":0.18222179604075042,"changed_without_prediction":0.6818181818181818,"changed_without_memory":0.45454545454545453,"changed_without_variables":null,"variables_adopted":0.0}},"seconds":34.28},{"cond":"H2","i":15,"range":"confirm","systems":{"C":{"completed":21.0,"failed":0.0,"requests":22.0,"denied":0.0,"true_gain":3.0,"true_gain_post":1.0,"observed_outcomes":20.0,"isolations":0.0,"coverage":0.125,"paths":7.0625,"pairs":11.0,"abs_pred_error":0.677537232116068,"relocations":0.0,"window_changes":0.0,"memory_reads":177.0,"memory_unavailable":0.0,"spent":22.0,"fail_gantry":0.0,"fail_material":0.0,"fail_spot":0.0,"fail_motion":0.0,"fail_relay":0.0,"fail_blocked":0.0,"latency_mean":42.42857142857143,"queue_wait_mean":1.2272727272727273,"contended_legs":0.0,"waits_behind_other":0.0,"gantry_failures_hit":0.0,"other_wear_share":null,"recovery_steps":null,"completed_late":7.0,"iso_after_other_delivery":0.0,"distinct_observed_pairs":11.0,"redundant_observations":9.0,"gain_per_spent":0.13636363636363635,"gain_per_completed":0.14285714285714285,"obs_error_mean":1.2973433788268873,"obs_true_corr":0.05393819415389278,"changed_without_prediction":0.5909090909090909,"changed_without_memory":0.3181818181818182,"changed_without_variables":null,"variables_adopted":0.0}},"seconds":33.04},{"cond":"H2","i":16,"range":"confirm","systems":{"C":{"completed":21.0,"failed":0.0,"requests":22.0,"denied":0.0,"true_gain":23.0,"true_gain_post":6.0,"observed_outcomes":21.0,"isolations":0.0,"coverage":0.125,"paths":6.4875,"pairs":8.0,"abs_pred_error":2.074353740793272,"relocations":0.0,"window_changes":0.0,"memory_reads":162.0,"memory_unavailable":0.0,"spent":22.0,"fail_gantry":0.0,"fail_material":0.0,"fail_spot":0.0,"fail_motion":0.0,"fail_relay":0.0,"fail_blocked":0.0,"latency_mean":42.095238095238095,"queue_wait_mean":1.2272727272727273,"contended_legs":0.0,"waits_behind_other":0.0,"gantry_failures_hit":0.0,"other_wear_share":null,"recovery_steps":null,"completed_late":7.0,"iso_after_other_delivery":0.0,"distinct_observed_pairs":8.0,"redundant_observations":13.0,"gain_per_spent":1.0454545454545454,"gain_per_completed":1.0952380952380953,"obs_error_mean":3.2707631119814975,"obs_true_corr":-0.35353047232566265,"changed_without_prediction":0.6363636363636364,"changed_without_memory":0.4090909090909091,"changed_without_variables":null,"variables_adopted":0.0}},"seconds":33.22},{"cond":"H2","i":17,"range":"confirm","systems":{"C":{"completed":21.0,"failed":0.0,"requests":22.0,"denied":0.0,"true_gain":10.0,"true_gain_post":1.0,"observed_outcomes":21.0,"isolations":0.0,"coverage":0.125,"paths":6.25,"pairs":8.0,"abs_pred_error":1.1093959755929663,"relocations":0.0,"window_changes":0.0,"memory_reads":162.0,"memory_unavailable":0.0,"spent":22.0,"fail_gantry":0.0,"fail_material":0.0,"fail_spot":0.0,"fail_motion":0.0,"fail_relay":0.0,"fail_blocked":0.0,"latency_mean":40.285714285714285,"queue_wait_mean":1.2727272727272727,"contended_legs":0.0,"waits_behind_other":0.0,"gantry_failures_hit":0.0,"other_wear_share":null,"recovery_steps":null,"completed_late":6.0,"iso_after_other_delivery":0.0,"distinct_observed_pairs":8.0,"redundant_observations":13.0,"gain_per_spent":0.45454545454545453,"gain_per_completed":0.47619047619047616,"obs_error_mean":1.2785405094864588,"obs_true_corr":0.47783599352238565,"changed_without_prediction":0.7272727272727273,"changed_without_memory":0.22727272727272727,"changed_without_variables":null,"variables_adopted":0.0}},"seconds":32.89},{"cond":"H2","i":18,"range":"confirm","systems":{"C":{"completed":22.0,"failed":0.0,"requests":23.0,"denied":0.0,"true_gain":17.0,"true_gain_post":14.0,"observed_outcomes":22.0,"isolations":0.0,"coverage":0.125,"paths":6.575,"pairs":10.0,"abs_pred_error":1.3818090880178053,"relocations":0.0,"window_changes":0.0,"memory_reads":177.0,"memory_unavailable":0.0,"spent":23.0,"fail_gantry":0.0,"fail_material":0.0,"fail_spot":0.0,"fail_motion":0.0,"fail_relay":0.0,"fail_blocked":0.0,"latency_mean":40.0,"queue_wait_mean":1.1818181818181819,"contended_legs":0.0,"waits_behind_other":0.0,"gantry_failures_hit":0.0,"other_wear_share":null,"recovery_steps":null,"completed_late":7.0,"iso_after_other_delivery":0.0,"distinct_observed_pairs":10.0,"redundant_observations":12.0,"gain_per_spent":0.7391304347826086,"gain_per_completed":0.7727272727272727,"obs_error_mean":1.3339421384340313,"obs_true_corr":0.4140177540815166,"changed_without_prediction":0.5652173913043478,"changed_without_memory":0.30434782608695654,"changed_without_variables":null,"variables_adopted":0.0}},"seconds":32.95},{"cond":"H2","i":19,"range":"confirm","systems":{"C":{"completed":21.0,"failed":0.0,"requests":22.0,"denied":0.0,"true_gain":12.0,"true_gain_post":4.0,"observed_outcomes":21.0,"isolations":0.0,"coverage":0.125,"paths":7.6,"pairs":12.0,"abs_pred_error":1.975369541238622,"relocations":0.0,"window_changes":0.0,"memory_reads":195.0,"memory_unavailable":0.0,"spent":22.0,"fail_gantry":0.0,"fail_material":0.0,"fail_spot":0.0,"fail_motion":0.0,"fail_relay":0.0,"fail_blocked":0.0,"latency_mean":41.0,"queue_wait_mean":1.1818181818181819,"contended_legs":0.0,"waits_behind_other":0.0,"gantry_failures_hit":0.0,"other_wear_share":null,"recovery_steps":null,"completed_late":7.0,"iso_after_other_delivery":0.0,"distinct_observed_pairs":12.0,"redundant_observations":9.0,"gain_per_spent":0.5454545454545454,"gain_per_completed":0.5714285714285714,"obs_error_mean":3.1290923659059007,"obs_true_corr":0.24582420382680548,"changed_without_prediction":0.7727272727272727,"changed_without_memory":0.22727272727272727,"changed_without_variables":null,"variables_adopted":0.0}},"seconds":32.24},{"cond":"H2","i":20,"range":"confirm","systems":{"C":{"completed":21.0,"failed":0.0,"requests":22.0,"denied":0.0,"true_gain":6.0,"true_gain_post":5.0,"observed_outcomes":20.0,"isolations":0.0,"coverage":0.125,"paths":6.575,"pairs":10.0,"abs_pred_error":0.7159093797932579,"relocations":0.0,"window_changes":0.0,"memory_reads":165.0,"memory_unavailable":0.0,"spent":22.0,"fail_gantry":0.0,"fail_material":0.0,"fail_spot":0.0,"fail_motion":0.0,"fail_relay":0.0,"fail_blocked":0.0,"latency_mean":42.80952380952381,"queue_wait_mean":1.3181818181818181,"contended_legs":0.0,"waits_behind_other":0.0,"gantry_failures_hit":0.0,"other_wear_share":null,"recovery_steps":null,"completed_late":7.0,"iso_after_other_delivery":0.0,"distinct_observed_pairs":10.0,"redundant_observations":10.0,"gain_per_spent":0.2727272727272727,"gain_per_completed":0.2857142857142857,"obs_error_mean":1.079015486584259,"obs_true_corr":-0.051613977409250944,"changed_without_prediction":0.5909090909090909,"changed_without_memory":0.5,"changed_without_variables":null,"variables_adopted":0.0}},"seconds":33.26},{"cond":"H2","i":21,"range":"confirm","systems":{"C":{"completed":22.0,"failed":0.0,"requests":23.0,"denied":0.0,"true_gain":15.0,"true_gain_post":1.0,"observed_outcomes":21.0,"isolations":0.0,"coverage":0.125,"paths":5.975,"pairs":9.0,"abs_pred_error":2.9368235556650903,"relocations":0.0,"window_changes":0.0,"memory_reads":156.0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9.0,"redundant_observations":12.0,"gain_per_spent":0.6521739130434783,"gain_per_completed":0.6818181818181818,"obs_error_mean":3.3991353641471846,"obs_true_corr":0.11305027649339024,"changed_without_prediction":0.6956521739130435,"changed_without_memory":0.2608695652173913,"changed_without_variables":null,"variables_adopted":0.0}},"seconds":33.24},{"cond":"H2","i":22,"range":"confirm","systems":{"C":{"completed":22.0,"failed":0.0,"requests":22.0,"denied":0.0,"true_gain":33.0,"true_gain_post":8.0,"observed_outcomes":21.0,"isolations":0.0,"coverage":0.125,"paths":6.0875,"pairs":10.0,"abs_pred_error":3.6545922922243133,"relocations":0.0,"window_changes":0.0,"memory_reads":156.0,"memory_unavailable":0.0,"spent":22.0,"fail_gantry":0.0,"fail_material":0.0,"fail_spot":0.0,"fail_motion":0.0,"fail_relay":0.0,"fail_blocked":0.0,"latency_mean":41.22727272727273,"queue_wait_mean":1.2272727272727273,"contended_legs":0.0,"waits_behind_other":0.0,"gantry_failures_hit":0.0,"other_wear_share":null,"recovery_steps":null,"completed_late":8.0,"iso_after_other_delivery":0.0,"distinct_observed_pairs":10.0,"redundant_observations":11.0,"gain_per_spent":1.5,"gain_per_completed":1.5,"obs_error_mean":4.834427191990449,"obs_true_corr":0.5547767358437525,"changed_without_prediction":0.7272727272727273,"changed_without_memory":0.36363636363636365,"changed_without_variables":null,"variables_adopted":0.0}},"seconds":35.89},{"cond":"H2","i":23,"range":"confirm","systems":{"C":{"completed":21.0,"failed":0.0,"requests":22.0,"denied":0.0,"true_gain":30.0,"true_gain_post":25.0,"observed_outcomes":21.0,"isolations":0.0,"coverage":0.125,"paths":5.8125,"pairs":11.0,"abs_pred_error":3.106336500247237,"relocations":0.0,"window_changes":0.0,"memory_reads":147.0,"memory_unavailable":0.0,"spent":22.0,"fail_gantry":0.0,"fail_material":0.0,"fail_spot":0.0,"fail_motion":0.0,"fail_relay":0.0,"fail_blocked":0.0,"latency_mean":41.76190476190476,"queue_wait_mean":1.2727272727272727,"contended_legs":0.0,"waits_behind_other":0.0,"gantry_failures_hit":0.0,"other_wear_share":null,"recovery_steps":null,"completed_late":7.0,"iso_after_other_delivery":0.0,"distinct_observed_pairs":11.0,"redundant_observations":10.0,"gain_per_spent":1.3636363636363635,"gain_per_completed":1.4285714285714286,"obs_error_mean":3.1852396109318084,"obs_true_corr":0.014151903058733293,"changed_without_prediction":0.6363636363636364,"changed_without_memory":0.4090909090909091,"changed_without_variables":null,"variables_adopted":0.0}},"seconds":35.57},{"cond":"H3","i":0,"range":"confirm","systems":{"C":{"completed":21.0,"failed":0.0,"requests":22.0,"denied":0.0,"true_gain":40.0,"true_gain_post":4.0,"observed_outcomes":21.0,"isolations":0.0,"coverage":0.125,"paths":7.1,"pairs":10.0,"abs_pred_error":7.142826806087677,"relocations":0.0,"window_changes":0.0,"memory_reads":177.0,"memory_unavailable":0.0,"spent":22.0,"fail_gantry":0.0,"fail_material":0.0,"fail_spot":0.0,"fail_motion":0.0,"fail_relay":0.0,"fail_blocked":0.0,"latency_mean":40.714285714285715,"queue_wait_mean":1.2727272727272727,"contended_legs":0.0,"waits_behind_other":0.0,"gantry_failures_hit":0.0,"other_wear_share":null,"recovery_steps":null,"completed_late":6.0,"iso_after_other_delivery":0.0,"distinct_observed_pairs":10.0,"redundant_observations":11.0,"gain_per_spent":1.8181818181818181,"gain_per_completed":1.9047619047619047,"obs_error_mean":7.571398234659107,"obs_true_corr":0.8162867302867078,"changed_without_prediction":0.6363636363636364,"changed_without_memory":0.6363636363636364,"changed_without_variables":null,"variables_adopted":0.0}},"seconds":35.44},{"cond":"H3","i":1,"range":"confirm","systems":{"C":{"completed":22.0,"failed":0.0,"requests":23.0,"denied":0.0,"true_gain":3.0,"true_gain_post":3.0,"observed_outcomes":22.0,"isolations":0.0,"coverage":0.125,"paths":7.6875,"pairs":11.0,"abs_pred_error":1.218411826043883,"relocations":0.0,"window_changes":0.0,"memory_reads":201.0,"memory_unavailable":0.0,"spent":23.0,"fail_gantry":0.0,"fail_material":0.0,"fail_spot":0.0,"fail_motion":0.0,"fail_relay":0.0,"fail_blocked":0.0,"latency_mean":40.36363636363637,"queue_wait_mean":1.3181818181818181,"contended_legs":0.0,"waits_behind_other":0.0,"gantry_failures_hit":0.0,"other_wear_share":null,"recovery_steps":null,"completed_late":7.0,"iso_after_other_delivery":0.0,"distinct_observed_pairs":11.0,"redundant_observations":11.0,"gain_per_spent":0.13043478260869565,"gain_per_completed":0.13636363636363635,"obs_error_mean":1.2641958016200125,"obs_true_corr":0.17325700568899557,"changed_without_prediction":0.782608695652174,"changed_without_memory":0.5652173913043478,"changed_without_variables":null,"variables_adopted":0.0}},"seconds":35.47},{"cond":"H3","i":2,"range":"confirm","systems":{"C":{"completed":21.0,"failed":0.0,"requests":22.0,"denied":0.0,"true_gain":33.0,"true_gain_post":33.0,"observed_outcomes":21.0,"isolations":0.0,"coverage":0.125,"paths":7.1125,"pairs":10.0,"abs_pred_error":1.6839557569529535,"relocations":0.0,"window_changes":0.0,"memory_reads":177.0,"memory_unavailable":0.0,"spent":22.0,"fail_gantry":0.0,"fail_material":0.0,"fail_spot":0.0,"fail_motion":0.0,"fail_relay":0.0,"fail_blocked":0.0,"latency_mean":40.666666666666664,"queue_wait_mean":1.1818181818181819,"contended_legs":0.0,"waits_behind_other":0.0,"gantry_failures_hit":0.0,"other_wear_share":null,"recovery_steps":null,"completed_late":6.0,"iso_after_other_delivery":0.0,"distinct_observed_pairs":10.0,"redundant_observations":11.0,"gain_per_spent":1.5,"gain_per_completed":1.5714285714285714,"obs_error_mean":1.4531779947498813,"obs_true_corr":0.7064243188825392,"changed_without_prediction":0.7272727272727273,"changed_without_memory":0.5454545454545454,"changed_without_variables":null,"variables_adopted":0.0}},"seconds":35.02},{"cond":"H3","i":3,"range":"confirm","systems":{"C":{"completed":21.0,"failed":0.0,"requests":22.0,"denied":0.0,"true_gain":30.0,"true_gain_post":16.0,"observed_outcomes":21.0,"isolations":0.0,"coverage":0.125,"paths":6.875,"pairs":6.0,"abs_pred_error":2.535985970050447,"relocations":0.0,"window_changes":0.0,"memory_reads":174.0,"memory_unavailable":0.0,"spent":22.0,"fail_gantry":0.0,"fail_material":0.0,"fail_spot":0.0,"fail_motion":0.0,"fail_relay":0.0,"fail_blocked":0.0,"latency_mean":41.476190476190474,"queue_wait_mean":1.2727272727272727,"contended_legs":0.0,"waits_behind_other":0.0,"gantry_failures_hit":0.0,"other_wear_share":null,"recovery_steps":null,"completed_late":6.0,"iso_after_other_delivery":0.0,"distinct_observed_pairs":6.0,"redundant_observations":15.0,"gain_per_spent":1.3636363636363635,"gain_per_completed":1.4285714285714286,"obs_error_mean":3.4318440979469154,"obs_true_corr":-0.008161671577045957,"changed_without_prediction":0.7727272727272727,"changed_without_memory":0.5454545454545454,"changed_without_variables":null,"variables_adopted":0.0}},"seconds":35.25},{"cond":"H3","i":4,"range":"confirm","systems":{"C":{"completed":21.0,"failed":0.0,"requests":22.0,"denied":0.0,"true_gain":18.0,"true_gain_post":15.0,"observed_outcomes":21.0,"isolations":0.0,"coverage":0.125,"paths":7.0375,"pairs":9.0,"abs_pred_error":2.3255868826220074,"relocations":0.0,"window_changes":0.0,"memory_reads":174.0,"memory_unavailable":0.0,"spent":22.0,"fail_gantry":0.0,"fail_material":0.0,"fail_spot":0.0,"fail_motion":0.0,"fail_relay":0.0,"fail_blocked":0.0,"latency_mean":41.476190476190474,"queue_wait_mean":1.2272727272727273,"contended_legs":0.0,"waits_behind_other":0.0,"gantry_failures_hit":0.0,"other_wear_share":null,"recovery_steps":null,"completed_late":7.0,"iso_after_other_delivery":0.0,"distinct_observed_pairs":9.0,"redundant_observations":12.0,"gain_per_spent":0.8181818181818182,"gain_per_completed":0.8571428571428571,"obs_error_mean":3.76898258580279,"obs_true_corr":0.23211164263057632,"changed_without_prediction":0.6818181818181818,"changed_without_memory":0.5454545454545454,"changed_without_variables":null,"variables_adopted":0.0}},"seconds":35.53},{"cond":"H3","i":5,"range":"confirm","systems":{"C":{"completed":21.0,"failed":0.0,"requests":22.0,"denied":0.0,"true_gain":7.0,"true_gain_post":5.0,"observed_outcomes":21.0,"isolations":0.0,"coverage":0.125,"paths":6.4,"pairs":9.0,"abs_pred_error":0.6986057172387179,"relocations":0.0,"window_changes":0.0,"memory_reads":168.0,"memory_unavailable":0.0,"spent":22.0,"fail_gantry":0.0,"fail_material":0.0,"fail_spot":0.0,"fail_motion":0.0,"fail_relay":0.0,"fail_blocked":0.0,"latency_mean":42.38095238095238,"queue_wait_mean":1.3181818181818181,"contended_legs":0.0,"waits_behind_other":0.0,"gantry_failures_hit":0.0,"other_wear_share":null,"recovery_steps":null,"completed_late":7.0,"iso_after_other_delivery":0.0,"distinct_observed_pairs":9.0,"redundant_observations":12.0,"gain_per_spent":0.3181818181818182,"gain_per_completed":0.3333333333333333,"obs_error_mean":1.3487931280304957,"obs_true_corr":0.28221261993096125,"changed_without_prediction":0.6363636363636364,"changed_without_memory":0.5909090909090909,"changed_without_variables":null,"variables_adopted":0.0}},"seconds":34.45},{"cond":"H3","i":6,"range":"confirm","systems":{"C":{"completed":21.0,"failed":0.0,"requests":22.0,"denied":0.0,"true_gain":0.0,"true_gain_post":0.0,"observed_outcomes":21.0,"isolations":0.0,"coverage":0.125,"paths":6.65,"pairs":11.0,"abs_pred_error":1.21953059573163,"relocations":0.0,"window_changes":0.0,"memory_reads":171.0,"memory_unavailable":0.0,"spent":22.0,"fail_gantry":0.0,"fail_material":0.0,"fail_spot":0.0,"fail_motion":0.0,"fail_relay":0.0,"fail_blocked":0.0,"latency_mean":41.095238095238095,"queue_wait_mean":1.2272727272727273,"contended_legs":0.0,"waits_behind_other":0.0,"gantry_failures_hit":0.0,"other_wear_share":null,"recovery_steps":null,"completed_late":7.0,"iso_after_other_delivery":0.0,"distinct_observed_pairs":11.0,"redundant_observations":10.0,"gain_per_spent":0.0,"gain_per_completed":0.0,"obs_error_mean":1.4287137222105666,"obs_true_corr":null,"changed_without_prediction":0.6363636363636364,"changed_without_memory":0.5909090909090909,"changed_without_variables":null,"variables_adopted":0.0}},"seconds":33.97},{"cond":"H3","i":7,"range":"confirm","systems":{"C":{"completed":21.0,"failed":0.0,"requests":22.0,"denied":0.0,"true_gain":5.0,"true_gain_post":4.0,"observed_outcomes":20.0,"isolations":0.0,"coverage":0.125,"paths":7.3375,"pairs":10.0,"abs_pred_error":0.39299234086704066,"relocations":0.0,"window_changes":0.0,"memory_reads":180.0,"memory_unavailable":0.0,"spent":22.0,"fail_gantry":0.0,"fail_material":0.0,"fail_spot":0.0,"fail_motion":0.0,"fail_relay":0.0,"fail_blocked":0.0,"latency_mean":42.57142857142857,"queue_wait_mean":1.3181818181818181,"contended_legs":0.0,"waits_behind_other":0.0,"gantry_failures_hit":0.0,"other_wear_share":null,"recovery_steps":null,"completed_late":7.0,"iso_after_other_delivery":0.0,"distinct_observed_pairs":10.0,"redundant_observations":10.0,"gain_per_spent":0.22727272727272727,"gain_per_completed":0.23809523809523808,"obs_error_mean":0.4525035017843261,"obs_true_corr":0.26257665074778846,"changed_without_prediction":0.5909090909090909,"changed_without_memory":0.5454545454545454,"changed_without_variables":null,"variables_adopted":0.0}},"seconds":34.59},{"cond":"H3","i":8,"range":"confirm","systems":{"C":{"completed":21.0,"failed":0.0,"requests":22.0,"denied":0.0,"true_gain":36.0,"true_gain_post":36.0,"observed_outcomes":21.0,"isolations":0.0,"coverage":0.125,"paths":5.9875,"pairs":10.0,"abs_pred_error":3.9870037831606773,"relocations":0.0,"window_changes":0.0,"memory_reads":156.0,"memory_unavailable":0.0,"spent":22.0,"fail_gantry":0.0,"fail_material":0.0,"fail_spot":0.0,"fail_motion":0.0,"fail_relay":0.0,"fail_blocked":0.0,"latency_mean":41.23809523809524,"queue_wait_mean":1.2272727272727273,"contended_legs":0.0,"waits_behind_other":0.0,"gantry_failures_hit":0.0,"other_wear_share":null,"recovery_steps":null,"completed_late":7.0,"iso_after_other_delivery":0.0,"distinct_observed_pairs":10.0,"redundant_observations":11.0,"gain_per_spent":1.6363636363636365,"gain_per_completed":1.7142857142857142,"obs_error_mean":3.781815934467921,"obs_true_corr":0.7646317114371719,"changed_without_prediction":0.5909090909090909,"changed_without_memory":0.4090909090909091,"changed_without_variables":null,"variables_adopted":0.0}},"seconds":34.81},{"cond":"H3","i":9,"range":"confirm","systems":{"C":{"completed":21.0,"failed":0.0,"requests":22.0,"denied":0.0,"true_gain":25.0,"true_gain_post":6.0,"observed_outcomes":21.0,"isolations":0.0,"coverage":0.125,"paths":5.8,"pairs":11.0,"abs_pred_error":2.2460283061833377,"relocations":0.0,"window_changes":0.0,"memory_reads":150.0,"memory_unavailable":0.0,"spent":22.0,"fail_gantry":0.0,"fail_material":0.0,"fail_spot":0.0,"fail_motion":0.0,"fail_relay":0.0,"fail_blocked":0.0,"latency_mean":41.95238095238095,"queue_wait_mean":1.1818181818181819,"contended_legs":0.0,"waits_behind_other":0.0,"gantry_failures_hit":0.0,"other_wear_share":null,"recovery_steps":null,"completed_late":7.0,"iso_after_other_delivery":0.0,"distinct_observed_pairs":11.0,"redundant_observations":10.0,"gain_per_spent":1.1363636363636365,"gain_per_completed":1.1904761904761905,"obs_error_mean":2.729465127218793,"obs_true_corr":0.3481160865942117,"changed_without_prediction":0.6818181818181818,"changed_without_memory":0.3181818181818182,"changed_without_variables":null,"variables_adopted":0.0}},"seconds":34.69},{"cond":"H3","i":10,"range":"confirm","systems":{"C":{"completed":21.0,"failed":0.0,"requests":22.0,"denied":0.0,"true_gain":25.0,"true_gain_post":20.0,"observed_outcomes":21.0,"isolations":0.0,"coverage":0.125,"paths":7.3,"pairs":9.0,"abs_pred_error":2.0341763004756768,"relocations":0.0,"window_changes":0.0,"memory_reads":177.0,"memory_unavailable":0.0,"spent":22.0,"fail_gantry":0.0,"fail_material":0.0,"fail_spot":0.0,"fail_motion":0.0,"fail_relay":0.0,"fail_blocked":0.0,"latency_mean":41.523809523809526,"queue_wait_mean":1.2727272727272727,"contended_legs":0.0,"waits_behind_other":0.0,"gantry_failures_hit":0.0,"other_wear_share":null,"recovery_steps":null,"completed_late":6.0,"iso_after_other_delivery":0.0,"distinct_observed_pairs":9.0,"redundant_observations":12.0,"gain_per_spent":1.1363636363636365,"gain_per_completed":1.1904761904761905,"obs_error_mean":2.9556313433633057,"obs_true_corr":-0.16007429659157943,"changed_without_prediction":0.7272727272727273,"changed_without_memory":0.5909090909090909,"changed_without_variables":null,"variables_adopted":0.0}},"seconds":34.71},{"cond":"H3","i":11,"range":"confirm","systems":{"C":{"completed":22.0,"failed":0.0,"requests":23.0,"denied":0.0,"true_gain":-1.0,"true_gain_post":0.0,"observed_outcomes":22.0,"isolations":0.0,"coverage":0.125,"paths":6.0375,"pairs":9.0,"abs_pred_error":0.5489102631032888,"relocations":0.0,"window_changes":0.0,"memory_reads":162.0,"memory_unavailable":0.0,"spent":23.0,"fail_gantry":0.0,"fail_material":0.0,"fail_spot":0.0,"fail_motion":0.0,"fail_relay":0.0,"fail_blocked":0.0,"latency_mean":40.68181818181818,"queue_wait_mean":1.2727272727272727,"contended_legs":0.0,"waits_behind_other":0.0,"gantry_failures_hit":0.0,"other_wear_share":null,"recovery_steps":null,"completed_late":7.0,"iso_after_other_delivery":0.0,"distinct_observed_pairs":9.0,"redundant_observations":13.0,"gain_per_spent":-0.043478260869565216,"gain_per_completed":-0.045454545454545456,"obs_error_mean":0.8511370473911319,"obs_true_corr":0.0,"changed_without_prediction":0.5652173913043478,"changed_without_memory":0.5217391304347826,"changed_without_variables":null,"variables_adopted":0.0}},"seconds":34.2},{"cond":"H3","i":12,"range":"confirm","systems":{"C":{"completed":21.0,"failed":0.0,"requests":21.0,"denied":0.0,"true_gain":37.0,"true_gain_post":35.0,"observed_outcomes":20.0,"isolations":0.0,"coverage":0.125,"paths":7.0375,"pairs":9.0,"abs_pred_error":3.1590886901290554,"relocations":0.0,"window_changes":0.0,"memory_reads":171.0,"memory_unavailable":0.0,"spent":21.0,"fail_gantry":0.0,"fail_material":0.0,"fail_spot":0.0,"fail_motion":0.0,"fail_relay":0.0,"fail_blocked":0.0,"latency_mean":43.095238095238095,"queue_wait_mean":1.3333333333333333,"contended_legs":0.0,"waits_behind_other":0.0,"gantry_failures_hit":0.0,"other_wear_share":null,"recovery_steps":null,"completed_late":7.0,"iso_after_other_delivery":0.0,"distinct_observed_pairs":9.0,"redundant_observations":11.0,"gain_per_spent":1.7619047619047619,"gain_per_completed":1.7619047619047619,"obs_error_mean":3.1913724161417383,"obs_true_corr":0.4041605671687735,"changed_without_prediction":0.8571428571428571,"changed_without_memory":0.6190476190476191,"changed_without_variables":null,"variables_adopted":0.0}},"seconds":39.46},{"cond":"H3","i":13,"range":"confirm","systems":{"C":{"completed":22.0,"failed":0.0,"requests":23.0,"denied":0.0,"true_gain":10.0,"true_gain_post":3.0,"observed_outcomes":22.0,"isolations":0.0,"coverage":0.125,"paths":7.5125,"pairs":11.0,"abs_pred_error":2.543547575598168,"relocations":0.0,"window_changes":0.0,"memory_reads":195.0,"memory_unavailable":0.0,"spent":23.0,"fail_gantry":0.0,"fail_material":0.0,"fail_spot":0.0,"fail_motion":0.0,"fail_relay":0.0,"fail_blocked":0.0,"latency_mean":40.59090909090909,"queue_wait_mean":1.1818181818181819,"contended_legs":0.0,"waits_behind_other":0.0,"gantry_failures_hit":0.0,"other_wear_share":null,"recovery_steps":null,"completed_late":7.0,"iso_after_other_delivery":0.0,"distinct_observed_pairs":11.0,"redundant_observations":11.0,"gain_per_spent":0.43478260869565216,"gain_per_completed":0.45454545454545453,"obs_error_mean":3.314963714019373,"obs_true_corr":0.46095055639898364,"changed_without_prediction":0.6956521739130435,"changed_without_memory":0.5652173913043478,"changed_without_variables":null,"variables_adopted":0.0}},"seconds":39.66},{"cond":"H3","i":14,"range":"confirm","systems":{"C":{"completed":21.0,"failed":0.0,"requests":22.0,"denied":0.0,"true_gain":18.0,"true_gain_post":18.0,"observed_outcomes":21.0,"isolations":0.0,"coverage":0.125,"paths":6.825,"pairs":7.0,"abs_pred_error":1.7206144888774801,"relocations":0.0,"window_changes":0.0,"memory_reads":171.0,"memory_unavailable":0.0,"spent":22.0,"fail_gantry":0.0,"fail_material":0.0,"fail_spot":0.0,"fail_motion":0.0,"fail_relay":0.0,"fail_blocked":0.0,"latency_mean":41.38095238095238,"queue_wait_mean":1.1818181818181819,"contended_legs":0.0,"waits_behind_other":0.0,"gantry_failures_hit":0.0,"other_wear_share":null,"recovery_steps":null,"completed_late":6.0,"iso_after_other_delivery":0.0,"distinct_observed_pairs":7.0,"redundant_observations":14.0,"gain_per_spent":0.8181818181818182,"gain_per_completed":0.8571428571428571,"obs_error_mean":2.1755841911873066,"obs_true_corr":0.10994998784835458,"changed_without_prediction":0.8181818181818182,"changed_without_memory":0.5909090909090909,"changed_without_variables":null,"variables_adopted":0.0}},"seconds":39.16},{"cond":"H3","i":15,"range":"confirm","systems":{"C":{"completed":21.0,"failed":0.0,"requests":22.0,"denied":0.0,"true_gain":13.0,"true_gain_post":11.0,"observed_outcomes":21.0,"isolations":0.0,"coverage":0.125,"paths":7.3125,"pairs":11.0,"abs_pred_error":1.2260697769708995,"relocations":0.0,"window_changes":0.0,"memory_reads":183.0,"memory_unavailable":0.0,"spent":22.0,"fail_gantry":0.0,"fail_material":0.0,"fail_spot":0.0,"fail_motion":0.0,"fail_relay":0.0,"fail_blocked":0.0,"latency_mean":41.666666666666664,"queue_wait_mean":1.2727272727272727,"contended_legs":0.0,"waits_behind_other":0.0,"gantry_failures_hit":0.0,"other_wear_share":null,"recovery_steps":null,"completed_late":7.0,"iso_after_other_delivery":0.0,"distinct_observed_pairs":11.0,"redundant_observations":10.0,"gain_per_spent":0.5909090909090909,"gain_per_completed":0.6190476190476191,"obs_error_mean":1.308335916720083,"obs_true_corr":0.8755637989751189,"changed_without_prediction":0.7272727272727273,"changed_without_memory":0.5909090909090909,"changed_without_variables":null,"variables_adopted":0.0}},"seconds":39.52},{"cond":"H3","i":16,"range":"confirm","systems":{"C":{"completed":20.0,"failed":0.0,"requests":21.0,"denied":0.0,"true_gain":37.0,"true_gain_post":23.0,"observed_outcomes":20.0,"isolations":0.0,"coverage":0.125,"paths":7.9,"pairs":4.0,"abs_pred_error":3.004422847910803,"relocations":0.0,"window_changes":0.0,"memory_reads":186.0,"memory_unavailable":0.0,"spent":21.0,"fail_gantry":0.0,"fail_material":0.0,"fail_spot":0.0,"fail_motion":0.0,"fail_relay":0.0,"fail_blocked":0.0,"latency_mean":43.65,"queue_wait_mean":1.2857142857142858,"contended_legs":0.0,"waits_behind_other":0.0,"gantry_failures_hit":0.0,"other_wear_share":null,"recovery_steps":null,"completed_late":7.0,"iso_after_other_delivery":0.0,"distinct_observed_pairs":4.0,"redundant_observations":16.0,"gain_per_spent":1.7619047619047619,"gain_per_completed":1.85,"obs_error_mean":2.9425322708587918,"obs_true_corr":-0.15660220142762837,"changed_without_prediction":0.9047619047619048,"changed_without_memory":0.5714285714285714,"changed_without_variables":null,"variables_adopted":0.0}},"seconds":39.48},{"cond":"H3","i":17,"range":"confirm","systems":{"C":{"completed":21.0,"failed":0.0,"requests":22.0,"denied":0.0,"true_gain":24.0,"true_gain_post":21.0,"observed_outcomes":21.0,"isolations":0.0,"coverage":0.125,"paths":7.2,"pairs":9.0,"abs_pred_error":2.0531320495415453,"relocations":0.0,"window_changes":0.0,"memory_reads":183.0,"memory_unavailable":0.0,"spent":22.0,"fail_gantry":0.0,"fail_material":0.0,"fail_spot":0.0,"fail_motion":0.0,"fail_relay":0.0,"fail_blocked":0.0,"latency_mean":40.76190476190476,"queue_wait_mean":1.1818181818181819,"contended_legs":0.0,"waits_behind_other":0.0,"gantry_failures_hit":0.0,"other_wear_share":null,"recovery_steps":null,"completed_late":7.0,"iso_after_other_delivery":0.0,"distinct_observed_pairs":9.0,"redundant_observations":12.0,"gain_per_spent":1.0909090909090908,"gain_per_completed":1.1428571428571428,"obs_error_mean":2.7384826973029504,"obs_true_corr":0.3267763643433857,"changed_without_prediction":0.7727272727272727,"changed_without_memory":0.6363636363636364,"changed_without_variables":null,"variables_adopted":0.0}},"seconds":38.97},{"cond":"H3","i":18,"range":"confirm","systems":{"C":{"completed":21.0,"failed":0.0,"requests":22.0,"denied":0.0,"true_gain":6.0,"true_gain_post":3.0,"observed_outcomes":21.0,"isolations":0.0,"coverage":0.125,"paths":6.2625,"pairs":10.0,"abs_pred_error":1.5858151746868738,"relocations":0.0,"window_changes":0.0,"memory_reads":165.0,"memory_unavailable":0.0,"spent":22.0,"fail_gantry":0.0,"fail_material":0.0,"fail_spot":0.0,"fail_motion":0.0,"fail_relay":0.0,"fail_blocked":0.0,"latency_mean":39.80952380952381,"queue_wait_mean":1.3181818181818181,"contended_legs":0.0,"waits_behind_other":0.0,"gantry_failures_hit":0.0,"other_wear_share":null,"recovery_steps":null,"completed_late":6.0,"iso_after_other_delivery":0.0,"distinct_observed_pairs":10.0,"redundant_observations":11.0,"gain_per_spent":0.2727272727272727,"gain_per_completed":0.2857142857142857,"obs_error_mean":2.664798986061057,"obs_true_corr":-0.1577887785715361,"changed_without_prediction":0.6363636363636364,"changed_without_memory":0.45454545454545453,"changed_without_variables":null,"variables_adopted":0.0}},"seconds":39.3},{"cond":"H3","i":19,"range":"confirm","systems":{"C":{"completed":21.0,"failed":0.0,"requests":22.0,"denied":0.0,"true_gain":38.0,"true_gain_post":27.0,"observed_outcomes":21.0,"isolations":0.0,"coverage":0.125,"paths":7.55,"pairs":11.0,"abs_pred_error":2.1113964482227323,"relocations":0.0,"window_changes":0.0,"memory_reads":183.0,"memory_unavailable":0.0,"spent":22.0,"fail_gantry":0.0,"fail_material":0.0,"fail_spot":0.0,"fail_motion":0.0,"fail_relay":0.0,"fail_blocked":0.0,"latency_mean":42.57142857142857,"queue_wait_mean":1.1818181818181819,"contended_legs":0.0,"waits_behind_other":0.0,"gantry_failures_hit":0.0,"other_wear_share":null,"recovery_steps":null,"completed_late":7.0,"iso_after_other_delivery":0.0,"distinct_observed_pairs":11.0,"redundant_observations":10.0,"gain_per_spent":1.7272727272727273,"gain_per_completed":1.8095238095238095,"obs_error_mean":2.0202155046553933,"obs_true_corr":0.39510987856891333,"changed_without_prediction":0.5454545454545454,"changed_without_memory":0.5909090909090909,"changed_without_variables":null,"variables_adopted":0.0}},"seconds":31.65},{"cond":"H3","i":20,"range":"confirm","systems":{"C":{"completed":21.0,"failed":0.0,"requests":22.0,"denied":0.0,"true_gain":1.0,"true_gain_post":0.0,"observed_outcomes":21.0,"isolations":0.0,"coverage":0.125,"paths":6.0,"pairs":10.0,"abs_pred_error":0.4565696254298175,"relocations":0.0,"window_changes":0.0,"memory_reads":159.0,"memory_unavailable":0.0,"spent":22.0,"fail_gantry":0.0,"fail_material":0.0,"fail_spot":0.0,"fail_motion":0.0,"fail_relay":0.0,"fail_blocked":0.0,"latency_mean":40.76190476190476,"queue_wait_mean":1.2727272727272727,"contended_legs":0.0,"waits_behind_other":0.0,"gantry_failures_hit":0.0,"other_wear_share":null,"recovery_steps":null,"completed_late":6.0,"iso_after_other_delivery":0.0,"distinct_observed_pairs":10.0,"redundant_observations":11.0,"gain_per_spent":0.045454545454545456,"gain_per_completed":0.047619047619047616,"obs_error_mean":0.9379427070700763,"obs_true_corr":0.1588510146640967,"changed_without_prediction":0.5,"changed_without_memory":0.5909090909090909,"changed_without_variables":null,"variables_adopted":0.0}},"seconds":32.47},{"cond":"H3","i":21,"range":"confirm","systems":{"C":{"completed":22.0,"failed":0.0,"requests":23.0,"denied":0.0,"true_gain":18.0,"true_gain_post":1.0,"observed_outcomes":22.0,"isolations":0.0,"coverage":0.125,"paths":5.0875,"pairs":8.0,"abs_pred_error":2.544178546954591,"relocations":0.0,"window_changes":0.0,"memory_reads":147.0,"memory_unavailable":0.0,"spent":23.0,"fail_gantry":0.0,"fail_material":0.0,"fail_spot":0.0,"fail_motion":0.0,"fail_relay":0.0,"fail_blocked":0.0,"latency_mean":39.31818181818182,"queue_wait_mean":2.3043478260869565,"contended_legs":0.0,"waits_behind_other":0.0,"gantry_failures_hit":0.0,"other_wear_share":null,"recovery_steps":null,"completed_late":7.0,"iso_after_other_delivery":0.0,"distinct_observed_pairs":8.0,"redundant_observations":14.0,"gain_per_spent":0.782608695652174,"gain_per_completed":0.8181818181818182,"obs_error_mean":3.596845392130149,"obs_true_corr":0.6158170654273313,"changed_without_prediction":0.6956521739130435,"changed_without_memory":0.2608695652173913,"changed_without_variables":null,"variables_adopted":0.0}},"seconds":32.52},{"cond":"H3","i":22,"range":"confirm","systems":{"C":{"completed":21.0,"failed":0.0,"requests":22.0,"denied":0.0,"true_gain":20.0,"true_gain_post":10.0,"observed_outcomes":21.0,"isolations":0.0,"coverage":0.125,"paths":8.5875,"pairs":7.0,"abs_pred_error":3.5689279337947277,"relocations":0.0,"window_changes":0.0,"memory_reads":207.0,"memory_unavailable":0.0,"spent":22.0,"fail_gantry":0.0,"fail_material":0.0,"fail_spot":0.0,"fail_motion":0.0,"fail_relay":0.0,"fail_blocked":0.0,"latency_mean":42.23809523809524,"queue_wait_mean":1.2727272727272727,"contended_legs":0.0,"waits_behind_other":0.0,"gantry_failures_hit":0.0,"other_wear_share":null,"recovery_steps":null,"completed_late":7.0,"iso_after_other_delivery":0.0,"distinct_observed_pairs":7.0,"redundant_observations":14.0,"gain_per_spent":0.9090909090909091,"gain_per_completed":0.9523809523809523,"obs_error_mean":5.001335339930462,"obs_true_corr":0.24426679063244455,"changed_without_prediction":0.8636363636363636,"changed_without_memory":0.6363636363636364,"changed_without_variables":null,"variables_adopted":0.0}},"seconds":32.7},{"cond":"H3","i":23,"range":"confirm","systems":{"C":{"completed":21.0,"failed":0.0,"requests":22.0,"denied":0.0,"true_gain":23.0,"true_gain_post":10.0,"observed_outcomes":21.0,"isolations":0.0,"coverage":0.125,"paths":7.05,"pairs":8.0,"abs_pred_error":2.904643217120019,"relocations":0.0,"window_changes":0.0,"memory_reads":174.0,"memory_unavailable":0.0,"spent":22.0,"fail_gantry":0.0,"fail_material":0.0,"fail_spot":0.0,"fail_motion":0.0,"fail_relay":0.0,"fail_blocked":0.0,"latency_mean":41.76190476190476,"queue_wait_mean":1.3181818181818181,"contended_legs":0.0,"waits_behind_other":0.0,"gantry_failures_hit":0.0,"other_wear_share":null,"recovery_steps":null,"completed_late":7.0,"iso_after_other_delivery":0.0,"distinct_observed_pairs":8.0,"redundant_observations":13.0,"gain_per_spent":1.0454545454545454,"gain_per_completed":1.0952380952380953,"obs_error_mean":3.346385563194779,"obs_true_corr":0.4633708439360077,"changed_without_prediction":0.7272727272727273,"changed_without_memory":0.5454545454545454,"changed_without_variables":null,"variables_adopted":0.0}},"seconds":32.66},{"cond":"H4","i":0,"range":"confirm","systems":{"C":{"completed":21.0,"failed":0.0,"requests":22.0,"denied":0.0,"true_gain":58.0,"true_gain_post":20.0,"observed_outcomes":21.0,"isolations":0.0,"coverage":0.125,"paths":5.8375,"pairs":12.0,"abs_pred_error":2.6978314363241096,"relocations":0.0,"window_changes":0.0,"memory_reads":0.0,"memory_unavailable":0.0,"spent":22.0,"fail_gantry":0.0,"fail_material":0.0,"fail_spot":0.0,"fail_motion":0.0,"fail_relay":0.0,"fail_blocked":0.0,"latency_mean":39.333333333333336,"queue_wait_mean":1.1818181818181819,"contended_legs":0.0,"waits_behind_other":0.0,"gantry_failures_hit":0.0,"other_wear_share":null,"recovery_steps":null,"completed_late":6.0,"iso_after_other_delivery":0.0,"distinct_observed_pairs":12.0,"redundant_observations":9.0,"gain_per_spent":2.6363636363636362,"gain_per_completed":2.761904761904762,"obs_error_mean":3.053517109364962,"obs_true_corr":-0.003314130833110599,"changed_without_prediction":0.5909090909090909,"changed_without_memory":0.0,"changed_without_variables":null,"variables_adopted":0.0}},"seconds":32.39},{"cond":"H4","i":1,"range":"confirm","systems":{"C":{"completed":21.0,"failed":0.0,"requests":22.0,"denied":0.0,"true_gain":21.0,"true_gain_post":18.0,"observed_outcomes":21.0,"isolations":0.0,"coverage":0.125,"paths":5.975,"pairs":11.0,"abs_pred_error":1.5610039135536333,"relocations":0.0,"window_changes":0.0,"memory_reads":0.0,"memory_unavailable":0.0,"spent":22.0,"fail_gantry":0.0,"fail_material":0.0,"fail_spot":0.0,"fail_motion":0.0,"fail_relay":0.0,"fail_blocked":0.0,"latency_mean":40.857142857142854,"queue_wait_mean":1.2727272727272727,"contended_legs":0.0,"waits_behind_other":0.0,"gantry_failures_hit":0.0,"other_wear_share":null,"recovery_steps":null,"completed_late":7.0,"iso_after_other_delivery":0.0,"distinct_observed_pairs":11.0,"redundant_observations":10.0,"gain_per_spent":0.9545454545454546,"gain_per_completed":1.0,"obs_error_mean":2.2232054560237837,"obs_true_corr":0.18491794844836051,"changed_without_prediction":0.45454545454545453,"changed_without_memory":0.0,"changed_without_variables":null,"variables_adopted":0.0}},"seconds":32.25},{"cond":"H4","i":2,"range":"confirm","systems":{"C":{"completed":22.0,"failed":0.0,"requests":23.0,"denied":0.0,"true_gain":14.0,"true_gain_post":11.0,"observed_outcomes":22.0,"isolations":0.0,"coverage":0.125,"paths":6.5875,"pairs":11.0,"abs_pred_error":1.0973475038684026,"relocations":0.0,"window_changes":0.0,"memory_reads":0.0,"memory_unavailable":0.0,"spent":23.0,"fail_gantry":0.0,"fail_material":0.0,"fail_spot":0.0,"fail_motion":0.0,"fail_relay":0.0,"fail_blocked":0.0,"latency_mean":40.13636363636363,"queue_wait_mean":1.2727272727272727,"contended_legs":0.0,"waits_behind_other":0.0,"gantry_failures_hit":0.0,"other_wear_share":null,"recovery_steps":null,"completed_late":7.0,"iso_after_other_delivery":0.0,"distinct_observed_pairs":11.0,"redundant_observations":11.0,"gain_per_spent":0.6086956521739131,"gain_per_completed":0.6363636363636364,"obs_error_mean":1.8496182140085067,"obs_true_corr":0.08111027766747107,"changed_without_prediction":0.7391304347826086,"changed_without_memory":0.0,"changed_without_variables":null,"variables_adopted":0.0}},"seconds":32.72},{"cond":"H4","i":3,"range":"confirm","systems":{"C":{"completed":21.0,"failed":0.0,"requests":22.0,"denied":0.0,"true_gain":40.0,"true_gain_post":34.0,"observed_outcomes":20.0,"isolations":0.0,"coverage":0.125,"paths":6.2875,"pairs":11.0,"abs_pred_error":2.500619887192668,"relocations":0.0,"window_changes":0.0,"memory_reads":0.0,"memory_unavailable":0.0,"spent":22.0,"fail_gantry":0.0,"fail_material":0.0,"fail_spot":0.0,"fail_motion":0.0,"fail_relay":0.0,"fail_blocked":0.0,"latency_mean":42.857142857142854,"queue_wait_mean":1.2272727272727273,"contended_legs":0.0,"waits_behind_other":0.0,"gantry_failures_hit":0.0,"other_wear_share":null,"recovery_steps":null,"completed_late":8.0,"iso_after_other_delivery":0.0,"distinct_observed_pairs":11.0,"redundant_observations":9.0,"gain_per_spent":1.8181818181818181,"gain_per_completed":1.9047619047619047,"obs_error_mean":4.483391514501827,"obs_true_corr":-0.18128098808000895,"changed_without_prediction":0.7272727272727273,"changed_without_memory":0.0,"changed_without_variables":null,"variables_adopted":0.0}},"seconds":32.96},{"cond":"H4","i":4,"range":"confirm","systems":{"C":{"completed":22.0,"failed":0.0,"requests":23.0,"denied":0.0,"true_gain":11.0,"true_gain_post":7.0,"observed_outcomes":21.0,"isolations":0.0,"coverage":0.125,"paths":7.1375,"pairs":11.0,"abs_pred_error":1.4599563698363354,"relocations":0.0,"window_changes":0.0,"memory_reads":0.0,"memory_unavailable":0.0,"spent":23.0,"fail_gantry":0.0,"fail_material":0.0,"fail_spot":0.0,"fail_motion":0.0,"fail_relay":0.0,"fail_blocked":0.0,"latency_mean":40.72727272727273,"queue_wait_mean":1.2727272727272727,"contended_legs":0.0,"waits_behind_other":0.0,"gantry_failures_hit":0.0,"other_wear_share":null,"recovery_steps":null,"completed_late":7.0,"iso_after_other_delivery":0.0,"distinct_observed_pairs":11.0,"redundant_observations":10.0,"gain_per_spent":0.4782608695652174,"gain_per_completed":0.5,"obs_error_mean":2.3164647070923854,"obs_true_corr":-0.03290310500789292,"changed_without_prediction":0.7391304347826086,"changed_without_memory":0.0,"changed_without_variables":null,"variables_adopted":0.0}},"seconds":33.15},{"cond":"H4","i":5,"range":"confirm","systems":{"C":{"completed":21.0,"failed":0.0,"requests":22.0,"denied":0.0,"true_gain":7.0,"true_gain_post":6.0,"observed_outcomes":21.0,"isolations":0.0,"coverage":0.125,"paths":5.9625,"pairs":9.0,"abs_pred_error":0.8444154839568108,"relocations":0.0,"window_changes":0.0,"memory_reads":0.0,"memory_unavailable":0.0,"spent":22.0,"fail_gantry":0.0,"fail_material":0.0,"fail_spot":0.0,"fail_motion":0.0,"fail_relay":0.0,"fail_blocked":0.0,"latency_mean":40.904761904761905,"queue_wait_mean":1.2727272727272727,"contended_legs":0.0,"waits_behind_other":0.0,"gantry_failures_hit":0.0,"other_wear_share":null,"recovery_steps":null,"completed_late":7.0,"iso_after_other_delivery":0.0,"distinct_observed_pairs":9.0,"redundant_observations":12.0,"gain_per_spent":0.3181818181818182,"gain_per_completed":0.3333333333333333,"obs_error_mean":2.2657036259470735,"obs_true_corr":-0.20135333376161216,"changed_without_prediction":0.6363636363636364,"changed_without_memory":0.0,"changed_without_variables":null,"variables_adopted":0.0}},"seconds":32.98},{"cond":"H4","i":6,"range":"confirm","systems":{"C":{"completed":21.0,"failed":0.0,"requests":22.0,"denied":0.0,"true_gain":0.0,"true_gain_post":0.0,"observed_outcomes":21.0,"isolations":0.0,"coverage":0.125,"paths":7.2125,"pairs":12.0,"abs_pred_error":0.5873843254488792,"relocations":0.0,"window_changes":0.0,"memory_reads":0.0,"memory_unavailable":0.0,"spent":22.0,"fail_gantry":0.0,"fail_material":0.0,"fail_spot":0.0,"fail_motion":0.0,"fail_relay":0.0,"fail_blocked":0.0,"latency_mean":41.904761904761905,"queue_wait_mean":1.3181818181818181,"contended_legs":0.0,"waits_behind_other":0.0,"gantry_failures_hit":0.0,"other_wear_share":null,"recovery_steps":null,"completed_late":7.0,"iso_after_other_delivery":0.0,"distinct_observed_pairs":12.0,"redundant_observations":9.0,"gain_per_spent":0.0,"gain_per_completed":0.0,"obs_error_mean":1.185887081136982,"obs_true_corr":null,"changed_without_prediction":0.5,"changed_without_memory":0.0,"changed_without_variables":null,"variables_adopted":0.0}},"seconds":32.68},{"cond":"H4","i":7,"range":"confirm","systems":{"C":{"completed":21.0,"failed":0.0,"requests":22.0,"denied":0.0,"true_gain":4.0,"true_gain_post":3.0,"observed_outcomes":21.0,"isolations":0.0,"coverage":0.125,"paths":7.325,"pairs":11.0,"abs_pred_error":0.3678327667612407,"relocations":0.0,"window_changes":0.0,"memory_reads":0.0,"memory_unavailable":0.0,"spent":22.0,"fail_gantry":0.0,"fail_material":0.0,"fail_spot":0.0,"fail_motion":0.0,"fail_relay":0.0,"fail_blocked":0.0,"latency_mean":42.19047619047619,"queue_wait_mean":1.2272727272727273,"contended_legs":0.0,"waits_behind_other":0.0,"gantry_failures_hit":0.0,"other_wear_share":null,"recovery_steps":null,"completed_late":7.0,"iso_after_other_delivery":0.0,"distinct_observed_pairs":11.0,"redundant_observations":10.0,"gain_per_spent":0.18181818181818182,"gain_per_completed":0.19047619047619047,"obs_error_mean":1.0340369289415074,"obs_true_corr":0.1528306565844281,"changed_without_prediction":0.6818181818181818,"changed_without_memory":0.0,"changed_without_variables":null,"variables_adopted":0.0}},"seconds":33.01},{"cond":"H4","i":8,"range":"confirm","systems":{"C":{"completed":22.0,"failed":0.0,"requests":23.0,"denied":0.0,"true_gain":40.0,"true_gain_post":38.0,"observed_outcomes":22.0,"isolations":0.0,"coverage":0.125,"paths":6.7875,"pairs":10.0,"abs_pred_error":2.5228380771197476,"relocations":0.0,"window_changes":0.0,"memory_reads":0.0,"memory_unavailable":0.0,"spent":23.0,"fail_gantry":0.0,"fail_material":0.0,"fail_spot":0.0,"fail_motion":0.0,"fail_relay":0.0,"fail_blocked":0.0,"latency_mean":39.45454545454545,"queue_wait_mean":2.391304347826087,"contended_legs":0.0,"waits_behind_other":0.0,"gantry_failures_hit":0.0,"other_wear_share":null,"recovery_steps":null,"completed_late":7.0,"iso_after_other_delivery":0.0,"distinct_observed_pairs":10.0,"redundant_observations":12.0,"gain_per_spent":1.7391304347826086,"gain_per_completed":1.8181818181818181,"obs_error_mean":2.5952262158350297,"obs_true_corr":0.6305614863558782,"changed_without_prediction":0.4782608695652174,"changed_without_memory":0.0,"changed_without_variables":null,"variables_adopted":0.0}},"seconds":33.25},{"cond":"H4","i":9,"range":"confirm","systems":{"C":{"completed":22.0,"failed":0.0,"requests":23.0,"denied":0.0,"true_gain":27.0,"true_gain_post":8.0,"observed_outcomes":22.0,"isolations":0.0,"coverage":0.125,"paths":5.1,"pairs":11.0,"abs_pred_error":1.854939442796667,"relocations":0.0,"window_changes":0.0,"memory_reads":0.0,"memory_unavailable":0.0,"spent":23.0,"fail_gantry":0.0,"fail_material":0.0,"fail_spot":0.0,"fail_motion":0.0,"fail_relay":0.0,"fail_blocked":0.0,"latency_mean":38.54545454545455,"queue_wait_mean":2.260869565217391,"contended_legs":0.0,"waits_behind_other":0.0,"gantry_failures_hit":0.0,"other_wear_share":null,"recovery_steps":null,"completed_late":7.0,"iso_after_other_delivery":0.0,"distinct_observed_pairs":11.0,"redundant_observations":11.0,"gain_per_spent":1.173913043478261,"gain_per_completed":1.2272727272727273,"obs_error_mean":2.5220313997412274,"obs_true_corr":0.19004085654737102,"changed_without_prediction":0.7391304347826086,"changed_without_memory":0.0,"changed_without_variables":null,"variables_adopted":0.0}},"seconds":31.86},{"cond":"H4","i":10,"range":"confirm","systems":{"C":{"completed":22.0,"failed":0.0,"requests":23.0,"denied":0.0,"true_gain":10.0,"true_gain_post":1.0,"observed_outcomes":22.0,"isolations":0.0,"coverage":0.125,"paths":7.0125,"pairs":8.0,"abs_pred_error":0.9408853362833732,"relocations":0.0,"window_changes":0.0,"memory_reads":0.0,"memory_unavailable":0.0,"spent":23.0,"fail_gantry":0.0,"fail_material":0.0,"fail_spot":0.0,"fail_motion":0.0,"fail_relay":0.0,"fail_blocked":0.0,"latency_mean":39.59090909090909,"queue_wait_mean":2.347826086956522,"contended_legs":0.0,"waits_behind_other":0.0,"gantry_failures_hit":0.0,"other_wear_share":null,"recovery_steps":null,"completed_late":7.0,"iso_after_other_delivery":0.0,"distinct_observed_pairs":8.0,"redundant_observations":14.0,"gain_per_spent":0.43478260869565216,"gain_per_completed":0.45454545454545453,"obs_error_mean":1.8476268464880916,"obs_true_corr":-0.27060345992012996,"changed_without_prediction":0.6521739130434783,"changed_without_memory":0.0,"changed_without_variables":null,"variables_adopted":0.0}},"seconds":31.71},{"cond":"H4","i":11,"range":"confirm","systems":{"C":{"completed":21.0,"failed":0.0,"requests":22.0,"denied":0.0,"true_gain":-1.0,"true_gain_post":0.0,"observed_outcomes":21.0,"isolations":0.0,"coverage":0.125,"paths":7.0375,"pairs":12.0,"abs_pred_error":0.41663535831314474,"relocations":0.0,"window_changes":0.0,"memory_reads":0.0,"memory_unavailable":0.0,"spent":22.0,"fail_gantry":0.0,"fail_material":0.0,"fail_spot":0.0,"fail_motion":0.0,"fail_relay":0.0,"fail_blocked":0.0,"latency_mean":41.38095238095238,"queue_wait_mean":1.3181818181818181,"contended_legs":0.0,"waits_behind_other":0.0,"gantry_failures_hit":0.0,"other_wear_share":null,"recovery_steps":null,"completed_late":6.0,"iso_after_other_delivery":0.0,"distinct_observed_pairs":12.0,"redundant_observations":9.0,"gain_per_spent":-0.045454545454545456,"gain_per_completed":-0.047619047619047616,"obs_error_mean":0.788935581996167,"obs_true_corr":0.11646897621909733,"changed_without_prediction":0.5454545454545454,"changed_without_memory":0.0,"changed_without_variables":null,"variables_adopted":0.0}},"seconds":30.92},{"cond":"H4","i":12,"range":"confirm","systems":{"C":{"completed":22.0,"failed":0.0,"requests":23.0,"denied":0.0,"true_gain":18.0,"true_gain_post":10.0,"observed_outcomes":22.0,"isolations":0.0,"coverage":0.125,"paths":5.3375,"pairs":10.0,"abs_pred_error":1.2826438460197225,"relocations":0.0,"window_changes":0.0,"memory_reads":0.0,"memory_unavailable":0.0,"spent":23.0,"fail_gantry":0.0,"fail_material":0.0,"fail_spot":0.0,"fail_motion":0.0,"fail_relay":0.0,"fail_blocked":0.0,"latency_mean":40.0,"queue_wait_mean":1.1818181818181819,"contended_legs":0.0,"waits_behind_other":0.0,"gantry_failures_hit":0.0,"other_wear_share":null,"recovery_steps":null,"completed_late":7.0,"iso_after_other_delivery":0.0,"distinct_observed_pairs":10.0,"redundant_observations":12.0,"gain_per_spent":0.782608695652174,"gain_per_completed":0.8181818181818182,"obs_error_mean":2.9115970478770636,"obs_true_corr":0.20318563844357887,"changed_without_prediction":0.5652173913043478,"changed_without_memory":0.0,"changed_without_variables":null,"variables_adopted":0.0}},"seconds":31.97},{"cond":"H4","i":13,"range":"confirm","systems":{"C":{"completed":21.0,"failed":0.0,"requests":22.0,"denied":0.0,"true_gain":19.0,"true_gain_post":9.0,"observed_outcomes":20.0,"isolations":0.0,"coverage":0.125,"paths":7.15,"pairs":10.0,"abs_pred_error":1.5830715503208324,"relocations":0.0,"window_changes":0.0,"memory_reads":0.0,"memory_unavailable":0.0,"spent":22.0,"fail_gantry":0.0,"fail_material":0.0,"fail_spot":0.0,"fail_motion":0.0,"fail_relay":0.0,"fail_blocked":0.0,"latency_mean":42.76190476190476,"queue_wait_mean":1.2727272727272727,"contended_legs":0.0,"waits_behind_other":0.0,"gantry_failures_hit":0.0,"other_wear_share":null,"recovery_steps":null,"completed_late":8.0,"iso_after_other_delivery":0.0,"distinct_observed_pairs":10.0,"redundant_observations":10.0,"gain_per_spent":0.8636363636363636,"gain_per_completed":0.9047619047619048,"obs_error_mean":2.8486489792475895,"obs_true_corr":0.6344808125924698,"changed_without_prediction":0.5909090909090909,"changed_without_memory":0.0,"changed_without_variables":null,"variables_adopted":0.0}},"seconds":31.41},{"cond":"H4","i":14,"range":"confirm","systems":{"C":{"completed":21.0,"failed":0.0,"requests":22.0,"denied":0.0,"true_gain":18.0,"true_gain_post":16.0,"observed_outcomes":21.0,"isolations":0.0,"coverage":0.125,"paths":6.5875,"pairs":12.0,"abs_pred_error":0.9781232027122714,"relocations":0.0,"window_changes":0.0,"memory_reads":0.0,"memory_unavailable":0.0,"spent":22.0,"fail_gantry":0.0,"fail_material":0.0,"fail_spot":0.0,"fail_motion":0.0,"fail_relay":0.0,"fail_blocked":0.0,"latency_mean":41.285714285714285,"queue_wait_mean":1.1818181818181819,"contended_legs":0.0,"waits_behind_other":0.0,"gantry_failures_hit":0.0,"other_wear_share":null,"recovery_steps":null,"completed_late":7.0,"iso_after_other_delivery":0.0,"distinct_observed_pairs":12.0,"redundant_observations":9.0,"gain_per_spent":0.8181818181818182,"gain_per_completed":0.8571428571428571,"obs_error_mean":1.8769300852632371,"obs_true_corr":0.37448692177881965,"changed_without_prediction":0.5909090909090909,"changed_without_memory":0.0,"changed_without_variables":null,"variables_adopted":0.0}},"seconds":31.34},{"cond":"H4","i":15,"range":"confirm","systems":{"C":{"completed":21.0,"failed":0.0,"requests":22.0,"denied":0.0,"true_gain":8.0,"true_gain_post":6.0,"observed_outcomes":21.0,"isolations":0.0,"coverage":0.125,"paths":7.675,"pairs":11.0,"abs_pred_error":0.5269013299945164,"relocations":0.0,"window_changes":0.0,"memory_reads":0.0,"memory_unavailable":0.0,"spent":22.0,"fail_gantry":0.0,"fail_material":0.0,"fail_spot":0.0,"fail_motion":0.0,"fail_relay":0.0,"fail_blocked":0.0,"latency_mean":40.857142857142854,"queue_wait_mean":1.2727272727272727,"contended_legs":0.0,"waits_behind_other":0.0,"gantry_failures_hit":0.0,"other_wear_share":null,"recovery_steps":null,"completed_late":7.0,"iso_after_other_delivery":0.0,"distinct_observed_pairs":11.0,"redundant_observations":10.0,"gain_per_spent":0.36363636363636365,"gain_per_completed":0.38095238095238093,"obs_error_mean":1.0913116110299725,"obs_true_corr":0.35032161697572156,"changed_without_prediction":0.5909090909090909,"changed_without_memory":0.0,"changed_without_variables":null,"variables_adopted":0.0}},"seconds":32.0},{"cond":"H4","i":16,"range":"confirm","systems":{"C":{"completed":21.0,"failed":0.0,"requests":22.0,"denied":0.0,"true_gain":29.0,"true_gain_post":8.0,"observed_outcomes":21.0,"isolations":0.0,"coverage":0.125,"paths":6.45,"pairs":11.0,"abs_pred_error":3.5512188232210518,"relocations":0.0,"window_changes":0.0,"memory_reads":0.0,"memory_unavailable":0.0,"spent":22.0,"fail_gantry":0.0,"fail_material":0.0,"fail_spot":0.0,"fail_motion":0.0,"fail_relay":0.0,"fail_blocked":0.0,"latency_mean":42.38095238095238,"queue_wait_mean":1.3181818181818181,"contended_legs":0.0,"waits_behind_other":0.0,"gantry_failures_hit":0.0,"other_wear_share":null,"recovery_steps":null,"completed_late":7.0,"iso_after_other_delivery":0.0,"distinct_observed_pairs":11.0,"redundant_observations":10.0,"gain_per_spent":1.3181818181818181,"gain_per_completed":1.380952380952381,"obs_error_mean":3.3341933421495042,"obs_true_corr":0.13015185447339903,"changed_without_prediction":0.6363636363636364,"changed_without_memory":0.0,"changed_without_variables":null,"variables_adopted":0.0}},"seconds":32.68},{"cond":"H4","i":17,"range":"confirm","systems":{"C":{"completed":21.0,"failed":0.0,"requests":22.0,"denied":0.0,"true_gain":32.0,"true_gain_post":5.0,"observed_outcomes":21.0,"isolations":0.0,"coverage":0.125,"paths":6.5875,"pairs":12.0,"abs_pred_error":2.2446278357823486,"relocations":0.0,"window_changes":0.0,"memory_reads":0.0,"memory_unavailable":0.0,"spent":22.0,"fail_gantry":0.0,"fail_material":0.0,"fail_spot":0.0,"fail_motion":0.0,"fail_relay":0.0,"fail_blocked":0.0,"latency_mean":40.666666666666664,"queue_wait_mean":1.1818181818181819,"contended_legs":0.0,"waits_behind_other":0.0,"gantry_failures_hit":0.0,"other_wear_share":null,"recovery_steps":null,"completed_late":6.0,"iso_after_other_delivery":0.0,"distinct_observed_pairs":12.0,"redundant_observations":9.0,"gain_per_spent":1.4545454545454546,"gain_per_completed":1.5238095238095237,"obs_error_mean":2.2282485378390686,"obs_true_corr":0.16970550007070517,"changed_without_prediction":0.5,"changed_without_memory":0.0,"changed_without_variables":null,"variables_adopted":0.0}},"seconds":32.53},{"cond":"H4","i":18,"range":"confirm","systems":{"C":{"completed":21.0,"failed":0.0,"requests":22.0,"denied":0.0,"true_gain":24.0,"true_gain_post":22.0,"observed_outcomes":21.0,"isolations":0.0,"coverage":0.125,"paths":7.725,"pairs":11.0,"abs_pred_error":1.4747908740071214,"relocations":0.0,"window_changes":0.0,"memory_reads":0.0,"memory_unavailable":0.0,"spent":22.0,"fail_gantry":0.0,"fail_material":0.0,"fail_spot":0.0,"fail_motion":0.0,"fail_relay":0.0,"fail_blocked":0.0,"latency_mean":41.714285714285715,"queue_wait_mean":1.3181818181818181,"contended_legs":0.0,"waits_behind_other":0.0,"gantry_failures_hit":0.0,"other_wear_share":null,"recovery_steps":null,"completed_late":7.0,"iso_after_other_delivery":0.0,"distinct_observed_pairs":11.0,"redundant_observations":10.0,"gain_per_spent":1.0909090909090908,"gain_per_completed":1.1428571428571428,"obs_error_mean":2.1165131496491236,"obs_true_corr":0.27253467921350893,"changed_without_prediction":0.7272727272727273,"changed_without_memory":0.0,"changed_without_variables":null,"variables_adopted":0.0}},"seconds":32.73},{"cond":"H4","i":19,"range":"confirm","systems":{"C":{"completed":21.0,"failed":0.0,"requests":21.0,"denied":0.0,"true_gain":28.0,"true_gain_post":17.0,"observed_outcomes":20.0,"isolations":0.0,"coverage":0.125,"paths":7.6,"pairs":10.0,"abs_pred_error":1.6887985887620836,"relocations":0.0,"window_changes":0.0,"memory_reads":0.0,"memory_unavailable":0.0,"spent":21.0,"fail_gantry":0.0,"fail_material":0.0,"fail_spot":0.0,"fail_motion":0.0,"fail_relay":0.0,"fail_blocked":0.0,"latency_mean":42.57142857142857,"queue_wait_mean":1.3333333333333333,"contended_legs":0.0,"waits_behind_other":0.0,"gantry_failures_hit":0.0,"other_wear_share":null,"recovery_steps":null,"completed_late":8.0,"iso_after_other_delivery":0.0,"distinct_observed_pairs":10.0,"redundant_observations":10.0,"gain_per_spent":1.3333333333333333,"gain_per_completed":1.3333333333333333,"obs_error_mean":2.234604503642374,"obs_true_corr":-0.05891225227912981,"changed_without_prediction":0.5714285714285714,"changed_without_memory":0.0,"changed_without_variables":null,"variables_adopted":0.0}},"seconds":32.25},{"cond":"H4","i":20,"range":"confirm","systems":{"C":{"completed":21.0,"failed":0.0,"requests":22.0,"denied":0.0,"true_gain":7.0,"true_gain_post":6.0,"observed_outcomes":21.0,"isolations":0.0,"coverage":0.125,"paths":8.275,"pairs":11.0,"abs_pred_error":1.4797251350210137,"relocations":0.0,"window_changes":0.0,"memory_reads":0.0,"memory_unavailable":0.0,"spent":22.0,"fail_gantry":0.0,"fail_material":0.0,"fail_spot":0.0,"fail_motion":0.0,"fail_relay":0.0,"fail_blocked":0.0,"latency_mean":42.333333333333336,"queue_wait_mean":1.2727272727272727,"contended_legs":0.0,"waits_behind_other":0.0,"gantry_failures_hit":0.0,"other_wear_share":null,"recovery_steps":null,"completed_late":7.0,"iso_after_other_delivery":0.0,"distinct_observed_pairs":11.0,"redundant_observations":10.0,"gain_per_spent":0.3181818181818182,"gain_per_completed":0.3333333333333333,"obs_error_mean":1.5042052439123816,"obs_true_corr":0.3109087896253239,"changed_without_prediction":0.5909090909090909,"changed_without_memory":0.0,"changed_without_variables":null,"variables_adopted":0.0}},"seconds":33.16},{"cond":"H4","i":21,"range":"confirm","systems":{"C":{"completed":21.0,"failed":0.0,"requests":22.0,"denied":0.0,"true_gain":33.0,"true_gain_post":19.0,"observed_outcomes":21.0,"isolations":0.0,"coverage":0.125,"paths":5.725,"pairs":8.0,"abs_pred_error":2.4004069704021913,"relocations":0.0,"window_changes":0.0,"memory_reads":0.0,"memory_unavailable":0.0,"spent":22.0,"fail_gantry":0.0,"fail_material":0.0,"fail_spot":0.0,"fail_motion":0.0,"fail_relay":0.0,"fail_blocked":0.0,"latency_mean":40.857142857142854,"queue_wait_mean":1.1818181818181819,"contended_legs":0.0,"waits_behind_other":0.0,"gantry_failures_hit":0.0,"other_wear_share":null,"recovery_steps":null,"completed_late":7.0,"iso_after_other_delivery":0.0,"distinct_observed_pairs":8.0,"redundant_observations":13.0,"gain_per_spent":1.5,"gain_per_completed":1.5714285714285714,"obs_error_mean":3.091138249754876,"obs_true_corr":0.19150295551345284,"changed_without_prediction":0.7727272727272727,"changed_without_memory":0.0,"changed_without_variables":null,"variables_adopted":0.0}},"seconds":32.83},{"cond":"H4","i":22,"range":"confirm","systems":{"C":{"completed":21.0,"failed":0.0,"requests":22.0,"denied":0.0,"true_gain":38.0,"true_gain_post":21.0,"observed_outcomes":21.0,"isolations":0.0,"coverage":0.125,"paths":5.525,"pairs":11.0,"abs_pred_error":3.2554023014081768,"relocations":0.0,"window_changes":0.0,"memory_reads":0.0,"memory_unavailable":0.0,"spent":22.0,"fail_gantry":0.0,"fail_material":0.0,"fail_spot":0.0,"fail_motion":0.0,"fail_relay":0.0,"fail_blocked":0.0,"latency_mean":41.61904761904762,"queue_wait_mean":1.1818181818181819,"contended_legs":0.0,"waits_behind_other":0.0,"gantry_failures_hit":0.0,"other_wear_share":null,"recovery_steps":null,"completed_late":7.0,"iso_after_other_delivery":0.0,"distinct_observed_pairs":11.0,"redundant_observations":10.0,"gain_per_spent":1.7272727272727273,"gain_per_completed":1.8095238095238095,"obs_error_mean":5.181233044493282,"obs_true_corr":0.43627103500343667,"changed_without_prediction":0.5909090909090909,"changed_without_memory":0.0,"changed_without_variables":null,"variables_adopted":0.0}},"seconds":33.0},{"cond":"H4","i":23,"range":"confirm","systems":{"C":{"completed":21.0,"failed":0.0,"requests":22.0,"denied":0.0,"true_gain":8.0,"true_gain_post":3.0,"observed_outcomes":21.0,"isolations":0.0,"coverage":0.125,"paths":6.2375,"pairs":10.0,"abs_pred_error":2.7113786505353246,"relocations":0.0,"window_changes":0.0,"memory_reads":0.0,"memory_unavailable":0.0,"spent":22.0,"fail_gantry":0.0,"fail_material":0.0,"fail_spot":0.0,"fail_motion":0.0,"fail_relay":0.0,"fail_blocked":0.0,"latency_mean":42.333333333333336,"queue_wait_mean":1.1818181818181819,"contended_legs":0.0,"waits_behind_other":0.0,"gantry_failures_hit":0.0,"other_wear_share":null,"recovery_steps":null,"completed_late":7.0,"iso_after_other_delivery":0.0,"distinct_observed_pairs":10.0,"redundant_observations":11.0,"gain_per_spent":0.36363636363636365,"gain_per_completed":0.38095238095238093,"obs_error_mean":3.5644150654039053,"obs_true_corr":0.014619258107381555,"changed_without_prediction":0.6818181818181818,"changed_without_memory":0.0,"changed_without_variables":null,"variables_adopted":0.0}},"seconds":32.68},{"cond":"H6","i":0,"range":"confirm","systems":{"C":{"completed":22.0,"failed":0.0,"requests":23.0,"denied":0.0,"true_gain":45.0,"true_gain_post":4.0,"observed_outcomes":22.0,"isolations":0.0,"coverage":0.125,"paths":5.4,"pairs":10.0,"abs_pred_error":2.4909466110063545,"relocations":0.0,"window_changes":0.0,"memory_reads":156.0,"memory_unavailable":0.0,"spent":23.0,"fail_gantry":0.0,"fail_material":0.0,"fail_spot":0.0,"fail_motion":0.0,"fail_relay":0.0,"fail_blocked":0.0,"latency_mean":39.63636363636363,"queue_wait_mean":1.2727272727272727,"contended_legs":0.0,"waits_behind_other":0.0,"gantry_failures_hit":0.0,"other_wear_share":null,"recovery_steps":null,"completed_late":7.0,"iso_after_other_delivery":0.0,"distinct_observed_pairs":10.0,"redundant_observations":12.0,"gain_per_spent":1.9565217391304348,"gain_per_completed":2.0454545454545454,"obs_error_mean":2.8983839821558006,"obs_true_corr":0.1349067511785683,"changed_without_prediction":0.6956521739130435,"changed_without_memory":0.4782608695652174,"changed_without_variables":null,"variables_adopted":0.0}},"seconds":32.32},{"cond":"H6","i":1,"range":"confirm","systems":{"C":{"completed":22.0,"failed":0.0,"requests":23.0,"denied":0.0,"true_gain":11.0,"true_gain_post":10.0,"observed_outcomes":22.0,"isolations":0.0,"coverage":0.125,"paths":5.0625,"pairs":9.0,"abs_pred_error":1.2833682397153956,"relocations":0.0,"window_changes":0.0,"memory_reads":147.0,"memory_unavailable":0.0,"spent":23.0,"fail_gantry":0.0,"fail_material":0.0,"fail_spot":0.0,"fail_motion":0.0,"fail_relay":0.0,"fail_blocked":0.0,"latency_mean":39.81818181818182,"queue_wait_mean":1.1818181818181819,"contended_legs":0.0,"waits_behind_other":0.0,"gantry_failures_hit":0.0,"other_wear_share":null,"recovery_steps":null,"completed_late":7.0,"iso_after_other_delivery":0.0,"distinct_observed_pairs":9.0,"redundant_observations":13.0,"gain_per_spent":0.4782608695652174,"gain_per_completed":0.5,"obs_error_mean":2.1577014307199347,"obs_true_corr":-0.3973461710179162,"changed_without_prediction":0.7391304347826086,"changed_without_memory":0.34782608695652173,"changed_without_variables":null,"variables_adopted":0.0}},"seconds":32.23},{"cond":"H6","i":2,"range":"confirm","systems":{"C":{"completed":22.0,"failed":0.0,"requests":23.0,"denied":0.0,"true_gain":28.0,"true_gain_post":26.0,"observed_outcomes":22.0,"isolations":0.0,"coverage":0.125,"paths":5.925,"pairs":11.0,"abs_pred_error":2.481466423981363,"relocations":0.0,"window_changes":0.0,"memory_reads":165.0,"memory_unavailable":0.0,"spent":23.0,"fail_gantry":0.0,"fail_material":0.0,"fail_spot":0.0,"fail_motion":0.0,"fail_relay":0.0,"fail_blocked":0.0,"latency_mean":39.59090909090909,"queue_wait_mean":1.1818181818181819,"contended_legs":0.0,"waits_behind_other":0.0,"gantry_failures_hit":0.0,"other_wear_share":null,"recovery_steps":null,"completed_late":8.0,"iso_after_other_delivery":0.0,"distinct_observed_pairs":11.0,"redundant_observations":11.0,"gain_per_spent":1.2173913043478262,"gain_per_completed":1.2727272727272727,"obs_error_mean":2.3071498586872052,"obs_true_corr":0.46466491392764403,"changed_without_prediction":0.6956521739130435,"changed_without_memory":0.43478260869565216,"changed_without_variables":null,"variables_adopted":0.0}},"seconds":32.19},{"cond":"H6","i":3,"range":"confirm","systems":{"C":{"completed":21.0,"failed":0.0,"requests":22.0,"denied":0.0,"true_gain":20.0,"true_gain_post":10.0,"observed_outcomes":21.0,"isolations":0.0,"coverage":0.125,"paths":5.975,"pairs":10.0,"abs_pred_error":1.6353767959266572,"relocations":0.0,"window_changes":0.0,"memory_reads":150.0,"memory_unavailable":0.0,"spent":22.0,"fail_gantry":0.0,"fail_material":0.0,"fail_spot":0.0,"fail_motion":0.0,"fail_relay":0.0,"fail_blocked":0.0,"latency_mean":41.857142857142854,"queue_wait_mean":1.2727272727272727,"contended_legs":0.0,"waits_behind_other":0.0,"gantry_failures_hit":0.0,"other_wear_share":null,"recovery_steps":null,"completed_late":8.0,"iso_after_other_delivery":0.0,"distinct_observed_pairs":10.0,"redundant_observations":11.0,"gain_per_spent":0.9090909090909091,"gain_per_completed":0.9523809523809523,"obs_error_mean":3.240154934886117,"obs_true_corr":-0.08259855538656019,"changed_without_prediction":0.5,"changed_without_memory":0.5,"changed_without_variables":null,"variables_adopted":0.0}},"seconds":32.39},{"cond":"H6","i":4,"range":"confirm","systems":{"C":{"completed":22.0,"failed":0.0,"requests":23.0,"denied":0.0,"true_gain":10.0,"true_gain_post":7.0,"observed_outcomes":22.0,"isolations":0.0,"coverage":0.125,"paths":7.95,"pairs":10.0,"abs_pred_error":1.7146595291970712,"relocations":0.0,"window_changes":0.0,"memory_reads":210.0,"memory_unavailable":0.0,"spent":23.0,"fail_gantry":0.0,"fail_material":0.0,"fail_spot":0.0,"fail_motion":0.0,"fail_relay":0.0,"fail_blocked":0.0,"latency_mean":39.31818181818182,"queue_wait_mean":2.3043478260869565,"contended_legs":0.0,"waits_behind_other":0.0,"gantry_failures_hit":0.0,"other_wear_share":null,"recovery_steps":null,"completed_late":7.0,"iso_after_other_delivery":0.0,"distinct_observed_pairs":10.0,"redundant_observations":12.0,"gain_per_spent":0.43478260869565216,"gain_per_completed":0.45454545454545453,"obs_error_mean":2.6584091656488655,"obs_true_corr":-0.0018585947971568875,"changed_without_prediction":0.782608695652174,"changed_without_memory":0.2608695652173913,"changed_without_variables":null,"variables_adopted":0.0}},"seconds":32.41},{"cond":"H6","i":5,"range":"confirm","systems":{"C":{"completed":22.0,"failed":0.0,"requests":23.0,"denied":0.0,"true_gain":1.0,"true_gain_post":0.0,"observed_outcomes":22.0,"isolations":0.0,"coverage":0.125,"paths":6.2,"pairs":11.0,"abs_pred_error":1.3259833332872983,"relocations":0.0,"window_changes":0.0,"memory_reads":165.0,"memory_unavailable":0.0,"spent":23.0,"fail_gantry":0.0,"fail_material":0.0,"fail_spot":0.0,"fail_motion":0.0,"fail_relay":0.0,"fail_blocked":0.0,"latency_mean":40.31818181818182,"queue_wait_mean":1.2727272727272727,"contended_legs":0.0,"waits_behind_other":0.0,"gantry_failures_hit":0.0,"other_wear_share":null,"recovery_steps":null,"completed_late":7.0,"iso_after_other_delivery":0.0,"distinct_observed_pairs":11.0,"redundant_observations":11.0,"gain_per_spent":0.043478260869565216,"gain_per_completed":0.045454545454545456,"obs_error_mean":2.3221129453285543,"obs_true_corr":0.07579528557879364,"changed_without_prediction":0.6521739130434783,"changed_without_memory":0.391304347826087,"changed_without_variables":null,"variables_adopted":0.0}},"seconds":32.24},{"cond":"H6","i":6,"range":"confirm","systems":{"C":{"completed":22.0,"failed":0.0,"requests":22.0,"denied":0.0,"true_gain":5.0,"true_gain_post":5.0,"observed_outcomes":21.0,"isolations":0.0,"coverage":0.125,"paths":5.95,"pairs":10.0,"abs_pred_error":0.924907221295983,"relocations":0.0,"window_changes":0.0,"memory_reads":162.0,"memory_unavailable":0.0,"spent":22.0,"fail_gantry":0.0,"fail_material":0.0,"fail_spot":0.0,"fail_motion":0.0,"fail_relay":0.0,"fail_blocked":0.0,"latency_mean":41.0,"queue_wait_mean":1.1818181818181819,"contended_legs":0.0,"waits_behind_other":0.0,"gantry_failures_hit":0.0,"other_wear_share":null,"recovery_steps":null,"completed_late":7.0,"iso_after_other_delivery":0.0,"distinct_observed_pairs":10.0,"redundant_observations":11.0,"gain_per_spent":0.22727272727272727,"gain_per_completed":0.22727272727272727,"obs_error_mean":1.2582385559504548,"obs_true_corr":0.11602387022306426,"changed_without_prediction":0.6363636363636364,"changed_without_memory":0.36363636363636365,"changed_without_variables":null,"variables_adopted":0.0}},"seconds":32.53},{"cond":"H6","i":7,"range":"confirm","systems":{"C":{"completed":21.0,"failed":0.0,"requests":22.0,"denied":0.0,"true_gain":5.0,"true_gain_post":4.0,"observed_outcomes":21.0,"isolations":0.0,"coverage":0.125,"paths":7.925,"pairs":11.0,"abs_pred_error":0.6740314729513897,"relocations":0.0,"window_changes":0.0,"memory_reads":192.0,"memory_unavailable":0.0,"spent":22.0,"fail_gantry":0.0,"fail_material":0.0,"fail_spot":0.0,"fail_motion":0.0,"fail_relay":0.0,"fail_blocked":0.0,"latency_mean":40.904761904761905,"queue_wait_mean":1.2272727272727273,"contended_legs":0.0,"waits_behind_other":0.0,"gantry_failures_hit":0.0,"other_wear_share":null,"recovery_steps":null,"completed_late":7.0,"iso_after_other_delivery":0.0,"distinct_observed_pairs":11.0,"redundant_observations":10.0,"gain_per_spent":0.22727272727272727,"gain_per_completed":0.23809523809523808,"obs_error_mean":1.1152006731828412,"obs_true_corr":0.6560588779721834,"changed_without_prediction":0.6818181818181818,"changed_without_memory":0.5454545454545454,"changed_without_variables":null,"variables_adopted":0.0}},"seconds":33.08},{"cond":"H6","i":8,"range":"confirm","systems":{"C":{"completed":21.0,"failed":0.0,"requests":22.0,"denied":0.0,"true_gain":8.0,"true_gain_post":7.0,"observed_outcomes":21.0,"isolations":0.0,"coverage":0.125,"paths":6.9,"pairs":10.0,"abs_pred_error":1.1001290983493206,"relocations":0.0,"window_changes":0.0,"memory_reads":174.0,"memory_unavailable":0.0,"spent":22.0,"fail_gantry":0.0,"fail_material":0.0,"fail_spot":0.0,"fail_motion":0.0,"fail_relay":0.0,"fail_blocked":0.0,"latency_mean":40.76190476190476,"queue_wait_mean":1.1818181818181819,"contended_legs":0.0,"waits_behind_other":0.0,"gantry_failures_hit":0.0,"other_wear_share":null,"recovery_steps":null,"completed_late":6.0,"iso_after_other_delivery":0.0,"distinct_observed_pairs":10.0,"redundant_observations":11.0,"gain_per_spent":0.36363636363636365,"gain_per_completed":0.38095238095238093,"obs_error_mean":2.6890076329926544,"obs_true_corr":0.09646469204338597,"changed_without_prediction":0.5454545454545454,"changed_without_memory":0.4090909090909091,"changed_without_variables":null,"variables_adopted":0.0}},"seconds":33.05},{"cond":"H6","i":9,"range":"confirm","systems":{"C":{"completed":22.0,"failed":0.0,"requests":23.0,"denied":0.0,"true_gain":25.0,"true_gain_post":6.0,"observed_outcomes":22.0,"isolations":0.0,"coverage":0.125,"paths":4.65,"pairs":10.0,"abs_pred_error":2.268985731569315,"relocations":0.0,"window_changes":0.0,"memory_reads":135.0,"memory_unavailable":0.0,"spent":23.0,"fail_gantry":0.0,"fail_material":0.0,"fail_spot":0.0,"fail_motion":0.0,"fail_relay":0.0,"fail_blocked":0.0,"latency_mean":39.86363636363637,"queue_wait_mean":1.2727272727272727,"contended_legs":0.0,"waits_behind_other":0.0,"gantry_failures_hit":0.0,"other_wear_share":null,"recovery_steps":null,"completed_late":7.0,"iso_after_other_delivery":0.0,"distinct_observed_pairs":10.0,"redundant_observations":12.0,"gain_per_spent":1.0869565217391304,"gain_per_completed":1.1363636363636365,"obs_error_mean":2.361637818335154,"obs_true_corr":0.11453034290046923,"changed_without_prediction":0.7391304347826086,"changed_without_memory":0.4782608695652174,"changed_without_variables":null,"variables_adopted":0.0}},"seconds":33.1},{"cond":"H6","i":10,"range":"confirm","systems":{"C":{"completed":21.0,"failed":0.0,"requests":22.0,"denied":0.0,"true_gain":9.0,"true_gain_post":1.0,"observed_outcomes":21.0,"isolations":0.0,"coverage":0.125,"paths":6.7875,"pairs":10.0,"abs_pred_error":1.1654388158672617,"relocations":0.0,"window_changes":0.0,"memory_reads":168.0,"memory_unavailable":0.0,"spent":22.0,"fail_gantry":0.0,"fail_material":0.0,"fail_spot":0.0,"fail_motion":0.0,"fail_relay":0.0,"fail_blocked":0.0,"latency_mean":42.23809523809524,"queue_wait_mean":1.1818181818181819,"contended_legs":0.0,"waits_behind_other":0.0,"gantry_failures_hit":0.0,"other_wear_share":null,"recovery_steps":null,"completed_late":7.0,"iso_after_other_delivery":0.0,"distinct_observed_pairs":10.0,"redundant_observations":11.0,"gain_per_spent":0.4090909090909091,"gain_per_completed":0.42857142857142855,"obs_error_mean":2.5115238987826767,"obs_true_corr":0.29389748787922854,"changed_without_prediction":0.6363636363636364,"changed_without_memory":0.5454545454545454,"changed_without_variables":null,"variables_adopted":0.0}},"seconds":33.01},{"cond":"H6","i":11,"range":"confirm","systems":{"C":{"completed":22.0,"failed":0.0,"requests":23.0,"denied":0.0,"true_gain":0.0,"true_gain_post":1.0,"observed_outcomes":22.0,"isolations":0.0,"coverage":0.125,"paths":5.6125,"pairs":9.0,"abs_pred_error":0.580545504458493,"relocations":0.0,"window_changes":0.0,"memory_reads":162.0,"memory_unavailable":0.0,"spent":23.0,"fail_gantry":0.0,"fail_material":0.0,"fail_spot":0.0,"fail_motion":0.0,"fail_relay":0.0,"fail_blocked":0.0,"latency_mean":40.27272727272727,"queue_wait_mean":1.3181818181818181,"contended_legs":0.0,"waits_behind_other":0.0,"gantry_failures_hit":0.0,"other_wear_share":null,"recovery_steps":null,"completed_late":7.0,"iso_after_other_delivery":0.0,"distinct_observed_pairs":9.0,"redundant_observations":13.0,"gain_per_spent":0.0,"gain_per_completed":0.0,"obs_error_mean":0.7770263262164968,"obs_true_corr":0.48094533079649826,"changed_without_prediction":0.6956521739130435,"changed_without_memory":0.5217391304347826,"changed_without_variables":null,"variables_adopted":0.0}},"seconds":32.26},{"cond":"H6","i":12,"range":"confirm","systems":{"C":{"completed":21.0,"failed":0.0,"requests":22.0,"denied":0.0,"true_gain":58.0,"true_gain_post":35.0,"observed_outcomes":21.0,"isolations":0.0,"coverage":0.125,"paths":6.45,"pairs":11.0,"abs_pred_error":3.12140097971777,"relocations":0.0,"window_changes":0.0,"memory_reads":165.0,"memory_unavailable":0.0,"spent":22.0,"fail_gantry":0.0,"fail_material":0.0,"fail_spot":0.0,"fail_motion":0.0,"fail_relay":0.0,"fail_blocked":0.0,"latency_mean":40.095238095238095,"queue_wait_mean":1.3181818181818181,"contended_legs":0.0,"waits_behind_other":0.0,"gantry_failures_hit":0.0,"other_wear_share":null,"recovery_steps":null,"completed_late":6.0,"iso_after_other_delivery":0.0,"distinct_observed_pairs":11.0,"redundant_observations":10.0,"gain_per_spent":2.6363636363636362,"gain_per_completed":2.761904761904762,"obs_error_mean":3.4773336627407447,"obs_true_corr":0.5835115858208058,"changed_without_prediction":0.6363636363636364,"changed_without_memory":0.36363636363636365,"changed_without_variables":null,"variables_adopted":0.0}},"seconds":33.09},{"cond":"H6","i":13,"range":"confirm","systems":{"C":{"completed":21.0,"failed":0.0,"requests":22.0,"denied":0.0,"true_gain":9.0,"true_gain_post":4.0,"observed_outcomes":21.0,"isolations":0.0,"coverage":0.125,"paths":7.1875,"pairs":11.0,"abs_pred_error":1.3007152330606833,"relocations":0.0,"window_changes":0.0,"memory_reads":177.0,"memory_unavailable":0.0,"spent":22.0,"fail_gantry":0.0,"fail_material":0.0,"fail_spot":0.0,"fail_motion":0.0,"fail_relay":0.0,"fail_blocked":0.0,"latency_mean":39.714285714285715,"queue_wait_mean":1.1818181818181819,"contended_legs":0.0,"waits_behind_other":0.0,"gantry_failures_hit":0.0,"other_wear_share":null,"recovery_steps":null,"completed_late":6.0,"iso_after_other_delivery":0.0,"distinct_observed_pairs":11.0,"redundant_observations":10.0,"gain_per_spent":0.4090909090909091,"gain_per_completed":0.42857142857142855,"obs_error_mean":2.0751874435736957,"obs_true_corr":0.6116235225474358,"changed_without_prediction":0.6363636363636364,"changed_without_memory":0.4090909090909091,"changed_without_variables":null,"variables_adopted":0.0}},"seconds":31.99},{"cond":"H6","i":14,"range":"confirm","systems":{"C":{"completed":22.0,"failed":0.0,"requests":23.0,"denied":0.0,"true_gain":16.0,"true_gain_post":15.0,"observed_outcomes":22.0,"isolations":0.0,"coverage":0.125,"paths":6.075,"pairs":11.0,"abs_pred_error":1.1983271250337804,"relocations":0.0,"window_changes":0.0,"memory_reads":165.0,"memory_unavailable":0.0,"spent":23.0,"fail_gantry":0.0,"fail_material":0.0,"fail_spot":0.0,"fail_motion":0.0,"fail_relay":0.0,"fail_blocked":0.0,"latency_mean":40.36363636363637,"queue_wait_mean":1.2727272727272727,"contended_legs":0.0,"waits_behind_other":0.0,"gantry_failures_hit":0.0,"other_wear_share":null,"recovery_steps":null,"completed_late":8.0,"iso_after_other_delivery":0.0,"distinct_observed_pairs":11.0,"redundant_observations":11.0,"gain_per_spent":0.6956521739130435,"gain_per_completed":0.7272727272727273,"obs_error_mean":2.3623991328951273,"obs_true_corr":0.39065346075175483,"changed_without_prediction":0.4782608695652174,"changed_without_memory":0.391304347826087,"changed_without_variables":null,"variables_adopted":0.0}},"seconds":31.73},{"cond":"H6","i":15,"range":"confirm","systems":{"C":{"completed":21.0,"failed":0.0,"requests":22.0,"denied":0.0,"true_gain":5.0,"true_gain_post":3.0,"observed_outcomes":21.0,"isolations":0.0,"coverage":0.125,"paths":6.9375,"pairs":11.0,"abs_pred_error":0.7490408081662563,"relocations":0.0,"window_changes":0.0,"memory_reads":177.0,"memory_unavailable":0.0,"spent":22.0,"fail_gantry":0.0,"fail_material":0.0,"fail_spot":0.0,"fail_motion":0.0,"fail_relay":0.0,"fail_blocked":0.0,"latency_mean":41.666666666666664,"queue_wait_mean":1.2272727272727273,"contended_legs":0.0,"waits_behind_other":0.0,"gantry_failures_hit":0.0,"other_wear_share":null,"recovery_steps":null,"completed_late":7.0,"iso_after_other_delivery":0.0,"distinct_observed_pairs":11.0,"redundant_observations":10.0,"gain_per_spent":0.22727272727272727,"gain_per_completed":0.23809523809523808,"obs_error_mean":1.1326159872773247,"obs_true_corr":-0.409237984741568,"changed_without_prediction":0.5909090909090909,"changed_without_memory":0.22727272727272727,"changed_without_variables":null,"variables_adopted":0.0}},"seconds":32.48},{"cond":"H6","i":16,"range":"confirm","systems":{"C":{"completed":22.0,"failed":0.0,"requests":23.0,"denied":0.0,"true_gain":38.0,"true_gain_post":4.0,"observed_outcomes":22.0,"isolations":0.0,"coverage":0.125,"paths":5.15,"pairs":7.0,"abs_pred_error":2.827463615726118,"relocations":0.0,"window_changes":0.0,"memory_reads":141.0,"memory_unavailable":0.0,"spent":23.0,"fail_gantry":0.0,"fail_material":0.0,"fail_spot":0.0,"fail_motion":0.0,"fail_relay":0.0,"fail_blocked":0.0,"latency_mean":40.04545454545455,"queue_wait_mean":1.2727272727272727,"contended_legs":0.0,"waits_behind_other":0.0,"gantry_failures_hit":0.0,"other_wear_share":null,"recovery_steps":null,"completed_late":8.0,"iso_after_other_delivery":0.0,"distinct_observed_pairs":7.0,"redundant_observations":15.0,"gain_per_spent":1.6521739130434783,"gain_per_completed":1.7272727272727273,"obs_error_mean":3.242200615776291,"obs_true_corr":-0.11886795578934124,"changed_without_prediction":0.7391304347826086,"changed_without_memory":0.391304347826087,"changed_without_variables":null,"variables_adopted":0.0}},"seconds":32.73},{"cond":"H6","i":17,"range":"confirm","systems":{"C":{"completed":21.0,"failed":0.0,"requests":22.0,"denied":0.0,"true_gain":4.0,"true_gain_post":2.0,"observed_outcomes":21.0,"isolations":0.0,"coverage":0.125,"paths":6.8375,"pairs":11.0,"abs_pred_error":1.4436608185848852,"relocations":0.0,"window_changes":0.0,"memory_reads":174.0,"memory_unavailable":0.0,"spent":22.0,"fail_gantry":0.0,"fail_material":0.0,"fail_spot":0.0,"fail_motion":0.0,"fail_relay":0.0,"fail_blocked":0.0,"latency_mean":40.95238095238095,"queue_wait_mean":1.1818181818181819,"contended_legs":0.0,"waits_behind_other":0.0,"gantry_failures_hit":0.0,"other_wear_share":null,"recovery_steps":null,"completed_late":7.0,"iso_after_other_delivery":0.0,"distinct_observed_pairs":11.0,"redundant_observations":10.0,"gain_per_spent":0.18181818181818182,"gain_per_completed":0.19047619047619047,"obs_error_mean":2.4176375909839805,"obs_true_corr":0.44559367029645375,"changed_without_prediction":0.5454545454545454,"changed_without_memory":0.5909090909090909,"changed_without_variables":null,"variables_adopted":0.0}},"seconds":32.1},{"cond":"H6","i":18,"range":"confirm","systems":{"C":{"completed":22.0,"failed":0.0,"requests":23.0,"denied":0.0,"true_gain":10.0,"true_gain_post":8.0,"observed_outcomes":22.0,"isolations":0.0,"coverage":0.125,"paths":6.35,"pairs":9.0,"abs_pred_error":1.2112535757060838,"relocations":0.0,"window_changes":0.0,"memory_reads":174.0,"memory_unavailable":0.0,"spent":23.0,"fail_gantry":0.0,"fail_material":0.0,"fail_spot":0.0,"fail_motion":0.0,"fail_relay":0.0,"fail_blocked":0.0,"latency_mean":39.63636363636363,"queue_wait_mean":1.2727272727272727,"contended_legs":0.0,"waits_behind_other":0.0,"gantry_failures_hit":0.0,"other_wear_share":null,"recovery_steps":null,"completed_late":7.0,"iso_after_other_delivery":0.0,"distinct_observed_pairs":9.0,"redundant_observations":13.0,"gain_per_spent":0.43478260869565216,"gain_per_completed":0.45454545454545453,"obs_error_mean":1.1867450572952605,"obs_true_corr":0.43040169795909305,"changed_without_prediction":0.6521739130434783,"changed_without_memory":0.6086956521739131,"changed_without_variables":null,"variables_adopted":0.0}},"seconds":32.65},{"cond":"H6","i":19,"range":"confirm","systems":{"C":{"completed":20.0,"failed":0.0,"requests":21.0,"denied":0.0,"true_gain":16.0,"true_gain_post":5.0,"observed_outcomes":20.0,"isolations":0.0,"coverage":0.125,"paths":6.775,"pairs":11.0,"abs_pred_error":1.275535392745911,"relocations":0.0,"window_changes":0.0,"memory_reads":156.0,"memory_unavailable":0.0,"spent":21.0,"fail_gantry":0.0,"fail_material":0.0,"fail_spot":0.0,"fail_motion":0.0,"fail_relay":0.0,"fail_blocked":0.0,"latency_mean":42.8,"queue_wait_mean":1.2380952380952381,"contended_legs":0.0,"waits_behind_other":0.0,"gantry_failures_hit":0.0,"other_wear_share":null,"recovery_steps":null,"completed_late":7.0,"iso_after_other_delivery":0.0,"distinct_observed_pairs":11.0,"redundant_observations":9.0,"gain_per_spent":0.7619047619047619,"gain_per_completed":0.8,"obs_error_mean":2.292937447586614,"obs_true_corr":0.03943850945152256,"changed_without_prediction":0.7142857142857143,"changed_without_memory":0.2857142857142857,"changed_without_variables":null,"variables_adopted":0.0}},"seconds":31.77},{"cond":"H6","i":20,"range":"confirm","systems":{"C":{"completed":22.0,"failed":0.0,"requests":23.0,"denied":0.0,"true_gain":48.0,"true_gain_post":47.0,"observed_outcomes":22.0,"isolations":0.0,"coverage":0.125,"paths":6.4,"pairs":11.0,"abs_pred_error":2.239717425910864,"relocations":0.0,"window_changes":0.0,"memory_reads":174.0,"memory_unavailable":0.0,"spent":23.0,"fail_gantry":0.0,"fail_material":0.0,"fail_spot":0.0,"fail_motion":0.0,"fail_relay":0.0,"fail_blocked":0.0,"latency_mean":40.27272727272727,"queue_wait_mean":1.1818181818181819,"contended_legs":0.0,"waits_behind_other":0.0,"gantry_failures_hit":0.0,"other_wear_share":null,"recovery_steps":null,"completed_late":7.0,"iso_after_other_delivery":0.0,"distinct_observed_pairs":11.0,"redundant_observations":11.0,"gain_per_spent":2.0869565217391304,"gain_per_completed":2.1818181818181817,"obs_error_mean":1.3009191758267014,"obs_true_corr":0.7184254617964639,"changed_without_prediction":0.6086956521739131,"changed_without_memory":0.391304347826087,"changed_without_variables":null,"variables_adopted":0.0}},"seconds":33.6},{"cond":"H6","i":21,"range":"confirm","systems":{"C":{"completed":22.0,"failed":0.0,"requests":23.0,"denied":0.0,"true_gain":30.0,"true_gain_post":17.0,"observed_outcomes":22.0,"isolations":0.0,"coverage":0.125,"paths":5.3625,"pairs":10.0,"abs_pred_error":2.791546569829973,"relocations":0.0,"window_changes":0.0,"memory_reads":150.0,"memory_unavailable":0.0,"spent":23.0,"fail_gantry":0.0,"fail_material":0.0,"fail_spot":0.0,"fail_motion":0.0,"fail_relay":0.0,"fail_blocked":0.0,"latency_mean":40.54545454545455,"queue_wait_mean":1.2727272727272727,"contended_legs":0.0,"waits_behind_other":0.0,"gantry_failures_hit":0.0,"other_wear_share":null,"recovery_steps":null,"completed_late":8.0,"iso_after_other_delivery":0.0,"distinct_observed_pairs":10.0,"redundant_observations":12.0,"gain_per_spent":1.3043478260869565,"gain_per_completed":1.3636363636363635,"obs_error_mean":2.9508723547754396,"obs_true_corr":0.3534512508359872,"changed_without_prediction":0.6086956521739131,"changed_without_memory":0.5217391304347826,"changed_without_variables":null,"variables_adopted":0.0}},"seconds":34.21},{"cond":"H6","i":22,"range":"confirm","systems":{"C":{"completed":21.0,"failed":0.0,"requests":22.0,"denied":0.0,"true_gain":39.0,"true_gain_post":22.0,"observed_outcomes":21.0,"isolations":0.0,"coverage":0.125,"paths":6.1875,"pairs":9.0,"abs_pred_error":3.5921285261549114,"relocations":0.0,"window_changes":0.0,"memory_reads":153.0,"memory_unavailable":0.0,"spent":22.0,"fail_gantry":0.0,"fail_material":0.0,"fail_spot":0.0,"fail_motion":0.0,"fail_relay":0.0,"fail_blocked":0.0,"latency_mean":40.80952380952381,"queue_wait_mean":1.2727272727272727,"contended_legs":0.0,"waits_behind_other":0.0,"gantry_failures_hit":0.0,"other_wear_share":null,"recovery_steps":null,"completed_late":7.0,"iso_after_other_delivery":0.0,"distinct_observed_pairs":9.0,"redundant_observations":12.0,"gain_per_spent":1.7727272727272727,"gain_per_completed":1.8571428571428572,"obs_error_mean":5.577121109180166,"obs_true_corr":0.3609898770400039,"changed_without_prediction":0.6818181818181818,"changed_without_memory":0.45454545454545453,"changed_without_variables":null,"variables_adopted":0.0}},"seconds":34.42},{"cond":"H6","i":23,"range":"confirm","systems":{"C":{"completed":21.0,"failed":0.0,"requests":22.0,"denied":0.0,"true_gain":6.0,"true_gain_post":1.0,"observed_outcomes":21.0,"isolations":0.0,"coverage":0.125,"paths":5.575,"pairs":10.0,"abs_pred_error":2.850291496314612,"relocations":0.0,"window_changes":0.0,"memory_reads":147.0,"memory_unavailable":0.0,"spent":22.0,"fail_gantry":0.0,"fail_material":0.0,"fail_spot":0.0,"fail_motion":0.0,"fail_relay":0.0,"fail_blocked":0.0,"latency_mean":39.95238095238095,"queue_wait_mean":1.1818181818181819,"contended_legs":0.0,"waits_behind_other":0.0,"gantry_failures_hit":0.0,"other_wear_share":null,"recovery_steps":null,"completed_late":6.0,"iso_after_other_delivery":0.0,"distinct_observed_pairs":10.0,"redundant_observations":11.0,"gain_per_spent":0.2727272727272727,"gain_per_completed":0.2857142857142857,"obs_error_mean":4.443817313112294,"obs_true_corr":0.4728360299993961,"changed_without_prediction":0.7272727272727273,"changed_without_memory":0.6363636363636364,"changed_without_variables":null,"variables_adopted":0.0}},"seconds":34.57},{"cond":"H7","i":0,"range":"confirm","systems":{"C":{"completed":21.0,"failed":0.0,"requests":22.0,"denied":0.0,"true_gain":36.0,"true_gain_post":12.0,"observed_outcomes":21.0,"isolations":0.0,"coverage":0.125,"paths":5.975,"pairs":11.0,"abs_pred_error":1.7787047316472555,"relocations":0.0,"window_changes":0.0,"memory_reads":162.0,"memory_unavailable":0.0,"spent":22.0,"fail_gantry":0.0,"fail_material":0.0,"fail_spot":0.0,"fail_motion":0.0,"fail_relay":0.0,"fail_blocked":0.0,"latency_mean":40.666666666666664,"queue_wait_mean":1.2727272727272727,"contended_legs":0.0,"waits_behind_other":0.0,"gantry_failures_hit":0.0,"other_wear_share":null,"recovery_steps":null,"completed_late":7.0,"iso_after_other_delivery":0.0,"distinct_observed_pairs":11.0,"redundant_observations":10.0,"gain_per_spent":1.6363636363636365,"gain_per_completed":1.7142857142857142,"obs_error_mean":3.543435318149865,"obs_true_corr":0.39759165053465756,"changed_without_prediction":0.7272727272727273,"changed_without_memory":0.3181818181818182,"changed_without_variables":null,"variables_adopted":0.0}},"seconds":34.18},{"cond":"H7","i":1,"range":"confirm","systems":{"C":{"completed":22.0,"failed":0.0,"requests":23.0,"denied":0.0,"true_gain":10.0,"true_gain_post":10.0,"observed_outcomes":22.0,"isolations":0.0,"coverage":0.125,"paths":5.95,"pairs":10.0,"abs_pred_error":0.8125333925125241,"relocations":0.0,"window_changes":0.0,"memory_reads":165.0,"memory_unavailable":0.0,"spent":23.0,"fail_gantry":0.0,"fail_material":0.0,"fail_spot":0.0,"fail_motion":0.0,"fail_relay":0.0,"fail_blocked":0.0,"latency_mean":40.54545454545455,"queue_wait_mean":1.1818181818181819,"contended_legs":0.0,"waits_behind_other":0.0,"gantry_failures_hit":0.0,"other_wear_share":null,"recovery_steps":null,"completed_late":7.0,"iso_after_other_delivery":0.0,"distinct_observed_pairs":10.0,"redundant_observations":12.0,"gain_per_spent":0.43478260869565216,"gain_per_completed":0.45454545454545453,"obs_error_mean":1.889719878512082,"obs_true_corr":0.7006493413891038,"changed_without_prediction":0.6086956521739131,"changed_without_memory":0.2608695652173913,"changed_without_variables":null,"variables_adopted":0.0}},"seconds":33.77},{"cond":"H7","i":2,"range":"confirm","systems":{"C":{"completed":22.0,"failed":0.0,"requests":23.0,"denied":0.0,"true_gain":14.0,"true_gain_post":10.0,"observed_outcomes":22.0,"isolations":0.0,"coverage":0.125,"paths":6.0,"pairs":9.0,"abs_pred_error":1.2965481783352257,"relocations":0.0,"window_changes":0.0,"memory_reads":168.0,"memory_unavailable":0.0,"spent":23.0,"fail_gantry":0.0,"fail_material":0.0,"fail_spot":0.0,"fail_motion":0.0,"fail_relay":0.0,"fail_blocked":0.0,"latency_mean":40.27272727272727,"queue_wait_mean":1.1818181818181819,"contended_legs":0.0,"waits_behind_other":0.0,"gantry_failures_hit":0.0,"other_wear_share":null,"recovery_steps":null,"completed_late":7.0,"iso_after_other_delivery":0.0,"distinct_observed_pairs":9.0,"redundant_observations":13.0,"gain_per_spent":0.6086956521739131,"gain_per_completed":0.6363636363636364,"obs_error_mean":2.9226896432965104,"obs_true_corr":0.11405517992147768,"changed_without_prediction":0.782608695652174,"changed_without_memory":0.4782608695652174,"changed_without_variables":null,"variables_adopted":0.0}},"seconds":33.85},{"cond":"H7","i":3,"range":"confirm","systems":{"C":{"completed":20.0,"failed":0.0,"requests":21.0,"denied":0.0,"true_gain":18.0,"true_gain_post":12.0,"observed_outcomes":20.0,"isolations":0.0,"coverage":0.125,"paths":6.65,"pairs":10.0,"abs_pred_error":2.071466609550593,"relocations":0.0,"window_changes":0.0,"memory_reads":159.0,"memory_unavailable":0.0,"spent":21.0,"fail_gantry":0.0,"fail_material":0.0,"fail_spot":0.0,"fail_motion":0.0,"fail_relay":0.0,"fail_blocked":0.0,"latency_mean":43.45,"queue_wait_mean":1.380952380952381,"contended_legs":0.0,"waits_behind_other":0.0,"gantry_failures_hit":0.0,"other_wear_share":null,"recovery_steps":null,"completed_late":7.0,"iso_after_other_delivery":0.0,"distinct_observed_pairs":10.0,"redundant_observations":10.0,"gain_per_spent":0.8571428571428571,"gain_per_completed":0.9,"obs_error_mean":4.32773582929519,"obs_true_corr":0.03306601601068358,"changed_without_prediction":0.7142857142857143,"changed_without_memory":0.3333333333333333,"changed_without_variables":null,"variables_adopted":0.0}},"seconds":32.57},{"cond":"H7","i":4,"range":"confirm","systems":{"C":{"completed":22.0,"failed":0.0,"requests":23.0,"denied":0.0,"true_gain":26.0,"true_gain_post":18.0,"observed_outcomes":22.0,"isolations":0.0,"coverage":0.125,"paths":5.875,"pairs":8.0,"abs_pred_error":1.618655860352893,"relocations":0.0,"window_changes":0.0,"memory_reads":156.0,"memory_unavailable":0.0,"spent":23.0,"fail_gantry":0.0,"fail_material":0.0,"fail_spot":0.0,"fail_motion":0.0,"fail_relay":0.0,"fail_blocked":0.0,"latency_mean":40.45454545454545,"queue_wait_mean":1.2272727272727273,"contended_legs":0.0,"waits_behind_other":0.0,"gantry_failures_hit":0.0,"other_wear_share":null,"recovery_steps":null,"completed_late":7.0,"iso_after_other_delivery":0.0,"distinct_observed_pairs":8.0,"redundant_observations":14.0,"gain_per_spent":1.1304347826086956,"gain_per_completed":1.1818181818181819,"obs_error_mean":2.5661002310106578,"obs_true_corr":0.5949898316726674,"changed_without_prediction":0.8260869565217391,"changed_without_memory":0.17391304347826086,"changed_without_variables":null,"variables_adopted":0.0}},"seconds":32.56},{"cond":"H7","i":5,"range":"confirm","systems":{"C":{"completed":21.0,"failed":0.0,"requests":22.0,"denied":0.0,"true_gain":22.0,"true_gain_post":18.0,"observed_outcomes":21.0,"isolations":0.0,"coverage":0.125,"paths":6.675,"pairs":10.0,"abs_pred_error":1.335467874967532,"relocations":0.0,"window_changes":0.0,"memory_reads":168.0,"memory_unavailable":0.0,"spent":22.0,"fail_gantry":0.0,"fail_material":0.0,"fail_spot":0.0,"fail_motion":0.0,"fail_relay":0.0,"fail_blocked":0.0,"latency_mean":40.476190476190474,"queue_wait_mean":1.2727272727272727,"contended_legs":0.0,"waits_behind_other":0.0,"gantry_failures_hit":0.0,"other_wear_share":null,"recovery_steps":null,"completed_late":7.0,"iso_after_other_delivery":0.0,"distinct_observed_pairs":10.0,"redundant_observations":11.0,"gain_per_spent":1.0,"gain_per_completed":1.0476190476190477,"obs_error_mean":2.289682142891804,"obs_true_corr":0.4769280396779623,"changed_without_prediction":0.5,"changed_without_memory":0.2727272727272727,"changed_without_variables":null,"variables_adopted":0.0}},"seconds":32.19},{"cond":"H7","i":6,"range":"confirm","systems":{"C":{"completed":22.0,"failed":0.0,"requests":22.0,"denied":0.0,"true_gain":0.0,"true_gain_post":0.0,"observed_outcomes":21.0,"isolations":0.0,"coverage":0.125,"paths":7.125,"pairs":11.0,"abs_pred_error":0.8117032509181452,"relocations":0.0,"window_changes":0.0,"memory_reads":180.0,"memory_unavailable":0.0,"spent":22.0,"fail_gantry":0.0,"fail_material":0.0,"fail_spot":0.0,"fail_motion":0.0,"fail_relay":0.0,"fail_blocked":0.0,"latency_mean":41.13636363636363,"queue_wait_mean":1.3181818181818181,"contended_legs":0.0,"waits_behind_other":0.0,"gantry_failures_hit":0.0,"other_wear_share":null,"recovery_steps":null,"completed_late":8.0,"iso_after_other_delivery":0.0,"distinct_observed_pairs":11.0,"redundant_observations":10.0,"gain_per_spent":0.0,"gain_per_completed":0.0,"obs_error_mean":1.120870963861962,"obs_true_corr":null,"changed_without_prediction":0.5909090909090909,"changed_without_memory":0.4090909090909091,"changed_without_variables":null,"variables_adopted":0.0}},"seconds":31.57},{"cond":"H7","i":7,"range":"confirm","systems":{"C":{"completed":21.0,"failed":0.0,"requests":22.0,"denied":0.0,"true_gain":7.0,"true_gain_post":7.0,"observed_outcomes":21.0,"isolations":0.0,"coverage":0.125,"paths":6.925,"pairs":10.0,"abs_pred_error":0.7663514967896388,"relocations":0.0,"window_changes":0.0,"memory_reads":183.0,"memory_unavailable":0.0,"spent":22.0,"fail_gantry":0.0,"fail_material":0.0,"fail_spot":0.0,"fail_motion":0.0,"fail_relay":0.0,"fail_blocked":0.0,"latency_mean":41.0,"queue_wait_mean":1.1818181818181819,"contended_legs":0.0,"waits_behind_other":0.0,"gantry_failures_hit":0.0,"other_wear_share":null,"recovery_steps":null,"completed_late":7.0,"iso_after_other_delivery":0.0,"distinct_observed_pairs":10.0,"redundant_observations":11.0,"gain_per_spent":0.3181818181818182,"gain_per_completed":0.3333333333333333,"obs_error_mean":2.1856796697712646,"obs_true_corr":-0.03061237499868273,"changed_without_prediction":0.5909090909090909,"changed_without_memory":0.36363636363636365,"changed_without_variables":null,"variables_adopted":0.0}},"seconds":32.07},{"cond":"H7","i":8,"range":"confirm","systems":{"C":{"completed":22.0,"failed":0.0,"requests":23.0,"denied":0.0,"true_gain":25.0,"true_gain_post":22.0,"observed_outcomes":21.0,"isolations":0.0,"coverage":0.125,"paths":5.6125,"pairs":11.0,"abs_pred_error":1.4289255748218193,"relocations":0.0,"window_changes":0.0,"memory_reads":159.0,"memory_unavailable":0.0,"spent":23.0,"fail_gantry":0.0,"fail_material":0.0,"fail_spot":0.0,"fail_motion":0.0,"fail_relay":0.0,"fail_blocked":0.0,"latency_mean":40.90909090909091,"queue_wait_mean":1.2727272727272727,"contended_legs":0.0,"waits_behind_other":0.0,"gantry_failures_hit":0.0,"other_wear_share":null,"recovery_steps":null,"completed_late":7.0,"iso_after_other_delivery":0.0,"distinct_observed_pairs":11.0,"redundant_observations":10.0,"gain_per_spent":1.0869565217391304,"gain_per_completed":1.1363636363636365,"obs_error_mean":1.8039058455011092,"obs_true_corr":0.3565845859176755,"changed_without_prediction":0.4782608695652174,"changed_without_memory":0.17391304347826086,"changed_without_variables":null,"variables_adopted":0.0}},"seconds":32.14},{"cond":"H7","i":9,"range":"confirm","systems":{"C":{"completed":21.0,"failed":0.0,"requests":22.0,"denied":0.0,"true_gain":10.0,"true_gain_post":2.0,"observed_outcomes":21.0,"isolations":0.0,"coverage":0.125,"paths":6.6375,"pairs":10.0,"abs_pred_error":1.4383817854087821,"relocations":0.0,"window_changes":0.0,"memory_reads":165.0,"memory_unavailable":0.0,"spent":22.0,"fail_gantry":0.0,"fail_material":0.0,"fail_spot":0.0,"fail_motion":0.0,"fail_relay":0.0,"fail_blocked":0.0,"latency_mean":42.61904761904762,"queue_wait_mean":1.1818181818181819,"contended_legs":0.0,"waits_behind_other":0.0,"gantry_failures_hit":0.0,"other_wear_share":null,"recovery_steps":null,"completed_late":7.0,"iso_after_other_delivery":0.0,"distinct_observed_pairs":10.0,"redundant_observations":11.0,"gain_per_spent":0.45454545454545453,"gain_per_completed":0.47619047619047616,"obs_error_mean":2.5204104607626645,"obs_true_corr":-0.09464271809399243,"changed_without_prediction":0.6363636363636364,"changed_without_memory":0.36363636363636365,"changed_without_variables":null,"variables_adopted":0.0}},"seconds":32.32},{"cond":"H7","i":10,"range":"confirm","systems":{"C":{"completed":21.0,"failed":0.0,"requests":22.0,"denied":0.0,"true_gain":14.0,"true_gain_post":5.0,"observed_outcomes":21.0,"isolations":0.0,"coverage":0.125,"paths":7.2875,"pairs":8.0,"abs_pred_error":0.700308270668455,"relocations":0.0,"window_changes":0.0,"memory_reads":189.0,"memory_unavailable":0.0,"spent":22.0,"fail_gantry":0.0,"fail_material":0.0,"fail_spot":0.0,"fail_motion":0.0,"fail_relay":0.0,"fail_blocked":0.0,"latency_mean":39.857142857142854,"queue_wait_mean":1.1818181818181819,"contended_legs":0.0,"waits_behind_other":0.0,"gantry_failures_hit":0.0,"other_wear_share":null,"recovery_steps":null,"completed_late":6.0,"iso_after_other_delivery":0.0,"distinct_observed_pairs":8.0,"redundant_observations":13.0,"gain_per_spent":0.6363636363636364,"gain_per_completed":0.6666666666666666,"obs_error_mean":2.2291221484561126,"obs_true_corr":0.11317397733626774,"changed_without_prediction":0.5,"changed_without_memory":0.18181818181818182,"changed_without_variables":null,"variables_adopted":0.0}},"seconds":32.67},{"cond":"H7","i":11,"range":"confirm","systems":{"C":{"completed":23.0,"failed":0.0,"requests":23.0,"denied":0.0,"true_gain":1.0,"true_gain_post":1.0,"observed_outcomes":22.0,"isolations":0.0,"coverage":0.125,"paths":5.1875,"pairs":10.0,"abs_pred_error":0.35310759538751546,"relocations":0.0,"window_changes":0.0,"memory_reads":153.0,"memory_unavailable":0.0,"spent":23.0,"fail_gantry":0.0,"fail_material":0.0,"fail_spot":0.0,"fail_motion":0.0,"fail_relay":0.0,"fail_blocked":0.0,"latency_mean":39.04347826086956,"queue_wait_mean":2.347826086956522,"contended_legs":0.0,"waits_behind_other":0.0,"gantry_failures_hit":0.0,"other_wear_share":null,"recovery_steps":null,"completed_late":7.0,"iso_after_other_delivery":0.0,"distinct_observed_pairs":10.0,"redundant_observations":12.0,"gain_per_spent":0.043478260869565216,"gain_per_completed":0.043478260869565216,"obs_error_mean":1.1560430784307234,"obs_true_corr":-0.7121693075173473,"changed_without_prediction":0.391304347826087,"changed_without_memory":0.391304347826087,"changed_without_variables":null,"variables_adopted":0.0}},"seconds":32.11},{"cond":"H7","i":12,"range":"confirm","systems":{"C":{"completed":21.0,"failed":0.0,"requests":22.0,"denied":0.0,"true_gain":27.0,"true_gain_post":21.0,"observed_outcomes":21.0,"isolations":0.0,"coverage":0.125,"paths":6.0,"pairs":10.0,"abs_pred_error":2.4977561730161515,"relocations":0.0,"window_changes":0.0,"memory_reads":150.0,"memory_unavailable":0.0,"spent":22.0,"fail_gantry":0.0,"fail_material":0.0,"fail_spot":0.0,"fail_motion":0.0,"fail_relay":0.0,"fail_blocked":0.0,"latency_mean":40.80952380952381,"queue_wait_mean":1.2272727272727273,"contended_legs":0.0,"waits_behind_other":0.0,"gantry_failures_hit":0.0,"other_wear_share":null,"recovery_steps":null,"completed_late":7.0,"iso_after_other_delivery":0.0,"distinct_observed_pairs":10.0,"redundant_observations":11.0,"gain_per_spent":1.2272727272727273,"gain_per_completed":1.2857142857142858,"obs_error_mean":2.8831269704250833,"obs_true_corr":0.05590808436727728,"changed_without_prediction":0.8181818181818182,"changed_without_memory":0.22727272727272727,"changed_without_variables":null,"variables_adopted":0.0}},"seconds":32.69},{"cond":"H7","i":13,"range":"confirm","systems":{"C":{"completed":22.0,"failed":0.0,"requests":23.0,"denied":0.0,"true_gain":4.0,"true_gain_post":0.0,"observed_outcomes":22.0,"isolations":0.0,"coverage":0.125,"paths":7.55,"pairs":11.0,"abs_pred_error":1.6504772607795934,"relocations":0.0,"window_changes":0.0,"memory_reads":195.0,"memory_unavailable":0.0,"spent":23.0,"fail_gantry":0.0,"fail_material":0.0,"fail_spot":0.0,"fail_motion":0.0,"fail_relay":0.0,"fail_blocked":0.0,"latency_mean":40.22727272727273,"queue_wait_mean":1.2727272727272727,"contended_legs":0.0,"waits_behind_other":0.0,"gantry_failures_hit":0.0,"other_wear_share":null,"recovery_steps":null,"completed_late":7.0,"iso_after_other_delivery":0.0,"distinct_observed_pairs":11.0,"redundant_observations":11.0,"gain_per_spent":0.17391304347826086,"gain_per_completed":0.18181818181818182,"obs_error_mean":1.9709719648888515,"obs_true_corr":0.6940248722617269,"changed_without_prediction":0.6521739130434783,"changed_without_memory":0.34782608695652173,"changed_without_variables":null,"variables_adopted":0.0}},"seconds":32.47},{"cond":"H7","i":14,"range":"confirm","systems":{"C":{"completed":21.0,"failed":0.0,"requests":22.0,"denied":0.0,"true_gain":8.0,"true_gain_post":7.0,"observed_outcomes":21.0,"isolations":0.0,"coverage":0.125,"paths":6.5375,"pairs":9.0,"abs_pred_error":0.9751391304651833,"relocations":0.0,"window_changes":0.0,"memory_reads":171.0,"memory_unavailable":0.0,"spent":22.0,"fail_gantry":0.0,"fail_material":0.0,"fail_spot":0.0,"fail_motion":0.0,"fail_relay":0.0,"fail_blocked":0.0,"latency_mean":40.76190476190476,"queue_wait_mean":1.2727272727272727,"contended_legs":0.0,"waits_behind_other":0.0,"gantry_failures_hit":0.0,"other_wear_share":null,"recovery_steps":null,"completed_late":7.0,"iso_after_other_delivery":0.0,"distinct_observed_pairs":9.0,"redundant_observations":12.0,"gain_per_spent":0.36363636363636365,"gain_per_completed":0.38095238095238093,"obs_error_mean":1.9695793099703824,"obs_true_corr":0.32810407361918664,"changed_without_prediction":0.7272727272727273,"changed_without_memory":0.5,"changed_without_variables":null,"variables_adopted":0.0}},"seconds":32.28},{"cond":"H7","i":15,"range":"confirm","systems":{"C":{"completed":21.0,"failed":0.0,"requests":22.0,"denied":0.0,"true_gain":3.0,"true_gain_post":1.0,"observed_outcomes":21.0,"isolations":0.0,"coverage":0.125,"paths":7.1125,"pairs":12.0,"abs_pred_error":0.6596502420440645,"relocations":0.0,"window_changes":0.0,"memory_reads":180.0,"memory_unavailable":0.0,"spent":22.0,"fail_gantry":0.0,"fail_material":0.0,"fail_spot":0.0,"fail_motion":0.0,"fail_relay":0.0,"fail_blocked":0.0,"latency_mean":41.333333333333336,"queue_wait_mean":1.2272727272727273,"contended_legs":0.0,"waits_behind_other":0.0,"gantry_failures_hit":0.0,"other_wear_share":null,"recovery_steps":null,"completed_late":7.0,"iso_after_other_delivery":0.0,"distinct_observed_pairs":12.0,"redundant_observations":9.0,"gain_per_spent":0.13636363636363635,"gain_per_completed":0.14285714285714285,"obs_error_mean":1.2187939591833268,"obs_true_corr":0.049782675158861596,"changed_without_prediction":0.5909090909090909,"changed_without_memory":0.22727272727272727,"changed_without_variables":null,"variables_adopted":0.0}},"seconds":32.7},{"cond":"H7","i":16,"range":"confirm","systems":{"C":{"completed":20.0,"failed":0.0,"requests":21.0,"denied":0.0,"true_gain":25.0,"true_gain_post":8.0,"observed_outcomes":20.0,"isolations":0.0,"coverage":0.125,"paths":6.6125,"pairs":7.0,"abs_pred_error":2.292271532864789,"relocations":0.0,"window_changes":0.0,"memory_reads":156.0,"memory_unavailable":0.0,"spent":21.0,"fail_gantry":0.0,"fail_material":0.0,"fail_spot":0.0,"fail_motion":0.0,"fail_relay":0.0,"fail_blocked":0.0,"latency_mean":42.7,"queue_wait_mean":1.2857142857142858,"contended_legs":0.0,"waits_behind_other":0.0,"gantry_failures_hit":0.0,"other_wear_share":null,"recovery_steps":null,"completed_late":6.0,"iso_after_other_delivery":0.0,"distinct_observed_pairs":7.0,"redundant_observations":13.0,"gain_per_spent":1.1904761904761905,"gain_per_completed":1.25,"obs_error_mean":3.9365723409941076,"obs_true_corr":-0.32352429076771116,"changed_without_prediction":0.6666666666666666,"changed_without_memory":0.3333333333333333,"changed_without_variables":null,"variables_adopted":0.0}},"seconds":32.36},{"cond":"H7","i":17,"range":"confirm","systems":{"C":{"completed":21.0,"failed":0.0,"requests":22.0,"denied":0.0,"true_gain":10.0,"true_gain_post":1.0,"observed_outcomes":21.0,"isolations":0.0,"coverage":0.125,"paths":6.2625,"pairs":8.0,"abs_pred_error":0.9866027491190656,"relocations":0.0,"window_changes":0.0,"memory_reads":162.0,"memory_unavailable":0.0,"spent":22.0,"fail_gantry":0.0,"fail_material":0.0,"fail_spot":0.0,"fail_motion":0.0,"fail_relay":0.0,"fail_blocked":0.0,"latency_mean":40.23809523809524,"queue_wait_mean":1.2727272727272727,"contended_legs":0.0,"waits_behind_other":0.0,"gantry_failures_hit":0.0,"other_wear_share":null,"recovery_steps":null,"completed_late":6.0,"iso_after_other_delivery":0.0,"distinct_observed_pairs":8.0,"redundant_observations":13.0,"gain_per_spent":0.45454545454545453,"gain_per_completed":0.47619047619047616,"obs_error_mean":1.3462234734887484,"obs_true_corr":0.496099835857325,"changed_without_prediction":0.7272727272727273,"changed_without_memory":0.13636363636363635,"changed_without_variables":null,"variables_adopted":0.0}},"seconds":32.34},{"cond":"H7","i":18,"range":"confirm","systems":{"C":{"completed":22.0,"failed":0.0,"requests":23.0,"denied":0.0,"true_gain":15.0,"true_gain_post":12.0,"observed_outcomes":21.0,"isolations":0.0,"coverage":0.125,"paths":7.35,"pairs":11.0,"abs_pred_error":1.160474988618888,"relocations":0.0,"window_changes":0.0,"memory_reads":189.0,"memory_unavailable":0.0,"spent":23.0,"fail_gantry":0.0,"fail_material":0.0,"fail_spot":0.0,"fail_motion":0.0,"fail_relay":0.0,"fail_blocked":0.0,"latency_mean":41.0,"queue_wait_mean":1.1818181818181819,"contended_legs":0.0,"waits_behind_other":0.0,"gantry_failures_hit":0.0,"other_wear_share":null,"recovery_steps":null,"completed_late":7.0,"iso_after_other_delivery":0.0,"distinct_observed_pairs":11.0,"redundant_observations":10.0,"gain_per_spent":0.6521739130434783,"gain_per_completed":0.6818181818181818,"obs_error_mean":1.169847701945997,"obs_true_corr":-0.32935049305023245,"changed_without_prediction":0.6086956521739131,"changed_without_memory":0.4782608695652174,"changed_without_variables":null,"variables_adopted":0.0}},"seconds":32.62},{"cond":"H7","i":19,"range":"confirm","systems":{"C":{"completed":21.0,"failed":0.0,"requests":22.0,"denied":0.0,"true_gain":9.0,"true_gain_post":1.0,"observed_outcomes":21.0,"isolations":0.0,"coverage":0.125,"paths":5.725,"pairs":10.0,"abs_pred_error":0.968281627874803,"relocations":0.0,"window_changes":0.0,"memory_reads":147.0,"memory_unavailable":0.0,"spent":22.0,"fail_gantry":0.0,"fail_material":0.0,"fail_spot":0.0,"fail_motion":0.0,"fail_relay":0.0,"fail_blocked":0.0,"latency_mean":40.714285714285715,"queue_wait_mean":1.1818181818181819,"contended_legs":0.0,"waits_behind_other":0.0,"gantry_failures_hit":0.0,"other_wear_share":null,"recovery_steps":null,"completed_late":7.0,"iso_after_other_delivery":0.0,"distinct_observed_pairs":10.0,"redundant_observations":11.0,"gain_per_spent":0.4090909090909091,"gain_per_completed":0.42857142857142855,"obs_error_mean":1.380198155726313,"obs_true_corr":-0.11953450047817102,"changed_without_prediction":0.7727272727272727,"changed_without_memory":0.18181818181818182,"changed_without_variables":null,"variables_adopted":0.0}},"seconds":31.95},{"cond":"H7","i":20,"range":"confirm","systems":{"C":{"completed":21.0,"failed":0.0,"requests":22.0,"denied":0.0,"true_gain":4.0,"true_gain_post":3.0,"observed_outcomes":21.0,"isolations":0.0,"coverage":0.125,"paths":6.1375,"pairs":12.0,"abs_pred_error":0.4346426660715304,"relocations":0.0,"window_changes":0.0,"memory_reads":156.0,"memory_unavailable":0.0,"spent":22.0,"fail_gantry":0.0,"fail_material":0.0,"fail_spot":0.0,"fail_motion":0.0,"fail_relay":0.0,"fail_blocked":0.0,"latency_mean":40.666666666666664,"queue_wait_mean":1.3181818181818181,"contended_legs":0.0,"waits_behind_other":0.0,"gantry_failures_hit":0.0,"other_wear_share":null,"recovery_steps":null,"completed_late":7.0,"iso_after_other_delivery":0.0,"distinct_observed_pairs":12.0,"redundant_observations":9.0,"gain_per_spent":0.18181818181818182,"gain_per_completed":0.19047619047619047,"obs_error_mean":0.9023194611807959,"obs_true_corr":0.2203198484199964,"changed_without_prediction":0.6818181818181818,"changed_without_memory":0.3181818181818182,"changed_without_variables":null,"variables_adopted":0.0}},"seconds":32.83},{"cond":"H7","i":21,"range":"confirm","systems":{"C":{"completed":22.0,"failed":0.0,"requests":23.0,"denied":0.0,"true_gain":22.0,"true_gain_post":8.0,"observed_outcomes":22.0,"isolations":0.0,"coverage":0.125,"paths":5.95,"pairs":11.0,"abs_pred_error":2.2911797085643553,"relocations":0.0,"window_changes":0.0,"memory_reads":156.0,"memory_unavailable":0.0,"spent":23.0,"fail_gantry":0.0,"fail_material":0.0,"fail_spot":0.0,"fail_motion":0.0,"fail_relay":0.0,"fail_blocked":0.0,"latency_mean":40.72727272727273,"queue_wait_mean":1.2727272727272727,"contended_legs":0.0,"waits_behind_other":0.0,"gantry_failures_hit":0.0,"other_wear_share":null,"recovery_steps":null,"completed_late":7.0,"iso_after_other_delivery":0.0,"distinct_observed_pairs":11.0,"redundant_observations":11.0,"gain_per_spent":0.9565217391304348,"gain_per_completed":1.0,"obs_error_mean":3.907133409141066,"obs_true_corr":0.477061398374823,"changed_without_prediction":0.7391304347826086,"changed_without_memory":0.13043478260869565,"changed_without_variables":null,"variables_adopted":0.0}},"seconds":32.87},{"cond":"H7","i":22,"range":"confirm","systems":{"C":{"completed":22.0,"failed":0.0,"requests":23.0,"denied":0.0,"true_gain":38.0,"true_gain_post":13.0,"observed_outcomes":21.0,"isolations":0.0,"coverage":0.125,"paths":6.0875,"pairs":10.0,"abs_pred_error":4.018573831205359,"relocations":0.0,"window_changes":0.0,"memory_reads":162.0,"memory_unavailable":0.0,"spent":23.0,"fail_gantry":0.0,"fail_material":0.0,"fail_spot":0.0,"fail_motion":0.0,"fail_relay":0.0,"fail_blocked":0.0,"latency_mean":40.86363636363637,"queue_wait_mean":1.2272727272727273,"contended_legs":0.0,"waits_behind_other":0.0,"gantry_failures_hit":0.0,"other_wear_share":null,"recovery_steps":null,"completed_late":8.0,"iso_after_other_delivery":0.0,"distinct_observed_pairs":10.0,"redundant_observations":11.0,"gain_per_spent":1.6521739130434783,"gain_per_completed":1.7272727272727273,"obs_error_mean":4.939447053655898,"obs_true_corr":0.4696298309303979,"changed_without_prediction":0.7391304347826086,"changed_without_memory":0.34782608695652173,"changed_without_variables":null,"variables_adopted":0.0}},"seconds":32.99},{"cond":"H7","i":23,"range":"confirm","systems":{"C":{"completed":21.0,"failed":0.0,"requests":22.0,"denied":0.0,"true_gain":30.0,"true_gain_post":25.0,"observed_outcomes":21.0,"isolations":0.0,"coverage":0.125,"paths":6.3,"pairs":9.0,"abs_pred_error":3.0731893676501443,"relocations":0.0,"window_changes":0.0,"memory_reads":153.0,"memory_unavailable":0.0,"spent":22.0,"fail_gantry":0.0,"fail_material":0.0,"fail_spot":0.0,"fail_motion":0.0,"fail_relay":0.0,"fail_blocked":0.0,"latency_mean":42.04761904761905,"queue_wait_mean":1.2727272727272727,"contended_legs":0.0,"waits_behind_other":0.0,"gantry_failures_hit":0.0,"other_wear_share":null,"recovery_steps":null,"completed_late":7.0,"iso_after_other_delivery":0.0,"distinct_observed_pairs":9.0,"redundant_observations":12.0,"gain_per_spent":1.3636363636363635,"gain_per_completed":1.4285714285714286,"obs_error_mean":3.4844783576396527,"obs_true_corr":0.012493386328971342,"changed_without_prediction":0.7272727272727273,"changed_without_memory":0.2727272727272727,"changed_without_variables":null,"variables_adopted":0.0}},"seconds":32.9},{"cond":"H1lo","i":0,"range":"confirm","systems":{"C":{"completed":21.0,"failed":0.0,"requests":22.0,"denied":0.0,"true_gain":38.0,"true_gain_post":1.0,"observed_outcomes":21.0,"isolations":0.0,"coverage":0.125,"paths":7.2125,"pairs":10.0,"abs_pred_error":5.326183477999355,"relocations":0.0,"window_changes":0.0,"memory_reads":180.0,"memory_unavailable":0.0,"spent":22.0,"fail_gantry":0.0,"fail_material":0.0,"fail_spot":0.0,"fail_motion":0.0,"fail_relay":0.0,"fail_blocked":0.0,"latency_mean":40.57142857142857,"queue_wait_mean":1.2727272727272727,"contended_legs":0.0,"waits_behind_other":0.0,"gantry_failures_hit":0.0,"other_wear_share":null,"recovery_steps":null,"completed_late":6.0,"iso_after_other_delivery":0.0,"distinct_observed_pairs":10.0,"redundant_observations":11.0,"gain_per_spent":1.7272727272727273,"gain_per_completed":1.8095238095238095,"obs_error_mean":5.57156747010028,"obs_true_corr":0.8433384957911203,"changed_without_prediction":0.7272727272727273,"changed_without_memory":0.5,"changed_without_variables":null,"variables_adopted":0.0}},"seconds":36.46},{"cond":"H1lo","i":1,"range":"confirm","systems":{"C":{"completed":22.0,"failed":0.0,"requests":23.0,"denied":0.0,"true_gain":15.0,"true_gain_post":15.0,"observed_outcomes":22.0,"isolations":0.0,"coverage":0.125,"paths":5.9125,"pairs":9.0,"abs_pred_error":0.8120516775199349,"relocations":0.0,"window_changes":0.0,"memory_reads":168.0,"memory_unavailable":0.0,"spent":23.0,"fail_gantry":0.0,"fail_material":0.0,"fail_spot":0.0,"fail_motion":0.0,"fail_relay":0.0,"fail_blocked":0.0,"latency_mean":39.81818181818182,"queue_wait_mean":1.1818181818181819,"contended_legs":0.0,"waits_behind_other":0.0,"gantry_failures_hit":0.0,"other_wear_share":null,"recovery_steps":null,"completed_late":6.0,"iso_after_other_delivery":0.0,"distinct_observed_pairs":9.0,"redundant_observations":13.0,"gain_per_spent":0.6521739130434783,"gain_per_completed":0.6818181818181818,"obs_error_mean":1.4982702107305876,"obs_true_corr":0.5739613357586574,"changed_without_prediction":0.6521739130434783,"changed_without_memory":0.5217391304347826,"changed_without_variables":null,"variables_adopted":0.0}},"seconds":36.93},{"cond":"H1lo","i":2,"range":"confirm","systems":{"C":{"completed":22.0,"failed":0.0,"requests":23.0,"denied":0.0,"true_gain":31.0,"true_gain_post":20.0,"observed_outcomes":22.0,"isolations":0.0,"coverage":0.125,"paths":5.725,"pairs":9.0,"abs_pred_error":1.8628187106655305,"relocations":0.0,"window_changes":0.0,"memory_reads":159.0,"memory_unavailable":0.0,"spent":23.0,"fail_gantry":0.0,"fail_material":0.0,"fail_spot":0.0,"fail_motion":0.0,"fail_relay":0.0,"fail_blocked":0.0,"latency_mean":39.77272727272727,"queue_wait_mean":1.2727272727272727,"contended_legs":0.0,"waits_behind_other":0.0,"gantry_failures_hit":0.0,"other_wear_share":null,"recovery_steps":null,"completed_late":7.0,"iso_after_other_delivery":0.0,"distinct_observed_pairs":9.0,"redundant_observations":13.0,"gain_per_spent":1.3478260869565217,"gain_per_completed":1.4090909090909092,"obs_error_mean":2.6376736818900386,"obs_true_corr":0.3717255482046787,"changed_without_prediction":0.782608695652174,"changed_without_memory":0.6086956521739131,"changed_without_variables":null,"variables_adopted":0.0}},"seconds":36.73},{"cond":"H1lo","i":3,"range":"confirm","systems":{"C":{"completed":21.0,"failed":0.0,"requests":22.0,"denied":0.0,"true_gain":31.0,"true_gain_post":21.0,"observed_outcomes":21.0,"isolations":0.0,"coverage":0.125,"paths":6.3625,"pairs":7.0,"abs_pred_error":2.052864108449597,"relocations":0.0,"window_changes":0.0,"memory_reads":156.0,"memory_unavailable":0.0,"spent":22.0,"fail_gantry":0.0,"fail_material":0.0,"fail_spot":0.0,"fail_motion":0.0,"fail_relay":0.0,"fail_blocked":0.0,"latency_mean":42.904761904761905,"queue_wait_mean":1.3181818181818181,"contended_legs":0.0,"waits_behind_other":0.0,"gantry_failures_hit":0.0,"other_wear_share":null,"recovery_steps":null,"completed_late":7.0,"iso_after_other_delivery":0.0,"distinct_observed_pairs":7.0,"redundant_observations":14.0,"gain_per_spent":1.4090909090909092,"gain_per_completed":1.4761904761904763,"obs_error_mean":2.5386369561245625,"obs_true_corr":0.417251010307902,"changed_without_prediction":0.7272727272727273,"changed_without_memory":0.2727272727272727,"changed_without_variables":null,"variables_adopted":0.0}},"seconds":36.44},{"cond":"H1lo","i":4,"range":"confirm","systems":{"C":{"completed":23.0,"failed":0.0,"requests":24.0,"denied":0.0,"true_gain":26.0,"true_gain_post":16.0,"observed_outcomes":23.0,"isolations":0.0,"coverage":0.125,"paths":5.4875,"pairs":7.0,"abs_pred_error":1.2411286354338862,"relocations":0.0,"window_changes":0.0,"memory_reads":168.0,"memory_unavailable":0.0,"spent":24.0,"fail_gantry":0.0,"fail_material":0.0,"fail_spot":0.0,"fail_motion":0.0,"fail_relay":0.0,"fail_blocked":0.0,"latency_mean":38.78260869565217,"queue_wait_mean":2.1666666666666665,"contended_legs":0.0,"waits_behind_other":0.0,"gantry_failures_hit":0.0,"other_wear_share":null,"recovery_steps":null,"completed_late":7.0,"iso_after_other_delivery":0.0,"distinct_observed_pairs":7.0,"redundant_observations":16.0,"gain_per_spent":1.0833333333333333,"gain_per_completed":1.1304347826086956,"obs_error_mean":1.6578261498476414,"obs_true_corr":0.40420496878623796,"changed_without_prediction":0.8333333333333334,"changed_without_memory":0.6666666666666666,"changed_without_variables":null,"variables_adopted":0.0}},"seconds":37.1},{"cond":"H1lo","i":5,"range":"confirm","systems":{"C":{"completed":21.0,"failed":0.0,"requests":22.0,"denied":0.0,"true_gain":6.0,"true_gain_post":6.0,"observed_outcomes":21.0,"isolations":0.0,"coverage":0.125,"paths":7.025,"pairs":10.0,"abs_pred_error":0.7573033183206976,"relocations":0.0,"window_changes":0.0,"memory_reads":171.0,"memory_unavailable":0.0,"spent":22.0,"fail_gantry":0.0,"fail_material":0.0,"fail_spot":0.0,"fail_motion":0.0,"fail_relay":0.0,"fail_blocked":0.0,"latency_mean":41.42857142857143,"queue_wait_mean":1.3181818181818181,"contended_legs":0.0,"waits_behind_other":0.0,"gantry_failures_hit":0.0,"other_wear_share":null,"recovery_steps":null,"completed_late":7.0,"iso_after_other_delivery":0.0,"distinct_observed_pairs":10.0,"redundant_observations":11.0,"gain_per_spent":0.2727272727272727,"gain_per_completed":0.2857142857142857,"obs_error_mean":1.755645885904429,"obs_true_corr":0.13214106805679646,"changed_without_prediction":0.6818181818181818,"changed_without_memory":0.36363636363636365,"changed_without_variables":null,"variables_adopted":0.0}},"seconds":36.8},{"cond":"H1lo","i":6,"range":"confirm","systems":{"C":{"completed":22.0,"failed":0.0,"requests":23.0,"denied":0.0,"true_gain":0.0,"true_gain_post":0.0,"observed_outcomes":22.0,"isolations":0.0,"coverage":0.125,"paths":7.2625,"pairs":9.0,"abs_pred_error":0.8541148457778038,"relocations":0.0,"window_changes":0.0,"memory_reads":186.0,"memory_unavailable":0.0,"spent":23.0,"fail_gantry":0.0,"fail_material":0.0,"fail_spot":0.0,"fail_motion":0.0,"fail_relay":0.0,"fail_blocked":0.0,"latency_mean":40.31818181818182,"queue_wait_mean":1.3181818181818181,"contended_legs":0.0,"waits_behind_other":0.0,"gantry_failures_hit":0.0,"other_wear_share":null,"recovery_steps":null,"completed_late":7.0,"iso_after_other_delivery":0.0,"distinct_observed_pairs":9.0,"redundant_observations":13.0,"gain_per_spent":0.0,"gain_per_completed":0.0,"obs_error_mean":1.2203903661827946,"obs_true_corr":null,"changed_without_prediction":0.7391304347826086,"changed_without_memory":0.43478260869565216,"changed_without_variables":null,"variables_adopted":0.0}},"seconds":36.34},{"cond":"H1lo","i":7,"range":"confirm","systems":{"C":{"completed":21.0,"failed":0.0,"requests":22.0,"denied":0.0,"true_gain":4.0,"true_gain_post":4.0,"observed_outcomes":21.0,"isolations":0.0,"coverage":0.125,"paths":6.25,"pairs":10.0,"abs_pred_error":0.3267618961484738,"relocations":0.0,"window_changes":0.0,"memory_reads":168.0,"memory_unavailable":0.0,"spent":22.0,"fail_gantry":0.0,"fail_material":0.0,"fail_spot":0.0,"fail_motion":0.0,"fail_relay":0.0,"fail_blocked":0.0,"latency_mean":41.23809523809524,"queue_wait_mean":1.2727272727272727,"contended_legs":0.0,"waits_behind_other":0.0,"gantry_failures_hit":0.0,"other_wear_share":null,"recovery_steps":null,"completed_late":7.0,"iso_after_other_delivery":0.0,"distinct_observed_pairs":10.0,"redundant_observations":11.0,"gain_per_spent":0.18181818181818182,"gain_per_completed":0.19047619047619047,"obs_error_mean":0.8468557485470382,"obs_true_corr":0.37505327839765457,"changed_without_prediction":0.6363636363636364,"changed_without_memory":0.2727272727272727,"changed_without_variables":null,"variables_adopted":0.0}},"seconds":31.71},{"cond":"H1lo","i":8,"range":"confirm","systems":{"C":{"completed":21.0,"failed":0.0,"requests":22.0,"denied":0.0,"true_gain":20.0,"true_gain_post":20.0,"observed_outcomes":21.0,"isolations":0.0,"coverage":0.125,"paths":6.6125,"pairs":11.0,"abs_pred_error":1.1756661096046197,"relocations":0.0,"window_changes":0.0,"memory_reads":171.0,"memory_unavailable":0.0,"spent":22.0,"fail_gantry":0.0,"fail_material":0.0,"fail_spot":0.0,"fail_motion":0.0,"fail_relay":0.0,"fail_blocked":0.0,"latency_mean":40.904761904761905,"queue_wait_mean":1.1818181818181819,"contended_legs":0.0,"waits_behind_other":0.0,"gantry_failures_hit":0.0,"other_wear_share":null,"recovery_steps":null,"completed_late":6.0,"iso_after_other_delivery":0.0,"distinct_observed_pairs":11.0,"redundant_observations":10.0,"gain_per_spent":0.9090909090909091,"gain_per_completed":0.9523809523809523,"obs_error_mean":1.629251909554505,"obs_true_corr":0.07409373707988519,"changed_without_prediction":0.5,"changed_without_memory":0.4090909090909091,"changed_without_variables":null,"variables_adopted":0.0}},"seconds":31.68},{"cond":"H1lo","i":9,"range":"confirm","systems":{"C":{"completed":21.0,"failed":0.0,"requests":22.0,"denied":0.0,"true_gain":19.0,"true_gain_post":2.0,"observed_outcomes":21.0,"isolations":0.0,"coverage":0.125,"paths":6.025,"pairs":10.0,"abs_pred_error":1.8127375022316232,"relocations":0.0,"window_changes":0.0,"memory_reads":156.0,"memory_unavailable":0.0,"spent":22.0,"fail_gantry":0.0,"fail_material":0.0,"fail_spot":0.0,"fail_motion":0.0,"fail_relay":0.0,"fail_blocked":0.0,"latency_mean":40.04761904761905,"queue_wait_mean":1.2727272727272727,"contended_legs":0.0,"waits_behind_other":0.0,"gantry_failures_hit":0.0,"other_wear_share":null,"recovery_steps":null,"completed_late":7.0,"iso_after_other_delivery":0.0,"distinct_observed_pairs":10.0,"redundant_observations":11.0,"gain_per_spent":0.8636363636363636,"gain_per_completed":0.9047619047619048,"obs_error_mean":2.5674966719187102,"obs_true_corr":-0.03643675293121367,"changed_without_prediction":0.7272727272727273,"changed_without_memory":0.6363636363636364,"changed_without_variables":null,"variables_adopted":0.0}},"seconds":31.96},{"cond":"H1lo","i":10,"range":"confirm","systems":{"C":{"completed":21.0,"failed":0.0,"requests":22.0,"denied":0.0,"true_gain":5.0,"true_gain_post":4.0,"observed_outcomes":21.0,"isolations":0.0,"coverage":0.125,"paths":5.9,"pairs":11.0,"abs_pred_error":1.7178529165601912,"relocations":0.0,"window_changes":0.0,"memory_reads":153.0,"memory_unavailable":0.0,"spent":22.0,"fail_gantry":0.0,"fail_material":0.0,"fail_spot":0.0,"fail_motion":0.0,"fail_relay":0.0,"fail_blocked":0.0,"latency_mean":41.0,"queue_wait_mean":1.2727272727272727,"contended_legs":0.0,"waits_behind_other":0.0,"gantry_failures_hit":0.0,"other_wear_share":null,"recovery_steps":null,"completed_late":6.0,"iso_after_other_delivery":0.0,"distinct_observed_pairs":11.0,"redundant_observations":10.0,"gain_per_spent":0.22727272727272727,"gain_per_completed":0.23809523809523808,"obs_error_mean":2.3198350296788073,"obs_true_corr":-0.13735204394721529,"changed_without_prediction":0.7727272727272727,"changed_without_memory":0.6363636363636364,"changed_without_variables":null,"variables_adopted":0.0}},"seconds":31.62},{"cond":"H1lo","i":11,"range":"confirm","systems":{"C":{"completed":21.0,"failed":0.0,"requests":22.0,"denied":0.0,"true_gain":0.0,"true_gain_post":0.0,"observed_outcomes":21.0,"isolations":0.0,"coverage":0.125,"paths":7.0,"pairs":10.0,"abs_pred_error":0.5914229326615444,"relocations":0.0,"window_changes":0.0,"memory_reads":180.0,"memory_unavailable":0.0,"spent":22.0,"fail_gantry":0.0,"fail_material":0.0,"fail_spot":0.0,"fail_motion":0.0,"fail_relay":0.0,"fail_blocked":0.0,"latency_mean":40.76190476190476,"queue_wait_mean":1.1818181818181819,"contended_legs":0.0,"waits_behind_other":0.0,"gantry_failures_hit":0.0,"other_wear_share":null,"recovery_steps":null,"completed_late":6.0,"iso_after_other_delivery":0.0,"distinct_observed_pairs":10.0,"redundant_observations":11.0,"gain_per_spent":0.0,"gain_per_completed":0.0,"obs_error_mean":1.402037291581392,"obs_true_corr":null,"changed_without_prediction":0.5909090909090909,"changed_without_memory":0.4090909090909091,"changed_without_variables":null,"variables_adopted":0.0}},"seconds":31.16},{"cond":"H1lo","i":12,"range":"confirm","systems":{"C":{"completed":22.0,"failed":0.0,"requests":23.0,"denied":0.0,"true_gain":70.0,"true_gain_post":73.0,"observed_outcomes":22.0,"isolations":0.0,"coverage":0.125,"paths":6.4375,"pairs":7.0,"abs_pred_error":4.184660256123913,"relocations":0.0,"window_changes":0.0,"memory_reads":174.0,"memory_unavailable":0.0,"spent":23.0,"fail_gantry":0.0,"fail_material":0.0,"fail_spot":0.0,"fail_motion":0.0,"fail_relay":0.0,"fail_blocked":0.0,"latency_mean":40.77272727272727,"queue_wait_mean":1.2272727272727273,"contended_legs":0.0,"waits_behind_other":0.0,"gantry_failures_hit":0.0,"other_wear_share":null,"recovery_steps":null,"completed_late":7.0,"iso_after_other_delivery":0.0,"distinct_observed_pairs":7.0,"redundant_observations":15.0,"gain_per_spent":3.0434782608695654,"gain_per_completed":3.1818181818181817,"obs_error_mean":4.027680728283273,"obs_true_corr":0.20940202158768575,"changed_without_prediction":0.9130434782608695,"changed_without_memory":0.391304347826087,"changed_without_variables":null,"variables_adopted":0.0}},"seconds":32.16},{"cond":"H1lo","i":13,"range":"confirm","systems":{"C":{"completed":22.0,"failed":0.0,"requests":23.0,"denied":0.0,"true_gain":4.0,"true_gain_post":0.0,"observed_outcomes":21.0,"isolations":0.0,"coverage":0.125,"paths":7.2625,"pairs":9.0,"abs_pred_error":1.6710107332202986,"relocations":0.0,"window_changes":0.0,"memory_reads":189.0,"memory_unavailable":0.0,"spent":23.0,"fail_gantry":0.0,"fail_material":0.0,"fail_spot":0.0,"fail_motion":0.0,"fail_relay":0.0,"fail_blocked":0.0,"latency_mean":40.72727272727273,"queue_wait_mean":1.1818181818181819,"contended_legs":0.0,"waits_behind_other":0.0,"gantry_failures_hit":0.0,"other_wear_share":null,"recovery_steps":null,"completed_late":7.0,"iso_after_other_delivery":0.0,"distinct_observed_pairs":9.0,"redundant_observations":12.0,"gain_per_spent":0.17391304347826086,"gain_per_completed":0.18181818181818182,"obs_error_mean":2.011454838770768,"obs_true_corr":0.6460193808721433,"changed_without_prediction":0.8260869565217391,"changed_without_memory":0.5652173913043478,"changed_without_variables":null,"variables_adopted":0.0}},"seconds":31.99},{"cond":"H1lo","i":14,"range":"confirm","systems":{"C":{"completed":21.0,"failed":0.0,"requests":22.0,"denied":0.0,"true_gain":6.0,"true_gain_post":5.0,"observed_outcomes":21.0,"isolations":0.0,"coverage":0.125,"paths":7.7375,"pairs":7.0,"abs_pred_error":0.8968181163503769,"relocations":0.0,"window_changes":0.0,"memory_reads":183.0,"memory_unavailable":0.0,"spent":22.0,"fail_gantry":0.0,"fail_material":0.0,"fail_spot":0.0,"fail_motion":0.0,"fail_relay":0.0,"fail_blocked":0.0,"latency_mean":41.666666666666664,"queue_wait_mean":1.2727272727272727,"contended_legs":0.0,"waits_behind_other":0.0,"gantry_failures_hit":0.0,"other_wear_share":null,"recovery_steps":null,"completed_late":7.0,"iso_after_other_delivery":0.0,"distinct_observed_pairs":7.0,"redundant_observations":14.0,"gain_per_spent":0.2727272727272727,"gain_per_completed":0.2857142857142857,"obs_error_mean":1.884887627385588,"obs_true_corr":-0.4878183182814296,"changed_without_prediction":0.7727272727272727,"changed_without_memory":0.7272727272727273,"changed_without_variables":null,"variables_adopted":0.0}},"seconds":31.18},{"cond":"H1lo","i":15,"range":"confirm","systems":{"C":{"completed":22.0,"failed":0.0,"requests":23.0,"denied":0.0,"true_gain":38.0,"true_gain_post":36.0,"observed_outcomes":21.0,"isolations":0.0,"coverage":0.125,"paths":5.9125,"pairs":11.0,"abs_pred_error":1.981109431955373,"relocations":0.0,"window_changes":0.0,"memory_reads":162.0,"memory_unavailable":0.0,"spent":23.0,"fail_gantry":0.0,"fail_material":0.0,"fail_spot":0.0,"fail_motion":0.0,"fail_relay":0.0,"fail_blocked":0.0,"latency_mean":40.54545454545455,"queue_wait_mean":1.1818181818181819,"contended_legs":0.0,"waits_behind_other":0.0,"gantry_failures_hit":0.0,"other_wear_share":null,"recovery_steps":null,"completed_late":7.0,"iso_after_other_delivery":0.0,"distinct_observed_pairs":11.0,"redundant_observations":10.0,"gain_per_spent":1.6521739130434783,"gain_per_completed":1.7272727272727273,"obs_error_mean":2.175188943057932,"obs_true_corr":0.7401027433715954,"changed_without_prediction":0.6521739130434783,"changed_without_memory":0.43478260869565216,"changed_without_variables":null,"variables_adopted":0.0}},"seconds":33.02},{"cond":"H1lo","i":16,"range":"confirm","systems":{"C":{"completed":21.0,"failed":0.0,"requests":22.0,"denied":0.0,"true_gain":33.0,"true_gain_post":15.0,"observed_outcomes":21.0,"isolations":0.0,"coverage":0.125,"paths":7.8,"pairs":7.0,"abs_pred_error":2.301851716536937,"relocations":0.0,"window_changes":0.0,"memory_reads":192.0,"memory_unavailable":0.0,"spent":22.0,"fail_gantry":0.0,"fail_material":0.0,"fail_spot":0.0,"fail_motion":0.0,"fail_relay":0.0,"fail_blocked":0.0,"latency_mean":41.333333333333336,"queue_wait_mean":1.2272727272727273,"contended_legs":0.0,"waits_behind_other":0.0,"gantry_failures_hit":0.0,"other_wear_share":null,"recovery_steps":null,"completed_late":7.0,"iso_after_other_delivery":0.0,"distinct_observed_pairs":7.0,"redundant_observations":14.0,"gain_per_spent":1.5,"gain_per_completed":1.5714285714285714,"obs_error_mean":4.166034622527153,"obs_true_corr":-0.12085947613397299,"changed_without_prediction":0.7727272727272727,"changed_without_memory":0.45454545454545453,"changed_without_variables":null,"variables_adopted":0.0}},"seconds":33.27},{"cond":"H1lo","i":17,"range":"confirm","systems":{"C":{"completed":21.0,"failed":0.0,"requests":22.0,"denied":0.0,"true_gain":18.0,"true_gain_post":12.0,"observed_outcomes":21.0,"isolations":0.0,"coverage":0.125,"paths":6.8375,"pairs":10.0,"abs_pred_error":2.0348013173039448,"relocations":0.0,"window_changes":0.0,"memory_reads":168.0,"memory_unavailable":0.0,"spent":22.0,"fail_gantry":0.0,"fail_material":0.0,"fail_spot":0.0,"fail_motion":0.0,"fail_relay":0.0,"fail_blocked":0.0,"latency_mean":41.38095238095238,"queue_wait_mean":1.2272727272727273,"contended_legs":0.0,"waits_behind_other":0.0,"gantry_failures_hit":0.0,"other_wear_share":null,"recovery_steps":null,"completed_late":7.0,"iso_after_other_delivery":0.0,"distinct_observed_pairs":10.0,"redundant_observations":11.0,"gain_per_spent":0.8181818181818182,"gain_per_completed":0.8571428571428571,"obs_error_mean":2.752224931991254,"obs_true_corr":0.6758323621344745,"changed_without_prediction":0.7272727272727273,"changed_without_memory":0.5909090909090909,"changed_without_variables":null,"variables_adopted":0.0}},"seconds":32.82},{"cond":"H1lo","i":18,"range":"confirm","systems":{"C":{"completed":22.0,"failed":0.0,"requests":23.0,"denied":0.0,"true_gain":8.0,"true_gain_post":8.0,"observed_outcomes":22.0,"isolations":0.0,"coverage":0.125,"paths":6.1375,"pairs":8.0,"abs_pred_error":0.7298367676301346,"relocations":0.0,"window_changes":0.0,"memory_reads":162.0,"memory_unavailable":0.0,"spent":23.0,"fail_gantry":0.0,"fail_material":0.0,"fail_spot":0.0,"fail_motion":0.0,"fail_relay":0.0,"fail_blocked":0.0,"latency_mean":40.40909090909091,"queue_wait_mean":1.2272727272727273,"contended_legs":0.0,"waits_behind_other":0.0,"gantry_failures_hit":0.0,"other_wear_share":null,"recovery_steps":null,"completed_late":8.0,"iso_after_other_delivery":0.0,"distinct_observed_pairs":8.0,"redundant_observations":14.0,"gain_per_spent":0.34782608695652173,"gain_per_completed":0.36363636363636365,"obs_error_mean":1.3250039528913626,"obs_true_corr":-0.042151908189821785,"changed_without_prediction":0.782608695652174,"changed_without_memory":0.391304347826087,"changed_without_variables":null,"variables_adopted":0.0}},"seconds":33.07},{"cond":"H1lo","i":19,"range":"confirm","systems":{"C":{"completed":21.0,"failed":0.0,"requests":22.0,"denied":0.0,"true_gain":9.0,"true_gain_post":1.0,"observed_outcomes":21.0,"isolations":0.0,"coverage":0.125,"paths":8.425,"pairs":9.0,"abs_pred_error":0.9922487577894616,"relocations":0.0,"window_changes":0.0,"memory_reads":204.0,"memory_unavailable":0.0,"spent":22.0,"fail_gantry":0.0,"fail_material":0.0,"fail_spot":0.0,"fail_motion":0.0,"fail_relay":0.0,"fail_blocked":0.0,"latency_mean":41.38095238095238,"queue_wait_mean":1.1818181818181819,"contended_legs":0.0,"waits_behind_other":0.0,"gantry_failures_hit":0.0,"other_wear_share":null,"recovery_steps":null,"completed_late":7.0,"iso_after_other_delivery":0.0,"distinct_observed_pairs":9.0,"redundant_observations":12.0,"gain_per_spent":0.4090909090909091,"gain_per_completed":0.42857142857142855,"obs_error_mean":1.7898727518589832,"obs_true_corr":-0.12414336231511337,"changed_without_prediction":0.7727272727272727,"changed_without_memory":0.36363636363636365,"changed_without_variables":null,"variables_adopted":0.0}},"seconds":32.13},{"cond":"H1lo","i":20,"range":"confirm","systems":{"C":{"completed":21.0,"failed":0.0,"requests":22.0,"denied":0.0,"true_gain":3.0,"true_gain_post":2.0,"observed_outcomes":20.0,"isolations":0.0,"coverage":0.125,"paths":6.3875,"pairs":10.0,"abs_pred_error":0.6801564406470136,"relocations":0.0,"window_changes":0.0,"memory_reads":162.0,"memory_unavailable":0.0,"spent":22.0,"fail_gantry":0.0,"fail_material":0.0,"fail_spot":0.0,"fail_motion":0.0,"fail_relay":0.0,"fail_blocked":0.0,"latency_mean":43.0,"queue_wait_mean":1.3181818181818181,"contended_legs":0.0,"waits_behind_other":0.0,"gantry_failures_hit":0.0,"other_wear_share":null,"recovery_steps":null,"completed_late":7.0,"iso_after_other_delivery":0.0,"distinct_observed_pairs":10.0,"redundant_observations":10.0,"gain_per_spent":0.13636363636363635,"gain_per_completed":0.14285714285714285,"obs_error_mean":1.0409000792097935,"obs_true_corr":-0.05871569517001023,"changed_without_prediction":0.5909090909090909,"changed_without_memory":0.5,"changed_without_variables":null,"variables_adopted":0.0}},"seconds":33.25},{"cond":"H1lo","i":21,"range":"confirm","systems":{"C":{"completed":22.0,"failed":0.0,"requests":23.0,"denied":0.0,"true_gain":25.0,"true_gain_post":12.0,"observed_outcomes":22.0,"isolations":0.0,"coverage":0.125,"paths":5.4875,"pairs":11.0,"abs_pred_error":2.460888898046771,"relocations":0.0,"window_changes":0.0,"memory_reads":156.0,"memory_unavailable":0.0,"spent":23.0,"fail_gantry":0.0,"fail_material":0.0,"fail_spot":0.0,"fail_motion":0.0,"fail_relay":0.0,"fail_blocked":0.0,"latency_mean":40.04545454545455,"queue_wait_mean":1.2727272727272727,"contended_legs":0.0,"waits_behind_other":0.0,"gantry_failures_hit":0.0,"other_wear_share":null,"recovery_steps":null,"completed_late":8.0,"iso_after_other_delivery":0.0,"distinct_observed_pairs":11.0,"redundant_observations":11.0,"gain_per_spent":1.0869565217391304,"gain_per_completed":1.1363636363636365,"obs_error_mean":2.954121580679861,"obs_true_corr":0.49426542108875243,"changed_without_prediction":0.6521739130434783,"changed_without_memory":0.391304347826087,"changed_without_variables":null,"variables_adopted":0.0}},"seconds":33.09},{"cond":"H1lo","i":22,"range":"confirm","systems":{"C":{"completed":21.0,"failed":0.0,"requests":22.0,"denied":0.0,"true_gain":29.0,"true_gain_post":6.0,"observed_outcomes":21.0,"isolations":0.0,"coverage":0.125,"paths":6.7125,"pairs":10.0,"abs_pred_error":3.6842067513684147,"relocations":0.0,"window_changes":0.0,"memory_reads":171.0,"memory_unavailable":0.0,"spent":22.0,"fail_gantry":0.0,"fail_material":0.0,"fail_spot":0.0,"fail_motion":0.0,"fail_relay":0.0,"fail_blocked":0.0,"latency_mean":41.523809523809526,"queue_wait_mean":1.2272727272727273,"contended_legs":0.0,"waits_behind_other":0.0,"gantry_failures_hit":0.0,"other_wear_share":null,"recovery_steps":null,"completed_late":7.0,"iso_after_other_delivery":0.0,"distinct_observed_pairs":10.0,"redundant_observations":11.0,"gain_per_spent":1.3181818181818181,"gain_per_completed":1.380952380952381,"obs_error_mean":4.855496845696069,"obs_true_corr":0.5373040072906798,"changed_without_prediction":0.7727272727272727,"changed_without_memory":0.36363636363636365,"changed_without_variables":null,"variables_adopted":0.0}},"seconds":32.45},{"cond":"H1lo","i":23,"range":"confirm","systems":{"C":{"completed":22.0,"failed":0.0,"requests":23.0,"denied":0.0,"true_gain":15.0,"true_gain_post":0.0,"observed_outcomes":21.0,"isolations":0.0,"coverage":0.125,"paths":5.85,"pairs":8.0,"abs_pred_error":2.8440743027492705,"relocations":0.0,"window_changes":0.0,"memory_reads":159.0,"memory_unavailable":0.0,"spent":23.0,"fail_gantry":0.0,"fail_material":0.0,"fail_spot":0.0,"fail_motion":0.0,"fail_relay":0.0,"fail_blocked":0.0,"latency_mean":40.95454545454545,"queue_wait_mean":1.2727272727272727,"contended_legs":0.0,"waits_behind_other":0.0,"gantry_failures_hit":0.0,"other_wear_share":null,"recovery_steps":null,"completed_late":8.0,"iso_after_other_delivery":0.0,"distinct_observed_pairs":8.0,"redundant_observations":13.0,"gain_per_spent":0.6521739130434783,"gain_per_completed":0.6818181818181818,"obs_error_mean":4.113662314542519,"obs_true_corr":0.4445711871570424,"changed_without_prediction":0.782608695652174,"changed_without_memory":0.34782608695652173,"changed_without_variables":null,"variables_adopted":0.0}},"seconds":32.27},{"cond":"H2lo","i":0,"range":"confirm","systems":{"C":{"completed":21.0,"failed":0.0,"requests":22.0,"denied":0.0,"true_gain":29.0,"true_gain_post":5.0,"observed_outcomes":21.0,"isolations":0.0,"coverage":0.125,"paths":5.4125,"pairs":11.0,"abs_pred_error":1.6766070108855828,"relocations":0.0,"window_changes":0.0,"memory_reads":144.0,"memory_unavailable":0.0,"spent":22.0,"fail_gantry":0.0,"fail_material":0.0,"fail_spot":0.0,"fail_motion":0.0,"fail_relay":0.0,"fail_blocked":0.0,"latency_mean":40.666666666666664,"queue_wait_mean":1.2727272727272727,"contended_legs":0.0,"waits_behind_other":0.0,"gantry_failures_hit":0.0,"other_wear_share":null,"recovery_steps":null,"completed_late":7.0,"iso_after_other_delivery":0.0,"distinct_observed_pairs":11.0,"redundant_observations":10.0,"gain_per_spent":1.3181818181818181,"gain_per_completed":1.380952380952381,"obs_error_mean":3.724927719271117,"obs_true_corr":0.3697190252266844,"changed_without_prediction":0.7272727272727273,"changed_without_memory":0.2727272727272727,"changed_without_variables":null,"variables_adopted":0.0}},"seconds":31.91},{"cond":"H2lo","i":1,"range":"confirm","systems":{"C":{"completed":21.0,"failed":0.0,"requests":22.0,"denied":0.0,"true_gain":18.0,"true_gain_post":18.0,"observed_outcomes":21.0,"isolations":0.0,"coverage":0.125,"paths":6.4875,"pairs":7.0,"abs_pred_error":1.0752135026246397,"relocations":0.0,"window_changes":0.0,"memory_reads":168.0,"memory_unavailable":0.0,"spent":22.0,"fail_gantry":0.0,"fail_material":0.0,"fail_spot":0.0,"fail_motion":0.0,"fail_relay":0.0,"fail_blocked":0.0,"latency_mean":39.80952380952381,"queue_wait_mean":1.1818181818181819,"contended_legs":0.0,"waits_behind_other":0.0,"gantry_failures_hit":0.0,"other_wear_share":null,"recovery_steps":null,"completed_late":6.0,"iso_after_other_delivery":0.0,"distinct_observed_pairs":7.0,"redundant_observations":14.0,"gain_per_spent":0.8181818181818182,"gain_per_completed":0.8571428571428571,"obs_error_mean":1.6141027631567664,"obs_true_corr":0.10079966937762667,"changed_without_prediction":0.6363636363636364,"changed_without_memory":0.4090909090909091,"changed_without_variables":null,"variables_adopted":0.0}},"seconds":31.58},{"cond":"H2lo","i":2,"range":"confirm","systems":{"C":{"completed":21.0,"failed":0.0,"requests":22.0,"denied":0.0,"true_gain":35.0,"true_gain_post":24.0,"observed_outcomes":21.0,"isolations":0.0,"coverage":0.125,"paths":6.4625,"pairs":7.0,"abs_pred_error":2.080298818164936,"relocations":0.0,"window_changes":0.0,"memory_reads":165.0,"memory_unavailable":0.0,"spent":22.0,"fail_gantry":0.0,"fail_material":0.0,"fail_spot":0.0,"fail_motion":0.0,"fail_relay":0.0,"fail_blocked":0.0,"latency_mean":41.476190476190474,"queue_wait_mean":1.2727272727272727,"contended_legs":0.0,"waits_behind_other":0.0,"gantry_failures_hit":0.0,"other_wear_share":null,"recovery_steps":null,"completed_late":6.0,"iso_after_other_delivery":0.0,"distinct_observed_pairs":7.0,"redundant_observations":14.0,"gain_per_spent":1.5909090909090908,"gain_per_completed":1.6666666666666667,"obs_error_mean":3.1864615666128038,"obs_true_corr":0.665096195924434,"changed_without_prediction":0.6818181818181818,"changed_without_memory":0.45454545454545453,"changed_without_variables":null,"variables_adopted":0.0}},"seconds":31.56},{"cond":"H2lo","i":3,"range":"confirm","systems":{"C":{"completed":21.0,"failed":0.0,"requests":22.0,"denied":0.0,"true_gain":19.0,"true_gain_post":14.0,"observed_outcomes":21.0,"isolations":0.0,"coverage":0.125,"paths":6.1125,"pairs":10.0,"abs_pred_error":1.9426065402102328,"relocations":0.0,"window_changes":0.0,"memory_reads":150.0,"memory_unavailable":0.0,"spent":22.0,"fail_gantry":0.0,"fail_material":0.0,"fail_spot":0.0,"fail_motion":0.0,"fail_relay":0.0,"fail_blocked":0.0,"latency_mean":42.61904761904762,"queue_wait_mean":1.3181818181818181,"contended_legs":0.0,"waits_behind_other":0.0,"gantry_failures_hit":0.0,"other_wear_share":null,"recovery_steps":null,"completed_late":8.0,"iso_after_other_delivery":0.0,"distinct_observed_pairs":10.0,"redundant_observations":11.0,"gain_per_spent":0.8636363636363636,"gain_per_completed":0.9047619047619048,"obs_error_mean":3.600720899831912,"obs_true_corr":0.18925381612254963,"changed_without_prediction":0.6363636363636364,"changed_without_memory":0.18181818181818182,"changed_without_variables":null,"variables_adopted":0.0}},"seconds":31.79},{"cond":"H2lo","i":4,"range":"confirm","systems":{"C":{"completed":22.0,"failed":0.0,"requests":23.0,"denied":0.0,"true_gain":16.0,"true_gain_post":6.0,"observed_outcomes":22.0,"isolations":0.0,"coverage":0.125,"paths":5.7375,"pairs":12.0,"abs_pred_error":1.054099914063796,"relocations":0.0,"window_changes":0.0,"memory_reads":162.0,"memory_unavailable":0.0,"spent":23.0,"fail_gantry":0.0,"fail_material":0.0,"fail_spot":0.0,"fail_motion":0.0,"fail_relay":0.0,"fail_blocked":0.0,"latency_mean":39.36363636363637,"queue_wait_mean":2.3043478260869565,"contended_legs":0.0,"waits_behind_other":0.0,"gantry_failures_hit":0.0,"other_wear_share":null,"recovery_steps":null,"completed_late":6.0,"iso_after_other_delivery":0.0,"distinct_observed_pairs":12.0,"redundant_observations":10.0,"gain_per_spent":0.6956521739130435,"gain_per_completed":0.7272727272727273,"obs_error_mean":1.523620919771785,"obs_true_corr":0.16069854494166627,"changed_without_prediction":0.782608695652174,"changed_without_memory":0.34782608695652173,"changed_without_variables":null,"variables_adopted":0.0}},"seconds":31.89},{"cond":"H2lo","i":5,"range":"confirm","systems":{"C":{"completed":21.0,"failed":0.0,"requests":22.0,"denied":0.0,"true_gain":7.0,"true_gain_post":7.0,"observed_outcomes":21.0,"isolations":0.0,"coverage":0.125,"paths":6.5875,"pairs":10.0,"abs_pred_error":0.6077365607181281,"relocations":0.0,"window_changes":0.0,"memory_reads":165.0,"memory_unavailable":0.0,"spent":22.0,"fail_gantry":0.0,"fail_material":0.0,"fail_spot":0.0,"fail_motion":0.0,"fail_relay":0.0,"fail_blocked":0.0,"latency_mean":40.476190476190474,"queue_wait_mean":1.2727272727272727,"contended_legs":0.0,"waits_behind_other":0.0,"gantry_failures_hit":0.0,"other_wear_share":null,"recovery_steps":null,"completed_late":6.0,"iso_after_other_delivery":0.0,"distinct_observed_pairs":10.0,"redundant_observations":11.0,"gain_per_spent":0.3181818181818182,"gain_per_completed":0.3333333333333333,"obs_error_mean":2.0634003299328563,"obs_true_corr":0.5237231907454775,"changed_without_prediction":0.6818181818181818,"changed_without_memory":0.22727272727272727,"changed_without_variables":null,"variables_adopted":0.0}},"seconds":32.01},{"cond":"H2lo","i":6,"range":"confirm","systems":{"C":{"completed":22.0,"failed":0.0,"requests":23.0,"denied":0.0,"true_gain":0.0,"true_gain_post":0.0,"observed_outcomes":21.0,"isolations":0.0,"coverage":0.125,"paths":6.75,"pairs":10.0,"abs_pred_error":0.8993306793022586,"relocations":0.0,"window_changes":0.0,"memory_reads":180.0,"memory_unavailable":0.0,"spent":23.0,"fail_gantry":0.0,"fail_material":0.0,"fail_spot":0.0,"fail_motion":0.0,"fail_relay":0.0,"fail_blocked":0.0,"latency_mean":41.0,"queue_wait_mean":1.3181818181818181,"contended_legs":0.0,"waits_behind_other":0.0,"gantry_failures_hit":0.0,"other_wear_share":null,"recovery_steps":null,"completed_late":8.0,"iso_after_other_delivery":0.0,"distinct_observed_pairs":9.0,"redundant_observations":12.0,"gain_per_spent":0.0,"gain_per_completed":0.0,"obs_error_mean":1.2843541965393834,"obs_true_corr":null,"changed_without_prediction":0.6521739130434783,"changed_without_memory":0.5217391304347826,"changed_without_variables":null,"variables_adopted":0.0}},"seconds":31.6},{"cond":"H2lo","i":7,"range":"confirm","systems":{"C":{"completed":21.0,"failed":0.0,"requests":22.0,"denied":0.0,"true_gain":2.0,"true_gain_post":2.0,"observed_outcomes":21.0,"isolations":0.0,"coverage":0.125,"paths":6.6625,"pairs":9.0,"abs_pred_error":0.4964540366017501,"relocations":0.0,"window_changes":0.0,"memory_reads":168.0,"memory_unavailable":0.0,"spent":22.0,"fail_gantry":0.0,"fail_material":0.0,"fail_spot":0.0,"fail_motion":0.0,"fail_relay":0.0,"fail_blocked":0.0,"latency_mean":41.19047619047619,"queue_wait_mean":1.3181818181818181,"contended_legs":0.0,"waits_behind_other":0.0,"gantry_failures_hit":0.0,"other_wear_share":null,"recovery_steps":null,"completed_late":7.0,"iso_after_other_delivery":0.0,"distinct_observed_pairs":9.0,"redundant_observations":12.0,"gain_per_spent":0.09090909090909091,"gain_per_completed":0.09523809523809523,"obs_error_mean":1.765882596323775,"obs_true_corr":-0.02158061171024527,"changed_without_prediction":0.6818181818181818,"changed_without_memory":0.4090909090909091,"changed_without_variables":null,"variables_adopted":0.0}},"seconds":31.99},{"cond":"H2lo","i":8,"range":"confirm","systems":{"C":{"completed":21.0,"failed":0.0,"requests":22.0,"denied":0.0,"true_gain":7.0,"true_gain_post":7.0,"observed_outcomes":21.0,"isolations":0.0,"coverage":0.125,"paths":6.425,"pairs":11.0,"abs_pred_error":0.657860860380328,"relocations":0.0,"window_changes":0.0,"memory_reads":165.0,"memory_unavailable":0.0,"spent":22.0,"fail_gantry":0.0,"fail_material":0.0,"fail_spot":0.0,"fail_motion":0.0,"fail_relay":0.0,"fail_blocked":0.0,"latency_mean":41.23809523809524,"queue_wait_mean":1.1818181818181819,"contended_legs":0.0,"waits_behind_other":0.0,"gantry_failures_hit":0.0,"other_wear_share":null,"recovery_steps":null,"completed_late":7.0,"iso_after_other_delivery":0.0,"distinct_observed_pairs":11.0,"redundant_observations":10.0,"gain_per_spent":0.3181818181818182,"gain_per_completed":0.3333333333333333,"obs_error_mean":1.3830398760316975,"obs_true_corr":0.16315550346175636,"changed_without_prediction":0.5,"changed_without_memory":0.2727272727272727,"changed_without_variables":null,"variables_adopted":0.0}},"seconds":31.87},{"cond":"H2lo","i":9,"range":"confirm","systems":{"C":{"completed":21.0,"failed":0.0,"requests":22.0,"denied":0.0,"true_gain":23.0,"true_gain_post":4.0,"observed_outcomes":21.0,"isolations":0.0,"coverage":0.125,"paths":6.1625,"pairs":10.0,"abs_pred_error":2.060227989174899,"relocations":0.0,"window_changes":0.0,"memory_reads":156.0,"memory_unavailable":0.0,"spent":22.0,"fail_gantry":0.0,"fail_material":0.0,"fail_spot":0.0,"fail_motion":0.0,"fail_relay":0.0,"fail_blocked":0.0,"latency_mean":42.523809523809526,"queue_wait_mean":1.2727272727272727,"contended_legs":0.0,"waits_behind_other":0.0,"gantry_failures_hit":0.0,"other_wear_share":null,"recovery_steps":null,"completed_late":7.0,"iso_after_other_delivery":0.0,"distinct_observed_pairs":10.0,"redundant_observations":11.0,"gain_per_spent":1.0454545454545454,"gain_per_completed":1.0952380952380953,"obs_error_mean":2.6298253523466713,"obs_true_corr":0.09566168572356872,"changed_without_prediction":0.5909090909090909,"changed_without_memory":0.4090909090909091,"changed_without_variables":null,"variables_adopted":0.0}},"seconds":32.17},{"cond":"H2lo","i":10,"range":"confirm","systems":{"C":{"completed":22.0,"failed":0.0,"requests":23.0,"denied":0.0,"true_gain":15.0,"true_gain_post":6.0,"observed_outcomes":22.0,"isolations":0.0,"coverage":0.125,"paths":7.1375,"pairs":7.0,"abs_pred_error":1.0667483139369263,"relocations":0.0,"window_changes":0.0,"memory_reads":198.0,"memory_unavailable":0.0,"spent":23.0,"fail_gantry":0.0,"fail_material":0.0,"fail_spot":0.0,"fail_motion":0.0,"fail_relay":0.0,"fail_blocked":0.0,"latency_mean":40.13636363636363,"queue_wait_mean":1.1818181818181819,"contended_legs":0.0,"waits_behind_other":0.0,"gantry_failures_hit":0.0,"other_wear_share":null,"recovery_steps":null,"completed_late":7.0,"iso_after_other_delivery":0.0,"distinct_observed_pairs":7.0,"redundant_observations":15.0,"gain_per_spent":0.6521739130434783,"gain_per_completed":0.6818181818181818,"obs_error_mean":1.962002383209851,"obs_true_corr":-0.35611366792564114,"changed_without_prediction":0.7391304347826086,"changed_without_memory":0.0,"changed_without_variables":null,"variables_adopted":0.0}},"seconds":32.09},{"cond":"H2lo","i":11,"range":"confirm","systems":{"C":{"completed":22.0,"failed":0.0,"requests":23.0,"denied":0.0,"true_gain":0.0,"true_gain_post":0.0,"observed_outcomes":22.0,"isolations":0.0,"coverage":0.125,"paths":6.1375,"pairs":10.0,"abs_pred_error":0.48205467750907965,"relocations":0.0,"window_changes":0.0,"memory_reads":174.0,"memory_unavailable":0.0,"spent":23.0,"fail_gantry":0.0,"fail_material":0.0,"fail_spot":0.0,"fail_motion":0.0,"fail_relay":0.0,"fail_blocked":0.0,"latency_mean":40.27272727272727,"queue_wait_mean":1.1818181818181819,"contended_legs":0.0,"waits_behind_other":0.0,"gantry_failures_hit":0.0,"other_wear_share":null,"recovery_steps":null,"completed_late":7.0,"iso_after_other_delivery":0.0,"distinct_observed_pairs":10.0,"redundant_observations":12.0,"gain_per_spent":0.0,"gain_per_completed":0.0,"obs_error_mean":1.0787433756441114,"obs_true_corr":null,"changed_without_prediction":0.5652173913043478,"changed_without_memory":0.34782608695652173,"changed_without_variables":null,"variables_adopted":0.0}},"seconds":33.47},{"cond":"H2lo","i":12,"range":"confirm","systems":{"C":{"completed":21.0,"failed":0.0,"requests":22.0,"denied":0.0,"true_gain":25.0,"true_gain_post":19.0,"observed_outcomes":21.0,"isolations":0.0,"coverage":0.125,"paths":6.15,"pairs":11.0,"abs_pred_error":1.9841337736756022,"relocations":0.0,"window_changes":0.0,"memory_reads":153.0,"memory_unavailable":0.0,"spent":22.0,"fail_gantry":0.0,"fail_material":0.0,"fail_spot":0.0,"fail_motion":0.0,"fail_relay":0.0,"fail_blocked":0.0,"latency_mean":41.04761904761905,"queue_wait_mean":1.2272727272727273,"contended_legs":0.0,"waits_behind_other":0.0,"gantry_failures_hit":0.0,"other_wear_share":null,"recovery_steps":null,"completed_late":7.0,"iso_after_other_delivery":0.0,"distinct_observed_pairs":11.0,"redundant_observations":10.0,"gain_per_spent":1.1363636363636365,"gain_per_completed":1.1904761904761905,"obs_error_mean":2.73386919383558,"obs_true_corr":0.10076523895229406,"changed_without_prediction":0.7727272727272727,"changed_without_memory":0.36363636363636365,"changed_without_variables":null,"variables_adopted":0.0}},"seconds":38.5},{"cond":"H2lo","i":13,"range":"confirm","systems":{"C":{"completed":21.0,"failed":0.0,"requests":22.0,"denied":0.0,"true_gain":7.0,"true_gain_post":3.0,"observed_outcomes":21.0,"isolations":0.0,"coverage":0.125,"paths":7.4625,"pairs":12.0,"abs_pred_error":1.6021658029453543,"relocations":0.0,"window_changes":0.0,"memory_reads":183.0,"memory_unavailable":0.0,"spent":22.0,"fail_gantry":0.0,"fail_material":0.0,"fail_spot":0.0,"fail_motion":0.0,"fail_relay":0.0,"fail_blocked":0.0,"latency_mean":40.285714285714285,"queue_wait_mean":1.1818181818181819,"contended_legs":0.0,"waits_behind_other":0.0,"gantry_failures_hit":0.0,"other_wear_share":null,"recovery_steps":null,"completed_late":6.0,"iso_after_other_delivery":0.0,"distinct_observed_pairs":12.0,"redundant_observations":9.0,"gain_per_spent":0.3181818181818182,"gain_per_completed":0.3333333333333333,"obs_error_mean":2.0962125800376334,"obs_true_corr":0.5996175139570576,"changed_without_prediction":0.6363636363636364,"changed_without_memory":0.45454545454545453,"changed_without_variables":null,"variables_adopted":0.0}},"seconds":38.07},{"cond":"H2lo","i":14,"range":"confirm","systems":{"C":{"completed":21.0,"failed":0.0,"requests":22.0,"denied":0.0,"true_gain":10.0,"true_gain_post":9.0,"observed_outcomes":21.0,"isolations":0.0,"coverage":0.125,"paths":7.925,"pairs":7.0,"abs_pred_error":1.2266296781294375,"relocations":0.0,"window_changes":0.0,"memory_reads":189.0,"memory_unavailable":0.0,"spent":22.0,"fail_gantry":0.0,"fail_material":0.0,"fail_spot":0.0,"fail_motion":0.0,"fail_relay":0.0,"fail_blocked":0.0,"latency_mean":41.333333333333336,"queue_wait_mean":1.2727272727272727,"contended_legs":0.0,"waits_behind_other":0.0,"gantry_failures_hit":0.0,"other_wear_share":null,"recovery_steps":null,"completed_late":7.0,"iso_after_other_delivery":0.0,"distinct_observed_pairs":7.0,"redundant_observations":14.0,"gain_per_spent":0.45454545454545453,"gain_per_completed":0.47619047619047616,"obs_error_mean":2.0592966609807726,"obs_true_corr":0.11503360171250956,"changed_without_prediction":0.7272727272727273,"changed_without_memory":0.4090909090909091,"changed_without_variables":null,"variables_adopted":0.0}},"seconds":37.91},{"cond":"H2lo","i":15,"range":"confirm","systems":{"C":{"completed":21.0,"failed":0.0,"requests":22.0,"denied":0.0,"true_gain":10.0,"true_gain_post":9.0,"observed_outcomes":21.0,"isolations":0.0,"coverage":0.125,"paths":7.625,"pairs":10.0,"abs_pred_error":0.5913519072199385,"relocations":0.0,"window_changes":0.0,"memory_reads":195.0,"memory_unavailable":0.0,"spent":22.0,"fail_gantry":0.0,"fail_material":0.0,"fail_spot":0.0,"fail_motion":0.0,"fail_relay":0.0,"fail_blocked":0.0,"latency_mean":42.333333333333336,"queue_wait_mean":1.2727272727272727,"contended_legs":0.0,"waits_behind_other":0.0,"gantry_failures_hit":0.0,"other_wear_share":null,"recovery_steps":null,"completed_late":7.0,"iso_after_other_delivery":0.0,"distinct_observed_pairs":10.0,"redundant_observations":11.0,"gain_per_spent":0.45454545454545453,"gain_per_completed":0.47619047619047616,"obs_error_mean":1.6872532943150198,"obs_true_corr":0.46538603160799913,"changed_without_prediction":0.6363636363636364,"changed_without_memory":0.3181818181818182,"changed_without_variables":null,"variables_adopted":0.0}},"seconds":39.03},{"cond":"H2lo","i":16,"range":"confirm","systems":{"C":{"completed":21.0,"failed":0.0,"requests":22.0,"denied":0.0,"true_gain":35.0,"true_gain_post":17.0,"observed_outcomes":21.0,"isolations":0.0,"coverage":0.125,"paths":6.8875,"pairs":8.0,"abs_pred_error":2.6227600672626816,"relocations":0.0,"window_changes":0.0,"memory_reads":168.0,"memory_unavailable":0.0,"spent":22.0,"fail_gantry":0.0,"fail_material":0.0,"fail_spot":0.0,"fail_motion":0.0,"fail_relay":0.0,"fail_blocked":0.0,"latency_mean":42.57142857142857,"queue_wait_mean":1.3181818181818181,"contended_legs":0.0,"waits_behind_other":0.0,"gantry_failures_hit":0.0,"other_wear_share":null,"recovery_steps":null,"completed_late":8.0,"iso_after_other_delivery":0.0,"distinct_observed_pairs":8.0,"redundant_observations":13.0,"gain_per_spent":1.5909090909090908,"gain_per_completed":1.6666666666666667,"obs_error_mean":3.9684302109432443,"obs_true_corr":-0.1445414954937768,"changed_without_prediction":0.6363636363636364,"changed_without_memory":0.3181818181818182,"changed_without_variables":null,"variables_adopted":0.0}},"seconds":40.15},{"cond":"H2lo","i":17,"range":"confirm","systems":{"C":{"completed":21.0,"failed":0.0,"requests":22.0,"denied":0.0,"true_gain":10.0,"true_gain_post":1.0,"observed_outcomes":21.0,"isolations":0.0,"coverage":0.125,"paths":6.25,"pairs":8.0,"abs_pred_error":1.1093959755929663,"relocations":0.0,"window_changes":0.0,"memory_reads":162.0,"memory_unavailable":0.0,"spent":22.0,"fail_gantry":0.0,"fail_material":0.0,"fail_spot":0.0,"fail_motion":0.0,"fail_relay":0.0,"fail_blocked":0.0,"latency_mean":40.285714285714285,"queue_wait_mean":1.2727272727272727,"contended_legs":0.0,"waits_behind_other":0.0,"gantry_failures_hit":0.0,"other_wear_share":null,"recovery_steps":null,"completed_late":6.0,"iso_after_other_delivery":0.0,"distinct_observed_pairs":8.0,"redundant_observations":13.0,"gain_per_spent":0.45454545454545453,"gain_per_completed":0.47619047619047616,"obs_error_mean":1.2785405094864588,"obs_true_corr":0.47783599352238565,"changed_without_prediction":0.7272727272727273,"changed_without_memory":0.22727272727272727,"changed_without_variables":null,"variables_adopted":0.0}},"seconds":40.32},{"cond":"H2lo","i":18,"range":"confirm","systems":{"C":{"completed":21.0,"failed":0.0,"requests":22.0,"denied":0.0,"true_gain":30.0,"true_gain_post":30.0,"observed_outcomes":21.0,"isolations":0.0,"coverage":0.125,"paths":7.3125,"pairs":8.0,"abs_pred_error":1.5573418397826688,"relocations":0.0,"window_changes":0.0,"memory_reads":180.0,"memory_unavailable":0.0,"spent":22.0,"fail_gantry":0.0,"fail_material":0.0,"fail_spot":0.0,"fail_motion":0.0,"fail_relay":0.0,"fail_blocked":0.0,"latency_mean":40.38095238095238,"queue_wait_mean":1.2727272727272727,"contended_legs":0.0,"waits_behind_other":0.0,"gantry_failures_hit":0.0,"other_wear_share":null,"recovery_steps":null,"completed_late":6.0,"iso_after_other_delivery":0.0,"distinct_observed_pairs":8.0,"redundant_observations":13.0,"gain_per_spent":1.3636363636363635,"gain_per_completed":1.4285714285714286,"obs_error_mean":1.719058304169526,"obs_true_corr":0.020387539560779447,"changed_without_prediction":0.6818181818181818,"changed_without_memory":0.36363636363636365,"changed_without_variables":null,"variables_adopted":0.0}},"seconds":44.79},{"cond":"H2lo","i":19,"range":"confirm","systems":{"C":{"completed":21.0,"failed":0.0,"requests":22.0,"denied":0.0,"true_gain":23.0,"true_gain_post":10.0,"observed_outcomes":21.0,"isolations":0.0,"coverage":0.125,"paths":6.625,"pairs":10.0,"abs_pred_error":1.8754115985959923,"relocations":0.0,"window_changes":0.0,"memory_reads":165.0,"memory_unavailable":0.0,"spent":22.0,"fail_gantry":0.0,"fail_material":0.0,"fail_spot":0.0,"fail_motion":0.0,"fail_relay":0.0,"fail_blocked":0.0,"latency_mean":42.19047619047619,"queue_wait_mean":1.1818181818181819,"contended_legs":0.0,"waits_behind_other":0.0,"gantry_failures_hit":0.0,"other_wear_share":null,"recovery_steps":null,"completed_late":7.0,"iso_after_other_delivery":0.0,"distinct_observed_pairs":10.0,"redundant_observations":11.0,"gain_per_spent":1.0454545454545454,"gain_per_completed":1.0952380952380953,"obs_error_mean":1.9645578082300383,"obs_true_corr":-0.17879543005539514,"changed_without_prediction":0.6363636363636364,"changed_without_memory":0.36363636363636365,"changed_without_variables":null,"variables_adopted":0.0}},"seconds":40.26},{"cond":"H2lo","i":20,"range":"confirm","systems":{"C":{"completed":21.0,"failed":0.0,"requests":22.0,"denied":0.0,"true_gain":11.0,"true_gain_post":10.0,"observed_outcomes":21.0,"isolations":0.0,"coverage":0.125,"paths":6.1,"pairs":10.0,"abs_pred_error":0.8799083960449621,"relocations":0.0,"window_changes":0.0,"memory_reads":156.0,"memory_unavailable":0.0,"spent":22.0,"fail_gantry":0.0,"fail_material":0.0,"fail_spot":0.0,"fail_motion":0.0,"fail_relay":0.0,"fail_blocked":0.0,"latency_mean":40.80952380952381,"queue_wait_mean":1.3181818181818181,"contended_legs":0.0,"waits_behind_other":0.0,"gantry_failures_hit":0.0,"other_wear_share":null,"recovery_steps":null,"completed_late":7.0,"iso_after_other_delivery":0.0,"distinct_observed_pairs":10.0,"redundant_observations":11.0,"gain_per_spent":0.5,"gain_per_completed":0.5238095238095238,"obs_error_mean":1.3853452632315106,"obs_true_corr":0.2367906903024621,"changed_without_prediction":0.6818181818181818,"changed_without_memory":0.36363636363636365,"changed_without_variables":null,"variables_adopted":0.0}},"seconds":41.68},{"cond":"H2lo","i":21,"range":"confirm","systems":{"C":{"completed":21.0,"failed":0.0,"requests":22.0,"denied":0.0,"true_gain":18.0,"true_gain_post":4.0,"observed_outcomes":21.0,"isolations":0.0,"coverage":0.125,"paths":6.5375,"pairs":9.0,"abs_pred_error":2.8559135539023113,"relocations":0.0,"window_changes":0.0,"memory_reads":162.0,"memory_unavailable":0.0,"spent":22.0,"fail_gantry":0.0,"fail_material":0.0,"fail_spot":0.0,"fail_motion":0.0,"fail_relay":0.0,"fail_blocked":0.0,"latency_mean":41.95238095238095,"queue_wait_mean":1.2727272727272727,"contended_legs":0.0,"waits_behind_other":0.0,"gantry_failures_hit":0.0,"other_wear_share":null,"recovery_steps":null,"completed_late":7.0,"iso_after_other_delivery":0.0,"distinct_observed_pairs":9.0,"redundant_observations":12.0,"gain_per_spent":0.8181818181818182,"gain_per_completed":0.8571428571428571,"obs_error_mean":2.9604575715429102,"obs_true_corr":0.37395295085262786,"changed_without_prediction":0.7727272727272727,"changed_without_memory":0.3181818181818182,"changed_without_variables":null,"variables_adopted":0.0}},"seconds":41.79},{"cond":"H2lo","i":22,"range":"confirm","systems":{"C":{"completed":21.0,"failed":0.0,"requests":22.0,"denied":0.0,"true_gain":30.0,"true_gain_post":7.0,"observed_outcomes":21.0,"isolations":0.0,"coverage":0.125,"paths":6.7125,"pairs":10.0,"abs_pred_error":3.5715890123386367,"relocations":0.0,"window_changes":0.0,"memory_reads":171.0,"memory_unavailable":0.0,"spent":22.0,"fail_gantry":0.0,"fail_material":0.0,"fail_spot":0.0,"fail_motion":0.0,"fail_relay":0.0,"fail_blocked":0.0,"latency_mean":41.523809523809526,"queue_wait_mean":1.2272727272727273,"contended_legs":0.0,"waits_behind_other":0.0,"gantry_failures_hit":0.0,"other_wear_share":null,"recovery_steps":null,"completed_late":7.0,"iso_after_other_delivery":0.0,"distinct_observed_pairs":10.0,"redundant_observations":11.0,"gain_per_spent":1.3636363636363635,"gain_per_completed":1.4285714285714286,"obs_error_mean":4.90492234567197,"obs_true_corr":0.6041647008255777,"changed_without_prediction":0.7727272727272727,"changed_without_memory":0.36363636363636365,"changed_without_variables":null,"variables_adopted":0.0}},"seconds":41.08},{"cond":"H2lo","i":23,"range":"confirm","systems":{"C":{"completed":21.0,"failed":0.0,"requests":22.0,"denied":0.0,"true_gain":18.0,"true_gain_post":13.0,"observed_outcomes":21.0,"isolations":0.0,"coverage":0.125,"paths":5.2625,"pairs":9.0,"abs_pred_error":3.1138743822097203,"relocations":0.0,"window_changes":0.0,"memory_reads":141.0,"memory_unavailable":0.0,"spent":22.0,"fail_gantry":0.0,"fail_material":0.0,"fail_spot":0.0,"fail_motion":0.0,"fail_relay":0.0,"fail_blocked":0.0,"latency_mean":41.333333333333336,"queue_wait_mean":1.2272727272727273,"contended_legs":0.0,"waits_behind_other":0.0,"gantry_failures_hit":0.0,"other_wear_share":null,"recovery_steps":null,"completed_late":7.0,"iso_after_other_delivery":0.0,"distinct_observed_pairs":9.0,"redundant_observations":12.0,"gain_per_spent":0.8181818181818182,"gain_per_completed":0.8571428571428571,"obs_error_mean":3.6721500797382136,"obs_true_corr":-0.02089791608803413,"changed_without_prediction":0.7272727272727273,"changed_without_memory":0.2727272727272727,"changed_without_variables":null,"variables_adopted":0.0}},"seconds":40.34},{"cond":"H2~","i":0,"range":"confirm","systems":{"C":{"completed":21.0,"failed":0.0,"requests":22.0,"denied":0.0,"true_gain":28.0,"true_gain_post":2.0,"observed_outcomes":21.0,"isolations":0.0,"coverage":0.125,"paths":5.35,"pairs":7.0,"abs_pred_error":2.265259993040619,"relocations":0.0,"window_changes":0.0,"memory_reads":138.0,"memory_unavailable":0.0,"spent":22.0,"fail_gantry":0.0,"fail_material":0.0,"fail_spot":0.0,"fail_motion":0.0,"fail_relay":0.0,"fail_blocked":0.0,"latency_mean":39.61904761904762,"queue_wait_mean":1.1818181818181819,"contended_legs":0.0,"waits_behind_other":0.0,"gantry_failures_hit":0.0,"other_wear_share":null,"recovery_steps":null,"completed_late":6.0,"iso_after_other_delivery":0.0,"distinct_observed_pairs":7.0,"redundant_observations":14.0,"gain_per_spent":1.2727272727272727,"gain_per_completed":1.3333333333333333,"obs_error_mean":3.538588640547299,"obs_true_corr":0.4785489962299909,"changed_without_prediction":0.8181818181818182,"changed_without_memory":0.36363636363636365,"changed_without_variables":null,"variables_adopted":0.0}},"seconds":39.72},{"cond":"H2~","i":1,"range":"confirm","systems":{"C":{"completed":21.0,"failed":0.0,"requests":22.0,"denied":0.0,"true_gain":7.0,"true_gain_post":6.0,"observed_outcomes":21.0,"isolations":0.0,"coverage":0.125,"paths":6.4125,"pairs":10.0,"abs_pred_error":1.4876530081855432,"relocations":0.0,"window_changes":0.0,"memory_reads":162.0,"memory_unavailable":0.0,"spent":22.0,"fail_gantry":0.0,"fail_material":0.0,"fail_spot":0.0,"fail_motion":0.0,"fail_relay":0.0,"fail_blocked":0.0,"latency_mean":41.714285714285715,"queue_wait_mean":1.3181818181818181,"contended_legs":0.0,"waits_behind_other":0.0,"gantry_failures_hit":0.0,"other_wear_share":null,"recovery_steps":null,"completed_late":7.0,"iso_after_other_delivery":0.0,"distinct_observed_pairs":10.0,"redundant_observations":11.0,"gain_per_spent":0.3181818181818182,"gain_per_completed":0.3333333333333333,"obs_error_mean":2.2257183139139585,"obs_true_corr":0.4001558424383251,"changed_without_prediction":0.6818181818181818,"changed_without_memory":0.36363636363636365,"changed_without_variables":null,"variables_adopted":0.0}},"seconds":39.76},{"cond":"H2~","i":2,"range":"confirm","systems":{"C":{"completed":21.0,"failed":0.0,"requests":22.0,"denied":0.0,"true_gain":19.0,"true_gain_post":17.0,"observed_outcomes":21.0,"isolations":0.0,"coverage":0.125,"paths":8.7375,"pairs":8.0,"abs_pred_error":0.9283692975366865,"relocations":0.0,"window_changes":0.0,"memory_reads":210.0,"memory_unavailable":0.0,"spent":22.0,"fail_gantry":0.0,"fail_material":0.0,"fail_spot":0.0,"fail_motion":0.0,"fail_relay":0.0,"fail_blocked":0.0,"latency_mean":41.523809523809526,"queue_wait_mean":1.1818181818181819,"contended_legs":0.0,"waits_behind_other":0.0,"gantry_failures_hit":0.0,"other_wear_share":null,"recovery_steps":null,"completed_late":7.0,"iso_after_other_delivery":0.0,"distinct_observed_pairs":8.0,"redundant_observations":13.0,"gain_per_spent":0.8636363636363636,"gain_per_completed":0.9047619047619048,"obs_error_mean":2.060123621705684,"obs_true_corr":0.18751392112317825,"changed_without_prediction":0.8181818181818182,"changed_without_memory":0.22727272727272727,"changed_without_variables":null,"variables_adopted":0.0}},"seconds":40.74},{"cond":"H2~","i":3,"range":"confirm","systems":{"C":{"completed":21.0,"failed":0.0,"requests":22.0,"denied":0.0,"true_gain":11.0,"true_gain_post":10.0,"observed_outcomes":21.0,"isolations":0.0,"coverage":0.125,"paths":5.975,"pairs":9.0,"abs_pred_error":0.9590848579667953,"relocations":0.0,"window_changes":0.0,"memory_reads":156.0,"memory_unavailable":0.0,"spent":22.0,"fail_gantry":0.0,"fail_material":0.0,"fail_spot":0.0,"fail_motion":0.0,"fail_relay":0.0,"fail_blocked":0.0,"latency_mean":41.42857142857143,"queue_wait_mean":1.2727272727272727,"contended_legs":0.0,"waits_behind_other":0.0,"gantry_failures_hit":0.0,"other_wear_share":null,"recovery_steps":null,"completed_late":6.0,"iso_after_other_delivery":0.0,"distinct_observed_pairs":9.0,"redundant_observations":12.0,"gain_per_spent":0.5,"gain_per_completed":0.5238095238095238,"obs_error_mean":1.4304709745723405,"obs_true_corr":0.24567152361593342,"changed_without_prediction":0.6818181818181818,"changed_without_memory":0.22727272727272727,"changed_without_variables":null,"variables_adopted":0.0}},"seconds":41.45},{"cond":"H2~","i":4,"range":"confirm","systems":{"C":{"completed":21.0,"failed":0.0,"requests":22.0,"denied":0.0,"true_gain":13.0,"true_gain_post":0.0,"observed_outcomes":21.0,"isolations":0.0,"coverage":0.125,"paths":7.075,"pairs":8.0,"abs_pred_error":1.349332890993524,"relocations":0.0,"window_changes":0.0,"memory_reads":177.0,"memory_unavailable":0.0,"spent":22.0,"fail_gantry":0.0,"fail_material":0.0,"fail_spot":0.0,"fail_motion":0.0,"fail_relay":0.0,"fail_blocked":0.0,"latency_mean":41.095238095238095,"queue_wait_mean":1.3181818181818181,"contended_legs":0.0,"waits_behind_other":0.0,"gantry_failures_hit":0.0,"other_wear_share":null,"recovery_steps":null,"completed_late":6.0,"iso_after_other_delivery":0.0,"distinct_observed_pairs":8.0,"redundant_observations":13.0,"gain_per_spent":0.5909090909090909,"gain_per_completed":0.6190476190476191,"obs_error_mean":2.2718417493484955,"obs_true_corr":-0.16733510413373287,"changed_without_prediction":0.8181818181818182,"changed_without_memory":0.36363636363636365,"changed_without_variables":null,"variables_adopted":0.0}},"seconds":41.81},{"cond":"H2~","i":5,"range":"confirm","systems":{"C":{"completed":22.0,"failed":0.0,"requests":23.0,"denied":0.0,"true_gain":2.0,"true_gain_post":2.0,"observed_outcomes":22.0,"isolations":0.0,"coverage":0.125,"paths":6.55,"pairs":7.0,"abs_pred_error":0.532889287056883,"relocations":0.0,"window_changes":0.0,"memory_reads":177.0,"memory_unavailable":0.0,"spent":23.0,"fail_gantry":0.0,"fail_material":0.0,"fail_spot":0.0,"fail_motion":0.0,"fail_relay":0.0,"fail_blocked":0.0,"latency_mean":40.31818181818182,"queue_wait_mean":1.1818181818181819,"contended_legs":0.0,"waits_behind_other":0.0,"gantry_failures_hit":0.0,"other_wear_share":null,"recovery_steps":null,"completed_late":7.0,"iso_after_other_delivery":0.0,"distinct_observed_pairs":7.0,"redundant_observations":15.0,"gain_per_spent":0.08695652173913043,"gain_per_completed":0.09090909090909091,"obs_error_mean":1.6453406015788943,"obs_true_corr":0.1058545194258069,"changed_without_prediction":0.7391304347826086,"changed_without_memory":0.2608695652173913,"changed_without_variables":null,"variables_adopted":0.0}},"seconds":43.53},{"cond":"H2~","i":6,"range":"confirm","systems":{"C":{"completed":21.0,"failed":0.0,"requests":22.0,"denied":0.0,"true_gain":2.0,"true_gain_post":1.0,"observed_outcomes":21.0,"isolations":0.0,"coverage":0.125,"paths":6.9875,"pairs":11.0,"abs_pred_error":0.270663583027522,"relocations":0.0,"window_changes":0.0,"memory_reads":180.0,"memory_unavailable":0.0,"spent":22.0,"fail_gantry":0.0,"fail_material":0.0,"fail_spot":0.0,"fail_motion":0.0,"fail_relay":0.0,"fail_blocked":0.0,"latency_mean":40.61904761904762,"queue_wait_mean":1.2272727272727273,"contended_legs":0.0,"waits_behind_other":0.0,"gantry_failures_hit":0.0,"other_wear_share":null,"recovery_steps":null,"completed_late":7.0,"iso_after_other_delivery":0.0,"distinct_observed_pairs":11.0,"redundant_observations":10.0,"gain_per_spent":0.09090909090909091,"gain_per_completed":0.09523809523809523,"obs_error_mean":0.46004620466412094,"obs_true_corr":-0.04999999999999995,"changed_without_prediction":0.45454545454545453,"changed_without_memory":0.2727272727272727,"changed_without_variables":null,"variables_adopted":0.0}},"seconds":43.66},{"cond":"H2~","i":7,"range":"confirm","systems":{"C":{"completed":21.0,"failed":0.0,"requests":22.0,"denied":0.0,"true_gain":5.0,"true_gain_post":2.0,"observed_outcomes":21.0,"isolations":0.0,"coverage":0.125,"paths":6.3375,"pairs":11.0,"abs_pred_error":1.0879130236484469,"relocations":0.0,"window_changes":0.0,"memory_reads":159.0,"memory_unavailable":0.0,"spent":22.0,"fail_gantry":0.0,"fail_material":0.0,"fail_spot":0.0,"fail_motion":0.0,"fail_relay":0.0,"fail_blocked":0.0,"latency_mean":41.23809523809524,"queue_wait_mean":1.2727272727272727,"contended_legs":0.0,"waits_behind_other":0.0,"gantry_failures_hit":0.0,"other_wear_share":null,"recovery_steps":null,"completed_late":6.0,"iso_after_other_delivery":0.0,"distinct_observed_pairs":11.0,"redundant_observations":10.0,"gain_per_spent":0.22727272727272727,"gain_per_completed":0.23809523809523808,"obs_error_mean":1.8675183552611008,"obs_true_corr":-0.08409859584240677,"changed_without_prediction":0.6818181818181818,"changed_without_memory":0.5,"changed_without_variables":null,"variables_adopted":0.0}},"seconds":44.9},{"cond":"H2~","i":8,"range":"confirm","systems":{"C":{"completed":22.0,"failed":0.0,"requests":23.0,"denied":0.0,"true_gain":47.0,"true_gain_post":31.0,"observed_outcomes":22.0,"isolations":0.0,"coverage":0.125,"paths":6.5875,"pairs":9.0,"abs_pred_error":2.0454583081552675,"relocations":0.0,"window_changes":0.0,"memory_reads":177.0,"memory_unavailable":0.0,"spent":23.0,"fail_gantry":0.0,"fail_material":0.0,"fail_spot":0.0,"fail_motion":0.0,"fail_relay":0.0,"fail_blocked":0.0,"latency_mean":40.18181818181818,"queue_wait_mean":1.1818181818181819,"contended_legs":0.0,"waits_behind_other":0.0,"gantry_failures_hit":0.0,"other_wear_share":null,"recovery_steps":null,"completed_late":7.0,"iso_after_other_delivery":0.0,"distinct_observed_pairs":9.0,"redundant_observations":13.0,"gain_per_spent":2.0434782608695654,"gain_per_completed":2.1363636363636362,"obs_error_mean":3.4379134077818496,"obs_true_corr":0.4106455525937606,"changed_without_prediction":0.7391304347826086,"changed_without_memory":0.43478260869565216,"changed_without_variables":null,"variables_adopted":0.0}},"seconds":54.2},{"cond":"H2~","i":9,"range":"confirm","systems":{"C":{"completed":21.0,"failed":0.0,"requests":22.0,"denied":0.0,"true_gain":13.0,"true_gain_post":10.0,"observed_outcomes":21.0,"isolations":0.0,"coverage":0.125,"paths":5.7625,"pairs":9.0,"abs_pred_error":1.9293285188582991,"relocations":0.0,"window_changes":0.0,"memory_reads":150.0,"memory_unavailable":0.0,"spent":22.0,"fail_gantry":0.0,"fail_material":0.0,"fail_spot":0.0,"fail_motion":0.0,"fail_relay":0.0,"fail_blocked":0.0,"latency_mean":41.38095238095238,"queue_wait_mean":1.2727272727272727,"contended_legs":0.0,"waits_behind_other":0.0,"gantry_failures_hit":0.0,"other_wear_share":null,"recovery_steps":null,"completed_late":7.0,"iso_after_other_delivery":0.0,"distinct_observed_pairs":9.0,"redundant_observations":12.0,"gain_per_spent":0.5909090909090909,"gain_per_completed":0.6190476190476191,"obs_error_mean":2.9235204942900133,"obs_true_corr":0.06623215126328418,"changed_without_prediction":0.6363636363636364,"changed_without_memory":0.13636363636363635,"changed_without_variables":null,"variables_adopted":0.0}},"seconds":53.99},{"cond":"H2~","i":10,"range":"confirm","systems":{"C":{"completed":21.0,"failed":0.0,"requests":22.0,"denied":0.0,"true_gain":9.0,"true_gain_post":8.0,"observed_outcomes":21.0,"isolations":0.0,"coverage":0.125,"paths":6.3375,"pairs":8.0,"abs_pred_error":1.1963119702642377,"relocations":0.0,"window_changes":0.0,"memory_reads":162.0,"memory_unavailable":0.0,"spent":22.0,"fail_gantry":0.0,"fail_material":0.0,"fail_spot":0.0,"fail_motion":0.0,"fail_relay":0.0,"fail_blocked":0.0,"latency_mean":40.095238095238095,"queue_wait_mean":1.2727272727272727,"contended_legs":0.0,"waits_behind_other":0.0,"gantry_failures_hit":0.0,"other_wear_share":null,"recovery_steps":null,"completed_late":6.0,"iso_after_other_delivery":0.0,"distinct_observed_pairs":8.0,"redundant_observations":13.0,"gain_per_spent":0.4090909090909091,"gain_per_completed":0.42857142857142855,"obs_error_mean":2.2709099615580315,"obs_true_corr":0.3552110804307452,"changed_without_prediction":0.5454545454545454,"changed_without_memory":0.2727272727272727,"changed_without_variables":null,"variables_adopted":0.0}},"seconds":53.08},{"cond":"H2~","i":11,"range":"confirm","systems":{"C":{"completed":21.0,"failed":0.0,"requests":22.0,"denied":0.0,"true_gain":0.0,"true_gain_post":0.0,"observed_outcomes":21.0,"isolations":0.0,"coverage":0.125,"paths":6.7125,"pairs":11.0,"abs_pred_error":0.20475689921969778,"relocations":0.0,"window_changes":0.0,"memory_reads":168.0,"memory_unavailable":0.0,"spent":22.0,"fail_gantry":0.0,"fail_material":0.0,"fail_spot":0.0,"fail_motion":0.0,"fail_relay":0.0,"fail_blocked":0.0,"latency_mean":42.0,"queue_wait_mean":1.2727272727272727,"contended_legs":0.0,"waits_behind_other":0.0,"gantry_failures_hit":0.0,"other_wear_share":null,"recovery_steps":null,"completed_late":7.0,"iso_after_other_delivery":0.0,"distinct_observed_pairs":11.0,"redundant_observations":10.0,"gain_per_spent":0.0,"gain_per_completed":0.0,"obs_error_mean":1.247242849588223,"obs_true_corr":null,"changed_without_prediction":0.5909090909090909,"changed_without_memory":0.5909090909090909,"changed_without_variables":null,"variables_adopted":0.0}},"seconds":52.31},{"cond":"H2~","i":12,"range":"confirm","systems":{"C":{"completed":22.0,"failed":0.0,"requests":23.0,"denied":0.0,"true_gain":14.0,"true_gain_post":9.0,"observed_outcomes":21.0,"isolations":0.0,"coverage":0.125,"paths":6.4375,"pairs":10.0,"abs_pred_error":2.2507296350412576,"relocations":0.0,"window_changes":0.0,"memory_reads":177.0,"memory_unavailable":0.0,"spent":23.0,"fail_gantry":0.0,"fail_material":0.0,"fail_spot":0.0,"fail_motion":0.0,"fail_relay":0.0,"fail_blocked":0.0,"latency_mean":40.72727272727273,"queue_wait_mean":1.1818181818181819,"contended_legs":0.0,"waits_behind_other":0.0,"gantry_failures_hit":0.0,"other_wear_share":null,"recovery_steps":null,"completed_late":7.0,"iso_after_other_delivery":0.0,"distinct_observed_pairs":10.0,"redundant_observations":11.0,"gain_per_spent":0.6086956521739131,"gain_per_completed":0.6363636363636364,"obs_error_mean":2.500363329564177,"obs_true_corr":0.3137617101936888,"changed_without_prediction":0.6521739130434783,"changed_without_memory":0.21739130434782608,"changed_without_variables":null,"variables_adopted":0.0}},"seconds":50.67},{"cond":"H2~","i":13,"range":"confirm","systems":{"C":{"completed":21.0,"failed":0.0,"requests":22.0,"denied":0.0,"true_gain":10.0,"true_gain_post":9.0,"observed_outcomes":21.0,"isolations":0.0,"coverage":0.125,"paths":6.1125,"pairs":9.0,"abs_pred_error":0.6106049023677784,"relocations":0.0,"window_changes":0.0,"memory_reads":159.0,"memory_unavailable":0.0,"spent":22.0,"fail_gantry":0.0,"fail_material":0.0,"fail_spot":0.0,"fail_motion":0.0,"fail_relay":0.0,"fail_blocked":0.0,"latency_mean":41.57142857142857,"queue_wait_mean":1.3181818181818181,"contended_legs":0.0,"waits_behind_other":0.0,"gantry_failures_hit":0.0,"other_wear_share":null,"recovery_steps":null,"completed_late":7.0,"iso_after_other_delivery":0.0,"distinct_observed_pairs":9.0,"redundant_observations":12.0,"gain_per_spent":0.45454545454545453,"gain_per_completed":0.47619047619047616,"obs_error_mean":1.6544628701942832,"obs_true_corr":0.21462067968532086,"changed_without_prediction":0.7727272727272727,"changed_without_memory":0.4090909090909091,"changed_without_variables":null,"variables_adopted":0.0}},"seconds":50.33},{"cond":"H2~","i":14,"range":"confirm","systems":{"C":{"completed":21.0,"failed":0.0,"requests":22.0,"denied":0.0,"true_gain":7.0,"true_gain_post":5.0,"observed_outcomes":21.0,"isolations":0.0,"coverage":0.125,"paths":6.7625,"pairs":10.0,"abs_pred_error":0.4952390977628244,"relocations":0.0,"window_changes":0.0,"memory_reads":171.0,"memory_unavailable":0.0,"spent":22.0,"fail_gantry":0.0,"fail_material":0.0,"fail_spot":0.0,"fail_motion":0.0,"fail_relay":0.0,"fail_blocked":0.0,"latency_mean":40.666666666666664,"queue_wait_mean":1.1818181818181819,"contended_legs":0.0,"waits_behind_other":0.0,"gantry_failures_hit":0.0,"other_wear_share":null,"recovery_steps":null,"completed_late":6.0,"iso_after_other_delivery":0.0,"distinct_observed_pairs":10.0,"redundant_observations":11.0,"gain_per_spent":0.3181818181818182,"gain_per_completed":0.3333333333333333,"obs_error_mean":1.901756191823985,"obs_true_corr":0.22123928946825863,"changed_without_prediction":0.5454545454545454,"changed_without_memory":0.2727272727272727,"changed_without_variables":null,"variables_adopted":0.0}},"seconds":50.11},{"cond":"H2~","i":15,"range":"confirm","systems":{"C":{"completed":21.0,"failed":0.0,"requests":22.0,"denied":0.0,"true_gain":13.0,"true_gain_post":13.0,"observed_outcomes":21.0,"isolations":0.0,"coverage":0.125,"paths":7.6125,"pairs":10.0,"abs_pred_error":0.7896923843140611,"relocations":0.0,"window_changes":0.0,"memory_reads":183.0,"memory_unavailable":0.0,"spent":22.0,"fail_gantry":0.0,"fail_material":0.0,"fail_spot":0.0,"fail_motion":0.0,"fail_relay":0.0,"fail_blocked":0.0,"latency_mean":42.285714285714285,"queue_wait_mean":1.1818181818181819,"contended_legs":0.0,"waits_behind_other":0.0,"gantry_failures_hit":0.0,"other_wear_share":null,"recovery_steps":null,"completed_late":6.0,"iso_after_other_delivery":0.0,"distinct_observed_pairs":10.0,"redundant_observations":11.0,"gain_per_spent":0.5909090909090909,"gain_per_completed":0.6190476190476191,"obs_error_mean":1.5276344485612163,"obs_true_corr":0.8256096812377401,"changed_without_prediction":0.6818181818181818,"changed_without_memory":0.22727272727272727,"changed_without_variables":null,"variables_adopted":0.0}},"seconds":42.69},{"cond":"H2~","i":16,"range":"confirm","systems":{"C":{"completed":21.0,"failed":0.0,"requests":22.0,"denied":0.0,"true_gain":41.0,"true_gain_post":14.0,"observed_outcomes":21.0,"isolations":0.0,"coverage":0.125,"paths":6.3125,"pairs":9.0,"abs_pred_error":2.063839999282889,"relocations":0.0,"window_changes":0.0,"memory_reads":159.0,"memory_unavailable":0.0,"spent":22.0,"fail_gantry":0.0,"fail_material":0.0,"fail_spot":0.0,"fail_motion":0.0,"fail_relay":0.0,"fail_blocked":0.0,"latency_mean":40.714285714285715,"queue_wait_mean":1.1818181818181819,"contended_legs":0.0,"waits_behind_other":0.0,"gantry_failures_hit":0.0,"other_wear_share":null,"recovery_steps":null,"completed_late":7.0,"iso_after_other_delivery":0.0,"distinct_observed_pairs":9.0,"redundant_observations":12.0,"gain_per_spent":1.8636363636363635,"gain_per_completed":1.9523809523809523,"obs_error_mean":2.9074205864697893,"obs_true_corr":0.45460263021881997,"changed_without_prediction":0.5454545454545454,"changed_without_memory":0.3181818181818182,"changed_without_variables":null,"variables_adopted":0.0}},"seconds":43.27},{"cond":"H2~","i":17,"range":"confirm","systems":{"C":{"completed":21.0,"failed":0.0,"requests":22.0,"denied":0.0,"true_gain":9.0,"true_gain_post":7.0,"observed_outcomes":20.0,"isolations":0.0,"coverage":0.125,"paths":6.95,"pairs":10.0,"abs_pred_error":0.7064393391591381,"relocations":0.0,"window_changes":0.0,"memory_reads":177.0,"memory_unavailable":0.0,"spent":22.0,"fail_gantry":0.0,"fail_material":0.0,"fail_spot":0.0,"fail_motion":0.0,"fail_relay":0.0,"fail_blocked":0.0,"latency_mean":42.76190476190476,"queue_wait_mean":1.2727272727272727,"contended_legs":0.0,"waits_behind_other":0.0,"gantry_failures_hit":0.0,"other_wear_share":null,"recovery_steps":null,"completed_late":8.0,"iso_after_other_delivery":0.0,"distinct_observed_pairs":10.0,"redundant_observations":10.0,"gain_per_spent":0.4090909090909091,"gain_per_completed":0.42857142857142855,"obs_error_mean":1.283960610513638,"obs_true_corr":-0.028902533838149756,"changed_without_prediction":0.7272727272727273,"changed_without_memory":0.3181818181818182,"changed_without_variables":null,"variables_adopted":0.0}},"seconds":43.76},{"cond":"H2~","i":18,"range":"confirm","systems":{"C":{"completed":21.0,"failed":0.0,"requests":22.0,"denied":0.0,"true_gain":25.0,"true_gain_post":16.0,"observed_outcomes":21.0,"isolations":0.0,"coverage":0.125,"paths":6.2625,"pairs":11.0,"abs_pred_error":1.801014828293597,"relocations":0.0,"window_changes":0.0,"memory_reads":162.0,"memory_unavailable":0.0,"spent":22.0,"fail_gantry":0.0,"fail_material":0.0,"fail_spot":0.0,"fail_motion":0.0,"fail_relay":0.0,"fail_blocked":0.0,"latency_mean":41.285714285714285,"queue_wait_mean":1.2272727272727273,"contended_legs":0.0,"waits_behind_other":0.0,"gantry_failures_hit":0.0,"other_wear_share":null,"recovery_steps":null,"completed_late":7.0,"iso_after_other_delivery":0.0,"distinct_observed_pairs":11.0,"redundant_observations":10.0,"gain_per_spent":1.1363636363636365,"gain_per_completed":1.1904761904761905,"obs_error_mean":2.403790344269667,"obs_true_corr":-0.14010709833085808,"changed_without_prediction":0.5909090909090909,"changed_without_memory":0.2727272727272727,"changed_without_variables":null,"variables_adopted":0.0}},"seconds":44.04},{"cond":"H2~","i":19,"range":"confirm","systems":{"C":{"completed":21.0,"failed":0.0,"requests":22.0,"denied":0.0,"true_gain":27.0,"true_gain_post":22.0,"observed_outcomes":21.0,"isolations":0.0,"coverage":0.125,"paths":6.675,"pairs":10.0,"abs_pred_error":2.591654286810947,"relocations":0.0,"window_changes":0.0,"memory_reads":171.0,"memory_unavailable":0.0,"spent":22.0,"fail_gantry":0.0,"fail_material":0.0,"fail_spot":0.0,"fail_motion":0.0,"fail_relay":0.0,"fail_blocked":0.0,"latency_mean":40.523809523809526,"queue_wait_mean":1.2272727272727273,"contended_legs":0.0,"waits_behind_other":0.0,"gantry_failures_hit":0.0,"other_wear_share":null,"recovery_steps":null,"completed_late":7.0,"iso_after_other_delivery":0.0,"distinct_observed_pairs":10.0,"redundant_observations":11.0,"gain_per_spent":1.2272727272727273,"gain_per_completed":1.2857142857142858,"obs_error_mean":3.8436127554529187,"obs_true_corr":0.18647605989619861,"changed_without_prediction":0.6363636363636364,"changed_without_memory":0.4090909090909091,"changed_without_variables":null,"variables_adopted":0.0}},"seconds":43.6},{"cond":"H2~","i":20,"range":"confirm","systems":{"C":{"completed":21.0,"failed":0.0,"requests":22.0,"denied":0.0,"true_gain":6.0,"true_gain_post":0.0,"observed_outcomes":20.0,"isolations":0.0,"coverage":0.125,"paths":7.05,"pairs":9.0,"abs_pred_error":0.6810959822164813,"relocations":0.0,"window_changes":0.0,"memory_reads":174.0,"memory_unavailable":0.0,"spent":22.0,"fail_gantry":0.0,"fail_material":0.0,"fail_spot":0.0,"fail_motion":0.0,"fail_relay":0.0,"fail_blocked":0.0,"latency_mean":42.904761904761905,"queue_wait_mean":1.2272727272727273,"contended_legs":0.0,"waits_behind_other":0.0,"gantry_failures_hit":0.0,"other_wear_share":null,"recovery_steps":null,"completed_late":7.0,"iso_after_other_delivery":0.0,"distinct_observed_pairs":9.0,"redundant_observations":11.0,"gain_per_spent":0.2727272727272727,"gain_per_completed":0.2857142857142857,"obs_error_mean":1.2573305873895317,"obs_true_corr":-0.17889135206143894,"changed_without_prediction":0.5909090909090909,"changed_without_memory":0.3181818181818182,"changed_without_variables":null,"variables_adopted":0.0}},"seconds":44.12},{"cond":"H2~","i":21,"range":"confirm","systems":{"C":{"completed":22.0,"failed":0.0,"requests":23.0,"denied":0.0,"true_gain":34.0,"true_gain_post":29.0,"observed_outcomes":22.0,"isolations":0.0,"coverage":0.125,"paths":6.3875,"pairs":7.0,"abs_pred_error":2.120158317766436,"relocations":0.0,"window_changes":0.0,"memory_reads":177.0,"memory_unavailable":0.0,"spent":23.0,"fail_gantry":0.0,"fail_material":0.0,"fail_spot":0.0,"fail_motion":0.0,"fail_relay":0.0,"fail_blocked":0.0,"latency_mean":39.36363636363637,"queue_wait_mean":2.260869565217391,"contended_legs":0.0,"waits_behind_other":0.0,"gantry_failures_hit":0.0,"other_wear_share":null,"recovery_steps":null,"completed_late":7.0,"iso_after_other_delivery":0.0,"distinct_observed_pairs":7.0,"redundant_observations":15.0,"gain_per_spent":1.4782608695652173,"gain_per_completed":1.5454545454545454,"obs_error_mean":2.3953647143717305,"obs_true_corr":0.035401527645002394,"changed_without_prediction":0.8695652173913043,"changed_without_memory":0.2608695652173913,"changed_without_variables":null,"variables_adopted":0.0}},"seconds":43.44},{"cond":"H2~","i":22,"range":"confirm","systems":{"C":{"completed":23.0,"failed":0.0,"requests":24.0,"denied":0.0,"true_gain":94.0,"true_gain_post":7.0,"observed_outcomes":22.0,"isolations":0.0,"coverage":0.125,"paths":5.6625,"pairs":10.0,"abs_pred_error":4.551896805297645,"relocations":0.0,"window_changes":0.0,"memory_reads":168.0,"memory_unavailable":0.0,"spent":24.0,"fail_gantry":0.0,"fail_material":0.0,"fail_spot":0.0,"fail_motion":0.0,"fail_relay":0.0,"fail_blocked":0.0,"latency_mean":39.30434782608695,"queue_wait_mean":2.2916666666666665,"contended_legs":0.0,"waits_behind_other":0.0,"gantry_failures_hit":0.0,"other_wear_share":null,"recovery_steps":null,"completed_late":7.0,"iso_after_other_delivery":0.0,"distinct_observed_pairs":10.0,"redundant_observations":12.0,"gain_per_spent":3.9166666666666665,"gain_per_completed":4.086956521739131,"obs_error_mean":4.918956569384003,"obs_true_corr":0.6664724021855009,"changed_without_prediction":0.875,"changed_without_memory":0.4166666666666667,"changed_without_variables":null,"variables_adopted":0.0}},"seconds":22.79},{"cond":"H2~","i":23,"range":"confirm","systems":{"C":{"completed":21.0,"failed":0.0,"requests":22.0,"denied":0.0,"true_gain":58.0,"true_gain_post":26.0,"observed_outcomes":21.0,"isolations":0.0,"coverage":0.125,"paths":6.3875,"pairs":9.0,"abs_pred_error":4.2384249110886385,"relocations":0.0,"window_changes":0.0,"memory_reads":162.0,"memory_unavailable":0.0,"spent":22.0,"fail_gantry":0.0,"fail_material":0.0,"fail_spot":0.0,"fail_motion":0.0,"fail_relay":0.0,"fail_blocked":0.0,"latency_mean":40.19047619047619,"queue_wait_mean":1.1818181818181819,"contended_legs":0.0,"waits_behind_other":0.0,"gantry_failures_hit":0.0,"other_wear_share":null,"recovery_steps":null,"completed_late":6.0,"iso_after_other_delivery":0.0,"distinct_observed_pairs":9.0,"redundant_observations":12.0,"gain_per_spent":2.6363636363636362,"gain_per_completed":2.761904761904762,"obs_error_mean":4.5811508479269865,"obs_true_corr":0.655799572894736,"changed_without_prediction":0.7272727272727273,"changed_without_memory":0.2727272727272727,"changed_without_variables":null,"variables_adopted":0.0}},"seconds":19.79}]}</w:t>
      </w:r>
    </w:p>
    <w:p>
      <w:pPr>
        <w:pStyle w:val="Heading2"/>
      </w:pPr>
      <w:r>
        <w:t>backend/experiments/results/lab9/m9w.json (SHA-256 c2e07a61fa86ed1c…)</w:t>
      </w:r>
    </w:p>
    <w:p>
      <w:pPr>
        <w:spacing w:after="40"/>
      </w:pPr>
      <w:r>
        <w:rPr>
          <w:rFonts w:ascii="Courier New" w:hAnsi="Courier New"/>
          <w:sz w:val="10"/>
        </w:rPr>
        <w:t>{"experiment":"m9w","seeds":16,"range":"worlds","seed_ranges":[7700,77000],"conditions":{"transport/LS+":{"systems":[{"sid":"A","kind":"local","home":"0.0","budget":48.0,"period":2},{"sid":"B","kind":"distributed","home":"1.0","sensors":["0.1","2.0","7.0","1.2"],"isolate_above":0.12,"budget":48.0,"period":2},{"sid":"C","kind":"history","home":"1.1","memory":"ordinary","store":"1.3","budget":48.0,"period":2}]},"transport/LS0":{"systems":[{"sid":"B","kind":"distributed","home":"1.0","sensors":["0.1","2.0","7.0","1.2"],"isolate_above":0.12,"budget":48.0,"period":2},{"sid":"C","kind":"history","home":"1.1","memory":"ordinary","store":"1.3","budget":48.0,"period":2}]},"transport/LSi":{"systems":[{"sid":"A","kind":"local","home":"0.0","inert":true,"budget":48.0,"period":2},{"sid":"B","kind":"distributed","home":"1.0","sensors":["0.1","2.0","7.0","1.2"],"isolate_above":0.12,"budget":48.0,"period":2},{"sid":"C","kind":"history","home":"1.1","memory":"ordinary","store":"1.3","budget":48.0,"period":2}]},"transport/FP+":{"systems":[{"sid":"A","kind":"local","home":"0.0","budget":48.0,"period":2},{"sid":"B","kind":"distributed","home":"1.0","sensors":["0.1","2.0","7.0","1.2"],"isolate_above":0.12,"comm":"frozen","budget":48.0,"period":2},{"sid":"C","kind":"history","home":"1.1","memory":"ordinary","store":"1.3","budget":48.0,"period":2}],"partition":{"groups":{"A":"a","B":"s","C":"s"},"gantries":"private","material":"private"}},"transport/FP0":{"systems":[{"sid":"B","kind":"distributed","home":"1.0","sensors":["0.1","2.0","7.0","1.2"],"isolate_above":0.12,"comm":"frozen","budget":48.0,"period":2},{"sid":"C","kind":"history","home":"1.1","memory":"ordinary","store":"1.3","budget":48.0,"period":2}],"partition":{"groups":{"A":"a","B":"s","C":"s"},"gantries":"private","material":"private"}},"transport/F":{"systems":[{"sid":"A","kind":"local","home":"0.0","budget":48.0,"period":2}]},"transport/Oout":{"systems":[{"sid":"A","kind":"local","home":"0.0","revise_observation":true,"relocation":"outcome","budget":48.0,"period":2}]},"sensor/LS+":{"systems":[{"sid":"A","kind":"local","home":"0.0","window":4},{"sid":"B","kind":"distributed","home":"1.0","sensors":["0.1","2.0","7.0","1.2"],"isolate_above":0.12,"window":4,"comm_hops":1},{"sid":"C","kind":"history","home":"1.1","memory":"ordinary","store":"1.3","window":4}]},"sensor/LS0":{"systems":[{"sid":"B","kind":"distributed","home":"1.0","sensors":["0.1","2.0","7.0","1.2"],"isolate_above":0.12,"window":4,"comm_hops":1},{"sid":"C","kind":"history","home":"1.1","memory":"ordinary","store":"1.3","window":4}]},"sensor/LSi":{"systems":[{"sid":"A","kind":"local","home":"0.0","inert":true,"window":4},{"sid":"B","kind":"distributed","home":"1.0","sensors":["0.1","2.0","7.0","1.2"],"isolate_above":0.12,"window":4,"comm_hops":1},{"sid":"C","kind":"history","home":"1.1","memory":"ordinary","store":"1.3","window":4}]},"sensor/FP+":{"systems":[{"sid":"A","kind":"local","home":"0.0","window":4},{"sid":"B","kind":"distributed","home":"1.0","sensors":["0.1","2.0","7.0","1.2"],"isolate_above":0.12,"comm":"frozen","window":4,"comm_hops":1},{"sid":"C","kind":"history","home":"1.1","memory":"ordinary","store":"1.3","window":4}],"partition":{"groups":{"A":"a","B":"s","C":"s"},"gantries":"private","material":"private"}},"sensor/FP0":{"systems":[{"sid":"B","kind":"distributed","home":"1.0","sensors":["0.1","2.0","7.0","1.2"],"isolate_above":0.12,"comm":"frozen","window":4,"comm_hops":1},{"sid":"C","kind":"history","home":"1.1","memory":"ordinary","store":"1.3","window":4}],"partition":{"groups":{"A":"a","B":"s","C":"s"},"gantries":"private","material":"private"}},"sensor/F":{"systems":[{"sid":"A","kind":"local","home":"0.0","window":4}]},"sensor/Oout":{"systems":[{"sid":"A","kind":"local","home":"0.0","revise_observation":true,"relocation":"outcome","window":4}]},"fractured/LS+":{"systems":[{"sid":"A","kind":"local","home":"0.0"},{"sid":"B","kind":"distributed","home":"1.0","sensors":["0.1","2.0","7.0","1.2"],"isolate_above":0.12},{"sid":"C","kind":"history","home":"1.1","memory":"ordinary","store":"1.3"}],"harness":[{"at":120,"do":"sever","chambers":["1.0","0.1","2.0","7.0","1.2"]},{"at":240,"do":"sever","chambers":["1.0","0.1","2.0","7.0","1.2"]},{"at":360,"do":"sever","chambers":["1.0","0.1","2.0","7.0","1.2"]},{"at":480,"do":"sever","chambers":["1.0","0.1","2.0","7.0","1.2"]},{"at":600,"do":"sever","chambers":["1.0","0.1","2.0","7.0","1.2"]},{"at":720,"do":"sever","chambers":["1.0","0.1","2.0","7.0","1.2"]},{"at":840,"do":"sever","chambers":["1.0","0.1","2.0","7.0","1.2"]}]},"fractured/LS0":{"systems":[{"sid":"B","kind":"distributed","home":"1.0","sensors":["0.1","2.0","7.0","1.2"],"isolate_above":0.12},{"sid":"C","kind":"history","home":"1.1","memory":"ordinary","store":"1.3"}],"harness":[{"at":120,"do":"sever","chambers":["1.0","0.1","2.0","7.0","1.2"]},{"at":240,"do":"sever","chambers":["1.0","0.1","2.0","7.0","1.2"]},{"at":360,"do":"sever","chambers":["1.0","0.1","2.0","7.0","1.2"]},{"at":480,"do":"sever","chambers":["1.0","0.1","2.0","7.0","1.2"]},{"at":600,"do":"sever","chambers":["1.0","0.1","2.0","7.0","1.2"]},{"at":720,"do":"sever","chambers":["1.0","0.1","2.0","7.0","1.2"]},{"at":840,"do":"sever","chambers":["1.0","0.1","2.0","7.0","1.2"]}]},"fractured/LSi":{"systems":[{"sid":"A","kind":"local","home":"0.0","inert":true},{"sid":"B","kind":"distributed","home":"1.0","sensors":["0.1","2.0","7.0","1.2"],"isolate_above":0.12},{"sid":"C","kind":"history","home":"1.1","memory":"ordinary","store":"1.3"}],"harness":[{"at":120,"do":"sever","chambers":["1.0","0.1","2.0","7.0","1.2"]},{"at":240,"do":"sever","chambers":["1.0","0.1","2.0","7.0","1.2"]},{"at":360,"do":"sever","chambers":["1.0","0.1","2.0","7.0","1.2"]},{"at":480,"do":"sever","chambers":["1.0","0.1","2.0","7.0","1.2"]},{"at":600,"do":"sever","chambers":["1.0","0.1","2.0","7.0","1.2"]},{"at":720,"do":"sever","chambers":["1.0","0.1","2.0","7.0","1.2"]},{"at":840,"do":"sever","chambers":["1.0","0.1","2.0","7.0","1.2"]}]},"fractured/FP+":{"systems":[{"sid":"A","kind":"local","home":"0.0"},{"sid":"B","kind":"distributed","home":"1.0","sensors":["0.1","2.0","7.0","1.2"],"isolate_above":0.12,"comm":"frozen"},{"sid":"C","kind":"history","home":"1.1","memory":"ordinary","store":"1.3"}],"partition":{"groups":{"A":"a","B":"s","C":"s"},"gantries":"private","material":"private"},"harness":[{"at":120,"do":"sever","chambers":["1.0","0.1","2.0","7.0","1.2"]},{"at":240,"do":"sever","chambers":["1.0","0.1","2.0","7.0","1.2"]},{"at":360,"do":"sever","chambers":["1.0","0.1","2.0","7.0","1.2"]},{"at":480,"do":"sever","chambers":["1.0","0.1","2.0","7.0","1.2"]},{"at":600,"do":"sever","chambers":["1.0","0.1","2.0","7.0","1.2"]},{"at":720,"do":"sever","chambers":["1.0","0.1","2.0","7.0","1.2"]},{"at":840,"do":"sever","chambers":["1.0","0.1","2.0","7.0","1.2"]}]},"fractured/FP0":{"systems":[{"sid":"B","kind":"distributed","home":"1.0","sensors":["0.1","2.0","7.0","1.2"],"isolate_above":0.12,"comm":"frozen"},{"sid":"C","kind":"history","home":"1.1","memory":"ordinary","store":"1.3"}],"partition":{"groups":{"A":"a","B":"s","C":"s"},"gantries":"private","material":"private"},"harness":[{"at":120,"do":"sever","chambers":["1.0","0.1","2.0","7.0","1.2"]},{"at":240,"do":"sever","chambers":["1.0","0.1","2.0","7.0","1.2"]},{"at":360,"do":"sever","chambers":["1.0","0.1","2.0","7.0","1.2"]},{"at":480,"do":"sever","chambers":["1.0","0.1","2.0","7.0","1.2"]},{"at":600,"do":"sever","chambers":["1.0","0.1","2.0","7.0","1.2"]},{"at":720,"do":"sever","chambers":["1.0","0.1","2.0","7.0","1.2"]},{"at":840,"do":"sever","chambers":["1.0","0.1","2.0","7.0","1.2"]}]},"fractured/F":{"systems":[{"sid":"A","kind":"local","home":"0.0"}],"harness":[]},"fractured/Oout":{"systems":[{"sid":"A","kind":"local","home":"0.0","revise_observation":true,"relocation":"outcome"}],"harness":[]},"scarce/LS+":{"systems":[{"sid":"A","kind":"local","home":"0.0","budget":12.0},{"sid":"B","kind":"distributed","home":"1.0","sensors":["0.1","2.0","7.0","1.2"],"isolate_above":0.12,"budget":12.0},{"sid":"C","kind":"history","home":"1.1","memory":"ordinary","store":"1.3","budget":12.0}],"resources":0.0},"scarce/LS0":{"systems":[{"sid":"B","kind":"distributed","home":"1.0","sensors":["0.1","2.0","7.0","1.2"],"isolate_above":0.12,"budget":12.0},{"sid":"C","kind":"history","home":"1.1","memory":"ordinary","store":"1.3","budget":12.0}],"resources":0.0},"scarce/LSi":{"systems":[{"sid":"A","kind":"local","home":"0.0","inert":true,"budget":12.0},{"sid":"B","kind":"distributed","home":"1.0","sensors":["0.1","2.0","7.0","1.2"],"isolate_above":0.12,"budget":12.0},{"sid":"C","kind":"history","home":"1.1","memory":"ordinary","store":"1.3","budget":12.0}],"resources":0.0},"scarce/FP+":{"systems":[{"sid":"A","kind":"local","home":"0.0","budget":12.0},{"sid":"B","kind":"distributed","home":"1.0","sensors":["0.1","2.0","7.0","1.2"],"isolate_above":0.12,"comm":"frozen","budget":12.0},{"sid":"C","kind":"history","home":"1.1","memory":"ordinary","store":"1.3","budget":12.0}],"partition":{"groups":{"A":"a","B":"s","C":"s"},"gantries":"private","material":"private"},"resources":0.0},"scarce/FP0":{"systems":[{"sid":"B","kind":"distributed","home":"1.0","sensors":["0.1","2.0","7.0","1.2"],"isolate_above":0.12,"comm":"frozen","budget":12.0},{"sid":"C","kind":"history","home":"1.1","memory":"ordinary","store":"1.3","budget":12.0}],"partition":{"groups":{"A":"a","B":"s","C":"s"},"gantries":"private","material":"private"},"resources":0.0},"scarce/F":{"systems":[{"sid":"A","kind":"local","home":"0.0","budget":12.0}],"resources":0.0},"scarce/Oout":{"systems":[{"sid":"A","kind":"local","home":"0.0","revise_observation":true,"relocation":"outcome","budget":12.0}],"resources":0.0},"dynamic/LS+":{"systems":[{"sid":"A","kind":"local","home":"0.0"},{"sid":"B","kind":"distributed","home":"1.0","sensors":["0.1","2.0","7.0","1.2"],"isolate_above":0.12},{"sid":"C","kind":"history","home":"1.1","memory":"ordinary","store":"1.3"}],"harness":[{"at":160,"do":"close","chambers":["0.2","1.2"]},{"at":320,"do":"open","chambers":["0.2","1.2"]},{"at":320,"do":"close","chambers":["0.3","1.3"]},{"at":480,"do":"open","chambers":["0.3","1.3"]},{"at":480,"do":"close","chambers":["2.0","0.1"]},{"at":640,"do":"open","chambers":["2.0","0.1"]},{"at":640,"do":"close","chambers":["1.1","0.0"]},{"at":800,"do":"open","chambers":["1.1","0.0"]}]},"dynamic/LS0":{"systems":[{"sid":"B","kind":"distributed","home":"1.0","sensors":["0.1","2.0","7.0","1.2"],"isolate_above":0.12},{"sid":"C","kind":"history","home":"1.1","memory":"ordinary","store":"1.3"}],"harness":[{"at":160,"do":"close","chambers":["0.2","1.2"]},{"at":320,"do":"open","chambers":["0.2","1.2"]},{"at":320,"do":"close","chambers":["0.3","1.3"]},{"at":480,"do":"open","chambers":["0.3","1.3"]},{"at":480,"do":"close","chambers":["2.0","0.1"]},{"at":640,"do":"open","chambers":["2.0","0.1"]},{"at":640,"do":"close","chambers":["1.1","0.0"]},{"at":800,"do":"open","chambers":["1.1","0.0"]}]},"dynamic/LSi":{"systems":[{"sid":"A","kind":"local","home":"0.0","inert":true},{"sid":"B","kind":"distributed","home":"1.0","sensors":["0.1","2.0","7.0","1.2"],"isolate_above":0.12},{"sid":"C","kind":"history","home":"1.1","memory":"ordinary","store":"1.3"}],"harness":[{"at":160,"do":"close","chambers":["0.2","1.2"]},{"at":320,"do":"open","chambers":["0.2","1.2"]},{"at":320,"do":"close","chambers":["0.3","1.3"]},{"at":480,"do":"open","chambers":["0.3","1.3"]},{"at":480,"do":"close","chambers":["2.0","0.1"]},{"at":640,"do":"open","chambers":["2.0","0.1"]},{"at":640,"do":"close","chambers":["1.1","0.0"]},{"at":800,"do":"open","chambers":["1.1","0.0"]}]},"dynamic/FP+":{"systems":[{"sid":"A","kind":"local","home":"0.0"},{"sid":"B","kind":"distributed","home":"1.0","sensors":["0.1","2.0","7.0","1.2"],"isolate_above":0.12,"comm":"frozen"},{"sid":"C","kind":"history","home":"1.1","memory":"ordinary","store":"1.3"}],"partition":{"groups":{"A":"a","B":"s","C":"s"},"gantries":"private","material":"private"},"harness":[{"at":160,"do":"close","chambers":["0.2","1.2"]},{"at":320,"do":"open","chambers":["0.2","1.2"]},{"at":320,"do":"close","chambers":["0.3","1.3"]},{"at":480,"do":"open","chambers":["0.3","1.3"]},{"at":480,"do":"close","chambers":["2.0","0.1"]},{"at":640,"do":"open","chambers":["2.0","0.1"]},{"at":640,"do":"close","chambers":["1.1","0.0"]},{"at":800,"do":"open","chambers":["1.1","0.0"]}]},"dynamic/FP0":{"systems":[{"sid":"B","kind":"distributed","home":"1.0","sensors":["0.1","2.0","7.0","1.2"],"isolate_above":0.12,"comm":"frozen"},{"sid":"C","kind":"history","home":"1.1","memory":"ordinary","store":"1.3"}],"partition":{"groups":{"A":"a","B":"s","C":"s"},"gantries":"private","material":"private"},"harness":[{"at":160,"do":"close","chambers":["0.2","1.2"]},{"at":320,"do":"open","chambers":["0.2","1.2"]},{"at":320,"do":"close","chambers":["0.3","1.3"]},{"at":480,"do":"open","chambers":["0.3","1.3"]},{"at":480,"do":"close","chambers":["2.0","0.1"]},{"at":640,"do":"open","chambers":["2.0","0.1"]},{"at":640,"do":"close","chambers":["1.1","0.0"]},{"at":800,"do":"open","chambers":["1.1","0.0"]}]},"dynamic/F":{"systems":[{"sid":"A","kind":"local","home":"0.0"}],"harness":[{"at":160,"do":"close","chambers":["0.2","1.2"]},{"at":320,"do":"open","chambers":["0.2","1.2"]},{"at":320,"do":"close","chambers":["0.3","1.3"]},{"at":480,"do":"open","chambers":["0.3","1.3"]},{"at":480,"do":"close","chambers":["2.0","0.1"]},{"at":640,"do":"open","chambers":["2.0","0.1"]},{"at":640,"do":"close","chambers":["1.1","0.0"]},{"at":800,"do":"open","chambers":["1.1","0.0"]}]},"dynamic/Oout":{"systems":[{"sid":"A","kind":"local","home":"0.0","revise_observation":true,"relocation":"outcome"}],"harness":[{"at":160,"do":"close","chambers":["0.2","1.2"]},{"at":320,"do":"open","chambers":["0.2","1.2"]},{"at":320,"do":"close","chambers":["0.3","1.3"]},{"at":480,"do":"open","chambers":["0.3","1.3"]},{"at":480,"do":"close","chambers":["2.0","0.1"]},{"at":640,"do":"open","chambers":["2.0","0.1"]},{"at":640,"do":"close","chambers":["1.1","0.0"]},{"at":800,"do":"open","chambers":["1.1","0.0"]}]}},"base":{"n":800,"regime":"intermittent","warmup":40,"horizon":960,"settings":null,"physics":true,"resources":3.0},"confirmatory":true,"worlds":{"transport":"more experiments per system (budget 48, decisions every 2 steps): transport and contention dominate","sensor":"restricted observation: observation window 4 steps for every system, distributed readings 1 hop (a local radius below the 3.4 chamber spacing would leave A no experiment at all: pilot)","fractured":"communication fractured: the distributed system's connections are severed every 120 steps","scarce":"scarce resources: no repair resources, budgets 12","dynamic":"dynamically reconfiguring: pairs of chambers closed and reopened every 160 steps"},"contrasts":{"transport":{"dependence (shared, live)":{"completed":{"n":16,"mean_x":4.6875,"mean_y":6.25,"mean":-1.5625,"sd":1.3647344063956182,"dz":-1.1449114147614246,"relative":-0.25,"ci95":[-2.25,-0.9375],"p":0.000732421875,"noise_floor":0.0,"scale":6.25,"identical":false,"p_holm":0.00146484375,"status":"DETECTED"},"pairs":{"n":16,"mean_x":4.3125,"mean_y":5.75,"mean":-1.4375,"sd":1.4127396551853895,"dz":-1.0175264739853016,"relative":-0.25,"ci95":[-2.0625,-0.75],"p":0.003173828125,"noise_floor":0.0,"scale":5.75,"identical":false,"p_holm":0.003173828125,"status":"DETECTED"},"latency_mean":{"n":16,"mean_x":148.50625,"mean_y":123.07698412698413,"mean":25.429265873015872,"sd":16.75169611283707,"dz":1.5180114122013624,"relative":0.17123364082667142,"ci95":[17.483893849206346,33.37793402777777],"p":9.1552734375e-05,"noise_floor":0.0,"scale":148.50625,"identical":false,"p_holm":0.000274658203125,"status":"DETECTED"},"failed":{"n":16,"mean_x":1.25,"mean_y":1.25,"mean":0.0,"sd":1.1547005383792515,"dz":0.0,"relative":0.0,"ci95":[-0.5625,0.5],"p":1.0,"noise_floor":0.0,"scale":1.25,"identical":false,"p_holm":1.0,"status":"UNRESOLVED"},"coverage":{"n":16,"mean_x":0.14481201171875002,"mean_y":0.14049886067708334,"mean":0.004313151041666665,"sd":0.010417710993657237,"dz":0.41402099216350907,"relative":0.029784483969765924,"ci95":[-0.0004640706380208347,0.00945332845052082],"p":0.1240234375,"noise_floor":0.0,"scale":0.14481201171875002,"identical":false,"p_holm":1.0,"status":"UNRESOLVED"},"paths":{"n":16,"mean_x":11.781380208333333,"mean_y":10.106770833333332,"mean":1.6746093750000002,"sd":1.6736617475194784,"dz":1.0005662001189466,"relative":0.14214033885567137,"ci95":[0.871588541666667,2.432083333333333],"p":0.00152587890625,"noise_floor":0.0,"scale":11.781380208333333,"identical":false,"p_holm":0.01678466796875,"status":"UNRESOLVED"},"true_gain":{"n":16,"mean_x":7.0,"mean_y":10.0625,"mean":-3.0625,"sd":12.331362455138525,"dz":-0.24835049745244045,"relative":-0.30434782608695654,"ci95":[-9.3125,2.75],"p":0.368408203125,"noise_floor":0.0,"scale":10.0625,"identical":false,"p_holm":1.0,"status":"UNRESOLVED"},"queue_wait_mean":{"n":16,"mean_x":24.176470404595406,"mean_y":14.284554446778712,"mean":9.891915957816693,"sd":6.479606799042927,"dz":1.526622874597542,"relative":0.4091546777620798,"ci95":[6.7574117032630365,13.047108031750724],"p":3.0517578125e-05,"noise_floor":0.0,"scale":24.176470404595406,"identical":false,"p_holm":0.000457763671875,"status":"DETECTED"},"contended_legs":{"n":16,"mean_x":10.6875,"mean_y":7.6875,"mean":3.0,"sd":1.5491933384829668,"dz":1.9364916731037083,"relative":0.2807017543859649,"ci95":[2.25,3.75],"p":6.103515625e-05,"noise_floor":0.0,"scale":10.6875,"identical":false,"p_holm":0.0008544921875,"status":"DETECTED"},"waits_behind_other":{"n":16,"mean_x":10.6875,"mean_y":7.6875,"mean":3.0,"sd":1.5491933384829668,"dz":1.9364916731037083,"relative":0.2807017543859649,"ci95":[2.3125,3.6890624999999915],"p":6.103515625e-05,"noise_floor":0.0,"scale":10.6875,"identical":false,"p_holm":0.0008544921875,"status":"DETECTED"},"fail_gantry":{"n":16,"mean_x":0.75,"mean_y":0.5625,"mean":0.1875,"sd":0.9105858919765157,"dz":0.2059113826077548,"relative":0.25,"ci95":[-0.25,0.625],"p":0.58984375,"noise_floor":0.0,"scale":0.75,"identical":false,"p_holm":1.0,"status":"UNRESOLVED"},"fail_material":{"n":16,"mean_x":0.1875,"mean_y":0.3125,"mean":-0.125,"sd":0.6191391873668903,"dz":-0.20189321327181206,"relative":-0.4,"ci95":[-0.4375,0.125],"p":0.75,"noise_floor":0.0,"scale":0.3125,"identical":false,"p_holm":1.0,"status":"UNRESOLVED"},"fail_spot":{"n":16,"mean_x":0.0,"mean_y":0.0,"mean":0.0,"sd":0.0,"dz":0.0,"relative":0.0,"ci95":[0.0,0.0],"p":1.0,"noise_floor":0.0,"scale":1e-12,"identical":true,"p_holm":1.0,"status":"IDENTICAL"},"gantry_failures_hit":{"n":16,"mean_x":0.75,"mean_y":0.5625,"mean":0.1875,"sd":0.9105858919765157,"dz":0.2059113826077548,"relative":0.25,"ci95":[-0.25,0.625],"p":0.58984375,"noise_floor":0.0,"scale":0.75,"identical":false,"p_holm":1.0,"status":"UNRESOLVED"},"recovery_steps":{"n":5,"mean_x":148.9,"mean_y":116.6,"mean":32.3,"sd":45.48571204235458,"dz":0.710113100349478,"relative":0.21692411014103422,"ci95":[-8.2,62.1],"p":0.25,"noise_floor":0.0,"scale":148.9,"identical":false,"p_holm":1.0,"status":"UNRESOLVED"},"completed_late":{"n":16,"mean_x":1.8125,"mean_y":2.1875,"mean":-0.375,"sd":1.02469507659596,"dz":-0.3659625273556999,"relative":-0.17142857142857143,"ci95":[-0.875,0.0625],"p":0.255859375,"noise_floor":0.0,"scale":2.1875,"identical":false,"p_holm":1.0,"status":"UNRESOLVED"},"iso_after_other_delivery":{"n":16,"mean_x":0.1875,"mean_y":0.0625,"mean":0.125,"sd":0.6191391873668903,"dz":0.20189321327181206,"relative":0.6666666666666666,"ci95":[-0.125,0.4375],"p":0.75,"noise_floor":0.0,"scale":0.1875,"identical":false,"p_holm":1.0,"status":"UNRESOLVED"},"observed_outcomes":{"n":16,"mean_x":4.625,"mean_y":6.1875,"mean":-1.5625,"sd":1.3647344063956182,"dz":-1.1449114147614246,"relative":-0.25252525252525254,"ci95":[-2.25,-0.9375],"p":0.000732421875,"noise_floor":0.0,"scale":6.1875,"identical":false,"p_holm":0.0087890625,"status":"DETECTED"}},"residual dependence (separated, frozen)":{"completed":{"n":16,"mean_x":2.3125,"mean_y":2.5625,"mean":-0.25,"sd":1.4832396974191326,"dz":-0.1685499656158105,"relative":-0.0975609756097561,"ci95":[-1.0,0.375],"p":0.640625,"noise_floor":0.0,"scale":2.5625,"identical":false,"p_holm":1.0,"status":"UNRESOLVED"},"pairs":{"n":16,"mean_x":2.125,"mean_y":2.4375,"mean":-0.3125,"sd":1.138346754435279,"dz":-0.2745209214876075,"relative":-0.1282051282051282,"ci95":[-0.9375,0.125],"p":0.5,"noise_floor":0.0,"scale":2.4375,"identical":false,"p_holm":1.0,"status":"UNRESOLVED"},"latency_mean":{"n":16,"mean_x":116.44791666666666,"mean_y":112.546875,"mean":3.901041666666666,"sd":13.826751404366396,"dz":0.2821372535442232,"relative":0.03350031308703819,"ci95":[-2.0097656250000004,11.16177083333333],"p":0.3125,"noise_floor":0.0,"scale":116.44791666666666,"identical":false,"p_holm":0.9375,"status":"UNRESOLVED"},"failed":{"n":16,"mean_x":9.125,"mean_y":10.5,"mean":-1.375,"sd":4.688638750568584,"dz":-0.2932620901606582,"relative":-0.13095238095238096,"ci95":[-3.75,0.6875],"p":0.302734375,"noise_floor":0.0,"scale":10.5,"identical":false,"p_holm":1.0,"status":"UNRESOLVED"},"coverage":{"n":16,"mean_x":0.14205729166666664,"mean_y":0.14296061197916665,"mean":-0.0009033203125000033,"sd":0.008818987603424568,"dz":-0.10242902622396569,"relative":-0.006318665679968145,"ci95":[-0.005009155273437506,0.0034348551432291595],"p":0.688232421875,"noise_floor":0.0,"scale":0.14296061197916665,"identical":false,"p_holm":1.0,"status":"EQUIVALENT"},"paths":{"n":16,"mean_x":8.997786458333334,"mean_y":8.936588541666666,"mean":0.06119791666666641,"sd":1.5494919408903873,"dz":0.039495472710558366,"relative":0.0068014413267151646,"ci95":[-0.6745670572916671,0.8040559895833329],"p":0.8707275390625,"noise_floor":0.0,"scale":8.997786458333334,"identical":false,"p_holm":1.0,"status":"UNRESOLVED"},"true_gain":{"n":16,"mean_x":3.1875,"mean_y":2.1875,"mean":1.0,"sd":7.2203416354998975,"dz":0.13849760170396222,"relative":0.3137254901960784,"ci95":[-2.3125,4.6875],"p":0.642578125,"noise_floor":0.0,"scale":3.1875,"identical":false,"p_holm":1.0,"status":"UNRESOLVED"},"queue_wait_mean":{"n":16,"mean_x":16.094157268170427,"mean_y":16.321947415329767,"mean":-0.22779014715934232,"sd":1.4654404721441692,"dz":-0.15544141948396553,"relative":-0.013956064271191016,"ci95":[-0.8566639248278061,0.5316136253519547],"p":0.5654296875,"noise_floor":0.0,"scale":16.321947415329767,"identical":false,"p_holm":1.0,"status":"UNRESOLVED"},"contended_legs":{"n":16,"mean_x":12.125,"mean_y":13.6875,"mean":-1.5625,"sd":3.650913127789631,"dz":-0.42797512438921903,"relative":-0.1141552511415525,"ci95":[-3.4375,-0.0625],"p":0.1455078125,"noise_floor":0.0,"scale":13.6875,"identical":false,"p_holm":1.0,"status":"UNRESOLVED"},"waits_behind_other":{"n":16,"mean_x":12.125,"mean_y":13.6875,"mean":-1.5625,"sd":3.650913127789631,"dz":-0.42797512438921903,"relative":-0.1141552511415525,"ci95":[-3.4375,0.0],"p":0.1455078125,"noise_floor":0.0,"scale":13.6875,"identical":false,"p_holm":1.0,"status":"UNRESOLVED"},"fail_gantry":{"n":16,"mean_x":0.625,"mean_y":0.8125,"mean":-0.1875,"sd":0.5439056290693574,"dz":-0.34472891983269127,"relative":-0.23076923076923078,"ci95":[-0.4375,0.0625],"p":0.375,"noise_floor":0.0,"scale":0.8125,"identical":false,"p_holm":1.0,"status":"UNRESOLVED"},"fail_material":{"n":16,"mean_x":0.0625,"mean_y":0.125,"mean":-0.0625,"sd":0.25,"dz":-0.25,"relative":-0.5,"ci95":[-0.1875,0.0],"p":1.0,"noise_floor":0.0,"scale":0.125,"identical":false,"p_holm":1.0,"status":"UNRESOLVED"},"fail_spot":{"n":16,"mean_x":0.0,"mean_y":0.0,"mean":0.0,"sd":0.0,"dz":0.0,"relative":0.0,"ci95":[0.0,0.0],"p":1.0,"noise_floor":0.0,"scale":1e-12,"identical":true,"p_holm":1.0,"status":"IDENTICAL"},"gantry_failures_hit":{"n":16,"mean_x":0.625,"mean_y":0.8125,"mean":-0.1875,"sd":0.5439056290693574,"dz":-0.34472891983269127,"relative":-0.23076923076923078,"ci95":[-0.4375,0.0625],"p":0.375,"noise_floor":0.0,"scale":0.8125,"identical":false,"p_holm":1.0,"status":"UNRESOLVED"},"recovery_steps":{"n":9,"mean_x":300.8888888888889,"mean_y":285.1111111111111,"mean":15.777777777777779,"sd":80.35044769286878,"dz":0.19636203942617333,"relative":0.05243722304283604,"ci95":[-25.666666666666668,73.0],"p":1.0,"noise_floor":0.0,"scale":300.8888888888889,"identical":false,"p_holm":1.0,"status":"UNRESOLVED"},"completed_late":{"n":16,"mean_x":0.375,"mean_y":0.5,"mean":-0.125,"sd":1.2583057392117916,"dz":-0.0993399267798783,"relative":-0.25,"ci95":[-0.6875,0.4375],"p":0.84375,"noise_floor":0.0,"scale":0.5,"identical":false,"p_holm":1.0,"status":"UNRESOLVED"},"iso_after_other_delivery":{"n":16,"mean_x":0.0,"mean_y":0.0,"mean":0.0,"sd":0.0,"dz":0.0,"relative":0.0,"ci95":[0.0,0.0],"p":1.0,"noise_floor":0.0,"scale":1e-12,"identical":true,"p_holm":1.0,"status":"IDENTICAL"},"observed_outcomes":{"n":16,"mean_x":2.25,"mean_y":2.375,"mean":-0.125,"sd":1.0878112581387147,"dz":-0.11490963994423042,"relative":-0.05263157894736842,"ci95":[-0.625,0.375],"p":0.8125,"noise_floor":0.0,"scale":2.375,"identical":false,"p_holm":1.0,"status":"UNRESOLVED"}},"physical-only pathway":{"completed":{"n":16,"mean_x":4.5,"mean_y":6.25,"mean":-1.75,"sd":1.2382783747337807,"dz":-1.4132524929026844,"relative":-0.28,"ci95":[-2.3125,-1.1875],"p":0.000244140625,"noise_floor":0.0,"scale":6.25,"identical":false,"p_holm":0.00048828125,"status":"DETECTED"},"pairs":{"n":16,"mean_x":4.1875,"mean_y":5.75,"mean":-1.5625,"sd":1.3149778198382918,"dz":-1.188232969733396,"relative":-0.2717391304347826,"ci95":[-2.1875,-0.9375],"p":0.001220703125,"noise_floor":0.0,"scale":5.75,"identical":false,"p_holm":0.001220703125,"status":"DETECTED"},"latency_mean":{"n":16,"mean_x":154.68125,"mean_y":123.07698412698413,"mean":31.60426587301587,"sd":17.752384292079356,"dz":1.7802828821769512,"relative":0.204318660943171,"ci95":[23.08589781746032,39.691939484126976],"p":6.103515625e-05,"noise_floor":0.0,"scale":154.68125,"identical":false,"p_holm":0.00018310546875,"status":"DETECTED"},"failed":{"n":16,"mean_x":1.3125,"mean_y":1.25,"mean":0.0625,"sd":0.9287087810503355,"dz":0.06729773775727069,"relative":0.047619047619047616,"ci95":[-0.375,0.5],"p":1.0,"noise_floor":0.0,"scale":1.3125,"identical":false,"p_holm":1.0,"status":"UNRESOLVED"},"coverage":{"n":16,"mean_x":0.14345703124999998,"mean_y":0.14049886067708334,"mean":0.0029581705729166703,"sd":0.011056110363899063,"dz":0.2675597905187189,"relative":0.020620603585205382,"ci95":[-0.0016764322916666598,0.008501790364583324],"p":0.32177734375,"noise_floor":0.0,"scale":0.14345703124999998,"identical":false,"p_holm":1.0,"status":"UNRESOLVED"},"paths":{"n":16,"mean_x":11.622916666666665,"mean_y":10.106770833333332,"mean":1.5161458333333335,"sd":1.7664266248087788,"dz":0.8583123759796483,"relative":0.13044452410826315,"ci95":[0.6997363281249999,2.310423177083333],"p":0.002838134765625,"noise_floor":0.0,"scale":11.622916666666665,"identical":false,"p_holm":0.031219482421875,"status":"UNRESOLVED"},"true_gain":{"n":16,"mean_x":3.875,"mean_y":10.0625,"mean":-6.1875,"sd":9.981441111716617,"dz":-0.619900466350181,"relative":-0.6149068322981367,"ci95":[-11.5625,-1.8734375000000085],"p":0.01177978515625,"noise_floor":0.0,"scale":10.0625,"identical":false,"p_holm":0.1177978515625,"status":"UNRESOLVED"},"queue_wait_mean":{"n":16,"mean_x":22.96007221944722,"mean_y":14.284554446778712,"mean":8.675517772668508,"sd":3.6253301265136653,"dz":2.3930283504998773,"relative":0.3778523730130226,"ci95":[6.9068581319109805,10.331883466564074],"p":3.0517578125e-05,"noise_floor":0.0,"scale":22.96007221944722,"identical":false,"p_holm":0.000457763671875,"status":"DETECTED"},"contended_legs":{"n":16,"mean_x":10.625,"mean_y":7.6875,"mean":2.9375,"sd":1.3400870618483463,"dz":2.192021760099963,"relative":0.27647058823529413,"ci95":[2.3125,3.5625],"p":3.0517578125e-05,"noise_floor":0.0,"scale":10.625,"identical":false,"p_holm":0.000457763671875,"status":"DETECTED"},"waits_behind_other":{"n":16,"mean_x":10.625,"mean_y":7.6875,"mean":2.9375,"sd":1.3400870618483463,"dz":2.192021760099963,"relative":0.27647058823529413,"ci95":[2.25,3.5625],"p":3.0517578125e-05,"noise_floor":0.0,"scale":10.625,"identical":false,"p_holm":0.000457763671875,"status":"DETECTED"},"fail_gantry":{"n":16,"mean_x":0.8125,"mean_y":0.5625,"mean":0.25,"sd":0.8563488385776752,"dz":0.29193710406057116,"relative":0.3076923076923077,"ci95":[-0.125,0.6875],"p":0.3984375,"noise_floor":0.0,"scale":0.8125,"identical":false,"p_holm":1.0,"status":"UNRESOLVED"},"fail_material":{"n":16,"mean_x":0.25,"mean_y":0.3125,"mean":-0.0625,"sd":0.5737304826019501,"dz":-0.10893616758264878,"relative":-0.2,"ci95":[-0.3125,0.1875],"p":1.0,"noise_floor":0.0,"scale":0.3125,"identical":false,"p_holm":1.0,"status":"UNRESOLVED"},"fail_spot":{"n":16,"mean_x":0.0,"mean_y":0.0,"mean":0.0,"sd":0.0,"dz":0.0,"relative":0.0,"ci95":[0.0,0.0],"p":1.0,"noise_floor":0.0,"scale":1e-12,"identical":true,"p_holm":1.0,"status":"IDENTICAL"},"gantry_failures_hit":{"n":16,"mean_x":0.8125,"mean_y":0.5625,"mean":0.25,"sd":0.8563488385776752,"dz":0.29193710406057116,"relative":0.3076923076923077,"ci95":[-0.1875,0.6875],"p":0.3984375,"noise_floor":0.0,"scale":0.8125,"identical":false,"p_holm":1.0,"status":"UNRESOLVED"},"recovery_steps":{"n":6,"mean_x":99.66666666666667,"mean_y":113.33333333333333,"mean":-13.666666666666666,"sd":55.09506934986712,"dz":-0.24805607521573306,"relative":-0.12058823529411765,"ci95":[-51.5,28.0],"p":0.59375,"noise_floor":0.0,"scale":113.33333333333333,"identical":false,"p_holm":1.0,"status":"UNRESOLVED"},"completed_late":{"n":16,"mean_x":1.8125,"mean_y":2.1875,"mean":-0.375,"sd":1.2583057392117916,"dz":-0.2980197803396349,"relative":-0.17142857142857143,"ci95":[-0.9375,0.25],"p":0.3349609375,"noise_floor":0.0,"scale":2.1875,"identical":false,"p_holm":1.0,"status":"UNRESOLVED"},"iso_after_other_delivery":{"n":16,"mean_x":0.5,"mean_y":0.0625,"mean":0.4375,"sd":0.51234753829798,"dz":0.8539125638299665,"relative":0.875,"ci95":[0.1875,0.6875],"p":0.015625,"noise_floor":0.0,"scale":0.5,"identical":false,"p_holm":0.140625,"status":"UNRESOLVED"},"observed_outcomes":{"n":16,"mean_x":4.5,"mean_y":6.1875,"mean":-1.6875,"sd":1.1954775893619531,"dz":-1.4115697483719856,"relative":-0.2727272727272727,"ci95":[-2.3125,-1.125],"p":0.000244140625,"noise_floor":0.0,"scale":6.1875,"identical":false,"p_holm":0.0029296875,"status":"DETECTED"}},"outcome-guided revision vs fixed (A)":{"true_gain":{"n":16,"mean_x":20.3125,"mean_y":20.625,"mean":-0.3125,"sd":19.04282454539417,"dz":-0.01641038067935061,"relative":-0.015151515151515152,"ci95":[-8.625,8.875],"p":0.9619140625,"noise_floor":0.0,"scale":20.625,"identical":false,"p_holm":0.9619140625,"status":"UNRESOLVED"},"gain_per_completed":{"n":16,"mean_x":0.9145574534161491,"mean_y":0.9276185770750989,"mean":-0.01306112365894975,"sd":0.835315216940483,"dz":-0.01563616152808619,"relative":-0.014080273920486974,"ci95":[-0.38050448193111236,0.40714682735742536],"p":0.95501708984375,"noise_floor":0.0,"scale":0.9276185770750989,"identical":false,"p_holm":1.0,"status":"UNRESOLVED"},"pairs":{"n":16,"mean_x":7.3125,"mean_y":6.0,"mean":1.3125,"sd":1.7017148213885114,"dz":0.7712808183271671,"relative":0.1794871794871795,"ci95":[0.5625,2.1875],"p":0.0078125,"noise_floor":0.0,"scale":7.3125,"identical":false,"p_holm":0.0234375,"status":"UNRESOLVED"},"completed":{"n":16,"mean_x":22.25,"mean_y":22.1875,"mean":0.0625,"sd":0.7719024117939607,"dz":0.08096878445391197,"relative":0.0028089887640449437,"ci95":[-0.25,0.4375],"p":1.0,"noise_floor":0.0,"scale":22.25,"identical":false,"p_holm":1.0,"status":"EQUIVALENT"}}},"sensor":{"dependence (shared, live)":{"completed":{"n":16,"mean_x":7.375,"mean_y":8.625,"mean":-1.25,"sd":2.3804761428476167,"dz":-0.5251050315105037,"relative":-0.14492753623188406,"ci95":[-2.3140625,-0.125],"p":0.068603515625,"noise_floor":0.0,"scale":8.625,"identical":false,"p_holm":0.13720703125,"status":"UNRESOLVED"},"pairs":{"n":16,"mean_x":3.875,"mean_y":4.25,"mean":-0.375,"sd":1.5864005379054391,"dz":-0.23638418611173762,"relative":-0.08823529411764706,"ci95":[-1.125,0.3765624999999915],"p":0.44189453125,"noise_floor":0.0,"scale":4.25,"identical":false,"p_holm":0.44189453125,"status":"UNRESOLVED"},"latency_mean":{"n":16,"mean_x":109.92138694638695,"mean_y":95.94784615915131,"mean":13.97354078723564,"sd":24.25014706051545,"dz":0.5762249916408806,"relative":0.12712303925032437,"ci95":[3.1198691463765,26.112828066031188],"p":0.035919189453125,"noise_floor":0.0,"scale":109.92138694638695,"identical":false,"p_holm":0.107757568359375,"status":"UNRESOLVED"},"failed":{"n":16,"mean_x":1.8125,"mean_y":1.4375,"mean":0.375,"sd":1.9958289839896939,"dz":0.18789184995718874,"relative":0.20689655172413793,"ci95":[-0.5625,1.3125],"p":0.541015625,"noise_floor":0.0,"scale":1.8125,"identical":false,"p_holm":1.0,"status":"UNRESOLVED"},"coverage":{"n":16,"mean_x":0.096630859375,"mean_y":0.09583333333333333,"mean":0.0007975260416666673,"sd":0.006891597147084452,"dz":0.11572441404298674,"relative":0.008253326595923873,"ci95":[-0.002360026041666667,0.003996175130208333],"p":0.64996337890625,"noise_floor":0.0,"scale":0.096630859375,"identical":false,"p_holm":1.0,"status":"EQUIVALENT"},"paths":{"n":16,"mean_x":4.394791666666666,"mean_y":4.374739583333334,"mean":0.020052083333333248,"sd":1.4820283107191807,"dz":0.013530162135433578,"relative":0.004562692581180356,"ci95":[-0.6656315104166667,0.738639322916666],"p":0.958526611328125,"noise_floor":0.0,"scale":4.394791666666666,"identical":false,"p_holm":1.0,"status":"UNRESOLVED"},"true_gain":{"n":16,"mean_x":5.0,"mean_y":6.625,"mean":-1.625,"sd":7.041543391425869,"dz":-0.23077327081143606,"relative":-0.24528301886792453,"ci95":[-4.8125,1.6875],"p":0.3843994140625,"noise_floor":0.0,"scale":6.625,"identical":false,"p_holm":1.0,"status":"UNRESOLVED"},"queue_wait_mean":{"n":16,"mean_x":22.947524666381092,"mean_y":16.475308052961402,"mean":6.472216613419691,"sd":8.996991552326882,"dz":0.7193756463787929,"relative":0.2820442164248639,"ci95":[2.0823965307353465,10.554948594006557],"p":0.01251220703125,"noise_floor":0.0,"scale":22.947524666381092,"identical":false,"p_holm":0.16265869140625,"status":"UNRESOLVED"},"contended_legs":{"n":16,"mean_x":10.3125,"mean_y":7.875,"mean":2.4375,"sd":2.3935677693908453,"dz":1.0183542873408324,"relative":0.23636363636363636,"ci95":[1.3125,3.625],"p":0.000732421875,"noise_floor":0.0,"scale":10.3125,"identical":false,"p_holm":0.010986328125,"status":"UNRESOLVED"},"waits_behind_other":{"n":16,"mean_x":10.3125,"mean_y":7.875,"mean":2.4375,"sd":2.3935677693908453,"dz":1.0183542873408324,"relative":0.23636363636363636,"ci95":[1.3125,3.625],"p":0.000732421875,"noise_floor":0.0,"scale":10.3125,"identical":false,"p_holm":0.010986328125,"status":"UNRESOLVED"},"fail_gantry":{"n":16,"mean_x":0.5,"mean_y":0.25,"mean":0.25,"sd":0.9309493362512627,"dz":0.2685430777647873,"relative":0.5,"ci95":[-0.1875,0.75],"p":0.4375,"noise_floor":0.0,"scale":0.5,"identical":false,"p_holm":1.0,"status":"UNRESOLVED"},"fail_material":{"n":16,"mean_x":0.9375,"mean_y":0.625,"mean":0.3125,"sd":1.4930394055974097,"dz":0.20930458956973036,"relative":0.3333333333333333,"ci95":[-0.375,1.0625],"p":0.53125,"noise_floor":0.0,"scale":0.9375,"identical":false,"p_holm":1.0,"status":"UNRESOLVED"},"fail_spot":{"n":16,"mean_x":0.0,"mean_y":0.0625,"mean":-0.0625,"sd":0.25,"dz":-0.25,"relative":-1.0,"ci95":[-0.1875,0.0],"p":1.0,"noise_floor":0.0,"scale":0.0625,"identical":false,"p_holm":1.0,"status":"UNRESOLVED"},"gantry_failures_hit":{"n":16,"mean_x":0.5,"mean_y":0.25,"mean":0.25,"sd":0.9309493362512627,"dz":0.2685430777647873,"relative":0.5,"ci95":[-0.1875,0.6875],"p":0.4375,"noise_floor":0.0,"scale":0.5,"identical":false,"p_holm":1.0,"status":"UNRESOLVED"},"recovery_steps":{"n":1,"mean_x":165.0,"mean_y":130.0,"mean":35.0,"sd":0.0,"dz":null,"relative":0.21212121212121213,"ci95":[null,null],"p":1.0,"noise_floor":0.0,"scale":165.0,"identical":false,"p_holm":1.0,"status":"UNRESOLVED"},"completed_late":{"n":16,"mean_x":2.25,"mean_y":2.875,"mean":-0.625,"sd":1.5,"dz":-0.4166666666666667,"relative":-0.21739130434782608,"ci95":[-1.3125,0.125],"p":0.16015625,"noise_floor":0.0,"scale":2.875,"identical":false,"p_holm":1.0,"status":"UNRESOLVED"},"iso_after_other_delivery":{"n":16,"mean_x":0.125,"mean_y":0.0625,"mean":0.0625,"sd":0.25,"dz":0.25,"relative":0.5,"ci95":[0.0,0.1875],"p":1.0,"noise_floor":0.0,"scale":0.125,"identical":false,"p_holm":1.0,"status":"UNRESOLVED"},"observed_outcomes":{"n":16,"mean_x":7.25,"mean_y":8.5625,"mean":-1.3125,"sd":2.441823089414956,"dz":-0.5375082272297073,"relative":-0.15328467153284672,"ci95":[-2.4375,-0.125],"p":0.062744140625,"noise_floor":0.0,"scale":8.5625,"identical":false,"p_holm":0.7529296875,"status":"UNRESOLVED"}},"residual dependence (separated, frozen)":{"completed":{"n":16,"mean_x":3.6875,"mean_y":3.875,"mean":-0.1875,"sd":1.3768926368215255,"dz":-0.13617619485048055,"relative":-0.04838709677419355,"ci95":[-0.9375,0.375],"p":1.0,"noise_floor":0.0,"scale":3.875,"identical":false,"p_holm":1.0,"status":"UNRESOLVED"},"pairs":{"n":16,"mean_x":2.1875,"mean_y":2.5,"mean":-0.3125,"sd":1.0144785195688801,"dz":-0.3080400363063401,"relative":-0.125,"ci95":[-0.875,0.0],"p":0.5,"noise_floor":0.0,"scale":2.5,"identical":false,"p_holm":1.0,"status":"UNRESOLVED"},"latency_mean":{"n":16,"mean_x":102.27604166666666,"mean_y":104.46800595238096,"mean":-2.1919642857142856,"sd":10.66999210758676,"dz":-0.20543260609871658,"relative":-0.020982158755030088,"ci95":[-7.707589285714286,2.0736607142857144],"p":0.5625,"noise_floor":0.0,"scale":104.46800595238096,"identical":false,"p_holm":1.0,"status":"UNRESOLVED"},"failed":{"n":16,"mean_x":7.4375,"mean_y":7.375,"mean":0.0625,"sd":1.6111590031195968,"dz":0.038791950315881146,"relative":0.008403361344537815,"ci95":[-0.75,0.8125],"p":1.0,"noise_floor":0.0,"scale":7.4375,"identical":false,"p_holm":1.0,"status":"UNRESOLVED"},"coverage":{"n":16,"mean_x":0.0897705078125,"mean_y":0.08702799479166667,"mean":0.0027425130208333336,"sd":0.0057723022501079725,"dz":0.4751159766074332,"relative":0.030550267428157016,"ci95":[0.00017069498697916736,0.005794677734374996],"p":0.072265625,"noise_floor":0.0,"scale":0.0897705078125,"identical":false,"p_holm":0.939453125,"status":"UNRESOLVED"},"paths":{"n":16,"mean_x":3.19609375,"mean_y":2.7125,"mean":0.48359375000000004,"sd":0.8433803631347463,"dz":0.5733993475998641,"relative":0.1513077487166952,"ci95":[0.11951822916666663,0.9554687500000001],"p":0.015625,"noise_floor":0.0,"scale":3.19609375,"identical":false,"p_holm":0.234375,"status":"UNRESOLVED"},"true_gain":{"n":16,"mean_x":2.5,"mean_y":5.25,"mean":-2.75,"sd":7.009517339541527,"dz":-0.3923237316907571,"relative":-0.5238095238095238,"ci95":[-6.625,-0.3109375000000085],"p":0.0859375,"noise_floor":0.0,"scale":5.25,"identical":false,"p_holm":1.0,"status":"UNRESOLVED"},"queue_wait_mean":{"n":16,"mean_x":19.656522055515865,"mean_y":18.29424834120558,"mean":1.3622737143102852,"sd":2.5959577160532508,"dz":0.5247672972044437,"relative":0.06930390383725153,"ci95":[0.25914199561403506,2.6989325133836406],"p":0.03125,"noise_floor":0.0,"scale":19.656522055515865,"identical":false,"p_holm":0.4375,"status":"UNRESOLVED"},"contended_legs":{"n":16,"mean_x":9.4375,"mean_y":9.25,"mean":0.1875,"sd":1.2230426539304888,"dz":0.1533061822475543,"relative":0.019867549668874173,"ci95":[-0.375,0.8125],"p":0.6875,"noise_floor":0.0,"scale":9.4375,"identical":false,"p_holm":1.0,"status":"UNRESOLVED"},"waits_behind_other":{"n":16,"mean_x":9.4375,"mean_y":9.25,"mean":0.1875,"sd":1.2230426539304888,"dz":0.1533061822475543,"relative":0.019867549668874173,"ci95":[-0.375,0.8125],"p":0.6875,"noise_floor":0.0,"scale":9.4375,"identical":false,"p_holm":1.0,"status":"UNRESOLVED"},"fail_gantry":{"n":16,"mean_x":0.5,"mean_y":0.5,"mean":0.0,"sd":0.3651483716701107,"dz":0.0,"relative":0.0,"ci95":[-0.1875,0.1875],"p":1.0,"noise_floor":0.0,"scale":0.5,"identical":false,"p_holm":1.0,"status":"UNRESOLVED"},"fail_material":{"n":16,"mean_x":0.1875,"mean_y":0.3125,"mean":-0.125,"sd":0.5,"dz":-0.25,"relative":-0.4,"ci95":[-0.375,0.0],"p":1.0,"noise_floor":0.0,"scale":0.3125,"identical":false,"p_holm":1.0,"status":"UNRESOLVED"},"fail_spot":{"n":16,"mean_x":0.0,"mean_y":0.0,"mean":0.0,"sd":0.0,"dz":0.0,"relative":0.0,"ci95":[0.0,0.0],"p":1.0,"noise_floor":0.0,"scale":1e-12,"identical":true,"p_holm":1.0,"status":"IDENTICAL"},"gantry_failures_hit":{"n":16,"mean_x":0.5,"mean_y":0.5,"mean":0.0,"sd":0.3651483716701107,"dz":0.0,"relative":0.0,"ci95":[-0.1875,0.1875],"p":1.0,"noise_floor":0.0,"scale":0.5,"identical":false,"p_holm":1.0,"status":"UNRESOLVED"},"recovery_steps":{"n":7,"mean_x":227.0,"mean_y":226.85714285714286,"mean":0.14285714285714285,"sd":0.37796447300922725,"dz":0.3779644730092272,"relative":0.0006293266205160478,"ci95":[0.0,0.42857142857142855],"p":1.0,"noise_floor":0.0,"scale":227.0,"identical":false,"p_holm":1.0,"status":"EQUIVALENT"},"completed_late":{"n":16,"mean_x":0.5625,"mean_y":0.625,"mean":-0.0625,"sd":0.9287087810503355,"dz":-0.06729773775727069,"relative":-0.1,"ci95":[-0.5625,0.375],"p":1.0,"noise_floor":0.0,"scale":0.625,"identical":false,"p_holm":1.0,"status":"UNRESOLVED"},"iso_after_other_delivery":{"n":16,"mean_x":0.0,"mean_y":0.0,"mean":0.0,"sd":0.0,"dz":0.0,"relative":0.0,"ci95":[0.0,0.0],"p":1.0,"noise_floor":0.0,"scale":1e-12,"identical":true,"p_holm":1.0,"status":"IDENTICAL"},"observed_outcomes":{"n":16,"mean_x":3.6875,"mean_y":3.8125,"mean":-0.125,"sd":1.5,"dz":-0.08333333333333333,"relative":-0.03278688524590164,"ci95":[-0.9375,0.5625],"p":1.0,"noise_floor":0.0,"scale":3.8125,"identical":false,"p_holm":1.0,"status":"UNRESOLVED"}},"physical-only pathway":{"completed":{"n":16,"mean_x":7.625,"mean_y":8.625,"mean":-1.0,"sd":2.0330600909302543,"dz":-0.49186937683796467,"relative":-0.11594202898550725,"ci95":[-2.0,-0.0625],"p":0.0869140625,"noise_floor":0.0,"scale":8.625,"identical":false,"p_holm":0.173828125,"status":"UNRESOLVED"},"pairs":{"n":16,"mean_x":3.625,"mean_y":4.25,"mean":-0.625,"sd":1.5864005379054391,"dz":-0.3939736435195627,"relative":-0.14705882352941177,"ci95":[-1.375,0.125],"p":0.1875,"noise_floor":0.0,"scale":4.25,"identical":false,"p_holm":0.1875,"status":"UNRESOLVED"},"latency_mean":{"n":16,"mean_x":116.29373585972851,"mean_y":95.94784615915131,"mean":20.3458897005772,"sd":27.131954046742056,"dz":0.7498866342441077,"relative":0.1749525849364583,"ci95":[7.833190836940834,34.509184986020905],"p":0.0087890625,"noise_floor":0.0,"scale":116.29373585972851,"identical":false,"p_holm":0.0263671875,"status":"UNRESOLVED"},"failed":{"n":16,"mean_x":0.9375,"mean_y":1.4375,"mean":-0.5,"sd":1.505545305418162,"dz":-0.3321055820775357,"relative":-0.34782608695652173,"ci95":[-1.25,0.1875],"p":0.27734375,"noise_floor":0.0,"scale":1.4375,"identical":false,"p_holm":1.0,"status":"UNRESOLVED"},"coverage":{"n":16,"mean_x":0.09487304687499999,"mean_y":0.09583333333333333,"mean":-0.0009602864583333325,"sd":0.010414157141285942,"dz":-0.09220971465144957,"relative":-0.010020380434782601,"ci95":[-0.006128743489583334,0.004191487630208333],"p":0.73828125,"noise_floor":0.0,"scale":0.09583333333333333,"identical":false,"p_holm":1.0,"status":"UNRESOLVED"},"paths":{"n":16,"mean_x":4.274739583333334,"mean_y":4.374739583333334,"mean":-0.1,"sd":1.5383184361864455,"dz":-0.06500604663355924,"relative":-0.02285850348235014,"ci95":[-0.816875,0.6554882812499998],"p":0.7958984375,"noise_floor":0.0,"scale":4.374739583333334,"identical":false,"p_holm":1.0,"status":"UNRESOLVED"},"true_gain":{"n":16,"mean_x":3.375,"mean_y":6.625,"mean":-3.25,"sd":5.579725202313581,"dz":-0.5824659606269531,"relative":-0.49056603773584906,"ci95":[-6.0640625,-0.75],"p":0.037109375,"noise_floor":0.0,"scale":6.625,"identical":false,"p_holm":0.4453125,"status":"UNRESOLVED"},"queue_wait_mean":{"n":16,"mean_x":23.083434013902764,"mean_y":16.475308052961402,"mean":6.608125960941363,"sd":7.4827654348629595,"dz":0.8831128034768319,"relative":0.28627135620122207,"ci95":[3.1779770360049846,10.218472743682991],"p":0.00390625,"noise_floor":0.0,"scale":23.083434013902764,"identical":false,"p_holm":0.05078125,"status":"UNRESOLVED"},"contended_legs":{"n":16,"mean_x":9.6875,"mean_y":7.875,"mean":1.8125,"sd":1.6007810593582121,"dz":1.132259773692394,"relative":0.1870967741935484,"ci95":[1.0625,2.625],"p":0.0009765625,"noise_floor":0.0,"scale":9.6875,"identical":false,"p_holm":0.0146484375,"status":"UNRESOLVED"},"waits_behind_other":{"n":16,"mean_x":9.6875,"mean_y":7.875,"mean":1.8125,"sd":1.6007810593582121,"dz":1.132259773692394,"relative":0.1870967741935484,"ci95":[1.0625,2.5625],"p":0.0009765625,"noise_floor":0.0,"scale":9.6875,"identical":false,"p_holm":0.0146484375,"status":"UNRESOLVED"},"fail_gantry":{"n":16,"mean_x":0.4375,"mean_y":0.25,"mean":0.1875,"sd":0.6551081335677849,"dz":0.2862122913645662,"relative":0.42857142857142855,"ci95":[-0.125,0.5],"p":0.453125,"noise_floor":0.0,"scale":0.4375,"identical":false,"p_holm":1.0,"status":"UNRESOLVED"},"fail_material":{"n":16,"mean_x":0.375,"mean_y":0.625,"mean":-0.25,"sd":0.8563488385776752,"dz":-0.29193710406057116,"relative":-0.4,"ci95":[-0.6875,0.125],"p":0.40625,"noise_floor":0.0,"scale":0.625,"identical":false,"p_holm":1.0,"status":"UNRESOLVED"},"fail_spot":{"n":16,"mean_x":0.0,"mean_y":0.0625,"mean":-0.0625,"sd":0.25,"dz":-0.25,"relative":-1.0,"ci95":[-0.1875,0.0],"p":1.0,"noise_floor":0.0,"scale":0.0625,"identical":false,"p_holm":1.0,"status":"UNRESOLVED"},"gantry_failures_hit":{"n":16,"mean_x":0.4375,"mean_y":0.25,"mean":0.1875,"sd":0.6551081335677849,"dz":0.2862122913645662,"relative":0.42857142857142855,"ci95":[-0.125,0.5],"p":0.453125,"noise_floor":0.0,"scale":0.4375,"identical":false,"p_holm":1.0,"status":"UNRESOLVED"},"recovery_steps":{"n":2,"mean_x":145.25,"mean_y":78.5,"mean":66.75,"sd":49.14392129246505,"dz":1.3582554717755986,"relative":0.459552495697074,"ci95":[32.0,101.5],"p":0.5,"noise_floor":0.0,"scale":145.25,"identical":false,"p_holm":1.0,"status":"UNRESOLVED"},"completed_late":{"n":16,"mean_x":2.6875,"mean_y":2.875,"mean":-0.1875,"sd":1.1672617529928753,"dz":-0.16063235132929474,"relative":-0.06521739130434782,"ci95":[-0.75,0.375],"p":0.6875,"noise_floor":0.0,"scale":2.875,"identical":false,"p_holm":1.0,"status":"UNRESOLVED"},"iso_after_other_delivery":{"n":16,"mean_x":0.1875,"mean_y":0.0625,"mean":0.125,"sd":0.3415650255319866,"dz":0.36596252735569995,"relative":0.6666666666666666,"ci95":[0.0,0.3125],"p":0.5,"noise_floor":0.0,"scale":0.1875,"identical":false,"p_holm":1.0,"status":"UNRESOLVED"},"observed_outcomes":{"n":16,"mean_x":7.5625,"mean_y":8.5625,"mean":-1.0,"sd":2.0976176963403033,"dz":-0.4767312946227961,"relative":-0.11678832116788321,"ci95":[-2.0,0.0],"p":0.09765625,"noise_floor":0.0,"scale":8.5625,"identical":false,"p_holm":1.0,"status":"UNRESOLVED"}},"outcome-guided revision vs fixed (A)":{"true_gain":{"n":16,"mean_x":20.375,"mean_y":24.75,"mean":-4.375,"sd":14.961617559608987,"dz":-0.29241490651458263,"relative":-0.17676767676767677,"ci95":[-12.4375,2.0],"p":0.3062744140625,"noise_floor":0.0,"scale":24.75,"identical":false,"p_holm":0.3062744140625,"status":"UNRESOLVED"},"gain_per_completed":{"n":16,"mean_x":0.9259852013928102,"mean_y":1.143951157538114,"mean":-0.21796595614530395,"sd":0.6975435382941081,"dz":-0.3124764895369185,"relative":-0.19053781685433696,"ci95":[-0.5892617312488235,0.07012423830698253],"p":0.2642822265625,"noise_floor":0.0,"scale":1.143951157538114,"identical":false,"p_holm":0.528564453125,"status":"UNRESOLVED"},"pairs":{"n":16,"mean_x":7.0625,"mean_y":6.0,"mean":1.0625,"sd":1.181453906563152,"dz":0.8993156602197129,"relative":0.1504424778761062,"ci95":[0.5625,1.6875],"p":0.001953125,"noise_floor":0.0,"scale":7.0625,"identical":false,"p_holm":0.005859375,"status":"DETECTED"},"completed":{"n":16,"mean_x":21.625,"mean_y":21.5625,"mean":0.0625,"sd":0.5737304826019501,"dz":0.10893616758264878,"relative":0.002890173410404624,"ci95":[-0.1875,0.3125],"p":1.0,"noise_floor":0.0,"scale":21.625,"identical":false,"p_holm":1.0,"status":"EQUIVALENT"}}},"fractured":{"dependence (shared, live)":{"completed":{"n":16,"mean_x":5.125,"mean_y":7.0,"mean":-1.875,"sd":2.918332857414772,"dz":-0.6424901104875965,"relative":-0.26785714285714285,"ci95":[-3.1875,-0.4375],"p":0.02978515625,"noise_floor":0.0,"scale":7.0,"identical":false,"p_holm":0.02978515625,"status":"UNRESOLVED"},"pairs":{"n":16,"mean_x":3.0625,"mean_y":4.5,"mean":-1.4375,"sd":1.2632629707758134,"dz":-1.1379261747197273,"relative":-0.3194444444444444,"ci95":[-2.0625,-0.8125],"p":0.001953125,"noise_floor":0.0,"scale":4.5,"identical":false,"p_holm":0.00390625,"status":"DETECTED"},"latency_mean":{"n":16,"mean_x":129.18030753968253,"mean_y":90.31205357142858,"mean":38.86825396825397,"sd":36.775692162549454,"dz":1.0569006776665233,"relative":0.3008837392364478,"ci95":[21.094654017857142,55.88378596230157],"p":0.00128173828125,"noise_floor":0.0,"scale":129.18030753968253,"identical":false,"p_holm":0.00384521484375,"status":"DETECTED"},"failed":{"n":16,"mean_x":0.875,"mean_y":0.6875,"mean":0.1875,"sd":1.1672617529928753,"dz":0.16063235132929474,"relative":0.21428571428571427,"ci95":[-0.3125,0.75],"p":0.67041015625,"noise_floor":0.0,"scale":0.875,"identical":false,"p_holm":1.0,"status":"UNRESOLVED"},"coverage":{"n":16,"mean_x":0.05987141927083334,"mean_y":0.05948079427083333,"mean":0.00039062499999999905,"sd":0.00526187754742298,"dz":0.07423680929087922,"relative":0.006524398532010314,"ci95":[-0.002182210286458333,0.0027996826171874972],"p":0.772216796875,"noise_floor":0.0,"scale":0.05987141927083334,"identical":false,"p_holm":1.0,"status":"EQUIVALENT"},"paths":{"n":16,"mean_x":2.4661458333333335,"mean_y":2.3356770833333336,"mean":0.13046875000000002,"sd":0.28426610654227435,"dz":0.45896695735901066,"relative":0.052903907074973604,"ci95":[-0.0028841145833333206,0.2596419270833333],"p":0.087921142578125,"noise_floor":0.0,"scale":2.4661458333333335,"identical":false,"p_holm":0.87921142578125,"status":"UNRESOLVED"},"true_gain":{"n":16,"mean_x":6.625,"mean_y":8.9375,"mean":-2.3125,"sd":8.030929792579022,"dz":-0.28794922377940163,"relative":-0.25874125874125875,"ci95":[-6.3125,1.25],"p":0.295654296875,"noise_floor":0.0,"scale":8.9375,"identical":false,"p_holm":1.0,"status":"UNRESOLVED"},"queue_wait_mean":{"n":16,"mean_x":30.161631944444444,"mean_y":19.643149038461537,"mean":10.518482905982907,"sd":7.762330508177222,"dz":1.3550676430103328,"relative":0.34873719450450147,"ci95":[6.727264922577423,14.099250484758294],"p":0.0003662109375,"noise_floor":0.0,"scale":30.161631944444444,"identical":false,"p_holm":0.0054931640625,"status":"DETECTED"},"contended_legs":{"n":16,"mean_x":9.5,"mean_y":6.6875,"mean":2.8125,"sd":2.5091499224504967,"dz":1.1208975497379783,"relative":0.29605263157894735,"ci95":[1.625,3.9375],"p":0.00115966796875,"noise_floor":0.0,"scale":9.5,"identical":false,"p_holm":0.0162353515625,"status":"UNRESOLVED"},"waits_behind_other":{"n":16,"mean_x":9.5,"mean_y":6.6875,"mean":2.8125,"sd":2.5091499224504967,"dz":1.1208975497379783,"relative":0.29605263157894735,"ci95":[1.6875,3.9375],"p":0.00115966796875,"noise_floor":0.0,"scale":9.5,"identical":false,"p_holm":0.0162353515625,"status":"UNRESOLVED"},"fail_gantry":{"n":16,"mean_x":0.75,"mean_y":0.25,"mean":0.5,"sd":0.6324555320336759,"dz":0.7905694150420948,"relative":0.6666666666666666,"ci95":[0.1875,0.8125],"p":0.021484375,"noise_floor":0.0,"scale":0.75,"identical":false,"p_holm":0.2578125,"status":"UNRESOLVED"},"fail_material":{"n":16,"mean_x":0.125,"mean_y":0.4375,"mean":-0.3125,"sd":0.704154339142587,"dz":-0.44379475156045395,"relative":-0.7142857142857143,"ci95":[-0.6875,0.0],"p":0.1875,"noise_floor":0.0,"scale":0.4375,"identical":false,"p_holm":1.0,"status":"UNRESOLVED"},"fail_spot":{"n":16,"mean_x":0.0,"mean_y":0.0,"mean":0.0,"sd":0.0,"dz":0.0,"relative":0.0,"ci95":[0.0,0.0],"p":1.0,"noise_floor":0.0,"scale":1e-12,"identical":true,"p_holm":1.0,"status":"IDENTICAL"},"gantry_failures_hit":{"n":16,"mean_x":0.75,"mean_y":0.25,"mean":0.5,"sd":0.6324555320336759,"dz":0.7905694150420948,"relative":0.6666666666666666,"ci95":[0.1875,0.8125],"p":0.021484375,"noise_floor":0.0,"scale":0.75,"identical":false,"p_holm":0.2578125,"status":"UNRESOLVED"},"recovery_steps":{"n":3,"mean_x":226.33333333333334,"mean_y":222.0,"mean":4.333333333333333,"sd":242.39293169012444,"dz":0.017877308975630835,"relative":0.019145802650957288,"ci95":[-258.0,220.0],"p":1.0,"noise_floor":0.0,"scale":226.33333333333334,"identical":false,"p_holm":1.0,"status":"UNRESOLVED"},"completed_late":{"n":16,"mean_x":2.3125,"mean_y":2.625,"mean":-0.3125,"sd":2.24258035902098,"dz":-0.1393484067328695,"relative":-0.11904761904761904,"ci95":[-1.3125,0.8125],"p":0.6588134765625,"noise_floor":0.0,"scale":2.625,"identical":false,"p_holm":1.0,"status":"UNRESOLVED"},"iso_after_other_delivery":{"n":16,"mean_x":0.3125,"mean_y":0.0625,"mean":0.25,"sd":0.6831300510639732,"dz":0.36596252735569995,"relative":0.8,"ci95":[-0.0625,0.5625],"p":0.3125,"noise_floor":0.0,"scale":0.3125,"identical":false,"p_holm":1.0,"status":"UNRESOLVED"},"observed_outcomes":{"n":16,"mean_x":4.5625,"mean_y":6.125,"mean":-1.5625,"sd":3.346017533327244,"dz":-0.4669730461472707,"relative":-0.25510204081632654,"ci95":[-3.0015625,0.0625],"p":0.095703125,"noise_floor":0.0,"scale":6.125,"identical":false,"p_holm":0.87921142578125,"status":"UNRESOLVED"}},"residual dependence (separated, frozen)":{"completed":{"n":16,"mean_x":1.9375,"mean_y":1.9375,"mean":0.0,"sd":0.0,"dz":0.0,"relative":0.0,"ci95":[0.0,0.0],"p":1.0,"noise_floor":0.0,"scale":1.9375,"identical":true,"p_holm":1.0,"status":"IDENTICAL"},"pairs":{"n":16,"mean_x":1.9375,"mean_y":1.9375,"mean":0.0,"sd":0.0,"dz":0.0,"relative":0.0,"ci95":[0.0,0.0],"p":1.0,"noise_floor":0.0,"scale":1.9375,"identical":true,"p_holm":1.0,"status":"IDENTICAL"},"latency_mean":{"n":16,"mean_x":112.8125,"mean_y":112.8125,"mean":0.0,"sd":0.0,"dz":0.0,"relative":0.0,"ci95":[0.0,0.0],"p":1.0,"noise_floor":0.0,"scale":112.8125,"identical":true,"p_holm":1.0,"status":"IDENTICAL"},"failed":{"n":16,"mean_x":11.5,"mean_y":11.125,"mean":0.375,"sd":1.5438048235879214,"dz":0.2429063533617359,"relative":0.03260869565217391,"ci95":[-0.3125,1.125],"p":0.4375,"noise_floor":0.0,"scale":11.5,"identical":false,"p_holm":1.0,"status":"UNRESOLVED"},"coverage":{"n":16,"mean_x":0.15616048177083336,"mean_y":0.15604654947916669,"mean":0.00011393229166666713,"sd":0.0003149319432929129,"dz":0.36176797588519183,"relative":0.0007295846578769115,"ci95":[0.0,0.0002929687500000007],"p":0.5,"noise_floor":0.0,"scale":0.15616048177083336,"identical":false,"p_holm":1.0,"status":"EQUIVALENT"},"paths":{"n":16,"mean_x":10.28828125,"mean_y":10.163020833333334,"mean":0.12526041666666654,"sd":0.8722131131203393,"dz":0.14361216861157686,"relative":0.012175057584731806,"ci95":[-0.3165885416666669,0.5153710937499997],"p":0.57275390625,"noise_floor":0.0,"scale":10.28828125,"identical":false,"p_holm":1.0,"status":"UNRESOLVED"},"true_gain":{"n":16,"mean_x":4.0,"mean_y":1.5625,"mean":2.4375,"sd":6.174881915200214,"dz":0.3947443908198148,"relative":0.609375,"ci95":[-0.06406249999999991,5.8125],"p":0.1875,"noise_floor":0.0,"scale":4.0,"identical":false,"p_holm":1.0,"status":"UNRESOLVED"},"queue_wait_mean":{"n":16,"mean_x":16.710903637770897,"mean_y":16.89566563467492,"mean":-0.18476199690402462,"sd":1.3128922403546281,"dz":-0.14072898843100645,"relative":-0.010935467172411258,"ci95":[-0.8846400928792572,0.3917501934984515],"p":0.59375,"noise_floor":0.0,"scale":16.89566563467492,"identical":false,"p_holm":1.0,"status":"UNRESOLVED"},"contended_legs":{"n":16,"mean_x":13.4375,"mean_y":13.25,"mean":0.1875,"sd":1.2763881332363862,"dz":0.14689889001441783,"relative":0.013953488372093023,"ci95":[-0.4375,0.8125],"p":0.71875,"noise_floor":0.0,"scale":13.4375,"identical":false,"p_holm":1.0,"status":"UNRESOLVED"},"waits_behind_other":{"n":16,"mean_x":13.4375,"mean_y":13.25,"mean":0.1875,"sd":1.2763881332363862,"dz":0.14689889001441783,"relative":0.013953488372093023,"ci95":[-0.4375,0.8125],"p":0.71875,"noise_floor":0.0,"scale":13.4375,"identical":false,"p_holm":1.0,"status":"UNRESOLVED"},"fail_gantry":{"n":16,"mean_x":0.875,"mean_y":0.75,"mean":0.125,"sd":0.3415650255319866,"dz":0.36596252735569995,"relative":0.14285714285714285,"ci95":[0.0,0.3125],"p":0.5,"noise_floor":0.0,"scale":0.875,"identical":false,"p_holm":1.0,"status":"UNRESOLVED"},"fail_material":{"n":16,"mean_x":0.0625,"mean_y":0.0625,"mean":0.0,"sd":0.0,"dz":0.0,"relative":0.0,"ci95":[0.0,0.0],"p":1.0,"noise_floor":0.0,"scale":0.0625,"identical":true,"p_holm":1.0,"status":"IDENTICAL"},"fail_spot":{"n":16,"mean_x":0.0,"mean_y":0.0,"mean":0.0,"sd":0.0,"dz":0.0,"relative":0.0,"ci95":[0.0,0.0],"p":1.0,"noise_floor":0.0,"scale":1e-12,"identical":true,"p_holm":1.0,"status":"IDENTICAL"},"gantry_failures_hit":{"n":16,"mean_x":0.875,"mean_y":0.75,"mean":0.125,"sd":0.3415650255319866,"dz":0.36596252735569995,"relative":0.14285714285714285,"ci95":[0.0,0.3125],"p":0.5,"noise_floor":0.0,"scale":0.875,"identical":false,"p_holm":1.0,"status":"UNRESOLVED"},"recovery_steps":{"n":12,"mean_x":298.1666666666667,"mean_y":304.5833333333333,"mean":-6.416666666666667,"sd":22.22798536380059,"dz":-0.2886751345948129,"relative":-0.021067031463748293,"ci95":[-19.25,0.0],"p":1.0,"noise_floor":0.0,"scale":304.5833333333333,"identical":false,"p_holm":1.0,"status":"UNRESOLVED"},"completed_late":{"n":16,"mean_x":0.0,"mean_y":0.0,"mean":0.0,"sd":0.0,"dz":0.0,"relative":0.0,"ci95":[0.0,0.0],"p":1.0,"noise_floor":0.0,"scale":1e-12,"identical":true,"p_holm":1.0,"status":"IDENTICAL"},"iso_after_other_delivery":{"n":16,"mean_x":0.0625,"mean_y":0.0,"mean":0.0625,"sd":0.25,"dz":0.25,"relative":1.0,"ci95":[0.0,0.1875],"p":1.0,"noise_floor":0.0,"scale":0.0625,"identical":false,"p_holm":1.0,"status":"UNRESOLVED"},"observed_outcomes":{"n":16,"mean_x":1.9375,"mean_y":1.9375,"mean":0.0,"sd":0.0,"dz":0.0,"relative":0.0,"ci95":[0.0,0.0],"p":1.0,"noise_floor":0.0,"scale":1.9375,"identical":true,"p_holm":1.0,"status":"IDENTICAL"}},"physical-only pathway":{"completed":{"n":16,"mean_x":5.875,"mean_y":7.0,"mean":-1.125,"sd":3.159641329855864,"dz":-0.3560530713944421,"relative":-0.16071428571428573,"ci95":[-2.5625,0.3140624999999915],"p":0.202880859375,"noise_floor":0.0,"scale":7.0,"identical":false,"p_holm":0.202880859375,"status":"UNRESOLVED"},"pairs":{"n":16,"mean_x":3.4375,"mean_y":4.5,"mean":-1.0625,"sd":1.0626225419530053,"dz":-0.9998846796974774,"relative":-0.2361111111111111,"ci95":[-1.625,-0.5625],"p":0.001953125,"noise_floor":0.0,"scale":4.5,"identical":false,"p_holm":0.00390625,"status":"DETECTED"},"latency_mean":{"n":16,"mean_x":120.10992063492063,"mean_y":90.31205357142858,"mean":29.797867063492063,"sd":27.77270846709558,"dz":1.0729190168397094,"relative":0.24808830865906562,"ci95":[17.509063120039684,43.68099082341269],"p":0.000244140625,"noise_floor":0.0,"scale":120.10992063492063,"identical":false,"p_holm":0.000732421875,"status":"DETECTED"},"failed":{"n":16,"mean_x":0.625,"mean_y":0.6875,"mean":-0.0625,"sd":1.0626225419530053,"dz":-0.0588167458645575,"relative":-0.09090909090909091,"ci95":[-0.5625,0.4375],"p":1.0,"noise_floor":0.0,"scale":0.6875,"identical":false,"p_holm":1.0,"status":"UNRESOLVED"},"coverage":{"n":16,"mean_x":0.060156249999999994,"mean_y":0.05948079427083333,"mean":0.0006754557291666651,"sd":0.005809338583811285,"dz":0.11627067684588707,"relative":0.011228354978354954,"ci95":[-0.002254842122395834,0.0033369954427083285],"p":0.6514892578125,"noise_floor":0.0,"scale":0.060156249999999994,"identical":false,"p_holm":1.0,"status":"UNRESOLVED"},"paths":{"n":16,"mean_x":2.4739583333333335,"mean_y":2.3356770833333336,"mean":0.13828125000000005,"sd":0.3314537938791045,"dz":0.4171961599282137,"relative":0.05589473684210528,"ci95":[-0.01593749999999997,0.29168619791666667],"p":0.1162109375,"noise_floor":0.0,"scale":2.4739583333333335,"identical":false,"p_holm":1.0,"status":"UNRESOLVED"},"true_gain":{"n":16,"mean_x":11.3125,"mean_y":8.9375,"mean":2.375,"sd":14.723563880166152,"dz":0.16130605465700595,"relative":0.20994475138121546,"ci95":[-4.625,9.439062499999991],"p":0.559326171875,"noise_floor":0.0,"scale":11.3125,"identical":false,"p_holm":1.0,"status":"UNRESOLVED"},"queue_wait_mean":{"n":16,"mean_x":30.624747474747476,"mean_y":19.643149038461537,"mean":10.981598436285935,"sd":6.057604257728594,"dz":1.8128616477834558,"relative":0.3585857628815105,"ci95":[7.973746422847986,13.746202690538627],"p":6.103515625e-05,"noise_floor":0.0,"scale":30.624747474747476,"identical":false,"p_holm":0.00091552734375,"status":"DETECTED"},"contended_legs":{"n":16,"mean_x":9.375,"mean_y":6.6875,"mean":2.6875,"sd":3.092329219213245,"dz":0.8690859897135266,"relative":0.2866666666666667,"ci95":[1.25,4.1875],"p":0.00445556640625,"noise_floor":0.0,"scale":9.375,"identical":false,"p_holm":0.0623779296875,"status":"UNRESOLVED"},"waits_behind_other":{"n":16,"mean_x":9.375,"mean_y":6.6875,"mean":2.6875,"sd":3.092329219213245,"dz":0.8690859897135266,"relative":0.2866666666666667,"ci95":[1.3125,4.1875],"p":0.00445556640625,"noise_floor":0.0,"scale":9.375,"identical":false,"p_holm":0.0623779296875,"status":"UNRESOLVED"},"fail_gantry":{"n":16,"mean_x":0.5,"mean_y":0.25,"mean":0.25,"sd":0.6831300510639732,"dz":0.36596252735569995,"relative":0.5,"ci95":[-0.06406249999999991,0.5625],"p":0.2890625,"noise_floor":0.0,"scale":0.5,"identical":false,"p_holm":1.0,"status":"UNRESOLVED"},"fail_material":{"n":16,"mean_x":0.125,"mean_y":0.4375,"mean":-0.3125,"sd":0.6020797289396148,"dz":-0.5190342490858748,"relative":-0.7142857142857143,"ci95":[-0.5640624999999999,0.0],"p":0.125,"noise_floor":0.0,"scale":0.4375,"identical":false,"p_holm":1.0,"status":"UNRESOLVED"},"fail_spot":{"n":16,"mean_x":0.0,"mean_y":0.0,"mean":0.0,"sd":0.0,"dz":0.0,"relative":0.0,"ci95":[0.0,0.0],"p":1.0,"noise_floor":0.0,"scale":1e-12,"identical":true,"p_holm":1.0,"status":"IDENTICAL"},"gantry_failures_hit":{"n":16,"mean_x":0.5,"mean_y":0.25,"mean":0.25,"sd":0.6831300510639732,"dz":0.36596252735569995,"relative":0.5,"ci95":[-0.125,0.5625],"p":0.2890625,"noise_floor":0.0,"scale":0.5,"identical":false,"p_holm":1.0,"status":"UNRESOLVED"},"recovery_steps":{"n":2,"mean_x":69.0,"mean_y":119.5,"mean":-50.5,"sd":10.606601717798213,"dz":-4.76118565998942,"relative":-0.4225941422594142,"ci95":[-58.0,-43.0],"p":0.5,"noise_floor":0.0,"scale":119.5,"identical":false,"p_holm":1.0,"status":"UNRESOLVED"},"completed_late":{"n":16,"mean_x":2.8125,"mean_y":2.625,"mean":0.1875,"sd":2.19753649950727,"dz":0.08532281490752991,"relative":0.06666666666666667,"ci95":[-0.8140624999999999,1.25],"p":0.82080078125,"noise_floor":0.0,"scale":2.8125,"identical":false,"p_holm":1.0,"status":"UNRESOLVED"},"iso_after_other_delivery":{"n":16,"mean_x":0.3125,"mean_y":0.0625,"mean":0.25,"sd":0.6831300510639732,"dz":0.36596252735569995,"relative":0.8,"ci95":[-0.0625,0.5625],"p":0.3125,"noise_floor":0.0,"scale":0.3125,"identical":false,"p_holm":1.0,"status":"UNRESOLVED"},"observed_outcomes":{"n":16,"mean_x":5.625,"mean_y":6.125,"mean":-0.5,"sd":3.5402448126271344,"dz":-0.141233170716508,"relative":-0.08163265306122448,"ci95":[-2.125,1.1875],"p":0.63018798828125,"noise_floor":0.0,"scale":6.125,"identical":false,"p_holm":1.0,"status":"UNRESOLVED"}},"outcome-guided revision vs fixed (A)":{"true_gain":{"n":16,"mean_x":23.875,"mean_y":27.1875,"mean":-3.3125,"sd":20.368991956730046,"dz":-0.16262464077931596,"relative":-0.12183908045977011,"ci95":[-13.2515625,6.1875],"p":0.533203125,"noise_floor":0.0,"scale":27.1875,"identical":false,"p_holm":0.533203125,"status":"UNRESOLVED"},"gain_per_completed":{"n":16,"mean_x":1.0971320346320348,"mean_y":1.2405303030303032,"mean":-0.1433982683982684,"sd":0.9147929812446696,"dz":-0.156754884808102,"relative":-0.11559432933478735,"ci95":[-0.5939664502164503,0.2877807088744587],"p":0.541015625,"noise_floor":0.0,"scale":1.2405303030303032,"identical":false,"p_holm":1.0,"status":"UNRESOLVED"},"pairs":{"n":16,"mean_x":7.375,"mean_y":5.875,"mean":1.5,"sd":1.2110601416389966,"dz":1.2385842357671557,"relative":0.2033898305084746,"ci95":[0.9375,2.125],"p":0.00048828125,"noise_floor":0.0,"scale":7.375,"identical":false,"p_holm":0.00146484375,"status":"DETECTED"},"completed":{"n":16,"mean_x":21.6875,"mean_y":21.75,"mean":-0.0625,"sd":0.6800735254367721,"dz":-0.09190182776172598,"relative":-0.0028735632183908046,"ci95":[-0.375,0.25],"p":1.0,"noise_floor":0.0,"scale":21.75,"identical":false,"p_holm":1.0,"status":"EQUIVALENT"}}},"scarce":{"dependence (shared, live)":{"completed":{"n":16,"mean_x":2.3125,"mean_y":4.1875,"mean":-1.875,"sd":0.8850612031567836,"dz":-2.1184975607476204,"relative":-0.44776119402985076,"ci95":[-2.3125,-1.4375],"p":6.103515625e-05,"noise_floor":0.0,"scale":4.1875,"identical":false,"p_holm":0.00018310546875,"status":"DETECTED"},"pairs":{"n":16,"mean_x":2.3125,"mean_y":4.1875,"mean":-1.875,"sd":0.8850612031567836,"dz":-2.1184975607476204,"relative":-0.44776119402985076,"ci95":[-2.25,-1.4375],"p":6.103515625e-05,"noise_floor":0.0,"scale":4.1875,"identical":false,"p_holm":0.00018310546875,"status":"DETECTED"},"latency_mean":{"n":16,"mean_x":160.64583333333331,"mean_y":115.640625,"mean":45.00520833333333,"sd":25.22314686416985,"dz":1.7842820555140335,"relative":0.2801517312929581,"ci95":[31.744713541666663,55.716796874999986],"p":9.1552734375e-05,"noise_floor":0.0,"scale":160.64583333333331,"identical":false,"p_holm":0.00018310546875,"status":"DETECTED"},"failed":{"n":16,"mean_x":1.125,"mean_y":2.375,"mean":-1.25,"sd":1.5275252316519468,"dz":-0.8183170883849714,"relative":-0.5263157894736842,"ci95":[-2.0,-0.5609375000000085],"p":0.0107421875,"noise_floor":0.0,"scale":2.375,"identical":false,"p_holm":0.0966796875,"status":"UNRESOLVED"},"coverage":{"n":16,"mean_x":0.15090332031249998,"mean_y":0.14943847656249998,"mean":0.00146484375,"sd":0.0029179452182786095,"dz":0.5020120805640618,"relative":0.009707167125060671,"ci95":[7.141113281249613e-05,0.0027832031250000014],"p":0.081298828125,"noise_floor":0.0,"scale":0.15090332031249998,"identical":false,"p_holm":0.569091796875,"status":"EQUIVALENT"},"paths":{"n":16,"mean_x":14.209635416666666,"mean_y":10.93515625,"mean":3.2744791666666666,"sd":3.1706224834991583,"dz":1.0327559284361378,"relative":0.23044075872812242,"ci95":[1.7704557291666665,4.725605468749999],"p":0.00146484375,"noise_floor":0.0,"scale":14.209635416666666,"identical":false,"p_holm":0.01611328125,"status":"UNRESOLVED"},"true_gain":{"n":16,"mean_x":1.8125,"mean_y":8.75,"mean":-6.9375,"sd":10.667512987258714,"dz":-0.6503390254397773,"relative":-0.7928571428571428,"ci95":[-12.3125,-2.5],"p":0.0068359375,"noise_floor":0.0,"scale":8.75,"identical":false,"p_holm":0.068359375,"status":"UNRESOLVED"},"queue_wait_mean":{"n":16,"mean_x":32.267559523809524,"mean_y":12.596863726551227,"mean":19.670695797258297,"sd":5.35839981560866,"dz":3.6710018800685376,"relative":0.6096121332864892,"ci95":[17.03410827020202,22.063263494318182],"p":3.0517578125e-05,"noise_floor":0.0,"scale":32.267559523809524,"identical":false,"p_holm":0.000457763671875,"status":"DETECTED"},"contended_legs":{"n":16,"mean_x":6.0625,"mean_y":4.8125,"mean":1.25,"sd":0.6831300510639732,"dz":1.8298126367785,"relative":0.20618556701030927,"ci95":[0.9375,1.5625],"p":6.103515625e-05,"noise_floor":0.0,"scale":6.0625,"identical":false,"p_holm":0.0008544921875,"status":"DETECTED"},"waits_behind_other":{"n":16,"mean_x":6.0625,"mean_y":4.8125,"mean":1.25,"sd":0.6831300510639732,"dz":1.8298126367785,"relative":0.20618556701030927,"ci95":[0.9375,1.625],"p":6.103515625e-05,"noise_floor":0.0,"scale":6.0625,"identical":false,"p_holm":0.0008544921875,"status":"DETECTED"},"fail_gantry":{"n":16,"mean_x":0.6875,"mean_y":0.75,"mean":-0.0625,"sd":0.8539125638299665,"dz":-0.07319250547113999,"relative":-0.08333333333333333,"ci95":[-0.4375,0.375],"p":1.0,"noise_floor":0.0,"scale":0.75,"identical":false,"p_holm":1.0,"status":"UNRESOLVED"},"fail_material":{"n":16,"mean_x":0.0625,"mean_y":0.3125,"mean":-0.25,"sd":0.5773502691896257,"dz":-0.43301270189221935,"relative":-0.8,"ci95":[-0.5,0.0],"p":0.21875,"noise_floor":0.0,"scale":0.3125,"identical":false,"p_holm":1.0,"status":"UNRESOLVED"},"fail_spot":{"n":16,"mean_x":0.0,"mean_y":0.0,"mean":0.0,"sd":0.0,"dz":0.0,"relative":0.0,"ci95":[0.0,0.0],"p":1.0,"noise_floor":0.0,"scale":1e-12,"identical":true,"p_holm":1.0,"status":"IDENTICAL"},"gantry_failures_hit":{"n":16,"mean_x":0.6875,"mean_y":0.75,"mean":-0.0625,"sd":0.8539125638299665,"dz":-0.07319250547113999,"relative":-0.08333333333333333,"ci95":[-0.4375,0.375],"p":1.0,"noise_floor":0.0,"scale":0.75,"identical":false,"p_holm":1.0,"status":"UNRESOLVED"},"recovery_steps":{"n":7,"mean_x":466.07142857142856,"mean_y":399.0,"mean":67.07142857142857,"sd":89.65323407971619,"dz":0.7481205698814083,"relative":0.14390804597701148,"ci95":[27.5,135.92857142857142],"p":0.015625,"noise_floor":0.0,"scale":466.07142857142856,"identical":false,"p_holm":0.125,"status":"UNRESOLVED"},"completed_late":{"n":16,"mean_x":0.0,"mean_y":0.25,"mean":-0.25,"sd":0.5773502691896257,"dz":-0.43301270189221935,"relative":-1.0,"ci95":[-0.5625,0.0],"p":0.25,"noise_floor":0.0,"scale":0.25,"identical":false,"p_holm":1.0,"status":"UNRESOLVED"},"iso_after_other_delivery":{"n":16,"mean_x":0.125,"mean_y":0.125,"mean":0.0,"sd":0.3651483716701107,"dz":0.0,"relative":0.0,"ci95":[-0.1875,0.1875],"p":1.0,"noise_floor":0.0,"scale":0.125,"identical":false,"p_holm":1.0,"status":"UNRESOLVED"},"observed_outcomes":{"n":16,"mean_x":2.3125,"mean_y":4.1875,"mean":-1.875,"sd":0.8850612031567836,"dz":-2.1184975607476204,"relative":-0.44776119402985076,"ci95":[-2.25,-1.4375],"p":6.103515625e-05,"noise_floor":0.0,"scale":4.1875,"identical":false,"p_holm":0.0008544921875,"status":"DETECTED"}},"residual dependence (separated, frozen)":{"completed":{"n":16,"mean_x":2.0625,"mean_y":2.1875,"mean":-0.125,"sd":0.6191391873668903,"dz":-0.20189321327181206,"relative":-0.05714285714285714,"ci95":[-0.4375,0.125],"p":0.75,"noise_floor":0.0,"scale":2.1875,"identical":false,"p_holm":1.0,"status":"UNRESOLVED"},"pairs":{"n":16,"mean_x":2.0625,"mean_y":2.1875,"mean":-0.125,"sd":0.6191391873668903,"dz":-0.20189321327181206,"relative":-0.05714285714285714,"ci95":[-0.4375,0.125],"p":0.75,"noise_floor":0.0,"scale":2.1875,"identical":false,"p_holm":1.0,"status":"UNRESOLVED"},"latency_mean":{"n":16,"mean_x":113.21875,"mean_y":115.375,"mean":-2.15625,"sd":9.920884957166539,"dz":-0.21734452211769598,"relative":-0.01868905742145179,"ci95":[-7.31640625,1.9375],"p":0.5,"noise_floor":0.0,"scale":115.375,"identical":false,"p_holm":1.0,"status":"UNRESOLVED"},"failed":{"n":16,"mean_x":6.875,"mean_y":6.375,"mean":0.5,"sd":2.1908902300206643,"dz":0.22821773229381923,"relative":0.07272727272727272,"ci95":[-0.4390624999999999,1.6875],"p":0.453125,"noise_floor":0.0,"scale":6.875,"identical":false,"p_holm":1.0,"status":"UNRESOLVED"},"coverage":{"n":16,"mean_x":0.151708984375,"mean_y":0.15017089843749998,"mean":0.0015380859375000028,"sd":0.004682003613509293,"dz":0.32851019872391,"relative":0.01013839716768589,"ci95":[-0.0005859374999999997,0.0037353515625000028],"p":0.2373046875,"noise_floor":0.0,"scale":0.151708984375,"identical":false,"p_holm":1.0,"status":"EQUIVALENT"},"paths":{"n":16,"mean_x":10.68984375,"mean_y":10.622135416666666,"mean":0.06770833333333304,"sd":0.8839194858172364,"dz":0.07660011394672743,"relative":0.006333893639309091,"ci95":[-0.36615885416666716,0.465638020833333],"p":0.76513671875,"noise_floor":0.0,"scale":10.68984375,"identical":false,"p_holm":1.0,"status":"EQUIVALENT"},"true_gain":{"n":16,"mean_x":2.4375,"mean_y":1.375,"mean":1.0625,"sd":5.012900025600617,"dz":0.2119531597625862,"relative":0.4358974358974359,"ci95":[-0.8125,3.8140624999999915],"p":0.59375,"noise_floor":0.0,"scale":2.4375,"identical":false,"p_holm":1.0,"status":"UNRESOLVED"},"queue_wait_mean":{"n":16,"mean_x":21.1901395173454,"mean_y":20.779356060606062,"mean":0.41078345673933925,"sd":4.111760638773436,"dz":0.09990451605224727,"relative":0.01938559471980297,"ci95":[-1.5762310606060608,2.359273018648019],"p":0.7109375,"noise_floor":0.0,"scale":21.1901395173454,"identical":false,"p_holm":1.0,"status":"UNRESOLVED"},"contended_legs":{"n":16,"mean_x":8.0625,"mean_y":7.8125,"mean":0.25,"sd":1.3416407864998738,"dz":0.18633899812498247,"relative":0.031007751937984496,"ci95":[-0.375,0.9375],"p":0.5859375,"noise_floor":0.0,"scale":8.0625,"identical":false,"p_holm":1.0,"status":"UNRESOLVED"},"waits_behind_other":{"n":16,"mean_x":8.0625,"mean_y":7.8125,"mean":0.25,"sd":1.3416407864998738,"dz":0.18633899812498247,"relative":0.031007751937984496,"ci95":[-0.375,0.875],"p":0.5859375,"noise_floor":0.0,"scale":8.0625,"identical":false,"p_holm":1.0,"status":"UNRESOLVED"},"fail_gantry":{"n":16,"mean_x":0.5625,"mean_y":0.625,"mean":-0.0625,"sd":0.5737304826019501,"dz":-0.10893616758264878,"relative":-0.1,"ci95":[-0.3125,0.1875],"p":1.0,"noise_floor":0.0,"scale":0.625,"identical":false,"p_holm":1.0,"status":"UNRESOLVED"},"fail_material":{"n":16,"mean_x":0.125,"mean_y":0.0625,"mean":0.0625,"sd":0.25,"dz":0.25,"relative":0.5,"ci95":[0.0,0.1875],"p":1.0,"noise_floor":0.0,"scale":0.125,"identical":false,"p_holm":1.0,"status":"UNRESOLVED"},"fail_spot":{"n":16,"mean_x":0.0,"mean_y":0.0,"mean":0.0,"sd":0.0,"dz":0.0,"relative":0.0,"ci95":[0.0,0.0],"p":1.0,"noise_floor":0.0,"scale":1e-12,"identical":true,"p_holm":1.0,"status":"IDENTICAL"},"gantry_failures_hit":{"n":16,"mean_x":0.5625,"mean_y":0.625,"mean":-0.0625,"sd":0.5737304826019501,"dz":-0.10893616758264878,"relative":-0.1,"ci95":[-0.3125,0.1875],"p":1.0,"noise_floor":0.0,"scale":0.625,"identical":false,"p_holm":1.0,"status":"UNRESOLVED"},"recovery_steps":{"n":7,"mean_x":311.0,"mean_y":311.0,"mean":0.0,"sd":0.0,"dz":0.0,"relative":0.0,"ci95":[0.0,0.0],"p":1.0,"noise_floor":0.0,"scale":311.0,"identical":true,"p_holm":1.0,"status":"IDENTICAL"},"completed_late":{"n":16,"mean_x":0.125,"mean_y":0.125,"mean":0.0,"sd":0.3651483716701107,"dz":0.0,"relative":0.0,"ci95":[-0.1875,0.1875],"p":1.0,"noise_floor":0.0,"scale":0.125,"identical":false,"p_holm":1.0,"status":"UNRESOLVED"},"iso_after_other_delivery":{"n":16,"mean_x":0.0,"mean_y":0.0,"mean":0.0,"sd":0.0,"dz":0.0,"relative":0.0,"ci95":[0.0,0.0],"p":1.0,"noise_floor":0.0,"scale":1e-12,"identical":true,"p_holm":1.0,"status":"IDENTICAL"},"observed_outcomes":{"n":16,"mean_x":2.0625,"mean_y":2.1875,"mean":-0.125,"sd":0.6191391873668903,"dz":-0.20189321327181206,"relative":-0.05714285714285714,"ci95":[-0.4375,0.125],"p":0.75,"noise_floor":0.0,"scale":2.1875,"identical":false,"p_holm":1.0,"status":"UNRESOLVED"}},"physical-only pathway":{"completed":{"n":16,"mean_x":2.5,"mean_y":4.1875,"mean":-1.6875,"sd":1.0781929326423914,"dz":-1.5651187731905678,"relative":-0.40298507462686567,"ci95":[-2.25,-1.1875],"p":0.0001220703125,"noise_floor":0.0,"scale":4.1875,"identical":false,"p_holm":0.000244140625,"status":"DETECTED"},"pairs":{"n":16,"mean_x":2.5,"mean_y":4.1875,"mean":-1.6875,"sd":1.0781929326423914,"dz":-1.5651187731905678,"relative":-0.40298507462686567,"ci95":[-2.1875,-1.1875],"p":0.0001220703125,"noise_floor":0.0,"scale":4.1875,"identical":false,"p_holm":0.000244140625,"status":"DETECTED"},"latency_mean":{"n":16,"mean_x":165.41666666666666,"mean_y":115.640625,"mean":49.776041666666664,"sd":13.531347649549284,"dz":3.678572375481363,"relative":0.3009130982367758,"ci95":[43.35388020833333,56.14281249999999],"p":3.0517578125e-05,"noise_floor":0.0,"scale":165.41666666666666,"identical":false,"p_holm":9.1552734375e-05,"status":"DETECTED"},"failed":{"n":16,"mean_x":0.625,"mean_y":2.375,"mean":-1.75,"sd":1.2909944487358056,"dz":-1.355544171172596,"relative":-0.7368421052631579,"ci95":[-2.375,-1.125],"p":0.0003662109375,"noise_floor":0.0,"scale":2.375,"identical":false,"p_holm":0.003662109375,"status":"DETECTED"},"coverage":{"n":16,"mean_x":0.150537109375,"mean_y":0.14943847656249998,"mean":0.0010986328124999983,"sd":0.003955982246197089,"dz":0.2777142929688628,"relative":0.007298086279597783,"ci95":[-0.000659179687499999,0.0030761718750000003],"p":0.337890625,"noise_floor":0.0,"scale":0.150537109375,"identical":false,"p_holm":1.0,"status":"EQUIVALENT"},"paths":{"n":16,"mean_x":14.140885416666666,"mean_y":10.93515625,"mean":3.2057291666666665,"sd":2.053510924747067,"dz":1.5610967188117195,"relative":0.22669932413767702,"ci95":[2.194524739583333,4.14700520833333],"p":6.103515625e-05,"noise_floor":0.0,"scale":14.140885416666666,"identical":false,"p_holm":0.0008544921875,"status":"DETECTED"},"true_gain":{"n":16,"mean_x":4.4375,"mean_y":8.75,"mean":-4.3125,"sd":10.17656621852381,"dz":-0.4237676940725063,"relative":-0.4928571428571429,"ci95":[-9.75,0.0],"p":0.1005859375,"noise_floor":0.0,"scale":8.75,"identical":false,"p_holm":0.7041015625,"status":"UNRESOLVED"},"queue_wait_mean":{"n":16,"mean_x":33.09285714285714,"mean_y":12.596863726551227,"mean":20.495993416305915,"sd":4.811512657143854,"dz":4.259781668842678,"relative":0.619347955597416,"ci95":[18.23872080176768,22.705614008387446],"p":3.0517578125e-05,"noise_floor":0.0,"scale":33.09285714285714,"identical":false,"p_holm":0.000457763671875,"status":"DETECTED"},"contended_legs":{"n":16,"mean_x":5.9375,"mean_y":4.8125,"mean":1.125,"sd":0.6191391873668903,"dz":1.8170389194463086,"relative":0.18947368421052632,"ci95":[0.875,1.4375],"p":6.103515625e-05,"noise_floor":0.0,"scale":5.9375,"identical":false,"p_holm":0.0008544921875,"status":"DETECTED"},"waits_behind_other":{"n":16,"mean_x":5.9375,"mean_y":4.8125,"mean":1.125,"sd":0.6191391873668903,"dz":1.8170389194463086,"relative":0.18947368421052632,"ci95":[0.875,1.4375],"p":6.103515625e-05,"noise_floor":0.0,"scale":5.9375,"identical":false,"p_holm":0.0008544921875,"status":"DETECTED"},"fail_gantry":{"n":16,"mean_x":0.5,"mean_y":0.75,"mean":-0.25,"sd":0.7745966692414834,"dz":-0.3227486121839514,"relative":-0.3333333333333333,"ci95":[-0.5625,0.125],"p":0.359375,"noise_floor":0.0,"scale":0.75,"identical":false,"p_holm":1.0,"status":"UNRESOLVED"},"fail_material":{"n":16,"mean_x":0.0,"mean_y":0.3125,"mean":-0.3125,"sd":0.47871355387816905,"dz":-0.6527912098338668,"relative":-1.0,"ci95":[-0.5625,-0.125],"p":0.0625,"noise_floor":0.0,"scale":0.3125,"identical":false,"p_holm":0.5,"status":"UNRESOLVED"},"fail_spot":{"n":16,"mean_x":0.0,"mean_y":0.0,"mean":0.0,"sd":0.0,"dz":0.0,"relative":0.0,"ci95":[0.0,0.0],"p":1.0,"noise_floor":0.0,"scale":1e-12,"identical":true,"p_holm":1.0,"status":"IDENTICAL"},"gantry_failures_hit":{"n":16,"mean_x":0.5,"mean_y":0.75,"mean":-0.25,"sd":0.7745966692414834,"dz":-0.3227486121839514,"relative":-0.3333333333333333,"ci95":[-0.5625,0.12656249999999147],"p":0.359375,"noise_floor":0.0,"scale":0.75,"identical":false,"p_holm":1.0,"status":"UNRESOLVED"},"recovery_steps":{"n":6,"mean_x":470.1666666666667,"mean_y":377.5,"mean":92.66666666666667,"sd":119.11954779408234,"dz":0.7779299735661874,"relative":0.19709322935129386,"ci95":[30.666666666666668,191.33333333333334],"p":0.03125,"noise_floor":0.0,"scale":470.1666666666667,"identical":false,"p_holm":0.28125,"status":"UNRESOLVED"},"completed_late":{"n":16,"mean_x":0.0,"mean_y":0.25,"mean":-0.25,"sd":0.5773502691896257,"dz":-0.43301270189221935,"relative":-1.0,"ci95":[-0.5625,0.0],"p":0.25,"noise_floor":0.0,"scale":0.25,"identical":false,"p_holm":1.0,"status":"UNRESOLVED"},"iso_after_other_delivery":{"n":16,"mean_x":0.0,"mean_y":0.125,"mean":-0.125,"sd":0.5,"dz":-0.25,"relative":-1.0,"ci95":[-0.375,0.0],"p":1.0,"noise_floor":0.0,"scale":0.125,"identical":false,"p_holm":1.0,"status":"UNRESOLVED"},"observed_outcomes":{"n":16,"mean_x":2.4375,"mean_y":4.1875,"mean":-1.75,"sd":1.1832159566199232,"dz":-1.479019945774904,"relative":-0.417910447761194,"ci95":[-2.3125,-1.1875],"p":0.0001220703125,"noise_floor":0.0,"scale":4.1875,"identical":false,"p_holm":0.0013427734375,"status":"DETECTED"}},"outcome-guided revision vs fixed (A)":{"true_gain":{"n":16,"mean_x":12.1875,"mean_y":15.25,"mean":-3.0625,"sd":13.766959238214758,"dz":-0.2224528995116813,"relative":-0.20081967213114754,"ci95":[-10.3140625,2.7515624999999915],"p":0.48046875,"noise_floor":0.0,"scale":15.25,"identical":false,"p_holm":0.48046875,"status":"UNRESOLVED"},"gain_per_completed":{"n":16,"mean_x":1.1079545454545454,"mean_y":1.3863636363636362,"mean":-0.27840909090909094,"sd":1.2515417489286143,"dz":-0.22245289951168135,"relative":-0.20081967213114757,"ci95":[-0.8921875,0.22727272727272718],"p":0.48046875,"noise_floor":0.0,"scale":1.3863636363636362,"identical":false,"p_holm":0.9609375,"status":"UNRESOLVED"},"pairs":{"n":16,"mean_x":6.8125,"mean_y":5.75,"mean":1.0625,"sd":1.1236102527122116,"dz":0.9456125889162177,"relative":0.1559633027522936,"ci95":[0.5625,1.5625],"p":0.00390625,"noise_floor":0.0,"scale":6.8125,"identical":false,"p_holm":0.01171875,"status":"UNRESOLVED"},"completed":{"n":16,"mean_x":11.0,"mean_y":11.0,"mean":0.0,"sd":0.0,"dz":0.0,"relative":0.0,"ci95":[0.0,0.0],"p":1.0,"noise_floor":0.0,"scale":11.0,"identical":true,"p_holm":1.0,"status":"IDENTICAL"}}},"dynamic":{"dependence (shared, live)":{"completed":{"n":16,"mean_x":4.3125,"mean_y":5.875,"mean":-1.5625,"sd":1.3647344063956182,"dz":-1.1449114147614246,"relative":-0.26595744680851063,"ci95":[-2.1875,-0.875],"p":0.001220703125,"noise_floor":0.0,"scale":5.875,"identical":false,"p_holm":0.00244140625,"status":"DETECTED"},"pairs":{"n":16,"mean_x":4.1875,"mean_y":5.5625,"mean":-1.375,"sd":1.3601470508735443,"dz":-1.0109201053789858,"relative":-0.24719101123595505,"ci95":[-2.0,-0.6875],"p":0.00341796875,"noise_floor":0.0,"scale":5.5625,"identical":false,"p_holm":0.00341796875,"status":"DETECTED"},"latency_mean":{"n":16,"mean_x":153.73125,"mean_y":127.65513392857143,"mean":26.07611607142857,"sd":26.028758132104816,"dz":1.001819446747455,"relative":0.16962144047764244,"ci95":[13.946715029761904,37.88101376488094],"p":0.000335693359375,"noise_floor":0.0,"scale":153.73125,"identical":false,"p_holm":0.001007080078125,"status":"DETECTED"},"failed":{"n":16,"mean_x":1.6875,"mean_y":0.9375,"mean":0.75,"sd":1.1254628677422756,"dz":0.6663924874789788,"relative":0.4444444444444444,"ci95":[0.1875,1.3125],"p":0.03125,"noise_floor":0.0,"scale":1.6875,"identical":false,"p_holm":0.28125,"status":"UNRESOLVED"},"coverage":{"n":16,"mean_x":0.13214518229166666,"mean_y":0.13058268229166667,"mean":0.001562499999999997,"sd":0.004572024795968815,"dz":0.34175230225734204,"relative":0.011824116270476638,"ci95":[-0.00034200032552083296,0.003849487304687497],"p":0.1973876953125,"noise_floor":0.0,"scale":0.13214518229166666,"identical":false,"p_holm":0.78955078125,"status":"EQUIVALENT"},"paths":{"n":16,"mean_x":9.790364583333332,"mean_y":8.7140625,"mean":1.076302083333333,"sd":1.2464660403312535,"dz":0.8634828775979337,"relative":0.10993483175954247,"ci95":[0.5207356770833332,1.7236263020833322],"p":0.003448486328125,"noise_floor":0.0,"scale":9.790364583333332,"identical":false,"p_holm":0.037933349609375,"status":"UNRESOLVED"},"true_gain":{"n":16,"mean_x":4.0625,"mean_y":9.0625,"mean":-5.0,"sd":11.80960061418957,"dz":-0.4233843432429339,"relative":-0.5517241379310345,"ci95":[-11.3125,-0.12343750000000853],"p":0.1026611328125,"noise_floor":0.0,"scale":9.0625,"identical":false,"p_holm":0.615966796875,"status":"UNRESOLVED"},"queue_wait_mean":{"n":16,"mean_x":23.193824404761905,"mean_y":10.137056028551772,"mean":13.056768376210133,"sd":3.9292470881854626,"dz":3.3229695367006777,"relative":0.5629415894659209,"ci95":[11.176052391108685,14.822989521698524],"p":3.0517578125e-05,"noise_floor":0.0,"scale":23.193824404761905,"identical":false,"p_holm":0.000457763671875,"status":"DETECTED"},"contended_legs":{"n":16,"mean_x":10.625,"mean_y":7.125,"mean":3.5,"sd":1.505545305418162,"dz":2.3247390745427503,"relative":0.32941176470588235,"ci95":[2.8125,4.1890624999999915],"p":3.0517578125e-05,"noise_floor":0.0,"scale":10.625,"identical":false,"p_holm":0.000457763671875,"status":"DETECTED"},"waits_behind_other":{"n":16,"mean_x":10.625,"mean_y":7.125,"mean":3.5,"sd":1.505545305418162,"dz":2.3247390745427503,"relative":0.32941176470588235,"ci95":[2.8109375,4.25],"p":3.0517578125e-05,"noise_floor":0.0,"scale":10.625,"identical":false,"p_holm":0.000457763671875,"status":"DETECTED"},"fail_gantry":{"n":16,"mean_x":0.9375,"mean_y":0.375,"mean":0.5625,"sd":0.8139410298049853,"dz":0.6910820064381951,"relative":0.6,"ci95":[0.1875,0.9375],"p":0.03125,"noise_floor":0.0,"scale":0.9375,"identical":false,"p_holm":0.28125,"status":"UNRESOLVED"},"fail_material":{"n":16,"mean_x":0.4375,"mean_y":0.0,"mean":0.4375,"sd":0.51234753829798,"dz":0.8539125638299665,"relative":1.0,"ci95":[0.1875,0.6875],"p":0.015625,"noise_floor":0.0,"scale":0.4375,"identical":false,"p_holm":0.15625,"status":"UNRESOLVED"},"fail_spot":{"n":16,"mean_x":0.0,"mean_y":0.0,"mean":0.0,"sd":0.0,"dz":0.0,"relative":0.0,"ci95":[0.0,0.0],"p":1.0,"noise_floor":0.0,"scale":1e-12,"identical":true,"p_holm":1.0,"status":"IDENTICAL"},"gantry_failures_hit":{"n":16,"mean_x":0.9375,"mean_y":0.375,"mean":0.5625,"sd":0.8139410298049853,"dz":0.6910820064381951,"relative":0.6,"ci95":[0.1875,0.9375],"p":0.03125,"noise_floor":0.0,"scale":0.9375,"identical":false,"p_holm":0.28125,"status":"UNRESOLVED"},"recovery_steps":{"n":5,"mean_x":165.6,"mean_y":76.0,"mean":89.6,"sd":53.34604015294856,"dz":1.6795998305236455,"relative":0.5410628019323671,"ci95":[42.0,119.8],"p":0.125,"noise_floor":0.0,"scale":165.6,"identical":false,"p_holm":0.625,"status":"UNRESOLVED"},"completed_late":{"n":16,"mean_x":2.0,"mean_y":1.875,"mean":0.125,"sd":0.806225774829855,"dz":0.15504341823651055,"relative":0.0625,"ci95":[-0.25,0.5],"p":0.75390625,"noise_floor":0.0,"scale":2.0,"identical":false,"p_holm":1.0,"status":"UNRESOLVED"},"iso_after_other_delivery":{"n":16,"mean_x":0.3125,"mean_y":0.25,"mean":0.0625,"sd":0.6800735254367721,"dz":0.09190182776172598,"relative":0.2,"ci95":[-0.25,0.375],"p":1.0,"noise_floor":0.0,"scale":0.3125,"identical":false,"p_holm":1.0,"status":"UNRESOLVED"},"observed_outcomes":{"n":16,"mean_x":4.3125,"mean_y":5.6875,"mean":-1.375,"sd":1.2583057392117916,"dz":-1.092739194578661,"relative":-0.24175824175824176,"ci95":[-1.9375,-0.8125],"p":0.00146484375,"noise_floor":0.0,"scale":5.6875,"identical":false,"p_holm":0.017578125,"status":"UNRESOLVED"}},"residual dependence (separated, frozen)":{"completed":{"n":16,"mean_x":2.4375,"mean_y":2.6875,"mean":-0.25,"sd":0.5773502691896257,"dz":-0.43301270189221935,"relative":-0.09302325581395349,"ci95":[-0.5,0.0],"p":0.21875,"noise_floor":0.0,"scale":2.6875,"identical":false,"p_holm":0.4375,"status":"UNRESOLVED"},"pairs":{"n":16,"mean_x":2.3125,"mean_y":2.5625,"mean":-0.25,"sd":0.5773502691896257,"dz":-0.43301270189221935,"relative":-0.0975609756097561,"ci95":[-0.5,0.0],"p":0.21875,"noise_floor":0.0,"scale":2.5625,"identical":false,"p_holm":0.4375,"status":"UNRESOLVED"},"latency_mean":{"n":16,"mean_x":117.11458333333333,"mean_y":113.11979166666667,"mean":3.994791666666666,"sd":8.067795418617571,"dz":0.49515282172972847,"relative":0.03411011295917459,"ci95":[0.8276041666666667,8.364843749999997],"p":0.0390625,"noise_floor":0.0,"scale":117.11458333333333,"identical":false,"p_holm":0.1171875,"status":"UNRESOLVED"},"failed":{"n":16,"mean_x":4.75,"mean_y":4.3125,"mean":0.4375,"sd":1.5041608956491324,"dz":0.2908598417001085,"relative":0.09210526315789473,"ci95":[-0.1875,1.1875],"p":0.390625,"noise_floor":0.0,"scale":4.75,"identical":false,"p_holm":1.0,"status":"UNRESOLVED"},"coverage":{"n":16,"mean_x":0.13368326822916665,"mean_y":0.13207194010416667,"mean":0.0016113281250000038,"sd":0.0065192431487033475,"dz":0.2471649067607627,"relative":0.012053326839958635,"ci95":[-0.0015136718749999955,0.0046065266927083365],"p":0.35009765625,"noise_floor":0.0,"scale":0.13368326822916665,"identical":false,"p_holm":1.0,"status":"EQUIVALENT"},"paths":{"n":16,"mean_x":8.056770833333333,"mean_y":7.551302083333335,"mean":0.5054687499999997,"sd":1.3071152492738578,"dz":0.3867055718926108,"relative":0.06273837998577797,"ci95":[-0.14666666666666703,1.0935546874999995],"p":0.1424560546875,"noise_floor":0.0,"scale":8.056770833333333,"identical":false,"p_holm":1.0,"status":"UNRESOLVED"},"true_gain":{"n":16,"mean_x":1.5,"mean_y":2.1875,"mean":-0.6875,"sd":2.937544325906703,"dz":-0.2340390216198001,"relative":-0.3142857142857143,"ci95":[-2.0,0.6875],"p":0.40625,"noise_floor":0.0,"scale":2.1875,"identical":false,"p_holm":1.0,"status":"UNRESOLVED"},"queue_wait_mean":{"n":16,"mean_x":13.188541666666667,"mean_y":11.881360148225959,"mean":1.3071815184407096,"sd":1.9799234298147448,"dz":0.6602182179151335,"relative":0.09911494018664253,"ci95":[0.40342440622082143,2.263117997198879],"p":0.0152587890625,"noise_floor":0.0,"scale":13.188541666666667,"identical":false,"p_holm":0.2288818359375,"status":"UNRESOLVED"},"contended_legs":{"n":16,"mean_x":7.75,"mean_y":6.875,"mean":0.875,"sd":1.3601470508735443,"dz":0.6433127943320818,"relative":0.11290322580645161,"ci95":[0.3125,1.5625],"p":0.015625,"noise_floor":0.0,"scale":7.75,"identical":false,"p_holm":0.2288818359375,"status":"UNRESOLVED"},"waits_behind_other":{"n":16,"mean_x":7.75,"mean_y":6.875,"mean":0.875,"sd":1.3601470508735443,"dz":0.6433127943320818,"relative":0.11290322580645161,"ci95":[0.3125,1.625],"p":0.015625,"noise_floor":0.0,"scale":7.75,"identical":false,"p_holm":0.2288818359375,"status":"UNRESOLVED"},"fail_gantry":{"n":16,"mean_x":0.875,"mean_y":0.875,"mean":0.0,"sd":0.0,"dz":0.0,"relative":0.0,"ci95":[0.0,0.0],"p":1.0,"noise_floor":0.0,"scale":0.875,"identical":true,"p_holm":1.0,"status":"IDENTICAL"},"fail_material":{"n":16,"mean_x":0.375,"mean_y":0.1875,"mean":0.1875,"sd":0.6551081335677849,"dz":0.2862122913645662,"relative":0.5,"ci95":[-0.125,0.5],"p":0.453125,"noise_floor":0.0,"scale":0.375,"identical":false,"p_holm":1.0,"status":"UNRESOLVED"},"fail_spot":{"n":16,"mean_x":0.0,"mean_y":0.0,"mean":0.0,"sd":0.0,"dz":0.0,"relative":0.0,"ci95":[0.0,0.0],"p":1.0,"noise_floor":0.0,"scale":1e-12,"identical":true,"p_holm":1.0,"status":"IDENTICAL"},"gantry_failures_hit":{"n":16,"mean_x":0.875,"mean_y":0.875,"mean":0.0,"sd":0.0,"dz":0.0,"relative":0.0,"ci95":[0.0,0.0],"p":1.0,"noise_floor":0.0,"scale":0.875,"identical":true,"p_holm":1.0,"status":"IDENTICAL"},"recovery_steps":{"n":14,"mean_x":219.64285714285714,"mean_y":207.35714285714286,"mean":12.285714285714286,"sd":51.47879110921249,"dz":0.23865584294025258,"relative":0.0559349593495935,"ci95":[-13.223214285714285,39.36428571428567],"p":0.427734375,"noise_floor":0.0,"scale":219.64285714285714,"identical":false,"p_holm":1.0,"status":"UNRESOLVED"},"completed_late":{"n":16,"mean_x":0.375,"mean_y":0.625,"mean":-0.25,"sd":0.5773502691896257,"dz":-0.43301270189221935,"relative":-0.4,"ci95":[-0.5625,0.0],"p":0.21875,"noise_floor":0.0,"scale":0.625,"identical":false,"p_holm":1.0,"status":"UNRESOLVED"},"iso_after_other_delivery":{"n":16,"mean_x":0.0,"mean_y":0.0,"mean":0.0,"sd":0.0,"dz":0.0,"relative":0.0,"ci95":[0.0,0.0],"p":1.0,"noise_floor":0.0,"scale":1e-12,"identical":true,"p_holm":1.0,"status":"IDENTICAL"},"observed_outcomes":{"n":16,"mean_x":2.4375,"mean_y":2.6875,"mean":-0.25,"sd":0.5773502691896257,"dz":-0.43301270189221935,"relative":-0.09302325581395349,"ci95":[-0.5,0.0],"p":0.21875,"noise_floor":0.0,"scale":2.6875,"identical":false,"p_holm":1.0,"status":"UNRESOLVED"}},"physical-only pathway":{"completed":{"n":16,"mean_x":4.125,"mean_y":5.875,"mean":-1.75,"sd":0.9309493362512627,"dz":-1.8798015443535112,"relative":-0.2978723404255319,"ci95":[-2.1875,-1.3125],"p":6.103515625e-05,"noise_floor":0.0,"scale":5.875,"identical":false,"p_holm":0.00018310546875,"status":"DETECTED"},"pairs":{"n":16,"mean_x":3.875,"mean_y":5.5625,"mean":-1.6875,"sd":0.9464847243000456,"dz":-1.7829130853093882,"relative":-0.30337078651685395,"ci95":[-2.125,-1.25],"p":6.103515625e-05,"noise_floor":0.0,"scale":5.5625,"identical":false,"p_holm":0.00018310546875,"status":"DETECTED"},"latency_mean":{"n":16,"mean_x":156.59479166666665,"mean_y":127.65513392857143,"mean":28.939657738095235,"sd":19.36913320201749,"dz":1.4941121750910815,"relative":0.1848060042743774,"ci95":[19.65091145833333,38.98268415178571],"p":6.103515625e-05,"noise_floor":0.0,"scale":156.59479166666665,"identical":false,"p_holm":0.00018310546875,"status":"DETECTED"},"failed":{"n":16,"mean_x":1.6875,"mean_y":0.9375,"mean":0.75,"sd":1.1254628677422756,"dz":0.6663924874789788,"relative":0.4444444444444444,"ci95":[0.25,1.3125],"p":0.03125,"noise_floor":0.0,"scale":1.6875,"identical":false,"p_holm":0.3125,"status":"UNRESOLVED"},"coverage":{"n":16,"mean_x":0.131103515625,"mean_y":0.13058268229166667,"mean":0.0005208333333333324,"sd":0.00667212368887717,"dz":0.07806110282421663,"relative":0.0039726877715704455,"ci95":[-0.002466023763020832,0.003939005533854162],"p":0.7784423828125,"noise_floor":0.0,"scale":0.131103515625,"identical":false,"p_holm":1.0,"status":"EQUIVALENT"},"paths":{"n":16,"mean_x":9.480729166666666,"mean_y":8.7140625,"mean":0.7666666666666667,"sd":1.1993883472034432,"dz":0.6392147034396882,"relative":0.08086579135307367,"ci95":[0.21404947916666672,1.3277018229166657],"p":0.024322509765625,"noise_floor":0.0,"scale":9.480729166666666,"identical":false,"p_holm":0.267547607421875,"status":"UNRESOLVED"},"true_gain":{"n":16,"mean_x":4.0,"mean_y":9.0625,"mean":-5.0625,"sd":11.316470297756275,"dz":-0.44735680532857897,"relative":-0.5586206896551724,"ci95":[-11.0015625,-0.3125],"p":0.07818603515625,"noise_floor":0.0,"scale":9.0625,"identical":false,"p_holm":0.685546875,"status":"UNRESOLVED"},"queue_wait_mean":{"n":16,"mean_x":22.855254120879117,"mean_y":10.137056028551772,"mean":12.718198092327349,"sd":3.379355230278267,"dz":3.763498426674751,"relative":0.5564671486504631,"ci95":[11.092022004114147,14.250172434231787],"p":3.0517578125e-05,"noise_floor":0.0,"scale":22.855254120879117,"identical":false,"p_holm":0.000457763671875,"status":"DETECTED"},"contended_legs":{"n":16,"mean_x":10.375,"mean_y":7.125,"mean":3.25,"sd":1.570562531918633,"dz":2.069322254892793,"relative":0.3132530120481928,"ci95":[2.5,4.0],"p":3.0517578125e-05,"noise_floor":0.0,"scale":10.375,"identical":false,"p_holm":0.000457763671875,"status":"DETECTED"},"waits_behind_other":{"n":16,"mean_x":10.375,"mean_y":7.125,"mean":3.25,"sd":1.570562531918633,"dz":2.069322254892793,"relative":0.3132530120481928,"ci95":[2.5,4.0],"p":3.0517578125e-05,"noise_floor":0.0,"scale":10.375,"identical":false,"p_holm":0.000457763671875,"status":"DETECTED"},"fail_gantry":{"n":16,"mean_x":0.875,"mean_y":0.375,"mean":0.5,"sd":0.8944271909999159,"dz":0.5590169943749475,"relative":0.5714285714285714,"ci95":[0.0625,0.875],"p":0.076171875,"noise_floor":0.0,"scale":0.875,"identical":false,"p_holm":0.685546875,"status":"UNRESOLVED"},"fail_material":{"n":16,"mean_x":0.3125,"mean_y":0.0,"mean":0.3125,"sd":0.6020797289396148,"dz":0.5190342490858748,"relative":1.0,"ci95":[0.0625,0.625],"p":0.125,"noise_floor":0.0,"scale":0.3125,"identical":false,"p_holm":0.75,"status":"UNRESOLVED"},"fail_spot":{"n":16,"mean_x":0.0,"mean_y":0.0,"mean":0.0,"sd":0.0,"dz":0.0,"relative":0.0,"ci95":[0.0,0.0],"p":1.0,"noise_floor":0.0,"scale":1e-12,"identical":true,"p_holm":1.0,"status":"IDENTICAL"},"gantry_failures_hit":{"n":16,"mean_x":0.875,"mean_y":0.375,"mean":0.5,"sd":0.8944271909999159,"dz":0.5590169943749475,"relative":0.5714285714285714,"ci95":[0.0625,0.9375],"p":0.076171875,"noise_floor":0.0,"scale":0.875,"identical":false,"p_holm":0.685546875,"status":"UNRESOLVED"},"recovery_steps":{"n":4,"mean_x":174.625,"mean_y":57.25,"mean":117.375,"sd":7.78219120813669,"dz":15.082512991620954,"relative":0.6721546170365068,"ci95":[110.625,123.0],"p":0.125,"noise_floor":0.0,"scale":174.625,"identical":false,"p_holm":0.75,"status":"UNRESOLVED"},"completed_late":{"n":16,"mean_x":1.875,"mean_y":1.875,"mean":0.0,"sd":1.0954451150103321,"dz":0.0,"relative":0.0,"ci95":[-0.5,0.5],"p":1.0,"noise_floor":0.0,"scale":1.875,"identical":false,"p_holm":1.0,"status":"UNRESOLVED"},"iso_after_other_delivery":{"n":16,"mean_x":0.25,"mean_y":0.25,"mean":0.0,"sd":0.6324555320336759,"dz":0.0,"relative":0.0,"ci95":[-0.3125,0.3125],"p":1.0,"noise_floor":0.0,"scale":0.25,"identical":false,"p_holm":1.0,"status":"UNRESOLVED"},"observed_outcomes":{"n":16,"mean_x":4.0625,"mean_y":5.6875,"mean":-1.625,"sd":0.8850612031567836,"dz":-1.8360312193146042,"relative":-0.2857142857142857,"ci95":[-2.0625,-1.25],"p":6.103515625e-05,"noise_floor":0.0,"scale":5.6875,"identical":false,"p_holm":0.000732421875,"status":"DETECTED"}},"outcome-guided revision vs fixed (A)":{"true_gain":{"n":16,"mean_x":25.875,"mean_y":21.6875,"mean":4.1875,"sd":16.01340584218943,"dz":0.2614996485611748,"relative":0.16183574879227053,"ci95":[-2.75,12.626562499999991],"p":0.32421875,"noise_floor":0.0,"scale":25.875,"identical":false,"p_holm":0.32421875,"status":"UNRESOLVED"},"gain_per_completed":{"n":16,"mean_x":1.2446808308650414,"mean_y":1.0755895420369104,"mean":0.16909128882813093,"sd":0.7655407589418255,"dz":0.22087823130653245,"relative":0.135851123143444,"ci95":[-0.18337567996696283,0.540747322852586],"p":0.40087890625,"noise_floor":0.0,"scale":1.2446808308650414,"identical":false,"p_holm":0.8017578125,"status":"UNRESOLVED"},"pairs":{"n":16,"mean_x":7.4375,"mean_y":5.875,"mean":1.5625,"sd":1.5041608956491324,"dz":1.0387851489289588,"relative":0.21008403361344538,"ci95":[0.875,2.3125],"p":0.00146484375,"noise_floor":0.0,"scale":7.4375,"identical":false,"p_holm":0.00439453125,"status":"DETECTED"},"completed":{"n":16,"mean_x":20.6875,"mean_y":20.6875,"mean":0.0,"sd":1.2110601416389966,"dz":0.0,"relative":0.0,"ci95":[-0.5625,0.5625],"p":1.0,"noise_floor":0.0,"scale":20.6875,"identical":false,"p_holm":1.0,"status":"EQUIVALENT"}}}},"verdicts":{"transport":{"dependence (shared, live)":{"completed":"DETECTED (-0.25)","pairs":"DETECTED (-0.25)","latency_mean":"DETECTED (+0.17)","failed":"UNRESOLVED (+0.00)","coverage":"UNRESOLVED (+0.03)","paths":"UNRESOLVED (+0.14)","true_gain":"UNRESOLVED (-0.30)","queue_wait_mean":"DETECTED (+0.41)","contended_legs":"DETECTED (+0.28)","waits_behind_other":"DETECTED (+0.28)","fail_gantry":"UNRESOLVED (+0.25)","fail_material":"UNRESOLVED (-0.40)","fail_spot":"IDENTICAL (+0.00)","gantry_failures_hit":"UNRESOLVED (+0.25)","recovery_steps":"UNRESOLVED (+0.22)","completed_late":"UNRESOLVED (-0.17)","iso_after_other_delivery":"UNRESOLVED (+0.67)","observed_outcomes":"DETECTED (-0.25)"},"residual dependence (separated, frozen)":{"completed":"UNRESOLVED (-0.10)","pairs":"UNRESOLVED (-0.13)","latency_mean":"UNRESOLVED (+0.03)","failed":"UNRESOLVED (-0.13)","coverage":"EQUIVALENT (-0.01)","paths":"UNRESOLVED (+0.01)","true_gain":"UNRESOLVED (+0.31)","queue_wait_mean":"UNRESOLVED (-0.01)","contended_legs":"UNRESOLVED (-0.11)","waits_behind_other":"UNRESOLVED (-0.11)","fail_gantry":"UNRESOLVED (-0.23)","fail_material":"UNRESOLVED (-0.50)","fail_spot":"IDENTICAL (+0.00)","gantry_failures_hit":"UNRESOLVED (-0.23)","recovery_steps":"UNRESOLVED (+0.05)","completed_late":"UNRESOLVED (-0.25)","iso_after_other_delivery":"IDENTICAL (+0.00)","observed_outcomes":"UNRESOLVED (-0.05)"},"physical-only pathway":{"completed":"DETECTED (-0.28)","pairs":"DETECTED (-0.27)","latency_mean":"DETECTED (+0.20)","failed":"UNRESOLVED (+0.05)","coverage":"UNRESOLVED (+0.02)","paths":"UNRESOLVED (+0.13)","true_gain":"UNRESOLVED (-0.61)","queue_wait_mean":"DETECTED (+0.38)","contended_legs":"DETECTED (+0.28)","waits_behind_other":"DETECTED (+0.28)","fail_gantry":"UNRESOLVED (+0.31)","fail_material":"UNRESOLVED (-0.20)","fail_spot":"IDENTICAL (+0.00)","gantry_failures_hit":"UNRESOLVED (+0.31)","recovery_steps":"UNRESOLVED (-0.12)","completed_late":"UNRESOLVED (-0.17)","iso_after_other_delivery":"UNRESOLVED (+0.88)","observed_outcomes":"DETECTED (-0.27)"},"outcome-guided revision vs fixed (A)":{"true_gain":"UNRESOLVED (-0.02)","gain_per_completed":"UNRESOLVED (-0.01)","pairs":"UNRESOLVED (+0.18)","completed":"EQUIVALENT (+0.00)"}},"sensor":{"dependence (shared, live)":{"completed":"UNRESOLVED (-0.14)","pairs":"UNRESOLVED (-0.09)","latency_mean":"UNRESOLVED (+0.13)","failed":"UNRESOLVED (+0.21)","coverage":"EQUIVALENT (+0.01)","paths":"UNRESOLVED (+0.00)","true_gain":"UNRESOLVED (-0.25)","queue_wait_mean":"UNRESOLVED (+0.28)","contended_legs":"UNRESOLVED (+0.24)","waits_behind_other":"UNRESOLVED (+0.24)","fail_gantry":"UNRESOLVED (+0.50)","fail_material":"UNRESOLVED (+0.33)","fail_spot":"UNRESOLVED (-1.00)","gantry_failures_hit":"UNRESOLVED (+0.50)","recovery_steps":"UNRESOLVED (+0.21)","completed_late":"UNRESOLVED (-0.22)","iso_after_other_delivery":"UNRESOLVED (+0.50)","observed_outcomes":"UNRESOLVED (-0.15)"},"residual dependence (separated, frozen)":{"completed":"UNRESOLVED (-0.05)","pairs":"UNRESOLVED (-0.12)","latency_mean":"UNRESOLVED (-0.02)","failed":"UNRESOLVED (+0.01)","coverage":"UNRESOLVED (+0.03)","paths":"UNRESOLVED (+0.15)","true_gain":"UNRESOLVED (-0.52)","queue_wait_mean":"UNRESOLVED (+0.07)","contended_legs":"UNRESOLVED (+0.02)","waits_behind_other":"UNRESOLVED (+0.02)","fail_gantry":"UNRESOLVED (+0.00)","fail_material":"UNRESOLVED (-0.40)","fail_spot":"IDENTICAL (+0.00)","gantry_failures_hit":"UNRESOLVED (+0.00)","recovery_steps":"EQUIVALENT (+0.00)","completed_late":"UNRESOLVED (-0.10)","iso_after_other_delivery":"IDENTICAL (+0.00)","observed_outcomes":"UNRESOLVED (-0.03)"},"physical-only pathway":{"completed":"UNRESOLVED (-0.12)","pairs":"UNRESOLVED (-0.15)","latency_mean":"UNRESOLVED (+0.17)","failed":"UNRESOLVED (-0.35)","coverage":"UNRESOLVED (-0.01)","paths":"UNRESOLVED (-0.02)","true_gain":"UNRESOLVED (-0.49)","queue_wait_mean":"UNRESOLVED (+0.29)","contended_legs":"UNRESOLVED (+0.19)","waits_behind_other":"UNRESOLVED (+0.19)","fail_gantry":"UNRESOLVED (+0.43)","fail_material":"UNRESOLVED (-0.40)","fail_spot":"UNRESOLVED (-1.00)","gantry_failures_hit":"UNRESOLVED (+0.43)","recovery_steps":"UNRESOLVED (+0.46)","completed_late":"UNRESOLVED (-0.07)","iso_after_other_delivery":"UNRESOLVED (+0.67)","observed_outcomes":"UNRESOLVED (-0.12)"},"outcome-guided revision vs fixed (A)":{"true_gain":"UNRESOLVED (-0.18)","gain_per_completed":"UNRESOLVED (-0.19)","pairs":"DETECTED (+0.15)","completed":"EQUIVALENT (+0.00)"}},"fractured":{"dependence (shared, live)":{"completed":"UNRESOLVED (-0.27)","pairs":"DETECTED (-0.32)","latency_mean":"DETECTED (+0.30)","failed":"UNRESOLVED (+0.21)","coverage":"EQUIVALENT (+0.01)","paths":"UNRESOLVED (+0.05)","true_gain":"UNRESOLVED (-0.26)","queue_wait_mean":"DETECTED (+0.35)","contended_legs":"UNRESOLVED (+0.30)","waits_behind_other":"UNRESOLVED (+0.30)","fail_gantry":"UNRESOLVED (+0.67)","fail_material":"UNRESOLVED (-0.71)","fail_spot":"IDENTICAL (+0.00)","gantry_failures_hit":"UNRESOLVED (+0.67)","recovery_steps":"UNRESOLVED (+0.02)","completed_late":"UNRESOLVED (-0.12)","iso_after_other_delivery":"UNRESOLVED (+0.80)","observed_outcomes":"UNRESOLVED (-0.26)"},"residual dependence (separated, frozen)":{"completed":"IDENTICAL (+0.00)","pairs":"IDENTICAL (+0.00)","latency_mean":"IDENTICAL (+0.00)","failed":"UNRESOLVED (+0.03)","coverage":"EQUIVALENT (+0.00)","paths":"UNRESOLVED (+0.01)","true_gain":"UNRESOLVED (+0.61)","queue_wait_mean":"UNRESOLVED (-0.01)","contended_legs":"UNRESOLVED (+0.01)","waits_behind_other":"UNRESOLVED (+0.01)","fail_gantry":"UNRESOLVED (+0.14)","fail_material":"IDENTICAL (+0.00)","fail_spot":"IDENTICAL (+0.00)","gantry_failures_hit":"UNRESOLVED (+0.14)","recovery_steps":"UNRESOLVED (-0.02)","completed_late":"IDENTICAL (+0.00)","iso_after_other_delivery":"UNRESOLVED (+1.00)","observed_outcomes":"IDENTICAL (+0.00)"},"physical-only pathway":{"completed":"UNRESOLVED (-0.16)","pairs":"DETECTED (-0.24)","latency_mean":"DETECTED (+0.25)","failed":"UNRESOLVED (-0.09)","coverage":"UNRESOLVED (+0.01)","paths":"UNRESOLVED (+0.06)","true_gain":"UNRESOLVED (+0.21)","queue_wait_mean":"DETECTED (+0.36)","contended_legs":"UNRESOLVED (+0.29)","waits_behind_other":"UNRESOLVED (+0.29)","fail_gantry":"UNRESOLVED (+0.50)","fail_material":"UNRESOLVED (-0.71)","fail_spot":"IDENTICAL (+0.00)","gantry_failures_hit":"UNRESOLVED (+0.50)","recovery_steps":"UNRESOLVED (-0.42)","completed_late":"UNRESOLVED (+0.07)","iso_after_other_delivery":"UNRESOLVED (+0.80)","observed_outcomes":"UNRESOLVED (-0.08)"},"outcome-guided revision vs fixed (A)":{"true_gain":"UNRESOLVED (-0.12)","gain_per_completed":"UNRESOLVED (-0.12)","pairs":"DETECTED (+0.20)","completed":"EQUIVALENT (-0.00)"}},"scarce":{"dependence (shared, live)":{"completed":"DETECTED (-0.45)","pairs":"DETECTED (-0.45)","latency_mean":"DETECTED (+0.28)","failed":"UNRESOLVED (-0.53)","coverage":"EQUIVALENT (+0.01)","paths":"UNRESOLVED (+0.23)","true_gain":"UNRESOLVED (-0.79)","queue_wait_mean":"DETECTED (+0.61)","contended_legs":"DETECTED (+0.21)","waits_behind_other":"DETECTED (+0.21)","fail_gantry":"UNRESOLVED (-0.08)","fail_material":"UNRESOLVED (-0.80)","fail_spot":"IDENTICAL (+0.00)","gantry_failures_hit":"UNRESOLVED (-0.08)","recovery_steps":"UNRESOLVED (+0.14)","completed_late":"UNRESOLVED (-1.00)","iso_after_other_delivery":"UNRESOLVED (+0.00)","observed_outcomes":"DETECTED (-0.45)"},"residual dependence (separated, frozen)":{"completed":"UNRESOLVED (-0.06)","pairs":"UNRESOLVED (-0.06)","latency_mean":"UNRESOLVED (-0.02)","failed":"UNRESOLVED (+0.07)","coverage":"EQUIVALENT (+0.01)","paths":"EQUIVALENT (+0.01)","true_gain":"UNRESOLVED (+0.44)","queue_wait_mean":"UNRESOLVED (+0.02)","contended_legs":"UNRESOLVED (+0.03)","waits_behind_other":"UNRESOLVED (+0.03)","fail_gantry":"UNRESOLVED (-0.10)","fail_material":"UNRESOLVED (+0.50)","fail_spot":"IDENTICAL (+0.00)","gantry_failures_hit":"UNRESOLVED (-0.10)","recovery_steps":"IDENTICAL (+0.00)","completed_late":"UNRESOLVED (+0.00)","iso_after_other_delivery":"IDENTICAL (+0.00)","observed_outcomes":"UNRESOLVED (-0.06)"},"physical-only pathway":{"completed":"DETECTED (-0.40)","pairs":"DETECTED (-0.40)","latency_mean":"DETECTED (+0.30)","failed":"DETECTED (-0.74)","coverage":"EQUIVALENT (+0.01)","paths":"DETECTED (+0.23)","true_gain":"UNRESOLVED (-0.49)","queue_wait_mean":"DETECTED (+0.62)","contended_legs":"DETECTED (+0.19)","waits_behind_other":"DETECTED (+0.19)","fail_gantry":"UNRESOLVED (-0.33)","fail_material":"UNRESOLVED (-1.00)","fail_spot":"IDENTICAL (+0.00)","gantry_failures_hit":"UNRESOLVED (-0.33)","recovery_steps":"UNRESOLVED (+0.20)","completed_late":"UNRESOLVED (-1.00)","iso_after_other_delivery":"UNRESOLVED (-1.00)","observed_outcomes":"DETECTED (-0.42)"},"outcome-guided revision vs fixed (A)":{"true_gain":"UNRESOLVED (-0.20)","gain_per_completed":"UNRESOLVED (-0.20)","pairs":"UNRESOLVED (+0.16)","completed":"IDENTICAL (+0.00)"}},"dynamic":{"dependence (shared, live)":{"completed":"DETECTED (-0.27)","pairs":"DETECTED (-0.25)","latency_mean":"DETECTED (+0.17)","failed":"UNRESOLVED (+0.44)","coverage":"EQUIVALENT (+0.01)","paths":"UNRESOLVED (+0.11)","true_gain":"UNRESOLVED (-0.55)","queue_wait_mean":"DETECTED (+0.56)","contended_legs":"DETECTED (+0.33)","waits_behind_other":"DETECTED (+0.33)","fail_gantry":"UNRESOLVED (+0.60)","fail_material":"UNRESOLVED (+1.00)","fail_spot":"IDENTICAL (+0.00)","gantry_failures_hit":"UNRESOLVED (+0.60)","recovery_steps":"UNRESOLVED (+0.54)","completed_late":"UNRESOLVED (+0.06)","iso_after_other_delivery":"UNRESOLVED (+0.20)","observed_outcomes":"UNRESOLVED (-0.24)"},"residual dependence (separated, frozen)":{"completed":"UNRESOLVED (-0.09)","pairs":"UNRESOLVED (-0.10)","latency_mean":"UNRESOLVED (+0.03)","failed":"UNRESOLVED (+0.09)","coverage":"EQUIVALENT (+0.01)","paths":"UNRESOLVED (+0.06)","true_gain":"UNRESOLVED (-0.31)","queue_wait_mean":"UNRESOLVED (+0.10)","contended_legs":"UNRESOLVED (+0.11)","waits_behind_other":"UNRESOLVED (+0.11)","fail_gantry":"IDENTICAL (+0.00)","fail_material":"UNRESOLVED (+0.50)","fail_spot":"IDENTICAL (+0.00)","gantry_failures_hit":"IDENTICAL (+0.00)","recovery_steps":"UNRESOLVED (+0.06)","completed_late":"UNRESOLVED (-0.40)","iso_after_other_delivery":"IDENTICAL (+0.00)","observed_outcomes":"UNRESOLVED (-0.09)"},"physical-only pathway":{"completed":"DETECTED (-0.30)","pairs":"DETECTED (-0.30)","latency_mean":"DETECTED (+0.18)","failed":"UNRESOLVED (+0.44)","coverage":"EQUIVALENT (+0.00)","paths":"UNRESOLVED (+0.08)","true_gain":"UNRESOLVED (-0.56)","queue_wait_mean":"DETECTED (+0.56)","contended_legs":"DETECTED (+0.31)","waits_behind_other":"DETECTED (+0.31)","fail_gantry":"UNRESOLVED (+0.57)","fail_material":"UNRESOLVED (+1.00)","fail_spot":"IDENTICAL (+0.00)","gantry_failures_hit":"UNRESOLVED (+0.57)","recovery_steps":"UNRESOLVED (+0.67)","completed_late":"UNRESOLVED (+0.00)","iso_after_other_delivery":"UNRESOLVED (+0.00)","observed_outcomes":"DETECTED (-0.29)"},"outcome-guided revision vs fixed (A)":{"true_gain":"UNRESOLVED (+0.16)","gain_per_completed":"UNRESOLVED (+0.14)","pairs":"DETECTED (+0.21)","completed":"EQUIVALENT (+0.00)"}}},"means":{"transport/LS+/A":{"completed":15.0,"failed":0.75,"requests":16.75,"denied":0.0,"true_gain":18.5625,"true_gain_post":0.0,"observed_outcomes":15.0,"isolations":0.0,"coverage":0.09150797526041667,"paths":2.7221354166666667,"pairs":5.8125,"abs_pred_error":1.8310183029913936,"relocations":0.0,"window_changes":0.0,"memory_reads":0.0,"memory_unavailable":0.0,"spent":16.75,"fail_gantry":0.0625,"fail_material":0.4375,"fail_spot":0.0,"fail_motion":0.0,"fail_relay":0.0,"fail_blocked":0.25,"latency_mean":55.752883549253035,"queue_wait_mean":18.070871265172734,"contended_legs":5.3125,"waits_behind_other":5.3125,"gantry_failures_hit":0.0625,"other_wear_share":0.24210526315789474,"recovery_steps":66.0,"completed_late":5.125,"iso_after_other_delivery":0.0,"distinct_observed_pairs":5.8125,"redundant_observations":9.1875,"gain_per_spent":1.1040390114379086,"gain_per_completed":1.2371825172376643,"obs_error_mean":2.4308985130656344,"obs_true_corr":0.12721860879538643,"changed_without_prediction":null,"changed_without_memory":null,"changed_without_variables":null,"variables_adopted":0.0},"transport/LS+/B":{"completed":4.6875,"failed":1.25,"requests":6.9375,"denied":0.0,"true_gain":7.0,"true_gain_post":0.0,"observed_outcomes":4.625,"isolations":9.4375,"coverage":0.14481201171875002,"paths":11.781380208333333,"pairs":4.3125,"abs_pred_error":1.6699811706798697,"relocations":0.0,"window_changes":0.0,"memory_reads":0.0,"memory_unavailable":0.0,"spent":11.65625,"fail_gantry":0.75,"fail_material":0.1875,"fail_spot":0.0,"fail_motion":0.0625,"fail_relay":0.0,"fail_blocked":0.25,"latency_mean":148.50625,"queue_wait_mean":24.176470404595406,"contended_legs":10.6875,"waits_behind_other":10.6875,"gantry_failures_hit":0.75,"other_wear_share":0.8030303030303031,"recovery_steps":132.77777777777777,"completed_late":1.8125,"iso_after_other_delivery":0.1875,"distinct_observed_pairs":4.25,"redundant_observations":0.375,"gain_per_spent":0.6554571286112201,"gain_per_completed":1.609375,"obs_error_mean":1.9647728373465365,"obs_true_corr":0.3161543460249937,"changed_without_prediction":null,"changed_without_memory":null,"changed_without_variables":null,"variables_adopted":0.0},"transport/LS+/C":{"completed":15.75,"failed":1.625,"requests":18.375,"denied":0.0,"true_gain":10.75,"true_gain_post":0.0,"observed_outcomes":15.5,"isolations":0.0,"coverage":0.12278645833333333,"paths":6.273697916666666,"pairs":8.375,"abs_pred_error":1.6721488742429096,"relocations":0.0,"window_changes":0.0,"memory_reads":131.5625,"memory_unavailable":0.0,"spent":18.375,"fail_gantry":0.375,"fail_material":1.1875,"fail_spot":0.0,"fail_motion":0.0,"fail_relay":0.0,"fail_blocked":0.0625,"latency_mean":50.53777152687998,"queue_wait_mean":12.526846835225317,"contended_legs":5.0,"waits_behind_other":5.0,"gantry_failures_hit":0.375,"other_wear_share":0.27272727272727276,"recovery_steps":79.0,"completed_late":5.4375,"iso_after_other_delivery":0.0,"distinct_observed_pairs":8.3125,"redundant_observations":7.1875,"gain_per_spent":0.5876518425352597,"gain_per_completed":0.6765313577354019,"obs_error_mean":2.46696756336767,"obs_true_corr":0.17439904123641137,"changed_without_prediction":null,"changed_without_memory":null,"changed_without_variables":null,"variables_adopted":0.0},"transport/LS0/B":{"completed":6.25,"failed":1.25,"requests":8.5,"denied":0.0,"true_gain":10.0625,"true_gain_post":0.0,"observed_outcomes":6.1875,"isolations":13.125,"coverage":0.14049886067708334,"paths":10.106770833333332,"pairs":5.75,"abs_pred_error":1.9538515943831194,"relocations":0.0,"window_changes":0.0,"memory_reads":0.0,"memory_unavailable":0.0,"spent":15.0625,"fail_gantry":0.5625,"fail_material":0.3125,"fail_spot":0.0,"fail_motion":0.0,"fail_relay":0.0,"fail_blocked":0.375,"latency_mean":123.07698412698413,"queue_wait_mean":14.284554446778712,"contended_legs":7.6875,"waits_behind_other":7.6875,"gantry_failures_hit":0.5625,"other_wear_share":0.6363636363636364,"recovery_steps":129.22222222222223,"completed_late":2.1875,"iso_after_other_delivery":0.0625,"distinct_observed_pairs":5.6875,"redundant_observations":0.5,"gain_per_spent":0.668839347159088,"gain_per_completed":1.7246031746031747,"obs_error_mean":2.426548230735884,"obs_true_corr":0.19465268741827219,"changed_without_prediction":null,"changed_without_memory":null,"changed_without_variables":null,"variables_adopted":0.0},"transport/LS0/C":{"completed":12.875,"failed":2.0,"requests":15.875,"denied":0.0,"true_gain":10.125,"true_gain_post":0.0,"observed_outcomes":12.75,"isolations":0.0,"coverage":0.12074381510416665,"paths":7.005208333333334,"pairs":7.5,"abs_pred_error":1.3423800139758164,"relocations":0.0,"window_changes":0.0,"memory_reads":126.5625,"memory_unavailable":0.0,"spent":15.875,"fail_gantry":0.375,"fail_material":1.25,"fail_spot":0.0,"fail_motion":0.0,"fail_relay":0.0,"fail_blocked":0.375,"latency_mean":61.21239177489177,"queue_wait_mean":22.144439001562162,"contended_legs":7.4375,"waits_behind_other":7.4375,"gantry_failures_hit":0.375,"other_wear_share":0.3787878787878789,"recovery_steps":64.5,"completed_late":4.6875,"iso_after_other_delivery":0.0,"distinct_observed_pairs":7.5,"redundant_observations":5.25,"gain_per_spent":0.6361811391223157,"gain_per_completed":0.7790178571428572,"obs_error_mean":2.400516713104408,"obs_true_corr":0.31655127480542966,"changed_without_prediction":null,"changed_without_memory":null,"changed_without_variables":null,"variables_adopted":0.0},"transport/LSi/A":{"completed":15.3125,"failed":0.6875,"requests":17.0,"denied":0.0,"true_gain":0.0,"true_gain_post":0.0,"observed_outcomes":14.875,"isolations":0.0,"coverage":0.09061686197916666,"paths":2.6764322916666665,"pairs":5.875,"abs_pred_error":0.6358266319099872,"relocations":0.0,"window_changes":0.0,"memory_reads":0.0,"memory_unavailable":0.0,"spent":17.0,"fail_gantry":0.0,"fail_material":0.375,"fail_spot":0.0,"fail_motion":0.0,"fail_relay":0.0,"fail_blocked":0.3125,"latency_mean":55.51649305555555,"queue_wait_mean":18.203489422084623,"contended_legs":5.1875,"waits_behind_other":5.1875,"gantry_failures_hit":0.0,"other_wear_share":null,"recovery_steps":null,"completed_late":5.3125,"iso_after_other_delivery":0.0,"distinct_observed_pairs":5.8125,"redundant_observations":9.0625,"gain_per_spent":0.0,"gain_per_completed":0.0,"obs_error_mean":2.0548713222259374,"obs_true_corr":null,"changed_without_prediction":null,"changed_without_memory":null,"changed_without_variables":null,"variables_adopted":0.0},"transport/LSi/B":{"completed":4.5,"failed":1.3125,"requests":6.75,"denied":0.0,"true_gain":3.875,"true_gain_post":0.0,"observed_outcomes":4.5,"isolations":10.625,"coverage":0.14345703124999998,"paths":11.622916666666665,"pairs":4.1875,"abs_pred_error":0.925,"relocations":0.0,"window_changes":0.0,"memory_reads":0.0,"memory_unavailable":0.0,"spent":12.0625,"fail_gantry":0.8125,"fail_material":0.25,"fail_spot":0.0,"fail_motion":0.0,"fail_relay":0.0,"fail_blocked":0.25,"latency_mean":154.68125,"queue_wait_mean":22.96007221944722,"contended_legs":10.625,"waits_behind_other":10.625,"gantry_failures_hit":0.8125,"other_wear_share":0.8045454545454545,"recovery_steps":121.0,"completed_late":1.8125,"iso_after_other_delivery":0.5,"distinct_observed_pairs":4.1875,"redundant_observations":0.3125,"gain_per_spent":0.30481887604732427,"gain_per_completed":0.89375,"obs_error_mean":1.578125,"obs_true_corr":0.2247384011714893,"changed_without_prediction":null,"changed_without_memory":null,"changed_without_variables":null,"variables_adopted":0.0},"transport/LSi/C":{"completed":15.375,"failed":1.9375,"requests":18.25,"denied":0.0,"true_gain":13.8125,"true_gain_post":0.0,"observed_outcomes":15.1875,"isolations":0.0,"coverage":0.12143961588541666,"paths":6.415885416666667,"pairs":8.25,"abs_pred_error":1.6439578629624734,"relocations":0.0,"window_changes":0.0,"memory_reads":130.9375,"memory_unavailable":0.0,"spent":18.25,"fail_gantry":0.375,"fail_material":1.125,"fail_spot":0.0,"fail_motion":0.0,"fail_relay":0.0,"fail_blocked":0.4375,"latency_mean":51.099214373249296,"queue_wait_mean":12.845668590901273,"contended_legs":5.125,"waits_behind_other":5.125,"gantry_failures_hit":0.375,"other_wear_share":0.27272727272727276,"recovery_steps":61.0,"completed_late":5.1875,"iso_after_other_delivery":0.0,"distinct_observed_pairs":8.25,"redundant_observations":6.9375,"gain_per_spent":0.7688327743378054,"gain_per_completed":0.9205468244990304,"obs_error_mean":2.444147011942696,"obs_true_corr":0.16356698139658396,"changed_without_prediction":null,"changed_without_memory":null,"changed_without_variables":null,"variables_adopted":0.0},"transport/FP+/A":{"completed":2.9375,"failed":15.125,"requests":18.0625,"denied":0.0,"true_gain":2.1875,"true_gain_post":0.0,"observed_outcomes":2.9375,"isolations":0.0,"coverage":0.09037272135416667,"paths":1.3528645833333333,"pairs":1.9375,"abs_pred_error":1.4479166666666665,"relocations":0.0,"window_changes":0.0,"memory_reads":0.0,"memory_unavailable":0.0,"spent":18.0625,"fail_gantry":0.0,"fail_material":0.0,"fail_spot":0.0,"fail_motion":15.125,"fail_relay":0.0,"fail_blocked":0.0,"latency_mean":31.03125,"queue_wait_mean":0.051470588235294115,"contended_legs":0.0,"waits_behind_other":0.0,"gantry_failures_hit":0.0,"other_wear_share":null,"recovery_steps":null,"completed_late":0.0,"iso_after_other_delivery":0.0,"distinct_observed_pairs":1.9375,"redundant_observations":1.0,"gain_per_spent":0.09742647058823531,"gain_per_completed":0.90625,"obs_error_mean":2.2291666666666665,"obs_true_corr":0.18119676852771185,"changed_without_prediction":null,"changed_without_memory":null,"changed_without_variables":null,"variables_adopted":0.0},"transport/FP+/B":{"completed":2.3125,"failed":9.125,"requests":12.4375,"denied":0.0,"true_gain":3.1875,"true_gain_post":0.0,"observed_outcomes":2.25,"isolations":11.6875,"coverage":0.14205729166666664,"paths":8.997786458333334,"pairs":2.125,"abs_pred_error":1.078125,"relocations":0.0,"window_changes":0.0,"memory_reads":0.0,"memory_unavailable":0.0,"spent":18.28125,"fail_gantry":0.625,"fail_material":0.0625,"fail_spot":0.0,"fail_motion":8.375,"fail_relay":0.0,"fail_blocked":0.0625,"latency_mean":116.44791666666666,"queue_wait_mean":16.094157268170427,"contended_legs":12.125,"waits_behind_other":12.125,"gantry_failures_hit":0.625,"other_wear_share":0.4886753603294441,"recovery_steps":302.1,"completed_late":0.375,"iso_after_other_delivery":0.0,"distinct_observed_pairs":2.125,"redundant_observations":0.125,"gain_per_spent":0.25436489996716394,"gain_per_completed":1.046875,"obs_error_mean":2.328125,"obs_true_corr":0.3883718772094686,"changed_without_prediction":null,"changed_without_memory":null,"changed_without_variables":null,"variables_adopted":0.0},"transport/FP+/C":{"completed":0.875,"failed":17.5,"requests":19.375,"denied":0.0,"true_gain":0.125,"true_gain_post":0.0,"observed_outcomes":0.875,"isolations":0.0,"coverage":0.12239583333333333,"paths":7.102083333333334,"pairs":0.6875,"abs_pred_error":0.7620244360979594,"relocations":0.0,"window_changes":0.0,"memory_reads":125.5,"memory_unavailable":0.0,"spent":19.375,"fail_gantry":0.25,"fail_material":0.0625,"fail_spot":0.0,"fail_motion":17.125,"fail_relay":0.0,"fail_blocked":0.0625,"latency_mean":73.44666666666667,"queue_wait_mean":20.514534207622443,"contended_legs":11.3125,"waits_behind_other":11.3125,"gantry_failures_hit":0.25,"other_wear_share":0.4392479570537699,"recovery_steps":130.25,"completed_late":0.4375,"iso_after_other_delivery":0.0,"distinct_observed_pairs":0.6875,"redundant_observations":0.1875,"gain_per_spent":0.0050607287449392704,"gain_per_completed":0.25,"obs_error_mean":2.662024436097961,"obs_true_corr":-0.0284008280471027,"changed_without_prediction":null,"changed_without_memory":null,"changed_without_variables":null,"variables_adopted":0.0},"transport/FP0/B":{"completed":2.5625,"failed":10.5,"requests":14.0625,"denied":0.0,"true_gain":2.1875,"true_gain_post":0.0,"observed_outcomes":2.375,"isolations":11.0,"coverage":0.14296061197916665,"paths":8.936588541666666,"pairs":2.4375,"abs_pred_error":0.8583333333333334,"relocations":0.0,"window_changes":0.0,"memory_reads":0.0,"memory_unavailable":0.0,"spent":19.5625,"fail_gantry":0.8125,"fail_material":0.125,"fail_spot":0.0,"fail_motion":9.5,"fail_relay":0.0,"fail_blocked":0.0625,"latency_mean":112.546875,"queue_wait_mean":16.321947415329767,"contended_legs":13.6875,"waits_behind_other":13.6875,"gantry_failures_hit":0.8125,"other_wear_share":0.49774457888857637,"recovery_steps":287.46153846153845,"completed_late":0.5,"iso_after_other_delivery":0.0,"distinct_observed_pairs":2.25,"redundant_observations":0.125,"gain_per_spent":0.10008756224790197,"gain_per_completed":0.7958333333333334,"obs_error_mean":2.0437499999999997,"obs_true_corr":-0.09586467707847335,"changed_without_prediction":null,"changed_without_memory":null,"changed_without_variables":null,"variables_adopted":0.0},"transport/FP0/C":{"completed":0.5625,"failed":18.0,"requests":19.5625,"denied":0.0,"true_gain":0.3125,"true_gain_post":0.0,"observed_outcomes":0.5625,"isolations":0.0,"coverage":0.1223388671875,"paths":7.150911458333333,"pairs":0.5,"abs_pred_error":0.7111111111111114,"relocations":0.0,"window_changes":0.0,"memory_reads":127.8125,"memory_unavailable":0.0,"spent":19.5625,"fail_gantry":0.0625,"fail_material":0.125,"fail_spot":0.0,"fail_motion":17.8125,"fail_relay":0.0,"fail_blocked":0.0,"latency_mean":65.33333333333333,"queue_wait_mean":20.91982797903851,"contended_legs":12.3125,"waits_behind_other":12.3125,"gantry_failures_hit":0.0625,"other_wear_share":0.49462365591397855,"recovery_steps":96.0,"completed_late":0.3125,"iso_after_other_delivery":0.0,"distinct_observed_pairs":0.5,"redundant_observations":0.0625,"gain_per_spent":0.024999999999999998,"gain_per_completed":0.37777777777777777,"obs_error_mean":1.555555555555556,"obs_true_corr":-0.8555898292564774,"changed_without_prediction":null,"changed_without_memory":null,"changed_without_variables":null,"variables_adopted":0.0},"transport/F/A":{"completed":22.1875,"failed":0.0,"requests":23.125,"denied":0.0,"true_gain":20.625,"true_gain_post":0.0,"observed_outcomes":21.9375,"isolations":0.0,"coverage":0.09375,"paths":3.26015625,"pairs":6.0,"abs_pred_error":1.349417277880737,"relocations":0.0,"window_changes":0.0,"memory_reads":0.0,"memory_unavailable":0.0,"spent":23.125,"fail_gantry":0.0,"fail_material":0.0,"fail_spot":0.0,"fail_motion":0.0,"fail_relay":0.0,"fail_blocked":0.0,"latency_mean":40.577939723320156,"queue_wait_mean":1.9319622859025032,"contended_legs":0.0,"waits_behind_other":0.0,"gantry_failures_hit":0.0,"other_wear_share":null,"recovery_steps":null,"completed_late":6.875,"iso_after_other_delivery":0.0,"distinct_observed_pairs":6.0,"redundant_observations":15.9375,"gain_per_spent":0.8897809617918313,"gain_per_completed":0.9276185770750989,"obs_error_mean":2.1064858104429547,"obs_true_corr":0.3271981060518829,"changed_without_prediction":null,"changed_without_memory":null,"changed_without_variables":null,"variables_adopted":0.0},"transport/Oout/A":{"completed":22.25,"failed":0.0,"requests":23.25,"denied":0.0,"true_gain":20.3125,"true_gain_post":0.0,"observed_outcomes":21.9375,"isolations":0.0,"coverage":0.09375,"paths":3.1455729166666666,"pairs":7.3125,"abs_pred_error":1.4593685812314248,"relocations":0.6875,"window_changes":3.125,"memory_reads":0.0,"memory_unavailable":0.0,"spent":23.59375,"fail_gantry":0.0,"fail_material":0.0,"fail_spot":0.0,"fail_motion":0.0,"fail_relay":0.0,"fail_blocked":0.0,"latency_mean":40.43162337662338,"queue_wait_mean":1.848239396473092,"contended_legs":0.0,"waits_behind_other":0.0,"gantry_failures_hit":0.0,"other_wear_share":null,"recovery_steps":null,"completed_late":6.875,"iso_after_other_delivery":0.0,"distinct_observed_pairs":7.125,"redundant_observations":14.8125,"gain_per_spent":0.8562373179203785,"gain_per_completed":0.9145574534161491,"obs_error_mean":1.9448292429988405,"obs_true_corr":0.29606819061711537,"changed_without_prediction":null,"changed_without_memory":null,"changed_without_variables":null,"variables_adopted":0.0},"sensor/LS+/A":{"completed":17.9375,"failed":0.4375,"requests":19.375,"denied":0.0,"true_gain":19.8125,"true_gain_post":0.0,"observed_outcomes":17.875,"isolations":0.0,"coverage":0.0906494140625,"paths":3.021354166666667,"pairs":5.875,"abs_pred_error":1.5072233784912195,"relocations":0.0,"window_changes":0.0,"memory_reads":0.0,"memory_unavailable":0.0,"spent":19.375,"fail_gantry":0.0,"fail_material":0.1875,"fail_spot":0.0,"fail_motion":0.0,"fail_relay":0.0,"fail_blocked":0.25,"latency_mean":48.42930369316785,"queue_wait_mean":9.452912341389299,"contended_legs":2.9375,"waits_behind_other":2.9375,"gantry_failures_hit":0.0,"other_wear_share":null,"recovery_steps":null,"completed_late":5.8125,"iso_after_other_delivery":0.0,"distinct_observed_pairs":5.875,"redundant_observations":12.0,"gain_per_spent":1.1106036998436086,"gain_per_completed":1.2095344748668084,"obs_error_mean":1.3295217284090652,"obs_true_corr":0.1792384699794599,"changed_without_prediction":null,"changed_without_memory":null,"changed_without_variables":null,"variables_adopted":0.0},"sensor/LS+/B":{"completed":7.375,"failed":1.8125,"requests":10.1875,"denied":0.0,"true_gain":5.0,"true_gain_post":0.0,"observed_outcomes":7.25,"isolations":9.25,"coverage":0.096630859375,"paths":4.394791666666666,"pairs":3.875,"abs_pred_error":1.1597802688531909,"relocations":0.0,"window_changes":0.0,"memory_reads":0.0,"memory_unavailable":0.0,"spent":14.8125,"fail_gantry":0.5,"fail_material":0.9375,"fail_spot":0.0,"fail_motion":0.125,"fail_relay":0.0,"fail_blocked":0.25,"latency_mean":109.92138694638695,"queue_wait_mean":22.947524666381092,"contended_legs":10.3125,"waits_behind_other":10.3125,"gantry_failures_hit":0.5,"other_wear_share":0.6969696969696969,"recovery_steps":149.08333333333334,"completed_late":2.25,"iso_after_other_delivery":0.125,"distinct_observed_pairs":3.75,"redundant_observations":3.5,"gain_per_spent":0.33914917666843214,"gain_per_completed":0.8161751443001443,"obs_error_mean":1.4534275621085042,"obs_true_corr":0.45892459599465935,"changed_without_prediction":null,"changed_without_memory":null,"changed_without_variables":null,"variables_adopted":0.0},"sensor/LS+/C":{"completed":12.4375,"failed":3.5,"requests":16.9375,"denied":0.0,"true_gain":11.5,"true_gain_post":0.0,"observed_outcomes":12.4375,"isolations":0.0,"coverage":0.12239583333333334,"paths":6.629166666666666,"pairs":7.5625,"abs_pred_error":1.3859417794682791,"relocations":0.0,"window_changes":0.0,"memory_reads":122.8125,"memory_unavailable":0.0,"spent":16.9375,"fail_gantry":0.6875,"fail_material":2.6875,"fail_spot":0.0,"fail_motion":0.0,"fail_relay":0.0,"fail_blocked":0.125,"latency_mean":59.465781369365935,"queue_wait_mean":21.657906425896947,"contended_legs":8.5,"waits_behind_other":8.5,"gantry_failures_hit":0.6875,"other_wear_share":0.45454545454545453,"recovery_steps":90.81818181818181,"completed_late":4.375,"iso_after_other_delivery":0.0,"distinct_observed_pairs":7.5625,"redundant_observations":4.875,"gain_per_spent":0.6884888001253133,"gain_per_completed":0.9148787640056023,"obs_error_mean":1.5219055712290288,"obs_true_corr":0.22609842281367984,"changed_without_prediction":null,"changed_without_memory":null,"changed_without_variables":null,"variables_adopted":0.0},"sensor/LS0/B":{"completed":8.625,"failed":1.4375,"requests":11.0,"denied":0.0,"true_gain":6.625,"true_gain_post":0.0,"observed_outcomes":8.5625,"isolations":9.0625,"coverage":0.09583333333333333,"paths":4.374739583333334,"pairs":4.25,"abs_pred_error":1.4243795171215872,"relocations":0.0,"window_changes":0.0,"memory_reads":0.0,"memory_unavailable":0.0,"spent":15.53125,"fail_gantry":0.25,"fail_material":0.625,"fail_spot":0.0625,"fail_motion":0.0,"fail_relay":0.0,"fail_blocked":0.5,"latency_mean":95.94784615915131,"queue_wait_mean":16.475308052961402,"contended_legs":7.875,"waits_behind_other":7.875,"gantry_failures_hit":0.25,"other_wear_share":0.6363636363636364,"recovery_steps":97.25,"completed_late":2.875,"iso_after_other_delivery":0.0625,"distinct_observed_pairs":4.1875,"redundant_observations":4.375,"gain_per_spent":0.42287995380509324,"gain_per_completed":1.0278837481962482,"obs_error_mean":1.4362548348341255,"obs_true_corr":0.35802137726824407,"changed_without_prediction":null,"changed_without_memory":null,"changed_without_variables":null,"variables_adopted":0.0},"sensor/LS0/C":{"completed":11.0,"failed":3.5625,"requests":15.5625,"denied":0.0,"true_gain":6.875,"true_gain_post":0.0,"observed_outcomes":11.0,"isolations":0.0,"coverage":0.12245279947916668,"paths":6.840364583333333,"pairs":7.0625,"abs_pred_error":1.1202891971021298,"relocations":0.0,"window_changes":0.0,"memory_reads":115.875,"memory_unavailable":0.0,"spent":15.5625,"fail_gantry":0.75,"fail_material":2.625,"fail_spot":0.0,"fail_motion":0.0,"fail_relay":0.0,"fail_blocked":0.1875,"latency_mean":66.81179341491841,"queue_wait_mean":27.03611778846154,"contended_legs":10.0,"waits_behind_other":10.0,"gantry_failures_hit":0.75,"other_wear_share":0.5,"recovery_steps":80.0909090909091,"completed_late":3.9375,"iso_after_other_delivery":0.0,"distinct_observed_pairs":7.0625,"redundant_observations":3.9375,"gain_per_spent":0.4624602725705667,"gain_per_completed":0.6218580031080031,"obs_error_mean":1.4191717762394318,"obs_true_corr":-0.0765682935007494,"changed_without_prediction":null,"changed_without_memory":null,"changed_without_variables":null,"variables_adopted":0.0},"sensor/LSi/A":{"completed":17.8125,"failed":0.5,"requests":19.3125,"denied":0.0,"true_gain":0.0,"true_gain_post":0.0,"observed_outcomes":17.8125,"isolations":0.0,"coverage":0.09129231770833333,"paths":2.8841145833333335,"pairs":5.875,"abs_pred_error":0.4523930650460497,"relocations":0.0,"window_changes":0.0,"memory_reads":0.0,"memory_unavailable":0.0,"spent":19.3125,"fail_gantry":0.0625,"fail_material":0.25,"fail_spot":0.0,"fail_motion":0.0,"fail_relay":0.0,"fail_blocked":0.1875,"latency_mean":49.01193124229357,"queue_wait_mean":10.215922647272972,"contended_legs":3.0625,"waits_behind_other":3.0625,"gantry_failures_hit":0.0625,"other_wear_share":0.18181818181818182,"recovery_steps":66.0,"completed_late":5.625,"iso_after_other_delivery":0.0,"distinct_observed_pairs":5.875,"redundant_observations":11.9375,"gain_per_spent":0.0,"gain_per_completed":0.0,"obs_error_mean":1.2221150382568136,"obs_true_corr":null,"changed_without_prediction":null,"changed_without_memory":null,"changed_without_variables":null,"variables_adopted":0.0},"sensor/LSi/B":{"completed":7.625,"failed":0.9375,"requests":9.5625,"denied":0.0,"true_gain":3.375,"true_gain_post":0.0,"observed_outcomes":7.5625,"isolations":8.75,"coverage":0.09487304687499999,"paths":4.274739583333334,"pairs":3.625,"abs_pred_error":0.82893005811572,"relocations":0.0,"window_changes":0.0,"memory_reads":0.0,"memory_unavailable":0.0,"spent":13.9375,"fail_gantry":0.4375,"fail_material":0.375,"fail_spot":0.0,"fail_motion":0.0,"fail_relay":0.0,"fail_blocked":0.125,"latency_mean":116.29373585972851,"queue_wait_mean":23.083434013902764,"contended_legs":9.6875,"waits_behind_other":9.6875,"gantry_failures_hit":0.4375,"other_wear_share":0.7803030303030303,"recovery_steps":153.41666666666666,"completed_late":2.6875,"iso_after_other_delivery":0.1875,"distinct_observed_pairs":3.5625,"redundant_observations":4.0,"gain_per_spent":0.25733895811858065,"gain_per_completed":0.5511160714285714,"obs_error_mean":1.0271005288839632,"obs_true_corr":0.2278710288916086,"changed_without_prediction":null,"changed_without_memory":null,"changed_without_variables":null,"variables_adopted":0.0},"sensor/LSi/C":{"completed":12.5,"failed":3.0,"requests":16.5,"denied":0.0,"true_gain":10.625,"true_gain_post":0.0,"observed_outcomes":12.375,"isolations":0.0,"coverage":0.12225748697916666,"paths":6.664843749999999,"pairs":7.125,"abs_pred_error":1.2257780049193343,"relocations":0.0,"window_changes":0.0,"memory_reads":119.875,"memory_unavailable":0.0,"spent":16.5,"fail_gantry":0.6875,"fail_material":2.25,"fail_spot":0.0,"fail_motion":0.0,"fail_relay":0.0,"fail_blocked":0.0625,"latency_mean":61.55913998175028,"queue_wait_mean":22.33120842086835,"contended_legs":8.6875,"waits_behind_other":8.6875,"gantry_failures_hit":0.6875,"other_wear_share":0.46818181818181814,"recovery_steps":78.6,"completed_late":4.5625,"iso_after_other_delivery":0.0,"distinct_observed_pairs":7.125,"redundant_observations":5.25,"gain_per_spent":0.6358279128959277,"gain_per_completed":0.7809954343042578,"obs_error_mean":1.3880354010617784,"obs_true_corr":0.4283202707861857,"changed_without_prediction":null,"changed_without_memory":null,"changed_without_variables":null,"variables_adopted":0.0},"sensor/FP+/A":{"completed":3.875,"failed":13.375,"requests":17.3125,"denied":0.0,"true_gain":4.875,"true_gain_post":0.0,"observed_outcomes":3.875,"isolations":0.0,"coverage":0.09212239583333333,"paths":1.4520833333333334,"pairs":2.0625,"abs_pred_error":1.146774424634125,"relocations":0.0,"window_changes":0.0,"memory_reads":0.0,"memory_unavailable":0.0,"spent":17.3125,"fail_gantry":0.0,"fail_material":0.0,"fail_spot":0.0,"fail_motion":13.3125,"fail_relay":0.0,"fail_blocked":0.0625,"latency_mean":31.288194444444443,"queue_wait_mean":0.07670454545454546,"contended_legs":0.0,"waits_behind_other":0.0,"gantry_failures_hit":0.0,"other_wear_share":null,"recovery_steps":null,"completed_late":0.3125,"iso_after_other_delivery":0.0,"distinct_observed_pairs":2.0625,"redundant_observations":1.8125,"gain_per_spent":0.26086229946524064,"gain_per_completed":1.093137254901961,"obs_error_mean":1.235863028093048,"obs_true_corr":0.5222518883170131,"changed_without_prediction":null,"changed_without_memory":null,"changed_without_variables":null,"variables_adopted":0.0},"sensor/FP+/B":{"completed":3.6875,"failed":7.4375,"requests":11.75,"denied":0.0,"true_gain":2.5,"true_gain_post":0.0,"observed_outcomes":3.6875,"isolations":5.125,"coverage":0.0897705078125,"paths":3.19609375,"pairs":2.1875,"abs_pred_error":0.7749042155456902,"relocations":0.0,"window_changes":0.0,"memory_reads":0.0,"memory_unavailable":0.0,"spent":14.3125,"fail_gantry":0.5,"fail_material":0.1875,"fail_spot":0.0,"fail_motion":6.6875,"fail_relay":0.0,"fail_blocked":0.0625,"latency_mean":102.27604166666666,"queue_wait_mean":19.656522055515865,"contended_legs":9.4375,"waits_behind_other":9.4375,"gantry_failures_hit":0.5,"other_wear_share":0.5318349203603958,"recovery_steps":234.375,"completed_late":0.5625,"iso_after_other_delivery":0.0,"distinct_observed_pairs":2.1875,"redundant_observations":1.5,"gain_per_spent":0.21306480136467862,"gain_per_completed":0.47395833333333337,"obs_error_mean":1.0537455804876728,"obs_true_corr":0.15531456868938234,"changed_without_prediction":null,"changed_without_memory":null,"changed_without_variables":null,"variables_adopted":0.0},"sensor/FP+/C":{"completed":2.0,"failed":15.0,"requests":17.8125,"denied":0.0,"true_gain":0.5625,"true_gain_post":0.0,"observed_outcomes":2.0,"isolations":0.0,"coverage":0.12263997395833334,"paths":6.368229166666666,"pairs":1.625,"abs_pred_error":0.34189112997919674,"relocations":0.0,"window_changes":0.0,"memory_reads":109.0,"memory_unavailable":0.0,"spent":17.8125,"fail_gantry":0.3125,"fail_material":1.125,"fail_spot":0.0,"fail_motion":13.5,"fail_relay":0.0,"fail_blocked":0.0625,"latency_mean":48.990476190476194,"queue_wait_mean":20.993772990425466,"contended_legs":10.8125,"waits_behind_other":10.8125,"gantry_failures_hit":0.3125,"other_wear_share":0.6508678332118671,"recovery_steps":247.0,"completed_late":0.8125,"iso_after_other_delivery":0.0,"distinct_observed_pairs":1.625,"redundant_observations":0.375,"gain_per_spent":0.040464743589743585,"gain_per_completed":0.1683673469387755,"obs_error_mean":0.9256655907302017,"obs_true_corr":-0.2331707429065268,"changed_without_prediction":null,"changed_without_memory":null,"changed_without_variables":null,"variables_adopted":0.0},"sensor/FP0/B":{"completed":3.875,"failed":7.375,"requests":11.8125,"denied":0.0,"true_gain":5.25,"true_gain_post":0.0,"observed_outcomes":3.8125,"isolations":7.5,"coverage":0.08702799479166667,"paths":2.7125,"pairs":2.5,"abs_pred_error":1.071833449111534,"relocations":0.0,"window_changes":0.0,"memory_reads":0.0,"memory_unavailable":0.0,"spent":15.5625,"fail_gantry":0.5,"fail_material":0.3125,"fail_spot":0.0,"fail_motion":6.5625,"fail_relay":0.0,"fail_blocked":0.0,"latency_mean":104.46800595238096,"queue_wait_mean":18.29424834120558,"contended_legs":9.25,"waits_behind_other":9.25,"gantry_failures_hit":0.5,"other_wear_share":0.5467447332359867,"recovery_steps":222.0,"completed_late":0.625,"iso_after_other_delivery":0.0,"distinct_observed_pairs":2.4375,"redundant_observations":1.375,"gain_per_spent":0.35594386327868965,"gain_per_completed":1.0227678571428571,"obs_error_mean":1.1706588184365443,"obs_true_corr":0.33679912117051264,"changed_without_prediction":null,"changed_without_memory":null,"changed_without_variables":null,"variables_adopted":0.0},"sensor/FP0/C":{"completed":1.0,"failed":17.625,"requests":19.3125,"denied":0.0,"true_gain":0.0,"true_gain_post":0.0,"observed_outcomes":1.0,"isolations":0.0,"coverage":0.123291015625,"paths":6.312239583333334,"pairs":0.9375,"abs_pred_error":1.3690476190476188,"relocations":0.0,"window_changes":0.0,"memory_reads":114.125,"memory_unavailable":0.0,"spent":19.3125,"fail_gantry":0.25,"fail_material":1.625,"fail_spot":0.0,"fail_motion":15.6875,"fail_relay":0.0,"fail_blocked":0.0625,"latency_mean":48.392857142857146,"queue_wait_mean":19.383470630099865,"contended_legs":10.75,"waits_behind_other":10.75,"gantry_failures_hit":0.25,"other_wear_share":0.7010421189752496,"recovery_steps":258.0,"completed_late":0.1875,"iso_after_other_delivery":0.0,"distinct_observed_pairs":0.9375,"redundant_observations":0.0625,"gain_per_spent":0.0002264492753623181,"gain_per_completed":-0.19047619047619044,"obs_error_mean":1.1785714285714288,"obs_true_corr":-0.9819805060619659,"changed_without_prediction":null,"changed_without_memory":null,"changed_without_variables":null,"variables_adopted":0.0},"sensor/F/A":{"completed":21.5625,"failed":0.0,"requests":22.5625,"denied":0.0,"true_gain":24.75,"true_gain_post":0.0,"observed_outcomes":21.5625,"isolations":0.0,"coverage":0.09375,"paths":3.2744791666666666,"pairs":6.0,"abs_pred_error":1.5529633069293918,"relocations":0.0,"window_changes":0.0,"memory_reads":0.0,"memory_unavailable":0.0,"spent":22.5625,"fail_gantry":0.0,"fail_material":0.0,"fail_spot":0.0,"fail_motion":0.0,"fail_relay":0.0,"fail_blocked":0.0,"latency_mean":40.15667937135329,"queue_wait_mean":1.717072216732543,"contended_legs":0.0,"waits_behind_other":0.0,"gantry_failures_hit":0.0,"other_wear_share":null,"recovery_steps":null,"completed_late":6.5625,"iso_after_other_delivery":0.0,"distinct_observed_pairs":6.0,"redundant_observations":15.5625,"gain_per_spent":1.0933794466403162,"gain_per_completed":1.143951157538114,"obs_error_mean":1.3775548118250351,"obs_true_corr":0.2980827412629602,"changed_without_prediction":null,"changed_without_memory":null,"changed_without_variables":null,"variables_adopted":0.0},"sensor/Oout/A":{"completed":21.625,"failed":0.0,"requests":22.5,"denied":0.0,"true_gain":20.375,"true_gain_post":0.0,"observed_outcomes":21.375,"isolations":0.0,"coverage":0.09375,"paths":3.35,"pairs":7.0625,"abs_pred_error":1.3631349717795498,"relocations":0.625,"window_changes":2.5625,"memory_reads":0.0,"memory_unavailable":0.0,"spent":22.8125,"fail_gantry":0.0,"fail_material":0.0,"fail_spot":0.0,"fail_motion":0.0,"fail_relay":0.0,"fail_blocked":0.0,"latency_mean":40.45057935723697,"queue_wait_mean":1.5359319122906079,"contended_legs":0.0,"waits_behind_other":0.0,"gantry_failures_hit":0.0,"other_wear_share":null,"recovery_steps":null,"completed_late":6.8125,"iso_after_other_delivery":0.0,"distinct_observed_pairs":7.0625,"redundant_observations":14.3125,"gain_per_spent":0.881846989732534,"gain_per_completed":0.9259852013928102,"obs_error_mean":1.9211324023500966,"obs_true_corr":0.2713947283814862,"changed_without_prediction":null,"changed_without_memory":null,"changed_without_variables":null,"variables_adopted":0.0},"fractured/LS+/A":{"completed":16.6875,"failed":0.375,"requests":18.0625,"denied":0.0,"true_gain":30.0,"true_gain_post":0.0,"observed_outcomes":16.375,"isolations":0.0,"coverage":0.09322102864583334,"paths":2.8125,"pairs":5.6875,"abs_pred_error":2.345735183571618,"relocations":0.0,"window_changes":0.0,"memory_reads":0.0,"memory_unavailable":0.0,"spent":18.0625,"fail_gantry":0.0,"fail_material":0.375,"fail_spot":0.0,"fail_motion":0.0,"fail_relay":0.0,"fail_blocked":0.0,"latency_mean":52.525953402194205,"queue_wait_mean":13.629053161596445,"contended_legs":4.0625,"waits_behind_other":4.0625,"gantry_failures_hit":0.0,"other_wear_share":null,"recovery_steps":null,"completed_late":6.5,"iso_after_other_delivery":0.0,"distinct_observed_pairs":5.6875,"redundant_observations":10.6875,"gain_per_spent":1.6395981495191516,"gain_per_completed":1.7779470121381886,"obs_error_mean":2.555022261348907,"obs_true_corr":0.4060732757126067,"changed_without_prediction":null,"changed_without_memory":null,"changed_without_variables":null,"variables_adopted":0.0},"fractured/LS+/B":{"completed":5.125,"failed":0.875,"requests":6.8125,"denied":0.0,"true_gain":6.625,"true_gain_post":0.0,"observed_outcomes":4.5625,"isolations":1.3125,"coverage":0.05987141927083334,"paths":2.4661458333333335,"pairs":3.0625,"abs_pred_error":1.5003486305696971,"relocations":0.0,"window_changes":0.0,"memory_reads":0.0,"memory_unavailable":0.0,"spent":7.46875,"fail_gantry":0.75,"fail_material":0.125,"fail_spot":0.0,"fail_motion":0.0,"fail_relay":0.0,"fail_blocked":0.0,"latency_mean":129.18030753968253,"queue_wait_mean":30.161631944444444,"contended_legs":9.5,"waits_behind_other":9.5,"gantry_failures_hit":0.75,"other_wear_share":0.8181818181818182,"recovery_steps":182.91666666666666,"completed_late":2.3125,"iso_after_other_delivery":0.3125,"distinct_observed_pairs":2.6875,"redundant_observations":1.875,"gain_per_spent":0.8648620911682057,"gain_per_completed":1.3081349206349207,"obs_error_mean":2.1762835326164063,"obs_true_corr":0.6298639405622398,"changed_without_prediction":null,"changed_without_memory":null,"changed_without_variables":null,"variables_adopted":0.0},"fractured/LS+/C":{"completed":15.0,"failed":2.1875,"requests":18.125,"denied":0.0,"true_gain":13.3125,"true_gain_post":0.0,"observed_outcomes":14.9375,"isolations":0.0,"coverage":0.12491861979166666,"paths":7.122135416666667,"pairs":8.125,"abs_pred_error":1.5120300417431454,"relocations":0.0,"window_changes":0.0,"memory_reads":141.4375,"memory_unavailable":0.0,"spent":18.125,"fail_gantry":0.25,"fail_material":1.4375,"fail_spot":0.5,"fail_motion":0.0,"fail_relay":0.0,"fail_blocked":0.0,"latency_mean":51.7152674531351,"queue_wait_mean":14.070571035431716,"contended_legs":5.8125,"waits_behind_other":5.8125,"gantry_failures_hit":0.25,"other_wear_share":0.27272727272727276,"recovery_steps":77.0,"completed_late":4.3125,"iso_after_other_delivery":0.0,"distinct_observed_pairs":8.125,"redundant_observations":6.8125,"gain_per_spent":0.7047971491228071,"gain_per_completed":0.8419701774940745,"obs_error_mean":2.139230921220423,"obs_true_corr":0.2215392647787202,"changed_without_prediction":null,"changed_without_memory":null,"changed_without_variables":null,"variables_adopted":0.0},"fractured/LS0/B":{"completed":7.0,"failed":0.6875,"requests":8.5,"denied":0.0,"true_gain":8.9375,"true_gain_post":0.0,"observed_outcomes":6.125,"isolations":0.8125,"coverage":0.05948079427083333,"paths":2.3356770833333336,"pairs":4.5,"abs_pred_error":1.5122138786310804,"relocations":0.0,"window_changes":0.0,"memory_reads":0.0,"memory_unavailable":0.0,"spent":8.90625,"fail_gantry":0.25,"fail_material":0.4375,"fail_spot":0.0,"fail_motion":0.0,"fail_relay":0.0,"fail_blocked":0.0,"latency_mean":90.31205357142858,"queue_wait_mean":19.643149038461537,"contended_legs":6.6875,"waits_behind_other":6.6875,"gantry_failures_hit":0.25,"other_wear_share":0.6363636363636364,"recovery_steps":190.0,"completed_late":2.625,"iso_after_other_delivery":0.0625,"distinct_observed_pairs":3.9375,"redundant_observations":2.1875,"gain_per_spent":1.0073928429027112,"gain_per_completed":1.2284970238095236,"obs_error_mean":1.8057236316663974,"obs_true_corr":0.1482530023869236,"changed_without_prediction":null,"changed_without_memory":null,"changed_without_variables":null,"variables_adopted":0.0},"fractured/LS0/C":{"completed":13.625,"failed":1.8125,"requests":16.4375,"denied":0.0,"true_gain":8.625,"true_gain_post":0.0,"observed_outcomes":13.375,"isolations":0.0,"coverage":0.1247314453125,"paths":7.645312499999999,"pairs":7.5,"abs_pred_error":1.1820101112665604,"relocations":0.0,"window_changes":0.0,"memory_reads":136.1875,"memory_unavailable":0.0,"spent":16.4375,"fail_gantry":0.1875,"fail_material":1.625,"fail_spot":0.0,"fail_motion":0.0,"fail_relay":0.0,"fail_blocked":0.0,"latency_mean":59.88776589015559,"queue_wait_mean":21.79149551563203,"contended_legs":7.6875,"waits_behind_other":7.6875,"gantry_failures_hit":0.1875,"other_wear_share":0.3636363636363637,"recovery_steps":103.66666666666667,"completed_late":4.5625,"iso_after_other_delivery":0.0,"distinct_observed_pairs":7.4375,"redundant_observations":5.9375,"gain_per_spent":0.5176985432330827,"gain_per_completed":0.618343094813683,"obs_error_mean":1.9539539169095965,"obs_true_corr":0.07878945976263263,"changed_without_prediction":null,"changed_without_memory":null,"changed_without_variables":null,"variables_adopted":0.0},"fractured/LSi/A":{"completed":17.125,"failed":0.3125,"requests":18.4375,"denied":0.0,"true_gain":0.0,"true_gain_post":0.0,"observed_outcomes":16.8125,"isolations":0.0,"coverage":0.09353841145833333,"paths":2.943489583333333,"pairs":5.8125,"abs_pred_error":0.8848741694398071,"relocations":0.0,"window_changes":0.0,"memory_reads":0.0,"memory_unavailable":0.0,"spent":18.4375,"fail_gantry":0.0,"fail_material":0.3125,"fail_spot":0.0,"fail_motion":0.0,"fail_relay":0.0,"fail_blocked":0.0,"latency_mean":50.94971405228758,"queue_wait_mean":12.097532894736844,"contended_legs":3.75,"waits_behind_other":3.75,"gantry_failures_hit":0.0,"other_wear_share":null,"recovery_steps":null,"completed_late":6.8125,"iso_after_other_delivery":0.0,"distinct_observed_pairs":5.8125,"redundant_observations":11.0,"gain_per_spent":0.0,"gain_per_completed":0.0,"obs_error_mean":2.3848642285522557,"obs_true_corr":null,"changed_without_prediction":null,"changed_without_memory":null,"changed_without_variables":null,"variables_adopted":0.0},"fractured/LSi/B":{"completed":5.875,"failed":0.625,"requests":7.25,"denied":0.0,"true_gain":11.3125,"true_gain_post":0.0,"observed_outcomes":5.625,"isolations":1.5,"coverage":0.060156249999999994,"paths":2.4739583333333335,"pairs":3.4375,"abs_pred_error":1.8837679705314803,"relocations":0.0,"window_changes":0.0,"memory_reads":0.0,"memory_unavailable":0.0,"spent":8.0,"fail_gantry":0.5,"fail_material":0.125,"fail_spot":0.0,"fail_motion":0.0,"fail_relay":0.0,"fail_blocked":0.0,"latency_mean":120.10992063492063,"queue_wait_mean":30.624747474747476,"contended_legs":9.375,"waits_behind_other":9.375,"gantry_failures_hit":0.5,"other_wear_share":0.8181818181818182,"recovery_steps":153.625,"completed_late":2.8125,"iso_after_other_delivery":0.3125,"distinct_observed_pairs":3.25,"redundant_observations":2.375,"gain_per_spent":1.3207001332001331,"gain_per_completed":1.7532242063492065,"obs_error_mean":2.0765832511892763,"obs_true_corr":0.13637517200381957,"changed_without_prediction":null,"changed_without_memory":null,"changed_without_variables":null,"variables_adopted":0.0},"fractured/LSi/C":{"completed":14.5625,"failed":2.0625,"requests":17.625,"denied":0.0,"true_gain":12.4375,"true_gain_post":0.0,"observed_outcomes":14.3125,"isolations":0.0,"coverage":0.12482096354166666,"paths":6.971875,"pairs":8.0625,"abs_pred_error":1.3539554957042577,"relocations":0.0,"window_changes":0.0,"memory_reads":135.25,"memory_unavailable":0.0,"spent":17.625,"fail_gantry":0.5,"fail_material":1.5,"fail_spot":0.0,"fail_motion":0.0,"fail_relay":0.0,"fail_blocked":0.0625,"latency_mean":52.579654213659154,"queue_wait_mean":15.36107317927171,"contended_legs":6.3125,"waits_behind_other":6.3125,"gantry_failures_hit":0.5,"other_wear_share":0.27272727272727276,"recovery_steps":77.0,"completed_late":4.375,"iso_after_other_delivery":0.0,"distinct_observed_pairs":7.9375,"redundant_observations":6.375,"gain_per_spent":0.7088716736694678,"gain_per_completed":0.8665050547040679,"obs_error_mean":2.1297937708889423,"obs_true_corr":0.290019316136256,"changed_without_prediction":null,"changed_without_memory":null,"changed_without_variables":null,"variables_adopted":0.0},"fractured/FP+/A":{"completed":3.0,"failed":14.0,"requests":17.0,"denied":0.0,"true_gain":4.9375,"true_gain_post":0.0,"observed_outcomes":3.0,"isolations":0.0,"coverage":0.093701171875,"paths":1.4445312499999998,"pairs":2.0,"abs_pred_error":1.8541666666666665,"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0.2904411764705882,"gain_per_completed":1.6458333333333333,"obs_error_mean":2.104166666666667,"obs_true_corr":0.5147067490068182,"changed_without_prediction":null,"changed_without_memory":null,"changed_without_variables":null,"variables_adopted":0.0},"fractured/FP+/B":{"completed":1.9375,"failed":11.5,"requests":14.3125,"denied":0.0,"true_gain":4.0,"true_gain_post":0.0,"observed_outcomes":1.9375,"isolations":7.5,"coverage":0.15616048177083336,"paths":10.28828125,"pairs":1.9375,"abs_pred_error":2.0625,"relocations":0.0,"window_changes":0.0,"memory_reads":0.0,"memory_unavailable":0.0,"spent":18.0625,"fail_gantry":0.875,"fail_material":0.0625,"fail_spot":0.0,"fail_motion":10.5625,"fail_relay":0.0,"fail_blocked":0.0,"latency_mean":112.8125,"queue_wait_mean":16.710903637770897,"contended_legs":13.4375,"waits_behind_other":13.4375,"gantry_failures_hit":0.875,"other_wear_share":0.48387096774193566,"recovery_steps":300.0,"completed_late":0.0,"iso_after_other_delivery":0.0625,"distinct_observed_pairs":1.9375,"redundant_observations":0.0,"gain_per_spent":0.22007090145896244,"gain_per_completed":2.0,"obs_error_mean":2.75,"obs_true_corr":null,"changed_without_prediction":null,"changed_without_memory":null,"changed_without_variables":null,"variables_adopted":0.0},"fractured/FP+/C":{"completed":0.0,"failed":19.875,"requests":20.8125,"denied":0.0,"true_gain":0.0,"true_gain_post":0.0,"observed_outcomes":0.0,"isolations":0.0,"coverage":0.124951171875,"paths":7.5421875,"pairs":0.0,"abs_pred_error":null,"relocations":0.0,"window_changes":0.0,"memory_reads":142.5,"memory_unavailable":0.0,"spent":20.8125,"fail_gantry":0.0,"fail_material":0.0625,"fail_spot":0.0,"fail_motion":19.8125,"fail_relay":0.0,"fail_blocked":0.0,"latency_mean":null,"queue_wait_mean":18.422718253968252,"contended_legs":12.75,"waits_behind_other":12.75,"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fractured/FP0/B":{"completed":1.9375,"failed":11.125,"requests":14.0,"denied":0.0,"true_gain":1.5625,"true_gain_post":0.0,"observed_outcomes":1.9375,"isolations":8.9375,"coverage":0.15604654947916669,"paths":10.163020833333334,"pairs":1.9375,"abs_pred_error":0.78125,"relocations":0.0,"window_changes":0.0,"memory_reads":0.0,"memory_unavailable":0.0,"spent":18.46875,"fail_gantry":0.75,"fail_material":0.0625,"fail_spot":0.0,"fail_motion":10.3125,"fail_relay":0.0,"fail_blocked":0.0,"latency_mean":112.8125,"queue_wait_mean":16.89566563467492,"contended_legs":13.25,"waits_behind_other":13.25,"gantry_failures_hit":0.75,"other_wear_share":0.48387096774193566,"recovery_steps":304.5833333333333,"completed_late":0.0,"iso_after_other_delivery":0.0,"distinct_observed_pairs":1.9375,"redundant_observations":0.0,"gain_per_spent":0.07808922965172965,"gain_per_completed":0.78125,"obs_error_mean":2.78125,"obs_true_corr":null,"changed_without_prediction":null,"changed_without_memory":null,"changed_without_variables":null,"variables_adopted":0.0},"fractured/FP0/C":{"completed":0.0,"failed":20.125,"requests":21.0625,"denied":0.0,"true_gain":0.0,"true_gain_post":0.0,"observed_outcomes":0.0,"isolations":0.0,"coverage":0.12482096354166666,"paths":7.540104166666667,"pairs":0.0,"abs_pred_error":null,"relocations":0.0,"window_changes":0.0,"memory_reads":144.375,"memory_unavailable":0.0,"spent":21.0625,"fail_gantry":0.0,"fail_material":0.0,"fail_spot":0.0,"fail_motion":20.125,"fail_relay":0.0,"fail_blocked":0.0,"latency_mean":null,"queue_wait_mean":17.907787698412697,"contended_legs":12.625,"waits_behind_other":12.625,"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fractured/F/A":{"completed":21.75,"failed":0.0,"requests":22.75,"denied":0.0,"true_gain":27.1875,"true_gain_post":0.0,"observed_outcomes":21.75,"isolations":0.0,"coverage":0.09375,"paths":3.2036458333333333,"pairs":5.875,"abs_pred_error":1.8310494481752224,"relocations":0.0,"window_changes":0.0,"memory_reads":0.0,"memory_unavailable":0.0,"spent":22.75,"fail_gantry":0.0,"fail_material":0.0,"fail_spot":0.0,"fail_motion":0.0,"fail_relay":0.0,"fail_blocked":0.0,"latency_mean":40.13622835497836,"queue_wait_mean":1.5886857707509883,"contended_legs":0.0,"waits_behind_other":0.0,"gantry_failures_hit":0.0,"other_wear_share":null,"recovery_steps":null,"completed_late":6.75,"iso_after_other_delivery":0.0,"distinct_observed_pairs":5.875,"redundant_observations":15.875,"gain_per_spent":1.1863883399209487,"gain_per_completed":1.2405303030303032,"obs_error_mean":2.5157378489359905,"obs_true_corr":0.3931127866768917,"changed_without_prediction":null,"changed_without_memory":null,"changed_without_variables":null,"variables_adopted":0.0},"fractured/Oout/A":{"completed":21.6875,"failed":0.0,"requests":22.6875,"denied":0.0,"true_gain":23.875,"true_gain_post":0.0,"observed_outcomes":21.5,"isolations":0.0,"coverage":0.09375,"paths":3.3895833333333334,"pairs":7.375,"abs_pred_error":1.580426407798257,"relocations":0.75,"window_changes":3.0,"memory_reads":0.0,"memory_unavailable":0.0,"spent":23.0625,"fail_gantry":0.0,"fail_material":0.0,"fail_spot":0.0,"fail_motion":0.0,"fail_relay":0.0,"fail_blocked":0.0,"latency_mean":40.3118235930736,"queue_wait_mean":1.530385375494071,"contended_legs":0.0,"waits_behind_other":0.0,"gantry_failures_hit":0.0,"other_wear_share":null,"recovery_steps":null,"completed_late":6.875,"iso_after_other_delivery":0.0,"distinct_observed_pairs":7.375,"redundant_observations":14.125,"gain_per_spent":1.0275734916229828,"gain_per_completed":1.0971320346320348,"obs_error_mean":2.2729214293930786,"obs_true_corr":0.4040123046842893,"changed_without_prediction":null,"changed_without_memory":null,"changed_without_variables":null,"variables_adopted":0.0},"scarce/LS+/A":{"completed":8.125,"failed":0.0625,"requests":12.0,"denied":3.8125,"true_gain":7.3125,"true_gain_post":0.0,"observed_outcomes":8.125,"isolations":0.0,"coverage":0.0927734375,"paths":3.3395833333333336,"pairs":5.375,"abs_pred_error":1.1630004529431788,"relocations":0.0,"window_changes":0.0,"memory_reads":0.0,"memory_unavailable":0.0,"spent":12.0,"fail_gantry":0.0,"fail_material":0.0625,"fail_spot":0.0,"fail_motion":0.0,"fail_relay":0.0,"fail_blocked":0.0,"latency_mean":61.08072916666667,"queue_wait_mean":19.34375,"contended_legs":2.875,"waits_behind_other":2.875,"gantry_failures_hit":0.0,"other_wear_share":null,"recovery_steps":null,"completed_late":0.0,"iso_after_other_delivery":0.0,"distinct_observed_pairs":5.375,"redundant_observations":2.75,"gain_per_spent":0.609375,"gain_per_completed":0.8897569444444444,"obs_error_mean":1.959904321181118,"obs_true_corr":0.07735970079445911,"changed_without_prediction":null,"changed_without_memory":null,"changed_without_variables":null,"variables_adopted":0.0},"scarce/LS+/B":{"completed":2.3125,"failed":1.125,"requests":9.6875,"denied":6.25,"true_gain":1.8125,"true_gain_post":0.0,"observed_outcomes":2.3125,"isolations":4.625,"coverage":0.15090332031249998,"paths":14.209635416666666,"pairs":2.3125,"abs_pred_error":0.875,"relocations":0.0,"window_changes":0.0,"memory_reads":0.0,"memory_unavailable":0.0,"spent":12.0,"fail_gantry":0.6875,"fail_material":0.0625,"fail_spot":0.0,"fail_motion":0.0625,"fail_relay":0.1875,"fail_blocked":0.125,"latency_mean":160.64583333333331,"queue_wait_mean":32.267559523809524,"contended_legs":6.0625,"waits_behind_other":6.0625,"gantry_failures_hit":0.6875,"other_wear_share":0.8080808080808082,"recovery_steps":463.55555555555554,"completed_late":0.0,"iso_after_other_delivery":0.125,"distinct_observed_pairs":2.3125,"redundant_observations":0.0,"gain_per_spent":0.15104166666666669,"gain_per_completed":0.8125,"obs_error_mean":1.4895833333333333,"obs_true_corr":0.5706474066564577,"changed_without_prediction":null,"changed_without_memory":null,"changed_without_variables":null,"variables_adopted":0.0},"scarce/LS+/C":{"completed":8.375,"failed":1.25,"requests":12.0,"denied":2.375,"true_gain":5.1875,"true_gain_post":0.0,"observed_outcomes":8.25,"isolations":0.0,"coverage":0.12360839843749999,"paths":7.875781249999999,"pairs":6.0625,"abs_pred_error":1.0491404281675243,"relocations":0.0,"window_changes":0.0,"memory_reads":100.25,"memory_unavailable":0.0,"spent":12.0,"fail_gantry":0.4375,"fail_material":0.75,"fail_spot":0.0,"fail_motion":0.0,"fail_relay":0.0,"fail_blocked":0.0625,"latency_mean":49.24789186507937,"queue_wait_mean":10.367931547619047,"contended_legs":2.5625,"waits_behind_other":2.5625,"gantry_failures_hit":0.4375,"other_wear_share":0.2857142857142857,"recovery_steps":427.2857142857143,"completed_late":0.0,"iso_after_other_delivery":0.0,"distinct_observed_pairs":5.9375,"redundant_observations":2.3125,"gain_per_spent":0.43229166666666663,"gain_per_completed":0.6831597222222222,"obs_error_mean":1.759205054080891,"obs_true_corr":0.25582346799478445,"changed_without_prediction":null,"changed_without_memory":null,"changed_without_variables":null,"variables_adopted":0.0},"scarce/LS0/B":{"completed":4.1875,"failed":2.375,"requests":8.8125,"denied":2.25,"true_gain":8.75,"true_gain_post":0.0,"observed_outcomes":4.1875,"isolations":5.8125,"coverage":0.14943847656249998,"paths":10.93515625,"pairs":4.1875,"abs_pred_error":1.941579270318679,"relocations":0.0,"window_changes":0.0,"memory_reads":0.0,"memory_unavailable":0.0,"spent":11.71875,"fail_gantry":0.75,"fail_material":0.3125,"fail_spot":0.0,"fail_motion":0.0,"fail_relay":1.0625,"fail_blocked":0.25,"latency_mean":115.640625,"queue_wait_mean":12.596863726551227,"contended_legs":4.8125,"waits_behind_other":4.8125,"gantry_failures_hit":0.75,"other_wear_share":0.6363636363636365,"recovery_steps":385.1666666666667,"completed_late":0.25,"iso_after_other_delivery":0.125,"distinct_observed_pairs":4.1875,"redundant_observations":0.0,"gain_per_spent":0.7541666666666667,"gain_per_completed":1.8854166666666665,"obs_error_mean":2.394774688469474,"obs_true_corr":0.6253972518081222,"changed_without_prediction":null,"changed_without_memory":null,"changed_without_variables":null,"variables_adopted":0.0},"scarce/LS0/C":{"completed":6.9375,"failed":1.0625,"requests":12.0,"denied":4.0,"true_gain":3.875,"true_gain_post":0.0,"observed_outcomes":6.875,"isolations":0.0,"coverage":0.123291015625,"paths":7.655729166666667,"pairs":5.3125,"abs_pred_error":1.0537924996870927,"relocations":0.0,"window_changes":0.0,"memory_reads":102.6875,"memory_unavailable":0.0,"spent":12.0,"fail_gantry":0.125,"fail_material":0.9375,"fail_spot":0.0,"fail_motion":0.0,"fail_relay":0.0,"fail_blocked":0.0,"latency_mean":65.36607142857143,"queue_wait_mean":24.72048611111111,"contended_legs":4.125,"waits_behind_other":4.125,"gantry_failures_hit":0.125,"other_wear_share":0.40909090909090917,"recovery_steps":450.0,"completed_late":0.0,"iso_after_other_delivery":0.0,"distinct_observed_pairs":5.25,"redundant_observations":1.625,"gain_per_spent":0.32291666666666663,"gain_per_completed":0.5625,"obs_error_mean":1.8506451123455117,"obs_true_corr":0.07365437989213143,"changed_without_prediction":null,"changed_without_memory":null,"changed_without_variables":null,"variables_adopted":0.0},"scarce/LSi/A":{"completed":7.9375,"failed":0.1875,"requests":12.0,"denied":3.875,"true_gain":0.0,"true_gain_post":0.0,"observed_outcomes":7.9375,"isolations":0.0,"coverage":0.09261067708333334,"paths":3.1624999999999996,"pairs":5.375,"abs_pred_error":0.5560980936087401,"relocations":0.0,"window_changes":0.0,"memory_reads":0.0,"memory_unavailable":0.0,"spent":12.0,"fail_gantry":0.0,"fail_material":0.0625,"fail_spot":0.0,"fail_motion":0.0,"fail_relay":0.0,"fail_blocked":0.125,"latency_mean":61.23003472222222,"queue_wait_mean":19.321875,"contended_legs":2.9375,"waits_behind_other":2.9375,"gantry_failures_hit":0.0,"other_wear_share":null,"recovery_steps":null,"completed_late":0.0,"iso_after_other_delivery":0.0,"distinct_observed_pairs":5.375,"redundant_observations":2.5625,"gain_per_spent":0.0,"gain_per_completed":0.0,"obs_error_mean":2.2887160049784097,"obs_true_corr":null,"changed_without_prediction":null,"changed_without_memory":null,"changed_without_variables":null,"variables_adopted":0.0},"scarce/LSi/B":{"completed":2.5,"failed":0.625,"requests":9.5625,"denied":6.4375,"true_gain":4.4375,"true_gain_post":0.0,"observed_outcomes":2.4375,"isolations":4.875,"coverage":0.150537109375,"paths":14.140885416666666,"pairs":2.5,"abs_pred_error":1.7708333333333333,"relocations":0.0,"window_changes":0.0,"memory_reads":0.0,"memory_unavailable":0.0,"spent":12.0,"fail_gantry":0.5,"fail_material":0.0,"fail_spot":0.0,"fail_motion":0.0,"fail_relay":0.0625,"fail_blocked":0.0625,"latency_mean":165.41666666666666,"queue_wait_mean":33.09285714285714,"contended_legs":5.9375,"waits_behind_other":5.9375,"gantry_failures_hit":0.5,"other_wear_share":0.8116883116883118,"recovery_steps":469.92857142857144,"completed_late":0.0,"iso_after_other_delivery":0.0,"distinct_observed_pairs":2.4375,"redundant_observations":0.0,"gain_per_spent":0.3697916666666667,"gain_per_completed":1.7708333333333333,"obs_error_mean":2.354166666666667,"obs_true_corr":0.055008550332400985,"changed_without_prediction":null,"changed_without_memory":null,"changed_without_variables":null,"variables_adopted":0.0},"scarce/LSi/C":{"completed":8.3125,"failed":1.375,"requests":12.0,"denied":2.3125,"true_gain":5.625,"true_gain_post":0.0,"observed_outcomes":8.3125,"isolations":0.0,"coverage":0.123046875,"paths":7.725260416666666,"pairs":6.1875,"abs_pred_error":1.1177718874771099,"relocations":0.0,"window_changes":0.0,"memory_reads":97.8125,"memory_unavailable":0.0,"spent":12.0,"fail_gantry":0.5625,"fail_material":0.75,"fail_spot":0.0,"fail_motion":0.0,"fail_relay":0.0,"fail_blocked":0.0625,"latency_mean":48.364335317460316,"queue_wait_mean":9.764409722222222,"contended_legs":2.625,"waits_behind_other":2.625,"gantry_failures_hit":0.5625,"other_wear_share":0.2828282828282829,"recovery_steps":426.0,"completed_late":0.0,"iso_after_other_delivery":0.0,"distinct_observed_pairs":6.1875,"redundant_observations":2.125,"gain_per_spent":0.46875,"gain_per_completed":0.6789434523809523,"obs_error_mean":2.203460668394185,"obs_true_corr":0.2813469779574331,"changed_without_prediction":null,"changed_without_memory":null,"changed_without_variables":null,"variables_adopted":0.0},"scarce/FP+/A":{"completed":3.0,"failed":9.0,"requests":12.0,"denied":0.0,"true_gain":5.75,"true_gain_post":0.0,"observed_outcomes":3.0,"isolations":0.0,"coverage":0.09293619791666667,"paths":2.4427083333333335,"pairs":2.0,"abs_pred_error":2.140625,"relocations":0.0,"window_changes":0.0,"memory_reads":0.0,"memory_unavailable":0.0,"spent":12.0,"fail_gantry":0.0,"fail_material":0.0,"fail_spot":0.0,"fail_motion":8.9375,"fail_relay":0.0,"fail_blocked":0.0625,"latency_mean":31.18125,"queue_wait_mean":0.0,"contended_legs":0.0,"waits_behind_other":0.0,"gantry_failures_hit":0.0,"other_wear_share":null,"recovery_steps":null,"completed_late":0.0,"iso_after_other_delivery":0.0,"distinct_observed_pairs":2.0,"redundant_observations":1.0,"gain_per_spent":0.47916666666666663,"gain_per_completed":2.057291666666667,"obs_error_mean":2.0520833333333335,"obs_true_corr":0.4580979077483283,"changed_without_prediction":null,"changed_without_memory":null,"changed_without_variables":null,"variables_adopted":0.0},"scarce/FP+/B":{"completed":2.0625,"failed":6.875,"requests":9.875,"denied":0.875,"true_gain":2.4375,"true_gain_post":0.0,"observed_outcomes":2.0625,"isolations":3.875,"coverage":0.151708984375,"paths":10.68984375,"pairs":2.0625,"abs_pred_error":1.1770833333333333,"relocations":0.0,"window_changes":0.0,"memory_reads":0.0,"memory_unavailable":0.0,"spent":11.8125,"fail_gantry":0.5625,"fail_material":0.125,"fail_spot":0.0,"fail_motion":5.375,"fail_relay":0.75,"fail_blocked":0.0625,"latency_mean":113.21875,"queue_wait_mean":21.1901395173454,"contended_legs":8.0625,"waits_behind_other":8.0625,"gantry_failures_hit":0.5625,"other_wear_share":0.48387096774193555,"recovery_steps":311.0,"completed_late":0.125,"iso_after_other_delivery":0.0,"distinct_observed_pairs":2.0625,"redundant_observations":0.0,"gain_per_spent":0.20380434782608695,"gain_per_completed":1.1354166666666665,"obs_error_mean":2.739583333333333,"obs_true_corr":0.6665461556976482,"changed_without_prediction":null,"changed_without_memory":null,"changed_without_variables":null,"variables_adopted":0.0},"scarce/FP+/C":{"completed":0.5,"failed":8.75,"requests":12.0,"denied":2.75,"true_gain":2.3125,"true_gain_post":0.0,"observed_outcomes":0.5,"isolations":0.0,"coverage":0.1240234375,"paths":7.40703125,"pairs":0.375,"abs_pred_error":3.875,"relocations":0.0,"window_changes":0.0,"memory_reads":88.25,"memory_unavailable":0.0,"spent":12.0,"fail_gantry":0.125,"fail_material":0.0,"fail_spot":0.0,"fail_motion":8.625,"fail_relay":0.0,"fail_blocked":0.0,"latency_mean":79.5,"queue_wait_mean":26.935044642857143,"contended_legs":7.4375,"waits_behind_other":7.4375,"gantry_failures_hit":0.125,"other_wear_share":0.47664304123711343,"recovery_steps":261.0,"completed_late":0.125,"iso_after_other_delivery":0.0,"distinct_observed_pairs":0.375,"redundant_observations":0.125,"gain_per_spent":0.19270833333333334,"gain_per_completed":4.625,"obs_error_mean":5.0,"obs_true_corr":0.5601737084012861,"changed_without_prediction":null,"changed_without_memory":null,"changed_without_variables":null,"variables_adopted":0.0},"scarce/FP0/B":{"completed":2.1875,"failed":6.375,"requests":9.375,"denied":0.8125,"true_gain":1.375,"true_gain_post":0.0,"observed_outcomes":2.1875,"isolations":5.1875,"coverage":0.15017089843749998,"paths":10.622135416666666,"pairs":2.1875,"abs_pred_error":0.546875,"relocations":0.0,"window_changes":0.0,"memory_reads":0.0,"memory_unavailable":0.0,"spent":11.96875,"fail_gantry":0.625,"fail_material":0.0625,"fail_spot":0.0,"fail_motion":4.9375,"fail_relay":0.75,"fail_blocked":0.0,"latency_mean":115.375,"queue_wait_mean":20.779356060606062,"contended_legs":7.8125,"waits_behind_other":7.8125,"gantry_failures_hit":0.625,"other_wear_share":0.49488981156180145,"recovery_steps":302.7,"completed_late":0.125,"iso_after_other_delivery":0.0,"distinct_observed_pairs":2.1875,"redundant_observations":0.0,"gain_per_spent":0.11458333333333334,"gain_per_completed":0.484375,"obs_error_mean":1.984375,"obs_true_corr":0.004565686498695431,"changed_without_prediction":null,"changed_without_memory":null,"changed_without_variables":null,"variables_adopted":0.0},"scarce/FP0/C":{"completed":0.9375,"failed":8.125,"requests":12.0,"denied":2.9375,"true_gain":0.5,"true_gain_post":0.0,"observed_outcomes":0.9375,"isolations":0.0,"coverage":0.12337239583333334,"paths":7.338802083333333,"pairs":0.625,"abs_pred_error":2.0083333333333333,"relocations":0.0,"window_changes":0.0,"memory_reads":88.125,"memory_unavailable":0.0,"spent":12.0,"fail_gantry":0.0,"fail_material":0.0,"fail_spot":0.0,"fail_motion":8.125,"fail_relay":0.0,"fail_blocked":0.0,"latency_mean":73.6875,"queue_wait_mean":27.79114583333333,"contended_legs":7.1875,"waits_behind_other":7.1875,"gantry_failures_hit":0.0,"other_wear_share":null,"recovery_steps":null,"completed_late":0.375,"iso_after_other_delivery":0.0,"distinct_observed_pairs":0.625,"redundant_observations":0.3125,"gain_per_spent":0.04166666666666667,"gain_per_completed":0.5208333333333334,"obs_error_mean":2.795833333333334,"obs_true_corr":-0.28725400332891776,"changed_without_prediction":null,"changed_without_memory":null,"changed_without_variables":null,"variables_adopted":0.0},"scarce/F/A":{"completed":11.0,"failed":0.0,"requests":12.0,"denied":1.0,"true_gain":15.25,"true_gain_post":0.0,"observed_outcomes":11.0,"isolations":0.0,"coverage":0.09375,"paths":3.5963541666666665,"pairs":5.75,"abs_pred_error":1.9039115515452476,"relocations":0.0,"window_changes":0.0,"memory_reads":0.0,"memory_unavailable":0.0,"spent":12.0,"fail_gantry":0.0,"fail_material":0.0,"fail_spot":0.0,"fail_motion":0.0,"fail_relay":0.0,"fail_blocked":0.0,"latency_mean":39.76704545454545,"queue_wait_mean":0.0,"contended_legs":0.0,"waits_behind_other":0.0,"gantry_failures_hit":0.0,"other_wear_share":null,"recovery_steps":null,"completed_late":0.0,"iso_after_other_delivery":0.0,"distinct_observed_pairs":5.75,"redundant_observations":5.25,"gain_per_spent":1.2708333333333333,"gain_per_completed":1.3863636363636362,"obs_error_mean":2.409025387036435,"obs_true_corr":0.370445440562642,"changed_without_prediction":null,"changed_without_memory":null,"changed_without_variables":null,"variables_adopted":0.0},"scarce/Oout/A":{"completed":11.0,"failed":0.0,"requests":11.4375,"denied":0.4375,"true_gain":12.1875,"true_gain_post":0.0,"observed_outcomes":10.875,"isolations":0.0,"coverage":0.09375,"paths":3.7036458333333333,"pairs":6.8125,"abs_pred_error":1.584087971137408,"relocations":0.5625,"window_changes":1.8125,"memory_reads":0.0,"memory_unavailable":0.0,"spent":11.71875,"fail_gantry":0.0,"fail_material":0.0,"fail_spot":0.0,"fail_motion":0.0,"fail_relay":0.0,"fail_blocked":0.0,"latency_mean":40.15909090909091,"queue_wait_mean":0.0,"contended_legs":0.0,"waits_behind_other":0.0,"gantry_failures_hit":0.0,"other_wear_share":null,"recovery_steps":null,"completed_late":0.0,"iso_after_other_delivery":0.0,"distinct_observed_pairs":6.8125,"redundant_observations":4.0625,"gain_per_spent":1.0518568840579712,"gain_per_completed":1.1079545454545454,"obs_error_mean":2.095717806637955,"obs_true_corr":0.46708314883575475,"changed_without_prediction":null,"changed_without_memory":null,"changed_without_variables":null,"variables_adopted":0.0},"dynamic/LS+/A":{"completed":13.875,"failed":0.9375,"requests":15.8125,"denied":0.0,"true_gain":13.25,"true_gain_post":0.0,"observed_outcomes":13.625,"isolations":0.0,"coverage":0.07568359375,"paths":1.96875,"pairs":5.875,"abs_pred_error":1.5137206952808686,"relocations":0.0,"window_changes":0.0,"memory_reads":0.0,"memory_unavailable":0.0,"spent":15.8125,"fail_gantry":0.0,"fail_material":0.0,"fail_spot":0.0,"fail_motion":0.0,"fail_relay":0.0,"fail_blocked":0.9375,"latency_mean":56.060081845238095,"queue_wait_mean":17.548439856711916,"contended_legs":4.8125,"waits_behind_other":4.8125,"gantry_failures_hit":0.0,"other_wear_share":null,"recovery_steps":null,"completed_late":5.0,"iso_after_other_delivery":0.0,"distinct_observed_pairs":5.875,"redundant_observations":7.75,"gain_per_spent":0.8521257541478129,"gain_per_completed":0.9996794871794871,"obs_error_mean":2.6141281695470484,"obs_true_corr":0.24989067875810628,"changed_without_prediction":null,"changed_without_memory":null,"changed_without_variables":null,"variables_adopted":0.0},"dynamic/LS+/B":{"completed":4.3125,"failed":1.6875,"requests":7.0,"denied":0.0,"true_gain":4.0625,"true_gain_post":0.0,"observed_outcomes":4.3125,"isolations":7.375,"coverage":0.13214518229166666,"paths":9.790364583333332,"pairs":4.1875,"abs_pred_error":1.2372748121636248,"relocations":0.0,"window_changes":0.0,"memory_reads":0.0,"memory_unavailable":0.0,"spent":10.6875,"fail_gantry":0.9375,"fail_material":0.4375,"fail_spot":0.0,"fail_motion":0.0,"fail_relay":0.0,"fail_blocked":0.3125,"latency_mean":153.73125,"queue_wait_mean":23.193824404761905,"contended_legs":10.625,"waits_behind_other":10.625,"gantry_failures_hit":0.9375,"other_wear_share":0.8068181818181818,"recovery_steps":151.33333333333334,"completed_late":2.0,"iso_after_other_delivery":0.3125,"distinct_observed_pairs":4.1875,"redundant_observations":0.125,"gain_per_spent":0.3707670121980683,"gain_per_completed":0.9333333333333335,"obs_error_mean":2.0523085211697087,"obs_true_corr":0.2670431901166515,"changed_without_prediction":null,"changed_without_memory":null,"changed_without_variables":null,"variables_adopted":0.0},"dynamic/LS+/C":{"completed":14.75,"failed":2.4375,"requests":18.1875,"denied":0.0,"true_gain":9.4375,"true_gain_post":0.0,"observed_outcomes":14.4375,"isolations":0.0,"coverage":0.10750325520833334,"paths":5.069270833333333,"pairs":9.0625,"abs_pred_error":1.2767662248664715,"relocations":0.0,"window_changes":0.0,"memory_reads":94.5625,"memory_unavailable":9.6875,"spent":18.1875,"fail_gantry":0.1875,"fail_material":1.25,"fail_spot":0.0,"fail_motion":0.0,"fail_relay":0.0,"fail_blocked":1.0,"latency_mean":50.2022284394527,"queue_wait_mean":12.819890565875472,"contended_legs":4.9375,"waits_behind_other":4.9375,"gantry_failures_hit":0.1875,"other_wear_share":0.27272727272727276,"recovery_steps":86.66666666666667,"completed_late":4.8125,"iso_after_other_delivery":0.0,"distinct_observed_pairs":8.875,"redundant_observations":5.5625,"gain_per_spent":0.5332172342621259,"gain_per_completed":0.6888796864899807,"obs_error_mean":2.0217927913944505,"obs_true_corr":0.21608327574611347,"changed_without_prediction":null,"changed_without_memory":null,"changed_without_variables":null,"variables_adopted":0.0},"dynamic/LS0/B":{"completed":5.875,"failed":0.9375,"requests":7.8125,"denied":0.0,"true_gain":9.0625,"true_gain_post":0.0,"observed_outcomes":5.6875,"isolations":9.125,"coverage":0.13058268229166667,"paths":8.7140625,"pairs":5.5625,"abs_pred_error":1.800945874219729,"relocations":0.0,"window_changes":0.0,"memory_reads":0.0,"memory_unavailable":0.0,"spent":12.375,"fail_gantry":0.375,"fail_material":0.0,"fail_spot":0.0,"fail_motion":0.0,"fail_relay":0.0,"fail_blocked":0.5625,"latency_mean":127.65513392857143,"queue_wait_mean":10.137056028551772,"contended_legs":7.125,"waits_behind_other":7.125,"gantry_failures_hit":0.375,"other_wear_share":0.6515151515151515,"recovery_steps":73.66666666666667,"completed_late":1.875,"iso_after_other_delivery":0.25,"distinct_observed_pairs":5.375,"redundant_observations":0.3125,"gain_per_spent":0.7577764407394024,"gain_per_completed":1.4997023809523808,"obs_error_mean":2.194921689042948,"obs_true_corr":0.2625808673383292,"changed_without_prediction":null,"changed_without_memory":null,"changed_without_variables":null,"variables_adopted":0.0},"dynamic/LS0/C":{"completed":12.125,"failed":1.9375,"requests":15.0625,"denied":0.0,"true_gain":8.6875,"true_gain_post":0.0,"observed_outcomes":11.875,"isolations":0.0,"coverage":0.10655924479166666,"paths":5.043489583333333,"pairs":7.875,"abs_pred_error":1.2967812781647436,"relocations":0.0,"window_changes":0.0,"memory_reads":89.125,"memory_unavailable":4.0,"spent":15.0625,"fail_gantry":0.125,"fail_material":1.1875,"fail_spot":0.0,"fail_motion":0.0,"fail_relay":0.0,"fail_blocked":0.625,"latency_mean":63.74636301198801,"queue_wait_mean":23.82843692765568,"contended_legs":7.0625,"waits_behind_other":7.0625,"gantry_failures_hit":0.125,"other_wear_share":0.40909090909090917,"recovery_steps":63.5,"completed_late":4.25,"iso_after_other_delivery":0.0,"distinct_observed_pairs":7.6875,"redundant_observations":4.1875,"gain_per_spent":0.5716517857142858,"gain_per_completed":0.7279990842490842,"obs_error_mean":2.319152379775487,"obs_true_corr":0.3303270120651652,"changed_without_prediction":null,"changed_without_memory":null,"changed_without_variables":null,"variables_adopted":0.0},"dynamic/LSi/A":{"completed":13.8125,"failed":1.3125,"requests":16.125,"denied":0.0,"true_gain":0.0,"true_gain_post":0.0,"observed_outcomes":13.6875,"isolations":0.0,"coverage":0.07535807291666666,"paths":1.9364583333333334,"pairs":5.9375,"abs_pred_error":0.7422201088833256,"relocations":0.0,"window_changes":0.0,"memory_reads":0.0,"memory_unavailable":0.0,"spent":16.125,"fail_gantry":0.0625,"fail_material":0.1875,"fail_spot":0.0,"fail_motion":0.0,"fail_relay":0.0,"fail_blocked":1.0625,"latency_mean":55.331058264652015,"queue_wait_mean":16.770737044817928,"contended_legs":4.9375,"waits_behind_other":4.9375,"gantry_failures_hit":0.0625,"other_wear_share":0.18181818181818182,"recovery_steps":63.0,"completed_late":4.875,"iso_after_other_delivery":0.0,"distinct_observed_pairs":5.9375,"redundant_observations":7.75,"gain_per_spent":0.0,"gain_per_completed":0.0,"obs_error_mean":2.2044883896870955,"obs_true_corr":null,"changed_without_prediction":null,"changed_without_memory":null,"changed_without_variables":null,"variables_adopted":0.0},"dynamic/LSi/B":{"completed":4.125,"failed":1.6875,"requests":6.8125,"denied":0.0,"true_gain":4.0,"true_gain_post":0.0,"observed_outcomes":4.0625,"isolations":8.4375,"coverage":0.131103515625,"paths":9.480729166666666,"pairs":3.875,"abs_pred_error":1.2791982453517123,"relocations":0.0,"window_changes":0.0,"memory_reads":0.0,"memory_unavailable":0.0,"spent":11.03125,"fail_gantry":0.875,"fail_material":0.3125,"fail_spot":0.0,"fail_motion":0.0,"fail_relay":0.0,"fail_blocked":0.5,"latency_mean":156.59479166666665,"queue_wait_mean":22.855254120879117,"contended_legs":10.375,"waits_behind_other":10.375,"gantry_failures_hit":0.875,"other_wear_share":0.7975206611570247,"recovery_steps":161.13636363636363,"completed_late":1.875,"iso_after_other_delivery":0.25,"distinct_observed_pairs":3.8125,"redundant_observations":0.25,"gain_per_spent":0.3766177651897466,"gain_per_completed":0.978125,"obs_error_mean":2.338153545231809,"obs_true_corr":0.17966153632471427,"changed_without_prediction":null,"changed_without_memory":null,"changed_without_variables":null,"variables_adopted":0.0},"dynamic/LSi/C":{"completed":14.25,"failed":2.4375,"requests":17.6875,"denied":0.0,"true_gain":9.0625,"true_gain_post":0.0,"observed_outcomes":14.0,"isolations":0.0,"coverage":0.10773925781249999,"paths":5.040104166666667,"pairs":8.625,"abs_pred_error":1.286631474745031,"relocations":0.0,"window_changes":0.0,"memory_reads":91.875,"memory_unavailable":8.5,"spent":17.6875,"fail_gantry":0.3125,"fail_material":0.9375,"fail_spot":0.0,"fail_motion":0.0,"fail_relay":0.0,"fail_blocked":1.1875,"latency_mean":50.718372421083814,"queue_wait_mean":12.949781239250086,"contended_legs":5.0,"waits_behind_other":5.0,"gantry_failures_hit":0.3125,"other_wear_share":0.27272727272727276,"recovery_steps":84.0,"completed_late":4.75,"iso_after_other_delivery":0.0,"distinct_observed_pairs":8.5625,"redundant_observations":5.4375,"gain_per_spent":0.5161665269177846,"gain_per_completed":0.6551576793304734,"obs_error_mean":2.2734208976222767,"obs_true_corr":0.08218786401605427,"changed_without_prediction":null,"changed_without_memory":null,"changed_without_variables":null,"variables_adopted":0.0},"dynamic/FP+/A":{"completed":6.25,"failed":17.4375,"requests":23.75,"denied":0.0,"true_gain":9.125,"true_gain_post":0.0,"observed_outcomes":6.1875,"isolations":0.0,"coverage":0.07645670572916666,"paths":1.9333333333333336,"pairs":2.0625,"abs_pred_error":1.771313838821121,"relocations":0.0,"window_changes":0.0,"memory_reads":0.0,"memory_unavailable":0.0,"spent":23.75,"fail_gantry":0.0,"fail_material":0.0,"fail_spot":0.0,"fail_motion":17.375,"fail_relay":0.0,"fail_blocked":0.0625,"latency_mean":32.02529761904762,"queue_wait_mean":1.1791666666666667,"contended_legs":0.0,"waits_behind_other":0.0,"gantry_failures_hit":0.0,"other_wear_share":null,"recovery_steps":null,"completed_late":0.25,"iso_after_other_delivery":0.0,"distinct_observed_pairs":2.0625,"redundant_observations":4.125,"gain_per_spent":0.3921875,"gain_per_completed":1.432043650793651,"obs_error_mean":2.1137671979048145,"obs_true_corr":0.5798262097367168,"changed_without_prediction":null,"changed_without_memory":null,"changed_without_variables":null,"variables_adopted":0.0},"dynamic/FP+/B":{"completed":2.4375,"failed":4.75,"requests":8.1875,"denied":0.0,"true_gain":1.5,"true_gain_post":0.0,"observed_outcomes":2.4375,"isolations":6.25,"coverage":0.13368326822916665,"paths":8.056770833333333,"pairs":2.3125,"abs_pred_error":0.6927083333333334,"relocations":0.0,"window_changes":0.0,"memory_reads":0.0,"memory_unavailable":0.0,"spent":11.3125,"fail_gantry":0.875,"fail_material":0.375,"fail_spot":0.0,"fail_motion":3.375,"fail_relay":0.0,"fail_blocked":0.125,"latency_mean":117.11458333333333,"queue_wait_mean":13.188541666666667,"contended_legs":7.75,"waits_behind_other":7.75,"gantry_failures_hit":0.875,"other_wear_share":0.6073838622579063,"recovery_steps":219.64285714285714,"completed_late":0.375,"iso_after_other_delivery":0.0,"distinct_observed_pairs":2.3125,"redundant_observations":0.125,"gain_per_spent":0.1292892156862745,"gain_per_completed":0.6927083333333334,"obs_error_mean":2.427083333333333,"obs_true_corr":0.7622056007237092,"changed_without_prediction":null,"changed_without_memory":null,"changed_without_variables":null,"variables_adopted":0.0},"dynamic/FP+/C":{"completed":4.375,"failed":9.3125,"requests":14.6875,"denied":0.0,"true_gain":2.9375,"true_gain_post":0.0,"observed_outcomes":4.3125,"isolations":0.0,"coverage":0.10782063802083335,"paths":4.727604166666666,"pairs":3.6875,"abs_pred_error":1.5191961529029903,"relocations":0.0,"window_changes":0.0,"memory_reads":64.5,"memory_unavailable":6.125,"spent":14.6875,"fail_gantry":0.125,"fail_material":0.125,"fail_spot":0.0,"fail_motion":9.0,"fail_relay":0.0,"fail_blocked":0.0625,"latency_mean":74.80654761904762,"queue_wait_mean":20.12641145619087,"contended_legs":6.8125,"waits_behind_other":6.8125,"gantry_failures_hit":0.125,"other_wear_share":0.43621958121109217,"recovery_steps":155.5,"completed_late":1.8125,"iso_after_other_delivery":0.0,"distinct_observed_pairs":3.6875,"redundant_observations":0.625,"gain_per_spent":0.21389461233211235,"gain_per_completed":0.9648809523809523,"obs_error_mean":2.3614484915051452,"obs_true_corr":0.34477594439197895,"changed_without_prediction":null,"changed_without_memory":null,"changed_without_variables":null,"variables_adopted":0.0},"dynamic/FP0/B":{"completed":2.6875,"failed":4.3125,"requests":7.9375,"denied":0.0,"true_gain":2.1875,"true_gain_post":0.0,"observed_outcomes":2.6875,"isolations":7.625,"coverage":0.13207194010416667,"paths":7.551302083333335,"pairs":2.5625,"abs_pred_error":0.6770833333333333,"relocations":0.0,"window_changes":0.0,"memory_reads":0.0,"memory_unavailable":0.0,"spent":11.75,"fail_gantry":0.875,"fail_material":0.1875,"fail_spot":0.0,"fail_motion":3.1875,"fail_relay":0.0,"fail_blocked":0.0625,"latency_mean":113.11979166666667,"queue_wait_mean":11.881360148225959,"contended_legs":6.875,"waits_behind_other":6.875,"gantry_failures_hit":0.875,"other_wear_share":0.6099639036692163,"recovery_steps":207.35714285714286,"completed_late":0.625,"iso_after_other_delivery":0.0,"distinct_observed_pairs":2.5625,"redundant_observations":0.125,"gain_per_spent":0.1687942964971872,"gain_per_completed":0.6770833333333333,"obs_error_mean":2.333333333333333,"obs_true_corr":-0.11696339156424378,"changed_without_prediction":null,"changed_without_memory":null,"changed_without_variables":null,"variables_adopted":0.0},"dynamic/FP0/C":{"completed":3.4375,"failed":10.8125,"requests":15.1875,"denied":0.0,"true_gain":2.5,"true_gain_post":0.0,"observed_outcomes":3.4375,"isolations":0.0,"coverage":0.10830078125,"paths":4.655729166666667,"pairs":3.0,"abs_pred_error":1.3996107546783156,"relocations":0.0,"window_changes":0.0,"memory_reads":65.1875,"memory_unavailable":6.0,"spent":15.1875,"fail_gantry":0.125,"fail_material":0.25,"fail_spot":0.0,"fail_motion":10.25,"fail_relay":0.0,"fail_blocked":0.1875,"latency_mean":78.6845238095238,"queue_wait_mean":20.605169738886847,"contended_legs":6.625,"waits_behind_other":6.625,"gantry_failures_hit":0.125,"other_wear_share":0.45789473684210524,"recovery_steps":161.5,"completed_late":0.9375,"iso_after_other_delivery":0.0,"distinct_observed_pairs":3.0,"redundant_observations":0.4375,"gain_per_spent":0.1661300185560054,"gain_per_completed":1.0691964285714286,"obs_error_mean":1.6325528349701597,"obs_true_corr":0.147921123000122,"changed_without_prediction":null,"changed_without_memory":null,"changed_without_variables":null,"variables_adopted":0.0},"dynamic/F/A":{"completed":20.6875,"failed":0.9375,"requests":22.625,"denied":0.0,"true_gain":21.6875,"true_gain_post":0.0,"observed_outcomes":20.4375,"isolations":0.0,"coverage":0.078125,"paths":2.1708333333333334,"pairs":5.875,"abs_pred_error":1.7171766531994628,"relocations":0.0,"window_changes":0.0,"memory_reads":0.0,"memory_unavailable":0.0,"spent":22.625,"fail_gantry":0.0,"fail_material":0.0,"fail_spot":0.0,"fail_motion":0.0,"fail_relay":0.0,"fail_blocked":0.9375,"latency_mean":39.3425036467156,"queue_wait_mean":1.5633146292113684,"contended_legs":0.0,"waits_behind_other":0.0,"gantry_failures_hit":0.0,"other_wear_share":null,"recovery_steps":null,"completed_late":5.0625,"iso_after_other_delivery":0.0,"distinct_observed_pairs":5.875,"redundant_observations":14.5625,"gain_per_spent":0.9706851119894598,"gain_per_completed":1.0755895420369104,"obs_error_mean":2.6389362738508346,"obs_true_corr":0.20069455317632728,"changed_without_prediction":null,"changed_without_memory":null,"changed_without_variables":null,"variables_adopted":0.0},"dynamic/Oout/A":{"completed":20.6875,"failed":0.75,"requests":22.4375,"denied":0.0,"true_gain":25.875,"true_gain_post":0.0,"observed_outcomes":20.375,"isolations":0.0,"coverage":0.07818196614583334,"paths":2.21953125,"pairs":7.4375,"abs_pred_error":2.0419426700304912,"relocations":0.8125,"window_changes":2.1875,"memory_reads":0.0,"memory_unavailable":0.0,"spent":22.84375,"fail_gantry":0.0,"fail_material":0.0,"fail_spot":0.0,"fail_motion":0.0,"fail_relay":0.0,"fail_blocked":0.75,"latency_mean":39.42954545454546,"queue_wait_mean":1.6113895162808205,"contended_legs":0.0,"waits_behind_other":0.0,"gantry_failures_hit":0.0,"other_wear_share":null,"recovery_steps":null,"completed_late":5.9375,"iso_after_other_delivery":0.0,"distinct_observed_pairs":7.4375,"redundant_observations":12.9375,"gain_per_spent":1.1262278826590981,"gain_per_completed":1.2446808308650414,"obs_error_mean":2.576230705082123,"obs_true_corr":0.24047929149341266,"changed_without_prediction":null,"changed_without_memory":null,"changed_without_variables":null,"variables_adopted":0.0}},"runs":560,"simulated_steps":537600,"seconds_per_run_mean":44.91,"elapsed_s":3628.4,"provenance":{"version":"0.2.0","git_head":"419aafe886b6dc9ad4ef4ae9189b300fb4fb9501","dirty":true,"code_sha1":"32eeac52b679da5c","time":"2026-10-15 00:29:05","python":"3.12.13","numpy":"2.5.3"},"protocol_sha256":"4757ee7dc7dfbc9be25759a6491d65070b14fe6001cbf1faddfa24105bf1afbd","pinned_protocol_sha256":"4757ee7dc7dfbc9be25759a6491d65070b14fe6001cbf1faddfa24105bf1afbd","fingerprints":{"transport/LS+/worlds/0":"124ef291cb32cda5d490aa2273b127e4786cd1b898ca733807aaa33ef198702b","transport/LS+/worlds/1":"cd0b862681a1ca868b98a94bbc5a46631fee0d43ac844a878e7c1ae8cf181951","transport/LS+/worlds/2":"86b60a22090748c0c10bd257ad6330dd0d9bdb04ae80a11271dd3415b5139bc9","transport/LS+/worlds/3":"3fc0405d7fd6ec285b8a8a8f500a6b14709669f29e1ee32032375a99f199f449","transport/LS+/worlds/4":"cd50150005870136415622f7ab39d2a135fb1d0241d7f05f85d3f9acbcad7ccb","transport/LS+/worlds/5":"0f7d9c5914391da7b316eeec1ad1afb4b661dce0613755d027a21c5fc1fe0a20","transport/LS+/worlds/6":"751b55a5ed7e104b89e9f63fd15ea709e009796eb6964bda1d2b60a7d7556155","transport/LS+/worlds/7":"36773cf85b75365c991d1e78c0e468b9f014cb9c21b7d739f2e2b5db52f65151","transport/LS+/worlds/8":"be7dcdd12ee48af4d22883c43db9502d32f6395c3c8f27596884182fe1e77148","transport/LS+/worlds/9":"fa281e2021ca4994619418b4980f85e10ee201bda6f332d778d958a83dacb52f","transport/LS+/worlds/10":"0583423cf9c8106f1a170c511480c8cb111bff7b590b5194ba180abd4faff1bc","transport/LS+/worlds/11":"da54b4197f4e74100083754e598c1705d833af3973e2590c146325a26aee40ae","transport/LS+/worlds/12":"0aed3df11b1236af322cbf57d4e9d3497896fcbea8b3c080a549f75cf99fc10d","transport/LS+/worlds/13":"f7c896f06bafb0edfbbd543a0a2ddd86d5451fc392675ef243492a998a9c7c56","transport/LS+/worlds/14":"3ccd995b69b3a851de0b38642bb56f011e862b00ac6c3b2d3f9902aed528e1ea","transport/LS+/worlds/15":"301964c4c0ed34e877e882cd826c56dc6e5ef5b98b0feb78b55e92c151ae338a","transport/LS0/worlds/0":"e29ef2da28feb987b7c6d8a7ad63bc3a0002c3325a0c15861b586d457063dc72","transport/LS0/worlds/1":"2d03be0b794dd6847a91bfd8a4b2cc909fce6ba42296aee6e0fba3bf16a0a310","transport/LS0/worlds/2":"451bb77e45a1b6a53aa7bd114346b5f9a757f666fd8ccca02bba89090da6cacf","transport/LS0/worlds/3":"d5e672e5b7b085ef9e8a54831c539e39dab133cb39898c209875b822bc0ece91","transport/LS0/worlds/4":"4b60a2e420a5e7476f8c50531355e17126b4310f071a47d02ce4afbd70bc56bd","transport/LS0/worlds/5":"4f0a33b80de70f3837131049d4d7421398e81240bf5c09b8e5083f0c7f484d63","transport/LS0/worlds/6":"d1330028aa21b50577117cfd743b36a41eeb7d191a2eba39da69df4ef7351135","transport/LS0/worlds/7":"b0f85b22e16cd07ef4b0985cc5c9c5840f622ee6830fa65ebbed03871fa55ceb","transport/LS0/worlds/8":"0118d36cca268b5b7125d23c66c7e5ab9b0788d5c85121f2284d5e10073b7cd3","transport/LS0/worlds/9":"6fa61e6e71a397b9462879348cd0cebc7b6d88ffb388bd5fdeebe0143eb0275d","transport/LS0/worlds/10":"0f25b86bd8416498e135d3f08dc494a223ece6bd2cfecab4112daea798ce4c63","transport/LS0/worlds/11":"45e927acce45b77efd980c267344b7ddfcf376202703697df8e6feb282fa01fa","transport/LS0/worlds/12":"4d08a6feee8e187c20f5b82aaf33b91dddbd7f839f7028b79590bdf830f04c96","transport/LS0/worlds/13":"627f0aa6e408199f42c4a2a3485c818ccb11ed5c7351627a3f867761a191556a","transport/LS0/worlds/14":"d67bd75ab1e335b80ff3e522694243b734aed16fabf4c2e251a9f44185319aa0","transport/LS0/worlds/15":"26dde3ceb1a874eec40117c08d5f8d05a21d0e3a70ba128eee37381ca01b32a8","transport/LSi/worlds/0":"f360a3ca94d1778b1ed65e6c96fb3cf9ff442a221917a66701cb1289d5ab5c7d","transport/LSi/worlds/1":"01d9bacd44654a4c5d8337ab333fe1b981c377046e386209f2c8bcc77b50841d","transport/LSi/worlds/2":"2d528bb8a1f65861dd30be281b0b46555ba2439ead33a4273b1747a26ac893dc","transport/LSi/worlds/3":"d6b18db164902a0d918504b4a118e77a57379074f37995367e648fa6089d1fb1","transport/LSi/worlds/4":"f43b505c9eaece5af317cd39f41cab85dc37d3b5cf8338e5e973435af42276dc","transport/LSi/worlds/5":"fa21262a17361c7f266df06e2a815fe18b86d58224a6e7c844dda1f6b08a8e29","transport/LSi/worlds/6":"b5f37a16ddee6cab7b4e40644174370ebb46f68a74b374dcd06039876ad4d620","transport/LSi/worlds/7":"50f102ca081f1ae6e2f4dbcbc8caaa1d96805333e58ea9eb03c8712979b14f43","transport/LSi/worlds/8":"e456a55728f9e2c347cdb277370de4691d4cfd460b8dc4760bbba621f108f025","transport/LSi/worlds/9":"ee7df3c63d518df7be9423b0a77541b6971afbad7a8208645c7bad5b2b611bbf","transport/LSi/worlds/10":"a44e60afbb3c3eb82c7cbc4a82ccf064da585c449c65a42e8194cd84477184a2","transport/LSi/worlds/11":"a8c711f8b5098107ae40f7a43f932c6d09f2602c21980b816688439c8ace90b1","transport/LSi/worlds/12":"6750641272a3a82a338b3b3a341789d9497e8c213b6f3e420815dc092dda12a2","transport/LSi/worlds/13":"13b4980b7eae128170be271c8fb7ed428e44b957d971a5141cf9534ccab31452","transport/LSi/worlds/14":"ea4b58ddc0cb43c4a0206f86a9ab2e06355934342233ddadbc030e0d07c7586d","transport/LSi/worlds/15":"6b695ddb57efcdb6c85400c0385903384e3fcddc49372af339ffb722d80be732","transport/FP+/worlds/0":"104fe287249bd43e554f9426415fdf7bde9a22a78e2fc295b10410c19accf8e5","transport/FP+/worlds/1":"45479a07e877036f421bcd2cd7c9f03009608445fb3008273cb75fed420fa5f3","transport/FP+/worlds/2":"da707a1c6a0de6ff3407f690f55553b41d18891faa84eec4000d3fa1a0e60ee3","transport/FP+/worlds/3":"7f4f7c443c13b2470d7f47691ef48654a2975887135804ed2a930a7ddffedc7c","transport/FP+/worlds/4":"f675f93a61821c44ec4ccefe72ad6eec2f7d1e427e4ab759ba727823e7d13a5c","transport/FP+/worlds/5":"06af2875b12103192e36170cd8411d989792c3380010913b663d7411dc86f016","transport/FP+/worlds/6":"e34bce3482b4a97726b57b49d72ede948dbd2e5c47cfbcd74402e07602b6526e","transport/FP+/worlds/7":"3f70a92e67233b00b668e36e64ee4288c3c2e2ede6dc3c52f61ff93c04e7f435","transport/FP+/worlds/8":"f2263638071d7cb64ed9b7166f2b0d2f6582c356c2437b32c8476e7990a29337","transport/FP+/worlds/9":"051c27bd6fc04f0e7c907cccaa35f638d3628043d1ed610a54a86e4cb7ac5fd0","transport/FP+/worlds/10":"9780e1d1ac49e9743c684128a513be9854a27cfb8142270e5974e80667001730","transport/FP+/worlds/11":"171f59d67dc5793bc93cdca52654d75636e454c09ff0df98b6bcf03c69531307","transport/FP+/worlds/12":"f6cc80b6f248abb3c16137a7181564abfb94a45a160fabf3fbe3b15eb1a4830c","transport/FP+/worlds/13":"2ab2e15a62bbd4645d001b5b188e4788125dcbcd714cc37486d18755be51f55c","transport/FP+/worlds/14":"69a53c28a6b0f9e06d7e22060056d7f928298e36fecba1d2d00102455afe0ae4","transport/FP+/worlds/15":"c4c27e87494bc4c559a61433579eaf5cf3c306058114438810aac2ff722da6d7","transport/FP0/worlds/0":"8511e72f7bb52458a42f3f15bb9e36ece01569128a1325f97fd16695b04f6173","transport/FP0/worlds/1":"db78aaa1f7075990e799fb3064ff0c70d15a8b15273cbabf3cc70eae1768a2b4","transport/FP0/worlds/2":"dfdf0a89d35e0a629fccf60b1da4c6567dcd22f2af876f2bf177fa3cc8513adb","transport/FP0/worlds/3":"33d288c02fa5dada64c3120120fadb2415ef1976b134d2891c851642cf36b519","transport/FP0/worlds/4":"a64480b1c0360662e339238d38132ea245f031eee9d04fdb45e6fa9291b68b69","transport/FP0/worlds/5":"1ae5eb68d674cb2fd217048c048529e4214437af2681faad0bcc7fc50a8edeb0","transport/FP0/worlds/6":"8354c7f43b8dd1c005f603ae2caa4b04267ea6925420957b4c27175c20c5c24c","transport/FP0/worlds/7":"9c36dc48dfbf213f5df60e331d1b529a83b5c31442203562853b65b4c7f1c58b","transport/FP0/worlds/8":"a2d7a29ee6f99e5ba67e4c4d7951160b6d4eaf2eacc3fe6320534a2eba34ff81","transport/FP0/worlds/9":"b2898f9730103685eb5b2df2c4717f7aab628b7e6d3f58e5fe7254dbad6d045f","transport/FP0/worlds/10":"06952a5134f885942b4110a873365d9cffc3c6411829deeeebe3b8978f81dd1f","transport/FP0/worlds/11":"1d6a997c6dfc645b14a01f8bf0889bf0144dcf4dd9d0c94b473bc4869b756d7b","transport/FP0/worlds/12":"cc5e57ac7b393654af0dd52ae85e09bb682caf377f643ddeffb29650817ac906","transport/FP0/worlds/13":"9e678df1168e38c9e5537d008c6333a35abbbd4aee05b80c53a799f0a995db80","transport/FP0/worlds/14":"4897ef2a7ec14a794ee2f5d63c97a1ebe0e505f425d767f61533d9d6c6fe8bf5","transport/FP0/worlds/15":"64ca06ac91e4403579e0ddcc31e610a339339c5ad8e134642d39d98aa2457023","transport/F/worlds/0":"359b454ceaa6837770f8a6eb40ee54874ef42a9257a502f394f3f318d84b156c","transport/F/worlds/1":"9c0865fabb1f22442765639839d4e1c6d0b1a7d30fe4eb3c983c584aa4f8a118","transport/F/worlds/2":"c36023a19bb66721aec6c36b1e6601fcc6ea76f833e642cbc58ff0101f14fe27","transport/F/worlds/3":"653a6f31927bab2a967a0164879b3faec2d8b0b4b2e7f67c03edee8bdb5daecd","transport/F/worlds/4":"5ea85b6a4c9c2bab9edddd6fa5d109680ad985e99bad0dcd98041d0ddbeb647a","transport/F/worlds/5":"004c155b189c52c73bc4fde8248fce10f56914f0535a7716430279a33b3904d9","transport/F/worlds/6":"2b9c673e8b651a77ecc450d19904d2943af4e84f0928d9072e980616f582dd63","transport/F/worlds/7":"7ed2539b90989438fcc79f3dbbb7f39fe27aad42fb531ef59fffff65d79254cd","transport/F/worlds/8":"dd75666e6df13c2fbddab60d045d339787787d1d6bddfea647597ad766b5a6aa","transport/F/worlds/9":"189d6071836b77f9647b096ad4f512c96a15c2bff496e4e52ee3c5e807c90941","transport/F/worlds/10":"6c243454e05680819a39c2815910693d78c8e192ff50aff416e6b8a8e1121ebe","transport/F/worlds/11":"a32699a0980176d2af7f499a6798258f461688521645828e58ca5599a06f4589","transport/F/worlds/12":"736c74875fae6a8f88606a86fa62742f4a6ce2cd658344527f07a0b3061b9cf4","transport/F/worlds/13":"90170167a9df2b019c4dc26081ea455eda4f26b864d8e490c53121a95ca67a50","transport/F/worlds/14":"7c46dd5a7a240c3417fdf3a700740b094ec93372a09ebfcc00f7a20edcca9dc7","transport/F/worlds/15":"aa72b98b4e849bb0657252230e6200de41f6a5521e105512ffc60f37d9cb2903","transport/Oout/worlds/0":"58f5301e45e7efa4a41958ac1745ecff68fe7cce9a1ba8cca5dc4c17b30c62ce","transport/Oout/worlds/1":"8c956bdb724d5b867cc4b5e8455481c2d7579a3f2f40c1e67b229d6be79bd268","transport/Oout/worlds/2":"e4f8b19982c1f2dd2178edcd880fcd641aebd3c9d97a2b245829bc40b5a5fb64","transport/Oout/worlds/3":"4f03f2749d2acaea20caf317d4da78c89b0c9407f7749226042e78e2203b5d44","transport/Oout/worlds/4":"32265f3d664e0e1adba00e81b6c4bc59218f48e9ceb62dc6aefedb07067e527f","transport/Oout/worlds/5":"6e7c7499fe0eb4f619c28c0988f62a557094c00025ac4393ec2fa5567cbe4ae1","transport/Oout/worlds/6":"aa1e3132e79908f5c3f21dd2a7c6e095332193dcdcf9776ea0c2dcd327a4ff8d","transport/Oout/worlds/7":"c80bb9ebd520ae5ff3531e2d21323af6764bdf038fe86a638668b8b57d48ab01","transport/Oout/worlds/8":"eb3066d5a1e120186636bdb9117d26fee25ab5a2f74d8b390d97607dae27182b","transport/Oout/worlds/9":"e436e5de977a157d066db4ea8fd602e12c682544480e92d93639eb1a8ab9ac05","transport/Oout/worlds/10":"59d6527a57af89c2620de0bc96ef133ded6ab0da06a2ba1b0a47850d285c2e8c","transport/Oout/worlds/11":"a32699a0980176d2af7f499a6798258f461688521645828e58ca5599a06f4589","transport/Oout/worlds/12":"81750cdba372003897a2e752fcab3e5fd0cf0810c89864a761b782ffb8bb391a","transport/Oout/worlds/13":"fb18b1673614a88a41a39f1ec6a5a99e927cfa56be06e0b8d460d43e7afa222d","transport/Oout/worlds/14":"b04a3c142a72b5d8255da9cd82d946799260824a2b25042a57676063bd93cb37","transport/Oout/worlds/15":"a4d0ee83116832665ce17f9a8215c5eed09a345148778a224c34757426c5908e","sensor/LS+/worlds/0":"0ec84a82797a94972f4d4426b6998bf2fb4c4b488fa0ef5c895f15da27e28ff7","sensor/LS+/worlds/1":"41ea7e877ab72e59ea9065ff63ad5520d6dddf1097930721e8ccb5eeb767f01f","sensor/LS+/worlds/2":"67e4db027e156a07550ee3d2b7f1652dcb38cb557661084571b68493d97af21e","sensor/LS+/worlds/3":"3a8cde3af817595c4e4dcdf6c834f5eed71782fce357d218e9835f39e8c140de","sensor/LS+/worlds/4":"142e4d041a35e0006893d0c22e7631dfc0a94fd3bbe1970c05bc5f9902cef929","sensor/LS+/worlds/5":"190b1acbf1d0ff2e45abc8e5a3ce9fa07e3c9aa52f6edcaac3dabc6a07575bf5","sensor/LS+/worlds/6":"dfd45efc2a1dcce208ba5576c64c56a77b6393438c7f422180cb62b9fce06498","sensor/LS+/worlds/7":"c7b9e417aab3a1ad592f87cf33509fdfdf6442851762764ea5a83afaedea9823","sensor/LS+/worlds/8":"820df41ce4c03669d3ae8a6e7ad431b4b07eb17bcfdaa24ad1be31e1601aee6e","sensor/LS+/worlds/9":"f0f9663118df57b843e04a6c1861ce2061580c36c1a4e11f8b5f73e20b0d270c","sensor/LS+/worlds/10":"0c30dc4767749c5b27aedb028ae8f7c4df915398f7be15ff8ba2b57c8e136550","sensor/LS+/worlds/11":"6c389a505d194fe4fbd9367ce908905792278faa087ac6951d6277e7ba2cb2c5","sensor/LS+/worlds/12":"26c46592e28b4bcb96ccf91a11207a784f3381ea32b61b9cb7087201954fb12c","sensor/LS+/worlds/13":"a895e9e86736ea7d60c0ac132398f86426d83c55e5eea1fe113edc6d0db0c607","sensor/LS+/worlds/14":"59ccf7fa9b9c08cc3071f630a1ed3bca0eb9c001358a0bbbffef51b836ffb89a","sensor/LS+/worlds/15":"e21f6caac386c8339b15de6ea623807f39d2b0230cddb843d7131920a46fc58a","sensor/LS0/worlds/0":"d7079ea8d175374391a8b2d52fde8afd253e4ed38fb7aa31d00e252594bc0bec","sensor/LS0/worlds/1":"51d641ad318e4b505178339f95963dcba12776edf7d03abadc41efddc6ab1f93","sensor/LS0/worlds/2":"450263e18d1a69e8de1560ef4f9032ed105b5615fba78cabcf411c5b318a71c4","sensor/LS0/worlds/3":"9bb871adf58e3cb0de7b97366334d0cc56fbe638c37a579872ae6b7ff12d23c7","sensor/LS0/worlds/4":"2c90bf2bc8048d42b66018b4f664295e2842ae3de288d34d698ef49beec240fe","sensor/LS0/worlds/5":"2f799ade42d644ac1e8f2a927df396f87e5333a1676dce7e9a6db712cf6d1b25","sensor/LS0/worlds/6":"d02cd0ef00eacff8b0339f53e1592f9c2047dca5bfa68b812c242fbafb556625","sensor/LS0/worlds/7":"66b5f7f882b34be81574912cb0d77cfb1b10efb0807eeb076a2458252b1d2ba6","sensor/LS0/worlds/8":"2d8ffccc5e0ab7ad880f0df349c2d53aa91db1e29838076cd70a659e9213cfc2","sensor/LS0/worlds/9":"c971aab205455d6f1abe491738818258e13cd17b69e454995576068003885e63","sensor/LS0/worlds/10":"96734fc278d94dd6310ec1df55dc3e7feb7465acb6df6847af668beabc2db4c7","sensor/LS0/worlds/11":"5539eb901ed97fcae324cbdeae55eb458e76c9ff30fe88d18619eceec7bf4c73","sensor/LS0/worlds/12":"4b79e9ce935e6c4d77d15c5481be3b28921278a15f94848d83df67338c43aaec","sensor/LS0/worlds/13":"4910880520a4e9bde9b866e606dcd89d4023988163bd4352af52ca2051d75c21","sensor/LS0/worlds/14":"bdad8debff488130fda635472368559edb65309adebfb58e7566edc350d4bedd","sensor/LS0/worlds/15":"5572091a930c331edd9cc0db15e0a00e5e0f7866bf9fed9d60beeee3c9b09122","sensor/LSi/worlds/0":"0d9ceec2a7e38443ca543984bc6fff7d28c74d25f61b718d1dcb6cb78a6e45df","sensor/LSi/worlds/1":"3607b8ab75aae83aef4dd801d70685df7df5a34d724d6122fdaa0f5ba3b16f49","sensor/LSi/worlds/2":"457df7c6b42a4e17d0cc01991705ce1dd512f7dfda4bc4930c917a642111a3ea","sensor/LSi/worlds/3":"38c7fba85baa552674e91eeeb1320295348e3dd39d827b9d8cbb32e6e6c5d4b7","sensor/LSi/worlds/4":"7ed069f07885944c0745ff07ba9c399dcd3ea0582ce4a39279d16940baa7bd5e","sensor/LSi/worlds/5":"645eee6ad32941831b6f48b91dfc058d4e7d3d0c5fa2f67aaa85585faba0d9f9","sensor/LSi/worlds/6":"d02cd0ef00eacff8b0339f53e1592f9c2047dca5bfa68b812c242fbafb556625","sensor/LSi/worlds/7":"66b5f7f882b34be81574912cb0d77cfb1b10efb0807eeb076a2458252b1d2ba6","sensor/LSi/worlds/8":"ba7040a5c1202955b9f959aaf2c70310120f45994630bdb1243d55ec13a42fa6","sensor/LSi/worlds/9":"c971aab205455d6f1abe491738818258e13cd17b69e454995576068003885e63","sensor/LSi/worlds/10":"a0cef0cd7220f4e35655fa012b5cce91d28d235ce5f697d5d72351c5ea45824b","sensor/LSi/worlds/11":"5539eb901ed97fcae324cbdeae55eb458e76c9ff30fe88d18619eceec7bf4c73","sensor/LSi/worlds/12":"224c71ba3f16eac1db10af36332e46ad8dade9ebd131e3cb52a5329ec30438c9","sensor/LSi/worlds/13":"4910880520a4e9bde9b866e606dcd89d4023988163bd4352af52ca2051d75c21","sensor/LSi/worlds/14":"3f578b5516c267a8de6575c99f52e6ea6f2bb4b376bd5269e939c0d7d47b3e3f","sensor/LSi/worlds/15":"7aefa8819c53ead179bb04791d9b680924adb60468e0e62f1e339527de4f447d","sensor/FP+/worlds/0":"90ad57280c102022dc487973d276837e0a72b17d09edb8a1fd944b0498ec75a0","sensor/FP+/worlds/1":"ec360ac99e47140c1672f8f5b446f75ccea03a58f12eb3f39ab9804a422b1984","sensor/FP+/worlds/2":"f98c7f8431b36877886bc1b83d5adcf391434c59c17fd99fb094ff1ee9bfd4bf","sensor/FP+/worlds/3":"86d65c4de7b8af059a240aa587cfc7e03bdf773cc31a1ce79b0cd331d2eef66e","sensor/FP+/worlds/4":"caa6a183d927bcbe03687fd29c4b8d3d084f0477b701e62624eb454a26359cab","sensor/FP+/worlds/5":"b7a4d875ff65367383879301e7626cb2d07fcc0148b1d8ccddadb2eb2df0ac0b","sensor/FP+/worlds/6":"ab7579f63c72f81003f1dbd669d21c72cc0bd425dcb9733c5097956156735aeb","sensor/FP+/worlds/7":"8dd9a36f70c0d09f777392ae532740f4ef525221bc7b8e1f40f931ee01f8bee0","sensor/FP+/worlds/8":"2dfaeca10a73753ee24a70fa9747068739604fbb9280a39dbeb65e8e82f3a929","sensor/FP+/worlds/9":"efb5b9a050e951d97d4152d32052fcab7c2591e29cb60c305bb5bbecd2232cee","sensor/FP+/worlds/10":"527f6e84611f9f2caef877b20bfd05ee9e3519ff2c9493efa46bc50fb4b510e2","sensor/FP+/worlds/11":"88b93361ed43b3298b0f0ee40e6925a7f988f3cd9b2efeeb80cb87a137f1b659","sensor/FP+/worlds/12":"b4b566877ab55ba189befa9173711c02e208589a2a9c858338aa817513ec5837","sensor/FP+/worlds/13":"4546001fa68e80e1132e85a56bdb52eea927adde1c4601e9c3289d7ca4624697","sensor/FP+/worlds/14":"1a7d2b405e57023d062b53b048863ff09865da270020177f2136aa8aa845bb66","sensor/FP+/worlds/15":"9516ebae9ca8c7e6375287d61efc0cf00634c0a4fa28fdfe5489b24b7cc0a0b4","sensor/FP0/worlds/0":"73b0151a253da888476f1247a285374fceaada39f1005697281b9da5241b7dd0","sensor/FP0/worlds/1":"56324b23441b454953cf6bba012f587b7e57079cdacc155630aa9d6dfc66373c","sensor/FP0/worlds/2":"7a5c62f040219fae841bfb4a2649c3d9406c5febab153a887a3f03b7cfb32302","sensor/FP0/worlds/3":"aab4cf25b0d739c39ac764f9a4b7c8bb37a59e3d64e6fa7e98d20031b754b00e","sensor/FP0/worlds/4":"7acd7d53aa3125ac4075a37549537549c5cb0b1bb088a17296bc2f8c3d818fc4","sensor/FP0/worlds/5":"5e461bba0dd87313f1b2ad7fa5cf0b5858ea46ea9aaad692cd0cd46ab4662ded","sensor/FP0/worlds/6":"e78373f717730627c6e7d93535be42dedd8a488c82857121d203270030e64fd0","sensor/FP0/worlds/7":"c2a33decfabf9d2baed6ec30963680511e16ed639decc31862125a802f134fde","sensor/FP0/worlds/8":"29dfecc134d694809ec27e3ddc144eed4a79bafba168a487f902f480e9b55e06","sensor/FP0/worlds/9":"64053e8b42658535982fc5f45fb7b524acf477aadbb5869aa4082090e15c0957","sensor/FP0/worlds/10":"c740db4497c544da66d4848c6391bf649d38b283c4fedf3ea0327b71499f12f8","sensor/FP0/worlds/11":"2229d0576454b2bf1c371a66e478ff11fbcd43e151ee55b4f334bd017e019562","sensor/FP0/worlds/12":"3b0c98cc392345828dcf44f4ca47049027ec32d97405884c7bdbb28c7a0193e4","sensor/FP0/worlds/13":"5cbc3f2eacc210786ca3e521839b6f1efdde9acea46808fbed292f4202a922d3","sensor/FP0/worlds/14":"54b9be6fb899380810e8d8cc264961688440bbe8bca0b4784d75315daec7698c","sensor/FP0/worlds/15":"8c571e025118dc2e176526a6ccc186ff7692fd925a10379a03087a84e966e060","sensor/F/worlds/0":"82c382345a698b464d195c994a20357b359610aa290e0916b92113bfe77edbda","sensor/F/worlds/1":"a5919a3d886d640c88e81ba26cbf8d150069c54b49df2817c8deb14c5e496099","sensor/F/worlds/2":"96d92060640caf0ce6832c331884dd1b5fd28be6036bdc2312e42b81116ffdc2","sensor/F/worlds/3":"0df6c7a7a5d600b2b4a74a8df475dd2ab3efbd679cfd5551f7532cd38c2c3868","sensor/F/worlds/4":"e809652a9d0bc2c27e2c318c6297dd4ad63b0d64a9e282ec47d9a97217646173","sensor/F/worlds/5":"b7351f67782a25d9be009163ca3a4c127e6edad2ce06c91308f8f48cf074e2ac","sensor/F/worlds/6":"1ced3674fdcd643593562f8c5a988ee4a2d1cb09cac92bc80166d5fc1b77cf0e","sensor/F/worlds/7":"61743b68dea041350e21fa75be622a39b2f1b6f2e35f6de90a05b58ccbd139b0","sensor/F/worlds/8":"d969a2267141ca1dd264319f827e668c9d9e4815d7959209c587b6c06ba7f437","sensor/F/worlds/9":"c317227afe97597d09460f9665045611392c63b3845fedc10e49e24733b20456","sensor/F/worlds/10":"20141cedad1e5a6d6fea7646b8e3befeb7a32a394c391f9e33b7925a880b855c","sensor/F/worlds/11":"2b128c365e6ff20e838ac7627e1d9286b4de1a642750b99e31dba565c5136fb0","sensor/F/worlds/12":"9752f909ef9bf57e28a150690f17102afe2418717d8d5a6cd183c7176d5bf48e","sensor/F/worlds/13":"06c8bb6738db8da0932ed9a56122ffadee4df9b806fbf779455998882d7acab3","sensor/F/worlds/14":"d48e1b76c55faa4a0a1d75add49cc53dc29b11b4d1b1a0f9d347f5043f616ea3","sensor/F/worlds/15":"d193558979c13f7ea17a0cf839727e4b0857aa58aa7f925268dd933f3158333c","sensor/Oout/worlds/0":"83fa98f94e40f2687e2bc9da0492cd9be7e2667519c0a271369c333fb6570558","sensor/Oout/worlds/1":"eda6f0551a5e28ece75e72cf9c5c76c9f25bedc5157e5f018bbc88a03ad2b18c","sensor/Oout/worlds/2":"75041520eff08ac577b036c71ac94250e1109f3d85b475b34047197bbde094ec","sensor/Oout/worlds/3":"cdeab0e60085e82832dbd219e2df084d382359b085cbb315e508109bbfce46f7","sensor/Oout/worlds/4":"c4e75c239fb0c72fb8fd2c8c0937b6aa5f8c7dcf5dbd79730657d822d159ffff","sensor/Oout/worlds/5":"b7351f67782a25d9be009163ca3a4c127e6edad2ce06c91308f8f48cf074e2ac","sensor/Oout/worlds/6":"38e6ee7464ee671bfcefe22e5c190eb07669fe9b9b1471fc3f7249912df2a4a3","sensor/Oout/worlds/7":"4171970d42b939aeec4c1769a82ca33b00d4174268c73c3b002e2d3127345df7","sensor/Oout/worlds/8":"ae740b961c9362df496a2b38cb85ac655eb5cc5f4d8ac4df2044adbe1b42d822","sensor/Oout/worlds/9":"79ccb7e6f94d938047557ef2b81cf121c06d51a0747acbcac9a11e86d20f691b","sensor/Oout/worlds/10":"c42122578f6cb16e59d67163440d9b731bd96f3efb1136ff71d6c6d1f4deba52","sensor/Oout/worlds/11":"90f56187b49e5140b9f5af40db6ae2d89d34d7f6714cb50516143961f302a3c7","sensor/Oout/worlds/12":"12561026b36abac296c8dcaf8f3f4271c22c3dd10a1dbaa49db3125ea17576da","sensor/Oout/worlds/13":"6d7f8118d63d2b6706f0330d721acaefc1889623430408f162799e17c8c4104b","sensor/Oout/worlds/14":"45443a58742018a5001f056cb66051bb9b5fb1a2407a864259d724f26352e0cf","sensor/Oout/worlds/15":"c6ca7e6338f2b9c5332d91c99f8ad3a90a9f973ee220dbc75bab1a1e609dd9ce","fractured/LS+/worlds/0":"261cecdb0084d8643865451805abefbfc684b0e3fa9dc138e8143cdb79de036a","fractured/LS+/worlds/1":"d57ebf3a9530b9a6aa2fec5044d49cd2a83ccc5c9eb25972686acde80f23f57a","fractured/LS+/worlds/2":"18a797a758bee2b70e8dadff3d9245332f0b5178288d7e66b01e316a4c65fb5f","fractured/LS+/worlds/3":"8bc47b4331b0c122540eba4322bc22a624de82d011eedefcfdbb139eac2afd6a","fractured/LS+/worlds/4":"27a3a4ebf8b7fdabdf9d735292727a871c5c7218e103de59718cbc0e1a4c18f1","fractured/LS+/worlds/5":"23524b7599c1efa7c2dfdfe5412e3a64e78fb8012f735b490be8c3ce4fbf1378","fractured/LS+/worlds/6":"d36a278ca961cfbff5b5681d1e00200fd25a65bc6f389ac586b3572f1a9a43e2","fractured/LS+/worlds/7":"7c253943e83e6b15238d6a42a5b756c501027b358792ae35d0342d3e49493cf5","fractured/LS+/worlds/8":"836299961f631e9ca891378f4f4bf1e8c3b221dcebe525d057949b83d6a1075c","fractured/LS+/worlds/9":"2d678e0db0b7aac6ea09ea5ab315dd558536a38396189665d714fdab8851e25d","fractured/LS+/worlds/10":"b358fbc342def0d6a41b4809c66552d7516643c24fd2d45484091f8f8c061963","fractured/LS+/worlds/11":"e103d3b4a496911eec8aa5780099a935cf4afdf1183b79773dcd807d46bedebd","fractured/LS+/worlds/12":"fe409767e2d32e4ee465e516cea332aa97459a91fa915bada9ea376a1f5b571d","fractured/LS+/worlds/13":"16d0eb75b16c89ed5c2c479e71fbcbb778e500b2b4d2ab03b95708f39e2277f2","fractured/LS+/worlds/14":"fdf4e8705961bca137d5b7ccc6df8a851c3134aaa4fbbb51a6440d479b72b3c2","fractured/LS+/worlds/15":"1da64c3d2d128b5b9f34352b595877750e625b34399f107544ae6ab938d1e5e6","fractured/LS0/worlds/0":"ab035e502d82e1b99cfdf1b43aedadfc03d2ffa51459736c80d3db187d6e94c2","fractured/LS0/worlds/1":"4d1ba122b045eca23b7f97128b111f1f303f737ac4c544c94fa3914a8a65abac","fractured/LS0/worlds/2":"343b0934c5ce8f343aa717eaec2563939f9cbf4298c5ce42709446701dce9fbc","fractured/LS0/worlds/3":"abccc54081cdb885c9ba6a4556bebddfd05eb61a33b34f11559435be40882936","fractured/LS0/worlds/4":"765e4e6bf86c12300976f454921633f4ebbfdbde91035afada1a22a5b9204530","fractured/LS0/worlds/5":"77a6f0cb9108ded31005b1cafc681f502c29d0fd4008fb283aed102f7fb736c2","fractured/LS0/worlds/6":"d0462f2135054b6265112bb12d95971945dbd1fe21e849b8604be62ae74a9a8d","fractured/LS0/worlds/7":"c665a1537723345508fa990b56b300a6ed5e056b16843f7e694fd5fddd4d4ec5","fractured/LS0/worlds/8":"fcdbcb789fe08f8477a34edbd0f6d7688e7ec41a6dabb706f98e9d7565e50aa6","fractured/LS0/worlds/9":"978ec5e3a374c0bf43184657ef1975e28bf9468486feebd221432ef0a9d5792f","fractured/LS0/worlds/10":"238896a2c48ef324e7f5468998296debef4ec4d6f815f82c87d2cad80d55ce86","fractured/LS0/worlds/11":"bef2b71fd43095a11d8a8af7dfb056f2f1db7eae418ea498516d7225f242c05c","fractured/LS0/worlds/12":"66785037ed107d498a8d42b7d90c38f26f7bd69d0a25495fd786cf81e6ea3389","fractured/LS0/worlds/13":"f7becfd1feaf30152fc902016adf528ff9680df717ad4acae8a16f47df1413c0","fractured/LS0/worlds/14":"016dbca51545ae5947617a1995788d399e7ca2f99c7bab877802dd2a5f92ab47","fractured/LS0/worlds/15":"7a66ef52739321961cce2b5637eb8a849c4a3af26c03f5a2539f0cde85fdf09f","fractured/LSi/worlds/0":"58a67c6e0ab21131794ab9039b214cd8fb7a9735d63b8ebcaa28228588e803aa","fractured/LSi/worlds/1":"9b55eac749b57a75d55321c658a683f133f6b25c567b8913ca1470fe3f7da3d1","fractured/LSi/worlds/2":"0e7513e453768b3d236b48b9e932ea0adc0f0387ef27c2c4e3b10a701b408b39","fractured/LSi/worlds/3":"69e637b78103c254e3af0ebe7bcb3b6a139ce77bf8ca61a3e2e0defca47463d6","fractured/LSi/worlds/4":"211dc4b40f0addda5403c3be2bdefd9a886f85d35c1be7cc4dabd7653fed4123","fractured/LSi/worlds/5":"19d02867ce5aec8798f582e05de3c4681e37ce87fa71620191ee70f12e602c52","fractured/LSi/worlds/6":"244000083e3ec6609d4fa1a23a8d086bd7216e5f1651c070574f7ef0fa9cc54f","fractured/LSi/worlds/7":"36fcfad51bd86a237f002da17ca5f27c18b1628a6cab7e8225c5213a01fa2b8c","fractured/LSi/worlds/8":"30f6a7c023f4bf2a8537ae121f63fd30e49e3350c1a6ad250557cd7ab5172204","fractured/LSi/worlds/9":"ddb1f43b68617dc069830316654d3bd36182d80560dfe8824da74b39fcd4e315","fractured/LSi/worlds/10":"3c6fb5b76ef5fa0e9d01e7f7c114306da9c6df40bb8b07826b23ecdefc8eb2b7","fractured/LSi/worlds/11":"61fa9efca14a5d99a1f7ea738e6e671ee35bbeec151537a27db608a4a58daaba","fractured/LSi/worlds/12":"443a4a7003d567792235279048a7f9169d27cf988d34cd80fdb6ddb9106b1013","fractured/LSi/worlds/13":"a744eaff154ec04521806ee6551de3bd126c839021dec5bd0589c65625a8f0b4","fractured/LSi/worlds/14":"dcf053c3853ed1673b1b11756904a802a95a0916d53cec629a5bfca2061921e5","fractured/LSi/worlds/15":"62988bd14bc3219d130f2b23a36ef17aa559c1c0736f089e5b9546d67671b2d9","fractured/FP+/worlds/0":"2e6a512a916dc6ab6eef2088b030d79b10140f5359185974a0d459870932b64b","fractured/FP+/worlds/1":"13079bea97e65af720fef3b5d9ff5c5c723ae9af6fc34b14cbe9dc1c8540a5d6","fractured/FP+/worlds/2":"402fa314b21d7386a3e5842f8c981c99188ea001c08e22aaf70f203783e12135","fractured/FP+/worlds/3":"9a013fecf7af21980ec21f3034fc0d4e67a2cf5d7c7a37f59e486ae1d19213f3","fractured/FP+/worlds/4":"31d32f8f3f7af6fd3a21d18de88c09f20b039256c04b83284ff91291ebfd7814","fractured/FP+/worlds/5":"1c3ac11df4d80e9e5e9aad642da6069c72947f4ff73204934394b0a7dcb960df","fractured/FP+/worlds/6":"c06280e24b852f066772dc1f74b9335fcd0fb799f826e582d0f6687ad1292f3f","fractured/FP+/worlds/7":"f028f2282fa6949dc551c2ea0d353372c0f2b0bf51970a57602386eeb2b21626","fractured/FP+/worlds/8":"28ef006122ce632f4288200fddba2f5769b3262f2d88fb8e7fb35e1003f5c879","fractured/FP+/worlds/9":"99c912077bb66a82d26f6165ba64e9aa3099df1721e721fb58a6d04ffdb4d515","fractured/FP+/worlds/10":"ffcb4d639d314fe130cb70e909b28185c70a17e9ed5ea615f8855f7a487d6d08","fractured/FP+/worlds/11":"ab2ba3e5f8c1287a9b19aea5dc4d2a3ea5972562ccd35a7a5f4bf007b9503313","fractured/FP+/worlds/12":"67517000c002460d1550953d21018c84c2161b8b04eaab5145cec376b0177154","fractured/FP+/worlds/13":"7bc7f2e7720627e6e24763c97023cdffa5d0041c6a0ad056222a45029f66bf78","fractured/FP+/worlds/14":"45001f3c1c0664039677c783a19982c75ed368fa9a43c622fd0c29c3b9f7a2cd","fractured/FP+/worlds/15":"3980559a32092272f7fa1a5bacc032780b6ad337ce233b927cfad15a2c90e777","fractured/FP0/worlds/0":"1435f6296f0a6f221193d988d9c073f067510fac756a459b5f49aacd7d62a6d6","fractured/FP0/worlds/1":"062acf2fd9115449ce492b5fc4aeb00780671055355c0b9ae6d48e287f85e8ec","fractured/FP0/worlds/2":"3745015eb022a8f99d182e5df7fc0c9b3c1267969d6ac761a6981267737c2b3d","fractured/FP0/worlds/3":"7feaab2127586fd9dd24aab85dfbcc796b1ae549bd05507b32f884d14c3c9866","fractured/FP0/worlds/4":"13f5a6c660e026e965c9c3197af2c43071f4b76833995df1bba658412f7111ea","fractured/FP0/worlds/5":"106969175a51fe25501419b09ac0a4942c69bf17cf47098dfe77e67f1e33a19e","fractured/FP0/worlds/6":"3ccaa92ea521006e7f231e9ab7895f9f3fd192210f0664bc26575e2d7a713736","fractured/FP0/worlds/7":"789c706797af596e6f2a506c3b6c460691d8c5c3460fd1ef5a148bbcfec74f5e","fractured/FP0/worlds/8":"d7d82141d20b75b9dc2eb406eea360b1adf211e7739fa8877fe42da49b99e8cf","fractured/FP0/worlds/9":"c8590b6d0df87363b88c82d3cd92fa4fdbc5f8efea9c9bc89b41a1a9be9076b2","fractured/FP0/worlds/10":"ca224563362401e729cafdaea32029d59d43bb710eb4d507e4fce9f303be4135","fractured/FP0/worlds/11":"093b46eead22b4309cefacc696ebfc3b1516e2baecb454351f5cb9dc4025c2f1","fractured/FP0/worlds/12":"4b816f0a06cc51dfd3781a1af8e1ff197b9325840ce3b45e3e646d9610ad58f5","fractured/FP0/worlds/13":"4adfae4a81b6feb617d15ba9978d7c17808de8fb4d5421979c236f850d7307c8","fractured/FP0/worlds/14":"c04773612eefe5ae6e1776aeaa827797e01581caa8c50f6c8a14116c36f10bc3","fractured/FP0/worlds/15":"0764f155ddfc0e205bde14b406feb0d3591cdf6e1137b3e6f108423dcba37bff","fractured/F/worlds/0":"0d8bde6f9e767b15d4ea80cf0b647f0273304045624aaa328f25f1374df1a0a4","fractured/F/worlds/1":"74f484aece67e49aea60895e04b8650b4d3c2d0e4ff886818b60571a036d04b0","fractured/F/worlds/2":"d074e5031ae96db5a5931a78dd10b80accf5cbfa3a9ef67c843ca7b92103931d","fractured/F/worlds/3":"d6c94ee81f314a6c13847eb2d10d01416a6ade97f7b533bcf7ea63fecee7b3c4","fractured/F/worlds/4":"ba3f195fa78a4e768c9c1c3c013be689f8a1a0f6d4da782b2b7426427eb1b159","fractured/F/worlds/5":"baeb5edaa24ca62e15677a78ea15f02fef1d2483be7bbe79db8aefd7e7cff047","fractured/F/worlds/6":"ae27cad54d0294c50bb940744d2a0f5f52fac1512361ce4a42a4ff485b8ef602","fractured/F/worlds/7":"3b24205b4360c092a81bb7b6a2afac1fea53b8ed47a8cb2db71f3369daba88cc","fractured/F/worlds/8":"8e10e8cd10923f58ff745cd6409b8fb2f112ea1787c51e0b654e24c461f7d637","fractured/F/worlds/9":"c6bb40b5a52fab016f6273f6bd8969bcb6e60eb52737aa6717f605f2063603f1","fractured/F/worlds/10":"2ba1f0d3b6ff91df1c0e196508d8a9b18638ecec89b89a6476333e8084e3c282","fractured/F/worlds/11":"a870c4aa522c1a3bba046e357b1a6f2f1c5f1a390ea1076c09400dfe518d6bad","fractured/F/worlds/12":"9576c1a0b9ebb19828d38462a87eb3a736e1615cb61fe5bb32412eaf1f6fe80e","fractured/F/worlds/13":"cb1c09db278e63cbb326179ac3401df22fd3556ab2ccd4fd3f732265dc6f43be","fractured/F/worlds/14":"d70ad6046fe15a39a97e85f9d3e90e5856ec25bdb81476a7982ebcacbee12d00","fractured/F/worlds/15":"12df217547f2a6401d9aef980e94254c73444755addf4e8de1e72f4712d6aa3b","fractured/Oout/worlds/0":"124d6d5cc5eaa1e4deb1c65cfa8cf89c8b7ad17bf471d0c8580554029c7fd9d2","fractured/Oout/worlds/1":"76231a39c6bdc0301651b6a3d8b58aec67d731c14eb40d89dddf0a998877fd7f","fractured/Oout/worlds/2":"f7de0df323ba3a093124eadb76a18d035464e809a4a0762773aed67b3cafc6c3","fractured/Oout/worlds/3":"768d3a2c340333b91fb5b803d00e3c8c1b435287ab09fd652987d5e206e26cbf","fractured/Oout/worlds/4":"e2a3431090549761f85458d33ad85820c469f56aa1868af85b044d301bbfe35a","fractured/Oout/worlds/5":"0f75975560a57896fe973f165bcf818511fc6eaae1915526e82db125cb7fe4ce","fractured/Oout/worlds/6":"7de4625b88718748a92af8393d3d068dd01363996cf5184c0f3c38898213e929","fractured/Oout/worlds/7":"cb7a57c21e0751c41ccd66c7addd6c74c4be7f5c018d73adcbe5d991b52f4c89","fractured/Oout/worlds/8":"ae740b961c9362df496a2b38cb85ac655eb5cc5f4d8ac4df2044adbe1b42d822","fractured/Oout/worlds/9":"79ccb7e6f94d938047557ef2b81cf121c06d51a0747acbcac9a11e86d20f691b","fractured/Oout/worlds/10":"d24b8255272daa7379d61e9840fe3749c8268c603dae67b49ed471d4254ef491","fractured/Oout/worlds/11":"90f56187b49e5140b9f5af40db6ae2d89d34d7f6714cb50516143961f302a3c7","fractured/Oout/worlds/12":"c2a567cd804a90e417a30c5d5d5fb7452931d762be9afc27d26ca57d5e79ab61","fractured/Oout/worlds/13":"ee0118858eabd2b81a5d74e8e05bf08b1c69973540e156769c877fd17a7bd133","fractured/Oout/worlds/14":"2ec0ee0fe12f7add5d8b00cf6cbbb6582e3139c4165d24d2184048b6e3205657","fractured/Oout/worlds/15":"3b77560d387e487a121204e455c468e3b669c31e2a63ea5f5b9a6acf0d38b721","scarce/LS+/worlds/0":"fad9eeca3589bc44b6db991e0326e27de1739afa5d0d801767716fe2ea393e5f","scarce/LS+/worlds/1":"5d5ef56daaaeee2130787caf370c44ef672c9ddaccc8d9cc580e75bef56b1d80","scarce/LS+/worlds/2":"843949574dc8ee8a300d54579d8f8f937f0951799c2a1ae02b4ac53988c77b92","scarce/LS+/worlds/3":"db66aaf63cbaff135bfa436f8912ef5634ebd219d8bc04b82211397d07496b7b","scarce/LS+/worlds/4":"b4914cd154b0076c2af1ea7793e054c19da36df2f73ebd36cbad15326efaa07d","scarce/LS+/worlds/5":"fef72abbc31001e556c7eec025f77950367df8fae294f569a2a15c5f660f9353","scarce/LS+/worlds/6":"56c7415fa096643f885168c48091719d901c7ffed818726504282fb6e348bb93","scarce/LS+/worlds/7":"66ed37bb3511a19a1600015ca23f3b9bc43d2df68daa9574aa0d929a52dadaab","scarce/LS+/worlds/8":"a2139147b2a49eada0e6b4616737513c6a7873fd25bad04a5ce95c4bc1f80975","scarce/LS+/worlds/9":"27bcd1b6d2c5df132fc1adafb90fa7d66585757aca0045f94099b9835d7ef05d","scarce/LS+/worlds/10":"fcd9a317963561361513b2c1f393e6c125f7aa44d1abc9a97aa23cc073d18ea1","scarce/LS+/worlds/11":"9ac8374e06b88d48f72e958acf7a44d7c1d98dc77d1de849ea852ed7bfb7d5d5","scarce/LS+/worlds/12":"67cbddf0e84712b0f671224fd177f98f877d51a225839765be6d261d201e139c","scarce/LS+/worlds/13":"15a57253dd4e3cda73f0ad87cbe08bec4617a0318c7a9d0c6802fa86f1ef029b","scarce/LS+/worlds/14":"7f17eaacc819e6363476cc46b394f0a1baf6508a53b6d33121b8bb334e1e368e","scarce/LS+/worlds/15":"dc1e4ff04019faa99390edf0ec3d2e3bee0d9a0a1e1a4e4d6acb4f6845e2f0b1","scarce/LS0/worlds/0":"70e2649cb61d4989b48e23430b3b8a1f4e0f900414709164e92479bdcd02ee1b","scarce/LS0/worlds/1":"34b17710d61151e002a5bad871e7a2043d3dd254ee58c2e581b0e517e13e2f81","scarce/LS0/worlds/2":"71358f4a852197a4bb8be93ae9397b4d12c96bcff8ca3f8bc2fa6943692791cb","scarce/LS0/worlds/3":"c8e703c2fc27754983509a87bf276685324627b76f009d424138644e44790d8d","scarce/LS0/worlds/4":"a9420e117f4649368685869897016ad64986e75836ec7acaea165238baef2f08","scarce/LS0/worlds/5":"6931b78180f74e0ba68a9485c61b34209bf7470dcbd807603cb03eb5734135a9","scarce/LS0/worlds/6":"96b18677063e8d33a7343428a7d9086918b35a98c220fc5f10006dcff2faffae","scarce/LS0/worlds/7":"75bd284c40bd9cf18e371c7750a64b3f22764c8c4a57b79cb38f53cf17faaac8","scarce/LS0/worlds/8":"7a89bf3f492072e4646eb34eefec8ba32eb6390e0675a93047a0682ee886b92e","scarce/LS0/worlds/9":"4037ad3aefe051490cd3f923e2dc43bc5cdbcb4212082bb88babd474c026d007","scarce/LS0/worlds/10":"42195380ab74db353f1e0af46b82dc7ff123e6a25f9b7adb425cd07da1b4fbc3","scarce/LS0/worlds/11":"8d745ee5ccc1c6c6a54fe3f17047acfc3fc9b7b6a4ea8181462dd3fafd478162","scarce/LS0/worlds/12":"27e48c3d5c6e4a0214fc1d69a75eb120fc32e250d91aa857efa3fef1656ea57a","scarce/LS0/worlds/13":"f593367bf916166f43b6fd9fb40fa29f75b2b6f8b47f4d351cc7d8604389171d","scarce/LS0/worlds/14":"682ddcdc56de81058d7c8c1b30e2868312db4f856a87f632bc51ffb20371afaa","scarce/LS0/worlds/15":"101320b411a9b667d68830ad9f39e6a8df913d768f3e92d78b656c0085ff25de","scarce/LSi/worlds/0":"0f937b4bfdf476b5099ada5aac1b95569b403c9b7609b74b1c4f72aeffbed091","scarce/LSi/worlds/1":"5c501f1d311776f5ec02a601a53fb8b905a261e0695cb591b53f5814644d6957","scarce/LSi/worlds/2":"a628cfaaa77f5db8dfa345be3bf03e117f2233d351fa06f978b87deada20a24b","scarce/LSi/worlds/3":"5befd187a2d9bb5c1b594772e3aba14e074fe3e75b6cc1e4bdf511b2107ebfd6","scarce/LSi/worlds/4":"1b1948ba62684427aea4f60386fb70e65ef396d6ccf2cef76316ccc22912177b","scarce/LSi/worlds/5":"97bee1c4bb77e2f1530f9ca078191a2590d06f10aa302a2306ed6877d9105f34","scarce/LSi/worlds/6":"d0b1ee0a21054508bf313306423cb3bc2e7b2078d2c9321ea74119b472d10949","scarce/LSi/worlds/7":"098072475b8c19fe0c8144e8e8f8cfe3f87c415a93d4b055ca1983c53ffca1ed","scarce/LSi/worlds/8":"159fcab2c423015ba42c2cb4b9968aff5882ec462dd042b2055bbd9b2b563bb5","scarce/LSi/worlds/9":"fa22f55c134be6a852563846baac71f3fd951f67906b7792cd349ae887a4365a","scarce/LSi/worlds/10":"af11768a8d6eab9115aab3d0a80c174e43e9fecd4c1c21b2886210818227e52e","scarce/LSi/worlds/11":"70b2bcb0c3642f1cc246493444d414882a606385fffaec2966ab8a3643e0f27b","scarce/LSi/worlds/12":"3dde74cc0cf06fd1fe09ff639623a3e1a088405b46f4c278111524ecb3a35b2f","scarce/LSi/worlds/13":"5cdfe732176e58d5f519c66f16f860ad4c9dd6135d79f507ec5fa1de06e9c182","scarce/LSi/worlds/14":"b588c7ec50b65219ba55f9d69cdfc8a22fc9e9e69c50da9542812e8de7b55bdb","scarce/LSi/worlds/15":"42bee0a8e39c812bf2938d8c47df136c9ed5a1b7cb3d07a66dccf1820d1c5fb4","scarce/FP+/worlds/0":"e4932bfcd99888d646a6cec48d2e36b46dcaaa3284cdb1ca5e5152caba8a6e50","scarce/FP+/worlds/1":"c18837dc13299982713c64cd4f901c0c94dc5e3d8cb5ac8a82537658be4aad16","scarce/FP+/worlds/2":"ec2f64c8077c647d21d78cba17d330083f7b3ee3e82364074c6081daab916a83","scarce/FP+/worlds/3":"b4023986f5f62b0a4e6ca2b65abc3af712b6121be7a422726045b30810d8c72a","scarce/FP+/worlds/4":"d9d4fee99af034fedd9b92bbf7bcc4ac999210630ddf71accec580974de39aa8","scarce/FP+/worlds/5":"8bfe6b82493af6f81e043a120f24e60340e277ca7f4a12f4a72474bea6ced4da","scarce/FP+/worlds/6":"75cd3298243f21ed61aff2279e8f48b2fd94c0e1c4087877f4703a8e76e53c1f","scarce/FP+/worlds/7":"e7b0f76e2e65d86e7f1c815d81c9d2e5b8a5d9c828b14c166710665cd69a3bec","scarce/FP+/worlds/8":"84013e2e670e8ee6a2626aafb9bea5d521cd2a7d836da9ed7d9e8ff27e9739f2","scarce/FP+/worlds/9":"1d879bb2593f75bd936d38b35631b4e0c7a3e4c3dc70df1e664236555c933983","scarce/FP+/worlds/10":"863c41a1feba6893cfcb0ff18036bec9f8405845dbaa7ebc5949b48c9bc9351d","scarce/FP+/worlds/11":"aff68671df7946cccd1f596922ca799d50bc2cb897e615422317aac046947f62","scarce/FP+/worlds/12":"f210e31c641404d7bd94310b3b38e30ad5645cb454eb0f17a80682b999e0d919","scarce/FP+/worlds/13":"b30f00204c1260e39aa94f1349d54589927c09d6e568183850277e8f72a8efeb","scarce/FP+/worlds/14":"16d73ed2747db787823d2ff913f4e57a7e0c5d220c5c19e8b298e688654b49a0","scarce/FP+/worlds/15":"590578fea6fc406579dd939e9e2b4999ca0c5ee6b057fe532cdbaca14fd65311","scarce/FP0/worlds/0":"f4ac14b63e250f465395d5ab62fb30986ac96b6db45cd79837d861af693f908a","scarce/FP0/worlds/1":"3f9759db2338cf486ae21f11138508e422423cca492abfd064b58f60dad7c3bd","scarce/FP0/worlds/2":"b6d4712e742969c188f6b82ae89dcd9e4f6c2ddf0a2811c60ff5ae653ce59cfb","scarce/FP0/worlds/3":"5060043903506d93985c0589751c1f87b093152097b4264d78f392e61aaab782","scarce/FP0/worlds/4":"6e96f5413a5f31a19dc20c89f2c62f1233f20803a94f9a9a7b6f1e1f55501e36","scarce/FP0/worlds/5":"128d942e2e0709842765a914776f6914bebdee3af244b05216e4b2fcdedfba45","scarce/FP0/worlds/6":"1df700a22f892328324289512b9b7165a42825b7131e000ca6070178e6f63e45","scarce/FP0/worlds/7":"16819251a8c74093201fe4c65068aebaf2094cf204240813301deacbbd8f3d53","scarce/FP0/worlds/8":"a340f559643b6bf5f5414af9ef3ece80dca5e29cb3a68b3917732aeb599fca9d","scarce/FP0/worlds/9":"1cbb1519ebd546db853d44e8033c233a4c6fd2c53ad10fcf797d58ab44a3764a","scarce/FP0/worlds/10":"b110e6df48ee69ba900d8d9fa313e3bcfa3deb0122201174123d1ebb423eb957","scarce/FP0/worlds/11":"92cc1ce8cdcd8ca767f7f2d7dfd1ce8594ce1bc2ceb736764a4fc5698f1e2cd0","scarce/FP0/worlds/12":"3217351b84db8a11be932434c2c3e532260113350f59209f5521e612e0d890a0","scarce/FP0/worlds/13":"c14435ffdc01a8808fead6e13eb4afdd08400e63698f7d6c15e0eba1253611ff","scarce/FP0/worlds/14":"889936860107580896ee806598b59ce533711f139054b55664bf8c61685860af","scarce/FP0/worlds/15":"a2a539858421493be7bad553ad3b6275dbdac1465029d5d8034e0ddd248f81f0","scarce/F/worlds/0":"7233646529ca2a7c4d3969004142492a387e8a4d9afb7242000dcb6e0c90a698","scarce/F/worlds/1":"187b3400dd793dc1ea19a6f219f3d1ffac719b2cae24484493222b092419321d","scarce/F/worlds/2":"6035777a1ffe86ab234bf95744180e9ad23c2a7b9264870c7ab227968ec31243","scarce/F/worlds/3":"87f0e97be181e595566ba92b6683a487adfb12e4a533963c8bac4f48448b398b","scarce/F/worlds/4":"d574883b769c31cd7a971ec84522c5acb11c312662f9e5bdeee5d7246d113cbc","scarce/F/worlds/5":"558dfac2c14fb6264ac8ea1df1b9196abf6dcb7df8fd16dfbd0e9f2f897e3f17","scarce/F/worlds/6":"2b99953f085f8f08e672c830d2408fbc5dda0dfcd095eb4b1b6205944d3fedbe","scarce/F/worlds/7":"e798990c536a6ea14c3fa647b19fc5dcbc92a7dc2dc1346a7f80ff7a10d190a2","scarce/F/worlds/8":"437673f1aac8fa1394dcbb5fc8f74ad069fe6ff6a2b36053f3741cbae89de015","scarce/F/worlds/9":"f1ce738ba29f5fa110622366875479c980d7cfe5741be39a7926ef7ba5e36e5e","scarce/F/worlds/10":"615aaf49f4271a65d411b76631ebabdbfd380935d2f3f4bd5145d98396a89b4d","scarce/F/worlds/11":"366e05945e6ed30b8ca1b6d8bda6bd043dfc82a553bc9935f322458f76985d09","scarce/F/worlds/12":"0d629fd46c8ce949f50f05342c8bade02377f7907aa9f6b1c75f8822b709c6eb","scarce/F/worlds/13":"6f401c9e2a738c66a385d27df7437d5961bb551096ccf1122bd9e323d5e1307a","scarce/F/worlds/14":"e644c2116a9cd323afc3292b93955cb1a4f28fec88d27fb2a6566e9b58ff8c8b","scarce/F/worlds/15":"d998be1def8a09d4d5014d54bacaa49074a2a0135d99ca31c629c6808fbaecbe","scarce/Oout/worlds/0":"5cc5ef46626bdf953c5453ddd0c64479a8ce5ed34c0b9571bcd8c1b40a82c9da","scarce/Oout/worlds/1":"e1c0c61d3747c20db7f704847115774705fd5b7118cd8ede0a8cdc60e81b0698","scarce/Oout/worlds/2":"6035777a1ffe86ab234bf95744180e9ad23c2a7b9264870c7ab227968ec31243","scarce/Oout/worlds/3":"8702405a9546d13484c1f308cd3dfc78a9eaaffab1c231b4f54bafbebddf9337","scarce/Oout/worlds/4":"154282a678eb492ee59978f56311ac299500c1e7e1dd6bbce31698d4af556997","scarce/Oout/worlds/5":"58675d1dda14724d4fe5e588d46f8856ca4e6ce54b05247939959d0c61659a61","scarce/Oout/worlds/6":"c64c5f8812cda546a8dd6531f18c866fc23d6f3f2f222f525c4325049f622e7a","scarce/Oout/worlds/7":"336b6f6f4374ab553c59824ed43aeb2adcd634449d195c4bbe2ee60e3d4ed787","scarce/Oout/worlds/8":"6af2402514723ff2364e1fa2a053398e615cfdfc4ec217c77a768cb58f028d81","scarce/Oout/worlds/9":"098ad2d72dbfe387d312b9e2b14aa820d28bded1ee704bdfa532068ae389a9d5","scarce/Oout/worlds/10":"2f845dbd1d18ce090626078ac4f422d0e625323ed4ebac42c70da4f1294f4319","scarce/Oout/worlds/11":"afdf1949a1576e2c74ad5d35603440700fa6095e1a890498a6e15282d0733e6d","scarce/Oout/worlds/12":"84984c370607b5f11f732aa03055b2d6ddb4c1886fddb96b399cb06b627cd9bf","scarce/Oout/worlds/13":"6f401c9e2a738c66a385d27df7437d5961bb551096ccf1122bd9e323d5e1307a","scarce/Oout/worlds/14":"1f58e52019f8e77b4e0e8fec79e0f650e879bb92071ad4d09107ff0d5d5d3b2d","scarce/Oout/worlds/15":"2d00dce14394118dc250e5c8154a4c80225593d9840fa0c22e2c3b36cb0d754e","dynamic/LS+/worlds/0":"a315ada3af50f46e604ca365aecc74065752d6637e7c46bed87d1817550113ec","dynamic/LS+/worlds/1":"eb12810a0574aa96726a737d7be1e1938d5cfc35690a09cf4e5b9412d623c86c","dynamic/LS+/worlds/2":"388d19efee098bb3c4dc8c85b9a66a16fbd7750b16aaf5dee1283b5d1c56fd7a","dynamic/LS+/worlds/3":"7855493805b2b1652a09b535d91dfef658e0ed1225730b5b7f4bf6e80ac3f15e","dynamic/LS+/worlds/4":"b052ad205fe53cc0cae46ba87fdc5544b081e459307ca615c5d68388699e1e93","dynamic/LS+/worlds/5":"b80f558286c3d3990369c2835d3a721201af1362b86859a4e5cb9349f0787c4a","dynamic/LS+/worlds/6":"eb1b0178b94410ad354383af37e4819cf6fe1d05ed79459c3bbb9fe8f36c7499","dynamic/LS+/worlds/7":"4439b5f780edff7a20c3761b059a2bc73650488766194748768f0e7d84dd1a25","dynamic/LS+/worlds/8":"876667c7648b7cbb413b214b562def46eabd2caa7da0a98b7899e280c68cff46","dynamic/LS+/worlds/9":"2640db3849c23654829ad240ec9918732ff2abb26bdf38fb5aeefc40ffe55058","dynamic/LS+/worlds/10":"9b4c069e821dd1bc8c825b1f4d7097ae0ba10576fe43fd1a6bf3715d1b65301b","dynamic/LS+/worlds/11":"37162dd0bc053e74b3e385aa848a9559250b3047120b18e448c932b5f01c220e","dynamic/LS+/worlds/12":"aa64cc7b57564f3b5db08d8a63b281f0d3aa95d3e9c403722074e37b872183de","dynamic/LS+/worlds/13":"2950f9c29089631f8d8c086b06dfad6c9ed4c7ba109c891a3de41c204edabddf","dynamic/LS+/worlds/14":"ed14bd7c02d989f502fb6436e8cce877b74774894bef2f961d426a6b441d28db","dynamic/LS+/worlds/15":"b206daf662fca8416091628303742b5b82a5c4990d2362fd11f760f06db2eea2","dynamic/LS0/worlds/0":"e89568c22f11bda3f3e3ec67bca9498f142c07c8265190bd6b71a748c51d5367","dynamic/LS0/worlds/1":"943db16f896b1a253116501ffa8374a8c2be22de57cad4dd4d21beaf076085c6","dynamic/LS0/worlds/2":"48624f0098d14a15235f3fa2a126c0d70d0efd7bcb16ea3eb4893fedc73f852b","dynamic/LS0/worlds/3":"db19703554702e2132bdfaf862f52dac1cea4201504dd4e338edaffd875ff21a","dynamic/LS0/worlds/4":"a88ba17f8fc57d0260bbe4430ad16b3cafa39eacf4e5d0ffc7cae80a12bb2776","dynamic/LS0/worlds/5":"3eca15fa55ba569f47e1bf96ae3b4490754d0f504232e6a229b24b37299005c1","dynamic/LS0/worlds/6":"945a7491ee2e58f84dc0f33eed00dc2abae54950f707554d5de18d16d56a0607","dynamic/LS0/worlds/7":"d410ef29cfd39e26bf1cde285637eef7b5d111f5606c25735f1198f791141155","dynamic/LS0/worlds/8":"7bfc47f9977731f6753babf17661d6a86fa2f65c46aa180482f19940a05e1101","dynamic/LS0/worlds/9":"522187a1ce78380faed9039d9e426e3c94d0155db043a16a586858198ab148c6","dynamic/LS0/worlds/10":"a2795048e9c03bfd49e259fd08a3547ed63c473398d6e7e50fb61e691ec45ee3","dynamic/LS0/worlds/11":"72ebeb3177323babb357edfb0b477d566ac044f7affaf695d22b0bdd13aeabeb","dynamic/LS0/worlds/12":"f33156fd10502c8f6a7aca1381063037179dd70e1de40b224abbc81300d066f0","dynamic/LS0/worlds/13":"befe8170e28cb4a3d4301896c35c3e2a2ca5399c00ea40586f7899652498bd38","dynamic/LS0/worlds/14":"19f2c3058f287a74e6204c8c77db0e6b27e45fb70e51094e184c8acb5085ecd5","dynamic/LS0/worlds/15":"a3df7f5305a21a2f903e73b5c24102991c6c09989e19d204fb6312f42f48c2f7","dynamic/LSi/worlds/0":"6284dc684ae082f9a49e1a4ccead3c082f062cf26748d5bae9eed5ef0cca96cc","dynamic/LSi/worlds/1":"35a65bc71f76438d8f11d5991ec2f59e331690a4ef29604717f49e768c79d773","dynamic/LSi/worlds/2":"8e216aa4af6801f0a16ffbb7150f4d49293a0a5862ac6e2d68324bb070959dfa","dynamic/LSi/worlds/3":"607c77c75b6023d14104e71887b6ec817e5d716a5924da4bb5d827da47c9bf0b","dynamic/LSi/worlds/4":"3552ea4830f9bada206366309279b8aead01cf4686c62ab06f47c52903fd6a2b","dynamic/LSi/worlds/5":"37da8faaf69c1476ba8e15537c8c4f2988c7521846d212c61f12e33860821811","dynamic/LSi/worlds/6":"229a1ae19c6ae7f1b817677482d13a5d719eacaf8f9d62b75dbb85751366ff1e","dynamic/LSi/worlds/7":"df66b950eb7f696159b14fe17beb6b6374211ab33717afe06a2458419a2820a3","dynamic/LSi/worlds/8":"13f1345944d65d14add3db315301d286834ecdc6eaefade37c525fa35ab1d631","dynamic/LSi/worlds/9":"aa1d9b8062c8a68a8dd84fe9a4e55879d15d30e1f22c735c06e6137072238591","dynamic/LSi/worlds/10":"5b25ac9dac427914d34a688f395c68f6961e5da3072a59305feea686a5933e80","dynamic/LSi/worlds/11":"aaff6e313cc0cb936daca01867cb8dda27373997f6b823d212a3738950a34a70","dynamic/LSi/worlds/12":"ed6b7ff69aaccf7526cce6df13f7511e4baca2d7bca4cd107cb92087910f6fee","dynamic/LSi/worlds/13":"fe960fbec64c8d4db4b3d20f0332557547591e85f5f998022ff082b624b931fb","dynamic/LSi/worlds/14":"971cc48f47f6c55514e0c08f6d0380b469817df220c870b165a2ce96be3d4185","dynamic/LSi/worlds/15":"8cee4b83b336781a80efde2887c1fadcbdc1515d67ab7aecd028ccc707b99615","dynamic/FP+/worlds/0":"1202adf92ed811d8a4c304ccfee30ca8c7ef39024b8e405d9e4bc564ea87557d","dynamic/FP+/worlds/1":"5850025e26372d25c6b9cc2a75ad9315e1850daf4d7b2f24af33617cf46b3ec2","dynamic/FP+/worlds/2":"64500ac5f08709032a43d591f213183d8dde66604b5e0a64119fb5cc27a88673","dynamic/FP+/worlds/3":"3abc4fd0c02c541f066abe47eff0b12e9002bfe0961fd8c8ee6a56a5e9cbb0d8","dynamic/FP+/worlds/4":"1e2bd8726667367879d8e589783dfa940a6b150266c2f307a2951fad3b0de06f","dynamic/FP+/worlds/5":"467d8411db52dd08ebe8388a114f3312d445803d14ab9c62142334498060d4b6","dynamic/FP+/worlds/6":"fb31086df6bbfcda1a1fe336b5f2c7a9ad88f623497d9f72863a921cde4042fa","dynamic/FP+/worlds/7":"cd8a5b5a85ce92a217ad5e47207b87f819fc4a715ed7b6b011c5b38270923a7c","dynamic/FP+/worlds/8":"d79331c2465133b6ddc55540157b5ad3097ae67c18672d6daf3e5fb827d11e05","dynamic/FP+/worlds/9":"07912875e007bf88a1dccd5fe17ed6d7938a450dac215f1cc5df7787850b3dc9","dynamic/FP+/worlds/10":"6df6c29ff28fc126ede1792cfc17a8fb165a74946cf747e8545b36016239e5f5","dynamic/FP+/worlds/11":"fcf486c53e7f75e54ede39b77bad80fec75eaae3698a2fcdc531bb3d3f11e13c","dynamic/FP+/worlds/12":"95866e5422d40ef7790dad9e6ed50f89a3cd16d1e652ec9ee0bc115df992df00","dynamic/FP+/worlds/13":"13c45a390428ec4af3d8acacd1a574430510e7281cfbd993f5240b80083e5090","dynamic/FP+/worlds/14":"6737d0ff64995125a45fbe86b4e6e95041681bd8fd5963df25e1b9abe3b19e68","dynamic/FP+/worlds/15":"e75f1763a7321f4746423dda535fc8b185b398c608f514b9de06aaf2de53b0b7","dynamic/FP0/worlds/0":"bc75f8bcfb5ba469efeaa121a43c4a572c2090f0ebea265b8e613c6059699158","dynamic/FP0/worlds/1":"027f55acbf82b82c2abc29b873a358ea829f260d59ccedfcacfb46c604d366df","dynamic/FP0/worlds/2":"141d5346190274f7eda6692e49dd060269a2f9356687491e8ed13a41ef77a990","dynamic/FP0/worlds/3":"ce1e3852929460b74e024acc12ebef0c728d535e58e4f6db8f385dc31001249f","dynamic/FP0/worlds/4":"036ed0f1c1150204c59335c4aa6cf33e7442f1ec4cab2b99794576ce495d4f0e","dynamic/FP0/worlds/5":"a4e1e16249bba3ce73979b3dd4d73174d68dc944817a6cb6a9ffe126c47a20b1","dynamic/FP0/worlds/6":"04ef08a77e171e3103b678936ebef40d89548d6122c7126e54a385a50943f706","dynamic/FP0/worlds/7":"b202d4afc525eba8be64e452d461f580f8598efaf100ca9054785c56c5d1cb8f","dynamic/FP0/worlds/8":"240600a963092a66d71214a0a26fc43c993686e708707b168751d92b72e7382a","dynamic/FP0/worlds/9":"a79b404abdc745c0b493bc4b47bd05c72c2e4c29791993aa8f2ec7690398d2bb","dynamic/FP0/worlds/10":"624e0af2547338aac1e0998d2d039d20de8a86f55206aa945a740d03c7dad67b","dynamic/FP0/worlds/11":"2694ef140e3ddf9f93a2ba75a22b0b43ef3ec9e99df82da885d591ec16ccfaed","dynamic/FP0/worlds/12":"3db439ba4432bafe252ca7c3dacfb9c27a35b9b8ebc4475ce4472d3b05d18c90","dynamic/FP0/worlds/13":"964d771ff990430c6141a16f67a56618777880675e3c09c00392e9934c4c612a","dynamic/FP0/worlds/14":"1a7e4323261f627f68f25f5ed6d89618014c27a1715ed38da0dd8d9b9397e564","dynamic/FP0/worlds/15":"c3ece1cf0279898301f26c2f192be42c3e1597c3a38d3b111f45630c66247fc4","dynamic/F/worlds/0":"9b559988425eeb07aabfbf89d6b3515d49c5c8b2f6788a0fd636fe21f89eead4","dynamic/F/worlds/1":"9ee316a848fca64395ddbc189ff7ce9b71659e276541e87d5576e67ec60ab714","dynamic/F/worlds/2":"613bcb3d12bebf3f85edd5f6e5a33844a4943b89b7861a3e6b5c5a7539860e2f","dynamic/F/worlds/3":"0bac2296126c27fba32a1bfa70e39cb724063c7c3a7391f95a89af87ad5438ec","dynamic/F/worlds/4":"15e77aaf3c2d05ada96421822eb0a70deaae94cb22879f8fe3c54759531961a6","dynamic/F/worlds/5":"6b419e85f5aa9edc002e56dda292962142d40241b8f54f5fef6e068e6c7f91a0","dynamic/F/worlds/6":"283d521acd4efb37ea7be915fbd4f024893e938ea8e7d6e0a63f331dab2cfd3d","dynamic/F/worlds/7":"457ce75f2b44b9b5551ccf01bc09bcbf4de17a45a038f1e4a87e66b5e572820d","dynamic/F/worlds/8":"169318bec0a24cb95402b4534cab2b1dcc74f764547face066ae76185d370b8d","dynamic/F/worlds/9":"dc87893485f59403b8ed2441f4d16159f5c99e48b3d0587dc28a1b55c31b2c92","dynamic/F/worlds/10":"43f8ace3955fa2cf66f5e3d6c983d02948013581acc09a9edad60fd153db6e8e","dynamic/F/worlds/11":"106c9593530fb3b1f317dafe332bbea536b78a39277ecc09c057c9546fec4564","dynamic/F/worlds/12":"fb3ab4d18ad6812a6514fb79541305beebc5c45a5d2b1d4b9a6867dba435afd2","dynamic/F/worlds/13":"ef44941f163c339b9cf9dba65e60d495f296cc628e13e948fa86b6f7c7fb2c21","dynamic/F/worlds/14":"bee0d8b69e1bef5901f203f96db3d657fff0f92978aa7420d7bbc655d48a6f77","dynamic/F/worlds/15":"b16d8c150b79d2b94b56ae92ba7b7df8a4b4e52988fbb553304eeaf7dbdecf19","dynamic/Oout/worlds/0":"65f55255b0eafdcccb9073735d3661ac5a8b4855384c0fd29b198b86f8cf96c9","dynamic/Oout/worlds/1":"b0ced71738a2573f9c72b536a623bbc3e26896b7580a343dda7c0322d99e0c72","dynamic/Oout/worlds/2":"b3ddf1a33d39f27633dc9ba79a6f1a258f705f3d3fd48ae77fc30dbbac0e0c84","dynamic/Oout/worlds/3":"9b654fde787d4a5b71ecd38d9ec843f1c48259dcc10f1b019e03fa3b5d694ecf","dynamic/Oout/worlds/4":"9284b12b78e038e4d34669416b0e00ac11a8d794946c9730c8806683c3030670","dynamic/Oout/worlds/5":"6b419e85f5aa9edc002e56dda292962142d40241b8f54f5fef6e068e6c7f91a0","dynamic/Oout/worlds/6":"2c5b18e4657441e9e24fde097797aa5b52c42bd81b04a76ca552f071c250f363","dynamic/Oout/worlds/7":"346b6a2b1bf2f9dd3650894a87ccdbcf8c837e9523db716ffb02ee99cc45328d","dynamic/Oout/worlds/8":"78ab5c5cd7caac7ec856283eb48f9a4b89694134c92f3314ce313202fef8481d","dynamic/Oout/worlds/9":"3a745db2caf2291572dbe3500f82240c036b289c78032834185438437c117a28","dynamic/Oout/worlds/10":"6723ec8eb782a08f672d3ff714cab59cdb056355509fecb64e59ea59515c9889","dynamic/Oout/worlds/11":"106c9593530fb3b1f317dafe332bbea536b78a39277ecc09c057c9546fec4564","dynamic/Oout/worlds/12":"d3812800c50a86dea6b83cca80b3cbb90f23884eab54385edb694b7a33723fbb","dynamic/Oout/worlds/13":"b684f14d61fd84181089583662a8ea30eadc1a09fd24c4d434bf5a5f855e0997","dynamic/Oout/worlds/14":"bdd21e8c97769e5fada6ca0dc186878cbc71d0544bf502b3d8cea7c0caaa44c9","dynamic/Oout/worlds/15":"15da54788e055e736c2fac39a5e3b7000a03ce7538dadb55a3805475d7d6506c"},"per_run":[{"cond":"transport/LS+","i":0,"range":"worlds","systems":{"A":{"completed":16.0,"failed":1.0,"requests":18.0,"denied":0.0,"true_gain":19.0,"true_gain_post":0.0,"observed_outcomes":16.0,"isolations":0.0,"coverage":0.09375,"paths":3.220833333333333,"pairs":6.0,"abs_pred_error":2.552725889293841,"relocations":0.0,"window_changes":0.0,"memory_reads":0.0,"memory_unavailable":0.0,"spent":18.0,"fail_gantry":0.0,"fail_material":1.0,"fail_spot":0.0,"fail_motion":0.0,"fail_relay":0.0,"fail_blocked":0.0,"latency_mean":52.5625,"queue_wait_mean":16.77777777777778,"contended_legs":5.0,"waits_behind_other":5.0,"gantry_failures_hit":0.0,"other_wear_share":null,"recovery_steps":null,"completed_late":5.0,"iso_after_other_delivery":0.0,"distinct_observed_pairs":6.0,"redundant_observations":10.0,"gain_per_spent":1.0555555555555556,"gain_per_completed":1.1875,"obs_error_mean":4.025294432877079,"obs_true_corr":0.16312205346273337,"changed_without_prediction":null,"changed_without_memory":null,"changed_without_variables":null,"variables_adopted":0.0},"B":{"completed":4.0,"failed":1.0,"requests":6.0,"denied":0.0,"true_gain":4.0,"true_gain_post":0.0,"observed_outcomes":4.0,"isolations":22.0,"coverage":0.13001302083333333,"paths":8.727083333333333,"pairs":4.0,"abs_pred_error":1.0,"relocations":0.0,"window_changes":0.0,"memory_reads":0.0,"memory_unavailable":0.0,"spent":17.0,"fail_gantry":0.0,"fail_material":0.0,"fail_spot":0.0,"fail_motion":0.0,"fail_relay":0.0,"fail_blocked":1.0,"latency_mean":182.8,"queue_wait_mean":24.833333333333332,"contended_legs":11.0,"waits_behind_other":11.0,"gantry_failures_hit":0.0,"other_wear_share":null,"recovery_steps":null,"completed_late":2.0,"iso_after_other_delivery":0.0,"distinct_observed_pairs":4.0,"redundant_observations":0.0,"gain_per_spent":0.23529411764705882,"gain_per_completed":1.0,"obs_error_mean":2.5,"obs_true_corr":0.7999999999999999,"changed_without_prediction":null,"changed_without_memory":null,"changed_without_variables":null,"variables_adopted":0.0},"C":{"completed":14.0,"failed":1.0,"requests":16.0,"denied":0.0,"true_gain":15.0,"true_gain_post":0.0,"observed_outcomes":14.0,"isolations":0.0,"coverage":0.1171875,"paths":7.43125,"pairs":7.0,"abs_pred_error":1.5176795400685705,"relocations":0.0,"window_changes":0.0,"memory_reads":135.0,"memory_unavailable":0.0,"spent":16.0,"fail_gantry":1.0,"fail_material":0.0,"fail_spot":0.0,"fail_motion":0.0,"fail_relay":0.0,"fail_blocked":0.0,"latency_mean":49.92857142857143,"queue_wait_mean":13.733333333333333,"contended_legs":5.0,"waits_behind_other":5.0,"gantry_failures_hit":1.0,"other_wear_share":0.27272727272727276,"recovery_steps":62.0,"completed_late":5.0,"iso_after_other_delivery":0.0,"distinct_observed_pairs":7.0,"redundant_observations":7.0,"gain_per_spent":0.9375,"gain_per_completed":1.0714285714285714,"obs_error_mean":2.944840990828166,"obs_true_corr":-0.6495607868570467,"changed_without_prediction":null,"changed_without_memory":null,"changed_without_variables":null,"variables_adopted":0.0}},"seconds":45.35},{"cond":"transport/LS+","i":1,"range":"worlds","systems":{"A":{"completed":14.0,"failed":2.0,"requests":17.0,"denied":0.0,"true_gain":11.0,"true_gain_post":0.0,"observed_outcomes":14.0,"isolations":0.0,"coverage":0.09114583333333333,"paths":2.1791666666666667,"pairs":6.0,"abs_pred_error":1.0711215227000583,"relocations":0.0,"window_changes":0.0,"memory_reads":0.0,"memory_unavailable":0.0,"spent":17.0,"fail_gantry":0.0,"fail_material":1.0,"fail_spot":0.0,"fail_motion":0.0,"fail_relay":0.0,"fail_blocked":1.0,"latency_mean":53.13333333333333,"queue_wait_mean":15.9375,"contended_legs":6.0,"waits_behind_other":6.0,"gantry_failures_hit":0.0,"other_wear_share":null,"recovery_steps":null,"completed_late":5.0,"iso_after_other_delivery":0.0,"distinct_observed_pairs":6.0,"redundant_observations":8.0,"gain_per_spent":0.6470588235294118,"gain_per_completed":0.7857142857142857,"obs_error_mean":3.2997281595565013,"obs_true_corr":-0.06488247076226175,"changed_without_prediction":null,"changed_without_memory":null,"changed_without_variables":null,"variables_adopted":0.0},"B":{"completed":5.0,"failed":1.0,"requests":7.0,"denied":0.0,"true_gain":13.0,"true_gain_post":0.0,"observed_outcomes":4.0,"isolations":15.0,"coverage":0.13919270833333333,"paths":13.141666666666667,"pairs":4.0,"abs_pred_error":2.6,"relocations":0.0,"window_changes":0.0,"memory_reads":0.0,"memory_unavailable":0.0,"spent":14.5,"fail_gantry":0.0,"fail_material":0.0,"fail_spot":0.0,"fail_motion":0.0,"fail_relay":0.0,"fail_blocked":1.0,"latency_mean":138.0,"queue_wait_mean":22.46153846153846,"contended_legs":11.0,"waits_behind_other":11.0,"gantry_failures_hit":0.0,"other_wear_share":null,"recovery_steps":null,"completed_late":1.0,"iso_after_other_delivery":2.0,"distinct_observed_pairs":3.0,"redundant_observations":1.0,"gain_per_spent":0.896551724137931,"gain_per_completed":2.6,"obs_error_mean":2.500000000000001,"obs_true_corr":-0.10141851056742214,"changed_without_prediction":null,"changed_without_memory":null,"changed_without_variables":null,"variables_adopted":0.0},"C":{"completed":16.0,"failed":1.0,"requests":18.0,"denied":0.0,"true_gain":14.0,"true_gain_post":0.0,"observed_outcomes":15.0,"isolations":0.0,"coverage":0.12083333333333333,"paths":6.179166666666666,"pairs":6.0,"abs_pred_error":3.7535660157225745,"relocations":0.0,"window_changes":0.0,"memory_reads":123.0,"memory_unavailable":0.0,"spent":18.0,"fail_gantry":1.0,"fail_material":0.0,"fail_spot":0.0,"fail_motion":0.0,"fail_relay":0.0,"fail_blocked":0.0,"latency_mean":51.1875,"queue_wait_mean":10.588235294117647,"contended_legs":5.0,"waits_behind_other":5.0,"gantry_failures_hit":1.0,"other_wear_share":0.27272727272727276,"recovery_steps":63.0,"completed_late":6.0,"iso_after_other_delivery":0.0,"distinct_observed_pairs":6.0,"redundant_observations":9.0,"gain_per_spent":0.7777777777777778,"gain_per_completed":0.875,"obs_error_mean":3.260492397074772,"obs_true_corr":-0.136544902324003,"changed_without_prediction":null,"changed_without_memory":null,"changed_without_variables":null,"variables_adopted":0.0}},"seconds":45.18},{"cond":"transport/LS+","i":2,"range":"worlds","systems":{"A":{"completed":13.0,"failed":1.0,"requests":15.0,"denied":0.0,"true_gain":27.0,"true_gain_post":0.0,"observed_outcomes":13.0,"isolations":0.0,"coverage":0.09114583333333333,"paths":2.7958333333333334,"pairs":6.0,"abs_pred_error":2.39188457310571,"relocations":0.0,"window_changes":0.0,"memory_reads":0.0,"memory_unavailable":0.0,"spent":15.0,"fail_gantry":0.0,"fail_material":0.0,"fail_spot":0.0,"fail_motion":0.0,"fail_relay":0.0,"fail_blocked":1.0,"latency_mean":58.07142857142857,"queue_wait_mean":20.933333333333334,"contended_legs":5.0,"waits_behind_other":5.0,"gantry_failures_hit":0.0,"other_wear_share":null,"recovery_steps":null,"completed_late":4.0,"iso_after_other_delivery":0.0,"distinct_observed_pairs":6.0,"redundant_observations":7.0,"gain_per_spent":1.8,"gain_per_completed":2.076923076923077,"obs_error_mean":1.5565352670827224,"obs_true_corr":-0.2595104801723961,"changed_without_prediction":null,"changed_without_memory":null,"changed_without_variables":null,"variables_adopted":0.0},"B":{"completed":5.0,"failed":1.0,"requests":7.0,"denied":0.0,"true_gain":14.0,"true_gain_post":0.0,"observed_outcomes":5.0,"isolations":10.0,"coverage":0.14388020833333334,"paths":11.7125,"pairs":5.0,"abs_pred_error":2.8,"relocations":0.0,"window_changes":0.0,"memory_reads":0.0,"memory_unavailable":0.0,"spent":12.0,"fail_gantry":1.0,"fail_material":0.0,"fail_spot":0.0,"fail_motion":0.0,"fail_relay":0.0,"fail_blocked":0.0,"latency_mean":146.8,"queue_wait_mean":21.153846153846153,"contended_legs":10.0,"waits_behind_other":10.0,"gantry_failures_hit":1.0,"other_wear_share":0.8181818181818182,"recovery_steps":101.0,"completed_late":2.0,"iso_after_other_delivery":1.0,"distinct_observed_pairs":5.0,"redundant_observations":0.0,"gain_per_spent":1.1666666666666667,"gain_per_completed":2.8,"obs_error_mean":3.0,"obs_true_corr":0.9198825341503035,"changed_without_prediction":null,"changed_without_memory":null,"changed_without_variables":null,"variables_adopted":0.0},"C":{"completed":16.0,"failed":2.0,"requests":19.0,"denied":0.0,"true_gain":14.0,"true_gain_post":0.0,"observed_outcomes":15.0,"isolations":0.0,"coverage":0.125,"paths":5.725,"pairs":8.0,"abs_pred_error":1.3365382458252026,"relocations":0.0,"window_changes":0.0,"memory_reads":129.0,"memory_unavailable":0.0,"spent":19.0,"fail_gantry":0.0,"fail_material":2.0,"fail_spot":0.0,"fail_motion":0.0,"fail_relay":0.0,"fail_blocked":0.0,"latency_mean":51.125,"queue_wait_mean":12.526315789473685,"contended_legs":5.0,"waits_behind_other":5.0,"gantry_failures_hit":0.0,"other_wear_share":null,"recovery_steps":null,"completed_late":6.0,"iso_after_other_delivery":0.0,"distinct_observed_pairs":7.0,"redundant_observations":8.0,"gain_per_spent":0.7368421052631579,"gain_per_completed":0.875,"obs_error_mean":2.8334876962120004,"obs_true_corr":0.16593662957576602,"changed_without_prediction":null,"changed_without_memory":null,"changed_without_variables":null,"variables_adopted":0.0}},"seconds":44.52},{"cond":"transport/LS+","i":3,"range":"worlds","systems":{"A":{"completed":14.0,"failed":0.0,"requests":15.0,"denied":0.0,"true_gain":34.0,"true_gain_post":0.0,"observed_outcomes":14.0,"isolations":0.0,"coverage":0.09375,"paths":2.9916666666666667,"pairs":6.0,"abs_pred_error":3.456417700008859,"relocations":0.0,"window_changes":0.0,"memory_reads":0.0,"memory_unavailable":0.0,"spent":15.0,"fail_gantry":0.0,"fail_material":0.0,"fail_spot":0.0,"fail_motion":0.0,"fail_relay":0.0,"fail_blocked":0.0,"latency_mean":63.714285714285715,"queue_wait_mean":21.466666666666665,"contended_legs":5.0,"waits_behind_other":5.0,"gantry_failures_hit":0.0,"other_wear_share":null,"recovery_steps":null,"completed_late":4.0,"iso_after_other_delivery":0.0,"distinct_observed_pairs":6.0,"redundant_observations":8.0,"gain_per_spent":2.2666666666666666,"gain_per_completed":2.4285714285714284,"obs_error_mean":3.3574483507036796,"obs_true_corr":0.7665408580303519,"changed_without_prediction":null,"changed_without_memory":null,"changed_without_variables":null,"variables_adopted":0.0},"B":{"completed":5.0,"failed":1.0,"requests":7.0,"denied":0.0,"true_gain":2.0,"true_gain_post":0.0,"observed_outcomes":5.0,"isolations":0.0,"coverage":0.15625,"paths":14.191666666666666,"pairs":5.0,"abs_pred_error":0.4,"relocations":0.0,"window_changes":0.0,"memory_reads":0.0,"memory_unavailable":0.0,"spent":7.0,"fail_gantry":1.0,"fail_material":0.0,"fail_spot":0.0,"fail_motion":0.0,"fail_relay":0.0,"fail_blocked":0.0,"latency_mean":137.4,"queue_wait_mean":19.928571428571427,"contended_legs":11.0,"waits_behind_other":11.0,"gantry_failures_hit":1.0,"other_wear_share":0.8181818181818182,"recovery_steps":95.0,"completed_late":2.0,"iso_after_other_delivery":0.0,"distinct_observed_pairs":5.0,"redundant_observations":0.0,"gain_per_spent":0.2857142857142857,"gain_per_completed":0.4,"obs_error_mean":3.8000000000000007,"obs_true_corr":0.9580258115820744,"changed_without_prediction":null,"changed_without_memory":null,"changed_without_variables":null,"variables_adopted":0.0},"C":{"completed":16.0,"failed":2.0,"requests":19.0,"denied":0.0,"true_gain":16.0,"true_gain_post":0.0,"observed_outcomes":16.0,"isolations":0.0,"coverage":0.125,"paths":5.63125,"pairs":9.0,"abs_pred_error":1.8398195228185101,"relocations":0.0,"window_changes":0.0,"memory_reads":132.0,"memory_unavailable":0.0,"spent":19.0,"fail_gantry":0.0,"fail_material":2.0,"fail_spot":0.0,"fail_motion":0.0,"fail_relay":0.0,"fail_blocked":0.0,"latency_mean":50.1875,"queue_wait_mean":12.722222222222221,"contended_legs":6.0,"waits_behind_other":6.0,"gantry_failures_hit":0.0,"other_wear_share":null,"recovery_steps":null,"completed_late":6.0,"iso_after_other_delivery":0.0,"distinct_observed_pairs":9.0,"redundant_observations":7.0,"gain_per_spent":0.8421052631578947,"gain_per_completed":1.0,"obs_error_mean":3.317384858999831,"obs_true_corr":0.374092072198955,"changed_without_prediction":null,"changed_without_memory":null,"changed_without_variables":null,"variables_adopted":0.0}},"seconds":44.82},{"cond":"transport/LS+","i":4,"range":"worlds","systems":{"A":{"completed":16.0,"failed":1.0,"requests":18.0,"denied":0.0,"true_gain":54.0,"true_gain_post":0.0,"observed_outcomes":16.0,"isolations":0.0,"coverage":0.0669921875,"paths":1.6416666666666666,"pairs":4.0,"abs_pred_error":4.652453362387082,"relocations":0.0,"window_changes":0.0,"memory_reads":0.0,"memory_unavailable":0.0,"spent":18.0,"fail_gantry":1.0,"fail_material":0.0,"fail_spot":0.0,"fail_motion":0.0,"fail_relay":0.0,"fail_blocked":0.0,"latency_mean":50.625,"queue_wait_mean":11.6875,"contended_legs":5.0,"waits_behind_other":5.0,"gantry_failures_hit":1.0,"other_wear_share":0.24210526315789474,"recovery_steps":66.0,"completed_late":7.0,"iso_after_other_delivery":0.0,"distinct_observed_pairs":4.0,"redundant_observations":12.0,"gain_per_spent":3.0,"gain_per_completed":3.375,"obs_error_mean":3.4790660473786845,"obs_true_corr":0.22215430698338615,"changed_without_prediction":null,"changed_without_memory":null,"changed_without_variables":null,"variables_adopted":0.0},"B":{"completed":4.0,"failed":1.0,"requests":6.0,"denied":0.0,"true_gain":2.0,"true_gain_post":0.0,"observed_outcomes":4.0,"isolations":44.0,"coverage":0.10234375,"paths":5.058333333333334,"pairs":4.0,"abs_pred_error":0.5,"relocations":0.0,"window_changes":0.0,"memory_reads":0.0,"memory_unavailable":0.0,"spent":28.0,"fail_gantry":0.0,"fail_material":0.0,"fail_spot":0.0,"fail_motion":1.0,"fail_relay":0.0,"fail_blocked":0.0,"latency_mean":157.5,"queue_wait_mean":14.733333333333333,"contended_legs":8.0,"waits_behind_other":8.0,"gantry_failures_hit":0.0,"other_wear_share":null,"recovery_steps":null,"completed_late":1.0,"iso_after_other_delivery":0.0,"distinct_observed_pairs":4.0,"redundant_observations":0.0,"gain_per_spent":0.07142857142857142,"gain_per_completed":0.5,"obs_error_mean":1.25,"obs_true_corr":-0.2927700218845595,"changed_without_prediction":null,"changed_without_memory":null,"changed_without_variables":null,"variables_adopted":0.0},"C":{"completed":16.0,"failed":1.0,"requests":18.0,"denied":0.0,"true_gain":37.0,"true_gain_post":0.0,"observed_outcomes":15.0,"isolations":0.0,"coverage":0.10677083333333333,"paths":5.389583333333333,"pairs":6.0,"abs_pred_error":2.3634965080669845,"relocations":0.0,"window_changes":0.0,"memory_reads":105.0,"memory_unavailable":0.0,"spent":18.0,"fail_gantry":0.0,"fail_material":1.0,"fail_spot":0.0,"fail_motion":0.0,"fail_relay":0.0,"fail_blocked":0.0,"latency_mean":55.3125,"queue_wait_mean":16.166666666666668,"contended_legs":5.0,"waits_behind_other":5.0,"gantry_failures_hit":0.0,"other_wear_share":null,"recovery_steps":null,"completed_late":4.0,"iso_after_other_delivery":0.0,"distinct_observed_pairs":6.0,"redundant_observations":9.0,"gain_per_spent":2.0555555555555554,"gain_per_completed":2.3125,"obs_error_mean":2.6781817863088193,"obs_true_corr":0.4031318606255542,"changed_without_prediction":null,"changed_without_memory":null,"changed_without_variables":null,"variables_adopted":0.0}},"seconds":44.58},{"cond":"transport/LS+","i":5,"range":"worlds","systems":{"A":{"completed":17.0,"failed":0.0,"requests":18.0,"denied":0.0,"true_gain":0.0,"true_gain_post":0.0,"observed_outcomes":17.0,"isolations":0.0,"coverage":0.09375,"paths":2.5208333333333335,"pairs":6.0,"abs_pred_error":0.1627411649971513,"relocations":0.0,"window_changes":0.0,"memory_reads":0.0,"memory_unavailable":0.0,"spent":18.0,"fail_gantry":0.0,"fail_material":0.0,"fail_spot":0.0,"fail_motion":0.0,"fail_relay":0.0,"fail_blocked":0.0,"latency_mean":52.94117647058823,"queue_wait_mean":13.352941176470589,"contended_legs":5.0,"waits_behind_other":5.0,"gantry_failures_hit":0.0,"other_wear_share":null,"recovery_steps":null,"completed_late":6.0,"iso_after_other_delivery":0.0,"distinct_observed_pairs":6.0,"redundant_observations":11.0,"gain_per_spent":0.0,"gain_per_completed":0.0,"obs_error_mean":0.8045619473359926,"obs_true_corr":null,"changed_without_prediction":null,"changed_without_memory":null,"changed_without_variables":null,"variables_adopted":0.0},"B":{"completed":4.0,"failed":3.0,"requests":8.0,"denied":0.0,"true_gain":3.0,"true_gain_post":0.0,"observed_outcomes":4.0,"isolations":3.0,"coverage":0.1525390625,"paths":12.983333333333333,"pairs":4.0,"abs_pred_error":0.75,"relocations":0.0,"window_changes":0.0,"memory_reads":0.0,"memory_unavailable":0.0,"spent":9.5,"fail_gantry":2.0,"fail_material":1.0,"fail_spot":0.0,"fail_motion":0.0,"fail_relay":0.0,"fail_blocked":0.0,"latency_mean":136.5,"queue_wait_mean":29.833333333333332,"contended_legs":13.0,"waits_behind_other":13.0,"gantry_failures_hit":2.0,"other_wear_share":0.7727272727272727,"recovery_steps":161.5,"completed_late":2.0,"iso_after_other_delivery":0.0,"distinct_observed_pairs":4.0,"redundant_observations":0.0,"gain_per_spent":0.3157894736842105,"gain_per_completed":0.75,"obs_error_mean":3.25,"obs_true_corr":0.9839346980566549,"changed_without_prediction":null,"changed_without_memory":null,"changed_without_variables":null,"variables_adopted":0.0},"C":{"completed":15.0,"failed":1.0,"requests":17.0,"denied":0.0,"true_gain":3.0,"true_gain_post":0.0,"observed_outcomes":15.0,"isolations":0.0,"coverage":0.125,"paths":6.7375,"pairs":10.0,"abs_pred_error":0.5881981064543924,"relocations":0.0,"window_changes":0.0,"memory_reads":132.0,"memory_unavailable":0.0,"spent":17.0,"fail_gantry":0.0,"fail_material":1.0,"fail_spot":0.0,"fail_motion":0.0,"fail_relay":0.0,"fail_blocked":0.0,"latency_mean":51.93333333333333,"queue_wait_mean":16.764705882352942,"contended_legs":5.0,"waits_behind_other":5.0,"gantry_failures_hit":0.0,"other_wear_share":null,"recovery_steps":null,"completed_late":4.0,"iso_after_other_delivery":0.0,"distinct_observed_pairs":10.0,"redundant_observations":5.0,"gain_per_spent":0.17647058823529413,"gain_per_completed":0.2,"obs_error_mean":1.8893282645429283,"obs_true_corr":-0.24534987303147363,"changed_without_prediction":null,"changed_without_memory":null,"changed_without_variables":null,"variables_adopted":0.0}},"seconds":44.55},{"cond":"transport/LS+","i":6,"range":"worlds","systems":{"A":{"completed":14.0,"failed":0.0,"requests":15.0,"denied":0.0,"true_gain":52.0,"true_gain_post":0.0,"observed_outcomes":14.0,"isolations":0.0,"coverage":0.09375,"paths":3.2708333333333335,"pairs":6.0,"abs_pred_error":3.691565108568762,"relocations":0.0,"window_changes":0.0,"memory_reads":0.0,"memory_unavailable":0.0,"spent":15.0,"fail_gantry":0.0,"fail_material":0.0,"fail_spot":0.0,"fail_motion":0.0,"fail_relay":0.0,"fail_blocked":0.0,"latency_mean":63.357142857142854,"queue_wait_mean":22.857142857142858,"contended_legs":6.0,"waits_behind_other":6.0,"gantry_failures_hit":0.0,"other_wear_share":null,"recovery_steps":null,"completed_late":5.0,"iso_after_other_delivery":0.0,"distinct_observed_pairs":6.0,"redundant_observations":8.0,"gain_per_spent":3.466666666666667,"gain_per_completed":3.7142857142857144,"obs_error_mean":4.616163823082133,"obs_true_corr":0.5194600694981047,"changed_without_prediction":null,"changed_without_memory":null,"changed_without_variables":null,"variables_adopted":0.0},"B":{"completed":4.0,"failed":2.0,"requests":7.0,"denied":0.0,"true_gain":14.0,"true_gain_post":0.0,"observed_outcomes":4.0,"isolations":2.0,"coverage":0.15377604166666667,"paths":15.102083333333333,"pairs":3.0,"abs_pred_error":3.5,"relocations":0.0,"window_changes":0.0,"memory_reads":0.0,"memory_unavailable":0.0,"spent":8.0,"fail_gantry":2.0,"fail_material":0.0,"fail_spot":0.0,"fail_motion":0.0,"fail_relay":0.0,"fail_blocked":0.0,"latency_mean":158.25,"queue_wait_mean":30.363636363636363,"contended_legs":12.0,"waits_behind_other":12.0,"gantry_failures_hit":2.0,"other_wear_share":0.7727272727272727,"recovery_steps":176.0,"completed_late":2.0,"iso_after_other_delivery":0.0,"distinct_observed_pairs":3.0,"redundant_observations":1.0,"gain_per_spent":1.75,"gain_per_completed":3.5,"obs_error_mean":1.4999999999999996,"obs_true_corr":0.3090575499818437,"changed_without_prediction":null,"changed_without_memory":null,"changed_without_variables":null,"variables_adopted":0.0},"C":{"completed":17.0,"failed":0.0,"requests":18.0,"denied":0.0,"true_gain":11.0,"true_gain_post":0.0,"observed_outcomes":17.0,"isolations":0.0,"coverage":0.125,"paths":6.1875,"pairs":9.0,"abs_pred_error":1.2881065971711874,"relocations":0.0,"window_changes":0.0,"memory_reads":132.0,"memory_unavailable":0.0,"spent":18.0,"fail_gantry":0.0,"fail_material":0.0,"fail_spot":0.0,"fail_motion":0.0,"fail_relay":0.0,"fail_blocked":0.0,"latency_mean":51.64705882352941,"queue_wait_mean":10.11111111111111,"contended_legs":4.0,"waits_behind_other":4.0,"gantry_failures_hit":0.0,"other_wear_share":null,"recovery_steps":null,"completed_late":6.0,"iso_after_other_delivery":0.0,"distinct_observed_pairs":9.0,"redundant_observations":8.0,"gain_per_spent":0.6111111111111112,"gain_per_completed":0.6470588235294118,"obs_error_mean":2.1900479857218405,"obs_true_corr":0.6746408798424937,"changed_without_prediction":null,"changed_without_memory":null,"changed_without_variables":null,"variables_adopted":0.0}},"seconds":44.49},{"cond":"transport/LS+","i":7,"range":"worlds","systems":{"A":{"completed":15.0,"failed":1.0,"requests":17.0,"denied":0.0,"true_gain":3.0,"true_gain_post":0.0,"observed_outcomes":15.0,"isolations":0.0,"coverage":0.09375,"paths":2.7083333333333335,"pairs":6.0,"abs_pred_error":0.4748851710385548,"relocations":0.0,"window_changes":0.0,"memory_reads":0.0,"memory_unavailable":0.0,"spent":17.0,"fail_gantry":0.0,"fail_material":1.0,"fail_spot":0.0,"fail_motion":0.0,"fail_relay":0.0,"fail_blocked":0.0,"latency_mean":57.53333333333333,"queue_wait_mean":20.11764705882353,"contended_legs":6.0,"waits_behind_other":6.0,"gantry_failures_hit":0.0,"other_wear_share":null,"recovery_steps":null,"completed_late":4.0,"iso_after_other_delivery":0.0,"distinct_observed_pairs":6.0,"redundant_observations":9.0,"gain_per_spent":0.17647058823529413,"gain_per_completed":0.2,"obs_error_mean":1.5020030958713104,"obs_true_corr":-0.1613743060919757,"changed_without_prediction":null,"changed_without_memory":null,"changed_without_variables":null,"variables_adopted":0.0},"B":{"completed":6.0,"failed":0.0,"requests":7.0,"denied":0.0,"true_gain":0.0,"true_gain_post":0.0,"observed_outcomes":6.0,"isolations":3.0,"coverage":0.1525390625,"paths":12.577083333333333,"pairs":6.0,"abs_pred_error":0.24093695444898053,"relocations":0.0,"window_changes":0.0,"memory_reads":0.0,"memory_unavailable":0.0,"spent":8.5,"fail_gantry":0.0,"fail_material":0.0,"fail_spot":0.0,"fail_motion":0.0,"fail_relay":0.0,"fail_blocked":0.0,"latency_mean":138.66666666666666,"queue_wait_mean":21.214285714285715,"contended_legs":9.0,"waits_behind_other":9.0,"gantry_failures_hit":0.0,"other_wear_share":null,"recovery_steps":null,"completed_late":2.0,"iso_after_other_delivery":0.0,"distinct_observed_pairs":6.0,"redundant_observations":0.0,"gain_per_spent":0.0,"gain_per_completed":0.0,"obs_error_mean":0.9076036211156473,"obs_true_corr":null,"changed_without_prediction":null,"changed_without_memory":null,"changed_without_variables":null,"variables_adopted":0.0},"C":{"completed":17.0,"failed":2.0,"requests":20.0,"denied":0.0,"true_gain":23.0,"true_gain_post":0.0,"observed_outcomes":17.0,"isolations":0.0,"coverage":0.12239583333333333,"paths":5.841666666666667,"pairs":9.0,"abs_pred_error":1.6158363847856163,"relocations":0.0,"window_changes":0.0,"memory_reads":130.0,"memory_unavailable":0.0,"spent":20.0,"fail_gantry":1.0,"fail_material":1.0,"fail_spot":0.0,"fail_motion":0.0,"fail_relay":0.0,"fail_blocked":0.0,"latency_mean":44.88235294117647,"queue_wait_mean":7.7368421052631575,"contended_legs":4.0,"waits_behind_other":4.0,"gantry_failures_hit":1.0,"other_wear_share":0.27272727272727276,"recovery_steps":97.0,"completed_late":8.0,"iso_after_other_delivery":0.0,"distinct_observed_pairs":9.0,"redundant_observations":8.0,"gain_per_spent":1.15,"gain_per_completed":1.3529411764705883,"obs_error_mean":2.647701496036609,"obs_true_corr":0.23962983239922853,"changed_without_prediction":null,"changed_without_memory":null,"changed_without_variables":null,"variables_adopted":0.0}},"seconds":38.26},{"cond":"transport/LS+","i":8,"range":"worlds","systems":{"A":{"completed":15.0,"failed":1.0,"requests":17.0,"denied":0.0,"true_gain":11.0,"true_gain_post":0.0,"observed_outcomes":15.0,"isolations":0.0,"coverage":0.09375,"paths":2.6708333333333334,"pairs":6.0,"abs_pred_error":1.6838656302962487,"relocations":0.0,"window_changes":0.0,"memory_reads":0.0,"memory_unavailable":0.0,"spent":17.0,"fail_gantry":0.0,"fail_material":1.0,"fail_spot":0.0,"fail_motion":0.0,"fail_relay":0.0,"fail_blocked":0.0,"latency_mean":57.2,"queue_wait_mean":19.6875,"contended_legs":6.0,"waits_behind_other":6.0,"gantry_failures_hit":0.0,"other_wear_share":null,"recovery_steps":null,"completed_late":6.0,"iso_after_other_delivery":0.0,"distinct_observed_pairs":6.0,"redundant_observations":9.0,"gain_per_spent":0.6470588235294118,"gain_per_completed":0.7333333333333333,"obs_error_mean":2.2167526307882386,"obs_true_corr":-0.12964074471043283,"changed_without_prediction":null,"changed_without_memory":null,"changed_without_variables":null,"variables_adopted":0.0},"B":{"completed":4.0,"failed":2.0,"requests":7.0,"denied":0.0,"true_gain":1.0,"true_gain_post":0.0,"observed_outcomes":4.0,"isolations":19.0,"coverage":0.1333984375,"paths":9.108333333333333,"pairs":2.0,"abs_pred_error":0.25,"relocations":0.0,"window_changes":0.0,"memory_reads":0.0,"memory_unavailable":0.0,"spent":16.5,"fail_gantry":2.0,"fail_material":0.0,"fail_spot":0.0,"fail_motion":0.0,"fail_relay":0.0,"fail_blocked":0.0,"latency_mean":164.5,"queue_wait_mean":38.2,"contended_legs":12.0,"waits_behind_other":12.0,"gantry_failures_hit":2.0,"other_wear_share":0.7727272727272727,"recovery_steps":182.5,"completed_late":2.0,"iso_after_other_delivery":0.0,"distinct_observed_pairs":2.0,"redundant_observations":2.0,"gain_per_spent":0.06060606060606061,"gain_per_completed":0.25,"obs_error_mean":1.2499999999999993,"obs_true_corr":-0.7777777777777779,"changed_without_prediction":null,"changed_without_memory":null,"changed_without_variables":null,"variables_adopted":0.0},"C":{"completed":17.0,"failed":1.0,"requests":19.0,"denied":0.0,"true_gain":3.0,"true_gain_post":0.0,"observed_outcomes":17.0,"isolations":0.0,"coverage":0.125,"paths":6.61875,"pairs":7.0,"abs_pred_error":4.2544964329287325,"relocations":0.0,"window_changes":0.0,"memory_reads":138.0,"memory_unavailable":0.0,"spent":19.0,"fail_gantry":0.0,"fail_material":1.0,"fail_spot":0.0,"fail_motion":0.0,"fail_relay":0.0,"fail_blocked":0.0,"latency_mean":50.88235294117647,"queue_wait_mean":11.052631578947368,"contended_legs":4.0,"waits_behind_other":4.0,"gantry_failures_hit":0.0,"other_wear_share":null,"recovery_steps":null,"completed_late":5.0,"iso_after_other_delivery":0.0,"distinct_observed_pairs":7.0,"redundant_observations":10.0,"gain_per_spent":0.15789473684210525,"gain_per_completed":0.17647058823529413,"obs_error_mean":3.968728180979379,"obs_true_corr":-0.03350264955077287,"changed_without_prediction":null,"changed_without_memory":null,"changed_without_variables":null,"variables_adopted":0.0}},"seconds":38.1},{"cond":"transport/LS+","i":9,"range":"worlds","systems":{"A":{"completed":15.0,"failed":1.0,"requests":17.0,"denied":0.0,"true_gain":1.0,"true_gain_post":0.0,"observed_outcomes":15.0,"isolations":0.0,"coverage":0.09375,"paths":2.841666666666667,"pairs":6.0,"abs_pred_error":0.2580539293859417,"relocations":0.0,"window_changes":0.0,"memory_reads":0.0,"memory_unavailable":0.0,"spent":17.0,"fail_gantry":0.0,"fail_material":1.0,"fail_spot":0.0,"fail_motion":0.0,"fail_relay":0.0,"fail_blocked":0.0,"latency_mean":57.2,"queue_wait_mean":17.58823529411765,"contended_legs":5.0,"waits_behind_other":5.0,"gantry_failures_hit":0.0,"other_wear_share":null,"recovery_steps":null,"completed_late":6.0,"iso_after_other_delivery":0.0,"distinct_observed_pairs":6.0,"redundant_observations":9.0,"gain_per_spent":0.058823529411764705,"gain_per_completed":0.06666666666666667,"obs_error_mean":1.0538839809024039,"obs_true_corr":-0.20173664619648243,"changed_without_prediction":null,"changed_without_memory":null,"changed_without_variables":null,"variables_adopted":0.0},"B":{"completed":5.0,"failed":1.0,"requests":7.0,"denied":0.0,"true_gain":2.0,"true_gain_post":0.0,"observed_outcomes":5.0,"isolations":11.0,"coverage":0.1427734375,"paths":11.122916666666667,"pairs":4.0,"abs_pred_error":0.4,"relocations":0.0,"window_changes":0.0,"memory_reads":0.0,"memory_unavailable":0.0,"spent":12.5,"fail_gantry":1.0,"fail_material":0.0,"fail_spot":0.0,"fail_motion":0.0,"fail_relay":0.0,"fail_blocked":0.0,"latency_mean":153.0,"queue_wait_mean":26.0,"contended_legs":11.0,"waits_behind_other":11.0,"gantry_failures_hit":1.0,"other_wear_share":0.8181818181818182,"recovery_steps":189.0,"completed_late":3.0,"iso_after_other_delivery":0.0,"distinct_observed_pairs":4.0,"redundant_observations":1.0,"gain_per_spent":0.16,"gain_per_completed":0.4,"obs_error_mean":1.5999999999999996,"obs_true_corr":0.8741572761215378,"changed_without_prediction":null,"changed_without_memory":null,"changed_without_variables":null,"variables_adopted":0.0},"C":{"completed":16.0,"failed":1.0,"requests":18.0,"denied":0.0,"true_gain":0.0,"true_gain_post":0.0,"observed_outcomes":16.0,"isolations":0.0,"coverage":0.125,"paths":6.44375,"pairs":11.0,"abs_pred_error":1.003624494091849,"relocations":0.0,"window_changes":0.0,"memory_reads":135.0,"memory_unavailable":0.0,"spent":18.0,"fail_gantry":0.0,"fail_material":1.0,"fail_spot":0.0,"fail_motion":0.0,"fail_relay":0.0,"fail_blocked":0.0,"latency_mean":49.9375,"queue_wait_mean":14.666666666666666,"contended_legs":5.0,"waits_behind_other":5.0,"gantry_failures_hit":0.0,"other_wear_share":null,"recovery_steps":null,"completed_late":5.0,"iso_after_other_delivery":0.0,"distinct_observed_pairs":11.0,"redundant_observations":5.0,"gain_per_spent":0.0,"gain_per_completed":0.0,"obs_error_mean":1.6010522611606413,"obs_true_corr":-0.05243225050930756,"changed_without_prediction":null,"changed_without_memory":null,"changed_without_variables":null,"variables_adopted":0.0}},"seconds":37.74},{"cond":"transport/LS+","i":10,"range":"worlds","systems":{"A":{"completed":15.0,"failed":0.0,"requests":16.0,"denied":0.0,"true_gain":14.0,"true_gain_post":0.0,"observed_outcomes":15.0,"isolations":0.0,"coverage":0.09244791666666667,"paths":3.0125,"pairs":5.0,"abs_pred_error":2.4204691774569693,"relocations":0.0,"window_changes":0.0,"memory_reads":0.0,"memory_unavailable":0.0,"spent":16.0,"fail_gantry":0.0,"fail_material":0.0,"fail_spot":0.0,"fail_motion":0.0,"fail_relay":0.0,"fail_blocked":0.0,"latency_mean":55.0,"queue_wait_mean":19.8125,"contended_legs":5.0,"waits_behind_other":5.0,"gantry_failures_hit":0.0,"other_wear_share":null,"recovery_steps":null,"completed_late":5.0,"iso_after_other_delivery":0.0,"distinct_observed_pairs":5.0,"redundant_observations":10.0,"gain_per_spent":0.875,"gain_per_completed":0.9333333333333333,"obs_error_mean":3.8541658528774847,"obs_true_corr":-0.14018622026738362,"changed_without_prediction":null,"changed_without_memory":null,"changed_without_variables":null,"variables_adopted":0.0},"B":{"completed":4.0,"failed":2.0,"requests":7.0,"denied":0.0,"true_gain":4.0,"true_gain_post":0.0,"observed_outcomes":4.0,"isolations":2.0,"coverage":0.15377604166666667,"paths":11.85,"pairs":4.0,"abs_pred_error":1.0,"relocations":0.0,"window_changes":0.0,"memory_reads":0.0,"memory_unavailable":0.0,"spent":8.0,"fail_gantry":1.0,"fail_material":1.0,"fail_spot":0.0,"fail_motion":0.0,"fail_relay":0.0,"fail_blocked":0.0,"latency_mean":145.25,"queue_wait_mean":27.25,"contended_legs":11.0,"waits_behind_other":11.0,"gantry_failures_hit":1.0,"other_wear_share":0.8181818181818182,"recovery_steps":94.0,"completed_late":1.0,"iso_after_other_delivery":0.0,"distinct_observed_pairs":4.0,"redundant_observations":0.0,"gain_per_spent":0.5,"gain_per_completed":1.0,"obs_error_mean":2.25,"obs_true_corr":0.9428090415820632,"changed_without_prediction":null,"changed_without_memory":null,"changed_without_variables":null,"variables_adopted":0.0},"C":{"completed":16.0,"failed":1.0,"requests":18.0,"denied":0.0,"true_gain":15.0,"true_gain_post":0.0,"observed_outcomes":16.0,"isolations":0.0,"coverage":0.12369791666666667,"paths":5.539583333333334,"pairs":6.0,"abs_pred_error":1.6902916666679846,"relocations":0.0,"window_changes":0.0,"memory_reads":117.0,"memory_unavailable":0.0,"spent":18.0,"fail_gantry":0.0,"fail_material":1.0,"fail_spot":0.0,"fail_motion":0.0,"fail_relay":0.0,"fail_blocked":0.0,"latency_mean":51.3125,"queue_wait_mean":11.055555555555555,"contended_legs":4.0,"waits_behind_other":4.0,"gantry_failures_hit":0.0,"other_wear_share":null,"recovery_steps":null,"completed_late":5.0,"iso_after_other_delivery":0.0,"distinct_observed_pairs":6.0,"redundant_observations":10.0,"gain_per_spent":0.8333333333333334,"gain_per_completed":0.9375,"obs_error_mean":2.42355931874872,"obs_true_corr":0.26071213742689214,"changed_without_prediction":null,"changed_without_memory":null,"changed_without_variables":null,"variables_adopted":0.0}},"seconds":38.01},{"cond":"transport/LS+","i":11,"range":"worlds","systems":{"A":{"completed":15.0,"failed":0.0,"requests":16.0,"denied":0.0,"true_gain":0.0,"true_gain_post":0.0,"observed_outcomes":15.0,"isolations":0.0,"coverage":0.09375,"paths":3.0458333333333334,"pairs":6.0,"abs_pred_error":0.10682629583446096,"relocations":0.0,"window_changes":0.0,"memory_reads":0.0,"memory_unavailable":0.0,"spent":16.0,"fail_gantry":0.0,"fail_material":0.0,"fail_spot":0.0,"fail_motion":0.0,"fail_relay":0.0,"fail_blocked":0.0,"latency_mean":54.666666666666664,"queue_wait_mean":19.625,"contended_legs":5.0,"waits_behind_other":5.0,"gantry_failures_hit":0.0,"other_wear_share":null,"recovery_steps":null,"completed_late":4.0,"iso_after_other_delivery":0.0,"distinct_observed_pairs":6.0,"redundant_observations":9.0,"gain_per_spent":0.0,"gain_per_completed":0.0,"obs_error_mean":0.4158330635212282,"obs_true_corr":null,"changed_without_prediction":null,"changed_without_memory":null,"changed_without_variables":null,"variables_adopted":0.0},"B":{"completed":6.0,"failed":0.0,"requests":7.0,"denied":0.0,"true_gain":0.0,"true_gain_post":0.0,"observed_outcomes":6.0,"isolations":0.0,"coverage":0.15625,"paths":13.566666666666666,"pairs":6.0,"abs_pred_error":0.07662864640740422,"relocations":0.0,"window_changes":0.0,"memory_reads":0.0,"memory_unavailable":0.0,"spent":7.0,"fail_gantry":0.0,"fail_material":0.0,"fail_spot":0.0,"fail_motion":0.0,"fail_relay":0.0,"fail_blocked":0.0,"latency_mean":151.83333333333334,"queue_wait_mean":18.5,"contended_legs":11.0,"waits_behind_other":11.0,"gantry_failures_hit":0.0,"other_wear_share":null,"recovery_steps":null,"completed_late":2.0,"iso_after_other_delivery":0.0,"distinct_observed_pairs":6.0,"redundant_observations":0.0,"gain_per_spent":0.0,"gain_per_completed":0.0,"obs_error_mean":1.5766286464074042,"obs_true_corr":null,"changed_without_prediction":null,"changed_without_memory":null,"changed_without_variables":null,"variables_adopted":0.0},"C":{"completed":15.0,"failed":3.0,"requests":19.0,"denied":0.0,"true_gain":5.0,"true_gain_post":0.0,"observed_outcomes":14.0,"isolations":0.0,"coverage":0.125,"paths":6.45625,"pairs":11.0,"abs_pred_error":0.2700383011300628,"relocations":0.0,"window_changes":0.0,"memory_reads":135.0,"memory_unavailable":0.0,"spent":19.0,"fail_gantry":1.0,"fail_material":2.0,"fail_spot":0.0,"fail_motion":0.0,"fail_relay":0.0,"fail_blocked":0.0,"latency_mean":50.0,"queue_wait_mean":13.0,"contended_legs":6.0,"waits_behind_other":6.0,"gantry_failures_hit":1.0,"other_wear_share":0.27272727272727276,"recovery_steps":96.0,"completed_late":6.0,"iso_after_other_delivery":0.0,"distinct_observed_pairs":11.0,"redundant_observations":3.0,"gain_per_spent":0.2631578947368421,"gain_per_completed":0.3333333333333333,"obs_error_mean":0.9007460966706132,"obs_true_corr":0.5666305975798627,"changed_without_prediction":null,"changed_without_memory":null,"changed_without_variables":null,"variables_adopted":0.0}},"seconds":37.36},{"cond":"transport/LS+","i":12,"range":"worlds","systems":{"A":{"completed":17.0,"failed":2.0,"requests":20.0,"denied":0.0,"true_gain":61.0,"true_gain_post":0.0,"observed_outcomes":17.0,"isolations":0.0,"coverage":0.09244791666666667,"paths":2.7958333333333334,"pairs":6.0,"abs_pred_error":4.49102524583452,"relocations":0.0,"window_changes":0.0,"memory_reads":0.0,"memory_unavailable":0.0,"spent":20.0,"fail_gantry":0.0,"fail_material":1.0,"fail_spot":0.0,"fail_motion":0.0,"fail_relay":0.0,"fail_blocked":1.0,"latency_mean":46.05555555555556,"queue_wait_mean":9.75,"contended_legs":4.0,"waits_behind_other":4.0,"gantry_failures_hit":0.0,"other_wear_share":null,"recovery_steps":null,"completed_late":7.0,"iso_after_other_delivery":0.0,"distinct_observed_pairs":6.0,"redundant_observations":11.0,"gain_per_spent":3.05,"gain_per_completed":3.588235294117647,"obs_error_mean":3.6991150184765296,"obs_true_corr":0.5360131670537414,"changed_without_prediction":null,"changed_without_memory":null,"changed_without_variables":null,"variables_adopted":0.0},"B":{"completed":5.0,"failed":2.0,"requests":8.0,"denied":0.0,"true_gain":13.0,"true_gain_post":0.0,"observed_outcomes":5.0,"isolations":9.0,"coverage":0.1451171875,"paths":11.425,"pairs":5.0,"abs_pred_error":3.2521331300215324,"relocations":0.0,"window_changes":0.0,"memory_reads":0.0,"memory_unavailable":0.0,"spent":12.5,"fail_gantry":0.0,"fail_material":1.0,"fail_spot":0.0,"fail_motion":0.0,"fail_relay":0.0,"fail_blocked":1.0,"latency_mean":134.0,"queue_wait_mean":25.53846153846154,"contended_legs":11.0,"waits_behind_other":11.0,"gantry_failures_hit":0.0,"other_wear_share":null,"recovery_steps":null,"completed_late":2.0,"iso_after_other_delivery":0.0,"distinct_observed_pairs":5.0,"redundant_observations":0.0,"gain_per_spent":1.04,"gain_per_completed":2.6,"obs_error_mean":1.0521331300215322,"obs_true_corr":0.3015113445777641,"changed_without_prediction":null,"changed_without_memory":null,"changed_without_variables":null,"variables_adopted":0.0},"C":{"completed":13.0,"failed":3.0,"requests":17.0,"denied":0.0,"true_gain":3.0,"true_gain_post":0.0,"observed_outcomes":13.0,"isolations":0.0,"coverage":0.125,"paths":6.61875,"pairs":10.0,"abs_pred_error":1.7395795732735888,"relocations":0.0,"window_changes":0.0,"memory_reads":126.0,"memory_unavailable":0.0,"spent":17.0,"fail_gantry":1.0,"fail_material":2.0,"fail_spot":0.0,"fail_motion":0.0,"fail_relay":0.0,"fail_blocked":0.0,"latency_mean":55.92307692307692,"queue_wait_mean":18.3125,"contended_legs":7.0,"waits_behind_other":7.0,"gantry_failures_hit":1.0,"other_wear_share":0.27272727272727276,"recovery_steps":93.0,"completed_late":4.0,"iso_after_other_delivery":0.0,"distinct_observed_pairs":10.0,"redundant_observations":3.0,"gain_per_spent":0.17647058823529413,"gain_per_completed":0.23076923076923078,"obs_error_mean":3.662656496350512,"obs_true_corr":0.5518466584603297,"changed_without_prediction":null,"changed_without_memory":null,"changed_without_variables":null,"variables_adopted":0.0}},"seconds":37.35},{"cond":"transport/LS+","i":13,"range":"worlds","systems":{"A":{"completed":14.0,"failed":1.0,"requests":16.0,"denied":0.0,"true_gain":0.0,"true_gain_post":0.0,"observed_outcomes":14.0,"isolations":0.0,"coverage":0.09375,"paths":2.654166666666667,"pairs":6.0,"abs_pred_error":0.3051876734184015,"relocations":0.0,"window_changes":0.0,"memory_reads":0.0,"memory_unavailable":0.0,"spent":16.0,"fail_gantry":0.0,"fail_material":1.0,"fail_spot":0.0,"fail_motion":0.0,"fail_relay":0.0,"fail_blocked":0.0,"latency_mean":53.285714285714285,"queue_wait_mean":21.25,"contended_legs":6.0,"waits_behind_other":6.0,"gantry_failures_hit":0.0,"other_wear_share":null,"recovery_steps":null,"completed_late":3.0,"iso_after_other_delivery":0.0,"distinct_observed_pairs":6.0,"redundant_observations":8.0,"gain_per_spent":0.0,"gain_per_completed":0.0,"obs_error_mean":0.9285642201959725,"obs_true_corr":null,"changed_without_prediction":null,"changed_without_memory":null,"changed_without_variables":null,"variables_adopted":0.0},"B":{"completed":4.0,"failed":2.0,"requests":7.0,"denied":0.0,"true_gain":39.0,"true_gain_post":0.0,"observed_outcomes":4.0,"isolations":6.0,"coverage":0.148828125,"paths":11.472916666666666,"pairs":3.0,"abs_pred_error":9.75,"relocations":0.0,"window_changes":0.0,"memory_reads":0.0,"memory_unavailable":0.0,"spent":10.0,"fail_gantry":1.0,"fail_material":0.0,"fail_spot":0.0,"fail_motion":0.0,"fail_relay":0.0,"fail_blocked":1.0,"latency_mean":119.6,"queue_wait_mean":23.384615384615383,"contended_legs":10.0,"waits_behind_other":10.0,"gantry_failures_hit":1.0,"other_wear_share":0.8181818181818182,"recovery_steps":102.0,"completed_late":1.0,"iso_after_other_delivery":0.0,"distinct_observed_pairs":3.0,"redundant_observations":1.0,"gain_per_spent":3.9,"gain_per_completed":9.75,"obs_error_mean":2.0,"obs_true_corr":-0.9045340337332909,"changed_without_prediction":null,"changed_without_memory":null,"changed_without_variables":null,"variables_adopted":0.0},"C":{"completed":17.0,"failed":3.0,"requests":21.0,"denied":0.0,"true_gain":0.0,"true_gain_post":0.0,"observed_outcomes":17.0,"isolations":0.0,"coverage":0.125,"paths":6.30625,"pairs":9.0,"abs_pred_error":0.783983368184537,"relocations":0.0,"window_changes":0.0,"memory_reads":153.0,"memory_unavailable":0.0,"spent":21.0,"fail_gantry":0.0,"fail_material":3.0,"fail_spot":0.0,"fail_motion":0.0,"fail_relay":0.0,"fail_blocked":0.0,"latency_mean":43.8235294117647,"queue_wait_mean":9.45,"contended_legs":5.0,"waits_behind_other":5.0,"gantry_failures_hit":0.0,"other_wear_share":null,"recovery_steps":null,"completed_late":6.0,"iso_after_other_delivery":0.0,"distinct_observed_pairs":9.0,"redundant_observations":8.0,"gain_per_spent":0.0,"gain_per_completed":0.0,"obs_error_mean":1.136924544655125,"obs_true_corr":null,"changed_without_prediction":null,"changed_without_memory":null,"changed_without_variables":null,"variables_adopted":0.0}},"seconds":37.45},{"cond":"transport/LS+","i":14,"range":"worlds","systems":{"A":{"completed":16.0,"failed":0.0,"requests":17.0,"denied":0.0,"true_gain":1.0,"true_gain_post":0.0,"observed_outcomes":16.0,"isolations":0.0,"coverage":0.09375,"paths":2.379166666666667,"pairs":6.0,"abs_pred_error":0.24271800057399037,"relocations":0.0,"window_changes":0.0,"memory_reads":0.0,"memory_unavailable":0.0,"spent":17.0,"fail_gantry":0.0,"fail_material":0.0,"fail_spot":0.0,"fail_motion":0.0,"fail_relay":0.0,"fail_blocked":0.0,"latency_mean":57.5,"queue_wait_mean":17.823529411764707,"contended_legs":5.0,"waits_behind_other":5.0,"gantry_failures_hit":0.0,"other_wear_share":null,"recovery_steps":null,"completed_late":6.0,"iso_after_other_delivery":0.0,"distinct_observed_pairs":6.0,"redundant_observations":10.0,"gain_per_spent":0.058823529411764705,"gain_per_completed":0.0625,"obs_error_mean":1.2574146611959471,"obs_true_corr":0.16814354376216925,"changed_without_prediction":null,"changed_without_memory":null,"changed_without_variables":null,"variables_adopted":0.0},"B":{"completed":5.0,"failed":0.0,"requests":6.0,"denied":0.0,"true_gain":0.0,"true_gain_post":0.0,"observed_outcomes":5.0,"isolations":0.0,"coverage":0.15625,"paths":14.625,"pairs":5.0,"abs_pred_error":0.0,"relocations":0.0,"window_changes":0.0,"memory_reads":0.0,"memory_unavailable":0.0,"spent":6.0,"fail_gantry":0.0,"fail_material":0.0,"fail_spot":0.0,"fail_motion":0.0,"fail_relay":0.0,"fail_blocked":0.0,"latency_mean":175.0,"queue_wait_mean":19.428571428571427,"contended_legs":10.0,"waits_behind_other":10.0,"gantry_failures_hit":0.0,"other_wear_share":null,"recovery_steps":null,"completed_late":2.0,"iso_after_other_delivery":0.0,"distinct_observed_pairs":5.0,"redundant_observations":0.0,"gain_per_spent":0.0,"gain_per_completed":0.0,"obs_error_mean":1.2,"obs_true_corr":null,"changed_without_prediction":null,"changed_without_memory":null,"changed_without_variables":null,"variables_adopted":0.0},"C":{"completed":15.0,"failed":2.0,"requests":18.0,"denied":0.0,"true_gain":0.0,"true_gain_post":0.0,"observed_outcomes":15.0,"isolations":0.0,"coverage":0.125,"paths":7.03125,"pairs":8.0,"abs_pred_error":1.1964664661525857,"relocations":0.0,"window_changes":0.0,"memory_reads":144.0,"memory_unavailable":0.0,"spent":18.0,"fail_gantry":1.0,"fail_material":1.0,"fail_spot":0.0,"fail_motion":0.0,"fail_relay":0.0,"fail_blocked":0.0,"latency_mean":50.93333333333333,"queue_wait_mean":12.4375,"contended_legs":6.0,"waits_behind_other":6.0,"gantry_failures_hit":1.0,"other_wear_share":0.27272727272727276,"recovery_steps":63.0,"completed_late":5.0,"iso_after_other_delivery":0.0,"distinct_observed_pairs":8.0,"redundant_observations":7.0,"gain_per_spent":0.0,"gain_per_completed":0.0,"obs_error_mean":1.808795675272313,"obs_true_corr":null,"changed_without_prediction":null,"changed_without_memory":null,"changed_without_variables":null,"variables_adopted":0.0}},"seconds":38.78},{"cond":"transport/LS+","i":15,"range":"worlds","systems":{"A":{"completed":14.0,"failed":1.0,"requests":16.0,"denied":0.0,"true_gain":9.0,"true_gain_post":0.0,"observed_outcomes":14.0,"isolations":0.0,"coverage":0.09244791666666667,"paths":2.825,"pairs":6.0,"abs_pred_error":1.334352402961745,"relocations":0.0,"window_changes":0.0,"memory_reads":0.0,"memory_unavailable":0.0,"spent":16.0,"fail_gantry":0.0,"fail_material":0.0,"fail_spot":0.0,"fail_motion":0.0,"fail_relay":0.0,"fail_blocked":1.0,"latency_mean":59.2,"queue_wait_mean":20.466666666666665,"contended_legs":6.0,"waits_behind_other":6.0,"gantry_failures_hit":0.0,"other_wear_share":null,"recovery_steps":null,"completed_late":5.0,"iso_after_other_delivery":0.0,"distinct_observed_pairs":6.0,"redundant_observations":8.0,"gain_per_spent":0.5625,"gain_per_completed":0.6428571428571429,"obs_error_mean":2.827845657204247,"obs_true_corr":0.23573878375046947,"changed_without_prediction":null,"changed_without_memory":null,"changed_without_variables":null,"variables_adopted":0.0},"B":{"completed":5.0,"failed":1.0,"requests":7.0,"denied":0.0,"true_gain":1.0,"true_gain_post":0.0,"observed_outcomes":5.0,"isolations":5.0,"coverage":0.15006510416666666,"paths":11.8375,"pairs":5.0,"abs_pred_error":0.2,"relocations":0.0,"window_changes":0.0,"memory_reads":0.0,"memory_unavailable":0.0,"spent":9.5,"fail_gantry":1.0,"fail_material":0.0,"fail_spot":0.0,"fail_motion":0.0,"fail_relay":0.0,"fail_blocked":0.0,"latency_mean":137.0,"queue_wait_mean":24.0,"contended_legs":10.0,"waits_behind_other":10.0,"gantry_failures_hit":1.0,"other_wear_share":0.8181818181818182,"recovery_steps":94.0,"completed_late":2.0,"iso_after_other_delivery":0.0,"distinct_observed_pairs":5.0,"redundant_observations":0.0,"gain_per_spent":0.10526315789473684,"gain_per_completed":0.2,"obs_error_mean":1.8,"obs_true_corr":0.09712858623572623,"changed_without_prediction":null,"changed_without_memory":null,"changed_without_variables":null,"variables_adopted":0.0},"C":{"completed":16.0,"failed":2.0,"requests":19.0,"denied":0.0,"true_gain":13.0,"true_gain_post":0.0,"observed_outcomes":16.0,"isolations":0.0,"coverage":0.12369791666666667,"paths":6.241666666666666,"pairs":8.0,"abs_pred_error":1.5126607645441772,"relocations":0.0,"window_changes":0.0,"memory_reads":139.0,"memory_unavailable":0.0,"spent":19.0,"fail_gantry":0.0,"fail_material":1.0,"fail_spot":0.0,"fail_motion":0.0,"fail_relay":0.0,"fail_blocked":1.0,"latency_mean":49.588235294117645,"queue_wait_mean":10.105263157894736,"contended_legs":4.0,"waits_behind_other":4.0,"gantry_failures_hit":0.0,"other_wear_share":null,"recovery_steps":null,"completed_late":6.0,"iso_after_other_delivery":0.0,"distinct_observed_pairs":8.0,"redundant_observations":8.0,"gain_per_spent":0.6842105263157895,"gain_per_completed":0.8125,"obs_error_mean":2.2075529643204512,"obs_true_corr":0.32235637147328056,"changed_without_prediction":null,"changed_without_memory":null,"changed_without_variables":null,"variables_adopted":0.0}},"seconds":38.94},{"cond":"transport/LS0","i":0,"range":"worlds","systems":{"B":{"completed":5.0,"failed":3.0,"requests":9.0,"denied":0.0,"true_gain":13.0,"true_gain_post":0.0,"observed_outcomes":5.0,"isolations":18.0,"coverage":0.133984375,"paths":9.795833333333333,"pairs":4.0,"abs_pred_error":2.6,"relocations":0.0,"window_changes":0.0,"memory_reads":0.0,"memory_unavailable":0.0,"spent":18.0,"fail_gantry":1.0,"fail_material":0.0,"fail_spot":0.0,"fail_motion":0.0,"fail_relay":0.0,"fail_blocked":2.0,"latency_mean":124.85714285714286,"queue_wait_mean":15.5,"contended_legs":7.0,"waits_behind_other":7.0,"gantry_failures_hit":1.0,"other_wear_share":0.6363636363636364,"recovery_steps":99.0,"completed_late":1.0,"iso_after_other_delivery":1.0,"distinct_observed_pairs":4.0,"redundant_observations":1.0,"gain_per_spent":0.7222222222222222,"gain_per_completed":2.6,"obs_error_mean":3.0,"obs_true_corr":-0.0535064843346172,"changed_without_prediction":null,"changed_without_memory":null,"changed_without_variables":null,"variables_adopted":0.0},"C":{"completed":13.0,"failed":1.0,"requests":15.0,"denied":0.0,"true_gain":18.0,"true_gain_post":0.0,"observed_outcomes":13.0,"isolations":0.0,"coverage":0.11458333333333333,"paths":6.066666666666666,"pairs":6.0,"abs_pred_error":1.4214897181127522,"relocations":0.0,"window_changes":0.0,"memory_reads":109.0,"memory_unavailable":0.0,"spent":15.0,"fail_gantry":0.0,"fail_material":1.0,"fail_spot":0.0,"fail_motion":0.0,"fail_relay":0.0,"fail_blocked":0.0,"latency_mean":67.76923076923077,"queue_wait_mean":24.066666666666666,"contended_legs":7.0,"waits_behind_other":7.0,"gantry_failures_hit":0.0,"other_wear_share":null,"recovery_steps":null,"completed_late":6.0,"iso_after_other_delivery":0.0,"distinct_observed_pairs":6.0,"redundant_observations":7.0,"gain_per_spent":1.2,"gain_per_completed":1.3846153846153846,"obs_error_mean":3.317966595983397,"obs_true_corr":0.1785198025148033,"changed_without_prediction":null,"changed_without_memory":null,"changed_without_variables":null,"variables_adopted":0.0}},"seconds":37.18},{"cond":"transport/LS0","i":1,"range":"worlds","systems":{"B":{"completed":6.0,"failed":1.0,"requests":8.0,"denied":0.0,"true_gain":15.0,"true_gain_post":0.0,"observed_outcomes":6.0,"isolations":9.0,"coverage":0.1451171875,"paths":11.277083333333334,"pairs":6.0,"abs_pred_error":3.0423563824761124,"relocations":0.0,"window_changes":0.0,"memory_reads":0.0,"memory_unavailable":0.0,"spent":12.5,"fail_gantry":1.0,"fail_material":0.0,"fail_spot":0.0,"fail_motion":0.0,"fail_relay":0.0,"fail_blocked":0.0,"latency_mean":121.33333333333333,"queue_wait_mean":13.5625,"contended_legs":8.0,"waits_behind_other":8.0,"gantry_failures_hit":1.0,"other_wear_share":0.6363636363636364,"recovery_steps":159.0,"completed_late":2.0,"iso_after_other_delivery":0.0,"distinct_observed_pairs":6.0,"redundant_observations":0.0,"gain_per_spent":1.2,"gain_per_completed":2.5,"obs_error_mean":2.5423563824761133,"obs_true_corr":0.7088299334260221,"changed_without_prediction":null,"changed_without_memory":null,"changed_without_variables":null,"variables_adopted":0.0},"C":{"completed":12.0,"failed":1.0,"requests":14.0,"denied":0.0,"true_gain":5.0,"true_gain_post":0.0,"observed_outcomes":11.0,"isolations":0.0,"coverage":0.11848958333333333,"paths":6.85,"pairs":6.0,"abs_pred_error":1.3611695703525957,"relocations":0.0,"window_changes":0.0,"memory_reads":110.0,"memory_unavailable":0.0,"spent":14.0,"fail_gantry":0.0,"fail_material":0.0,"fail_spot":0.0,"fail_motion":0.0,"fail_relay":0.0,"fail_blocked":1.0,"latency_mean":72.0,"queue_wait_mean":26.714285714285715,"contended_legs":7.0,"waits_behind_other":7.0,"gantry_failures_hit":0.0,"other_wear_share":null,"recovery_steps":null,"completed_late":4.0,"iso_after_other_delivery":0.0,"distinct_observed_pairs":6.0,"redundant_observations":5.0,"gain_per_spent":0.35714285714285715,"gain_per_completed":0.4166666666666667,"obs_error_mean":2.807637701897135,"obs_true_corr":0.6607562787844377,"changed_without_prediction":null,"changed_without_memory":null,"changed_without_variables":null,"variables_adopted":0.0}},"seconds":36.98},{"cond":"transport/LS0","i":2,"range":"worlds","systems":{"B":{"completed":5.0,"failed":2.0,"requests":8.0,"denied":0.0,"true_gain":4.0,"true_gain_post":0.0,"observed_outcomes":5.0,"isolations":10.0,"coverage":0.14388020833333334,"paths":9.402083333333334,"pairs":5.0,"abs_pred_error":1.3275414127277234,"relocations":0.0,"window_changes":0.0,"memory_reads":0.0,"memory_unavailable":0.0,"spent":13.0,"fail_gantry":0.0,"fail_material":2.0,"fail_spot":0.0,"fail_motion":0.0,"fail_relay":0.0,"fail_blocked":0.0,"latency_mean":138.8,"queue_wait_mean":16.941176470588236,"contended_legs":8.0,"waits_behind_other":8.0,"gantry_failures_hit":0.0,"other_wear_share":null,"recovery_steps":null,"completed_late":1.0,"iso_after_other_delivery":0.0,"distinct_observed_pairs":5.0,"redundant_observations":0.0,"gain_per_spent":0.3076923076923077,"gain_per_completed":0.8,"obs_error_mean":2.327541412727723,"obs_true_corr":-0.35263942079913446,"changed_without_prediction":null,"changed_without_memory":null,"changed_without_variables":null,"variables_adopted":0.0},"C":{"completed":14.0,"failed":2.0,"requests":17.0,"denied":0.0,"true_gain":13.0,"true_gain_post":0.0,"observed_outcomes":14.0,"isolations":0.0,"coverage":0.125,"paths":7.9875,"pairs":9.0,"abs_pred_error":1.479020015776795,"relocations":0.0,"window_changes":0.0,"memory_reads":144.0,"memory_unavailable":0.0,"spent":17.0,"fail_gantry":1.0,"fail_material":1.0,"fail_spot":0.0,"fail_motion":0.0,"fail_relay":0.0,"fail_blocked":0.0,"latency_mean":51.642857142857146,"queue_wait_mean":18.125,"contended_legs":8.0,"waits_behind_other":8.0,"gantry_failures_hit":1.0,"other_wear_share":0.3636363636363637,"recovery_steps":64.0,"completed_late":5.0,"iso_after_other_delivery":0.0,"distinct_observed_pairs":9.0,"redundant_observations":5.0,"gain_per_spent":0.7647058823529411,"gain_per_completed":0.9285714285714286,"obs_error_mean":1.7414364127804058,"obs_true_corr":0.15487921795093765,"changed_without_prediction":null,"changed_without_memory":null,"changed_without_variables":null,"variables_adopted":0.0}},"seconds":36.6},{"cond":"transport/LS0","i":3,"range":"worlds","systems":{"B":{"completed":7.0,"failed":1.0,"requests":9.0,"denied":0.0,"true_gain":7.0,"true_gain_post":0.0,"observed_outcomes":7.0,"isolations":2.0,"coverage":0.15377604166666667,"paths":12.775,"pairs":7.0,"abs_pred_error":1.3301374215131225,"relocations":0.0,"window_changes":0.0,"memory_reads":0.0,"memory_unavailable":0.0,"spent":10.0,"fail_gantry":1.0,"fail_material":0.0,"fail_spot":0.0,"fail_motion":0.0,"fail_relay":0.0,"fail_blocked":0.0,"latency_mean":108.42857142857143,"queue_wait_mean":15.25,"contended_legs":8.0,"waits_behind_other":8.0,"gantry_failures_hit":1.0,"other_wear_share":0.6363636363636364,"recovery_steps":139.0,"completed_late":3.0,"iso_after_other_delivery":0.0,"distinct_observed_pairs":7.0,"redundant_observations":0.0,"gain_per_spent":0.7,"gain_per_completed":1.0,"obs_error_mean":4.044423135798837,"obs_true_corr":0.09128709291752773,"changed_without_prediction":null,"changed_without_memory":null,"changed_without_variables":null,"variables_adopted":0.0},"C":{"completed":13.0,"failed":3.0,"requests":17.0,"denied":0.0,"true_gain":6.0,"true_gain_post":0.0,"observed_outcomes":13.0,"isolations":0.0,"coverage":0.12239583333333333,"paths":6.525,"pairs":9.0,"abs_pred_error":1.166167602716802,"relocations":0.0,"window_changes":0.0,"memory_reads":128.0,"memory_unavailable":0.0,"spent":17.0,"fail_gantry":0.0,"fail_material":3.0,"fail_spot":0.0,"fail_motion":0.0,"fail_relay":0.0,"fail_blocked":0.0,"latency_mean":56.15384615384615,"queue_wait_mean":21.125,"contended_legs":8.0,"waits_behind_other":8.0,"gantry_failures_hit":0.0,"other_wear_share":null,"recovery_steps":null,"completed_late":5.0,"iso_after_other_delivery":0.0,"distinct_observed_pairs":9.0,"redundant_observations":4.0,"gain_per_spent":0.35294117647058826,"gain_per_completed":0.46153846153846156,"obs_error_mean":1.8365847435084501,"obs_true_corr":0.2032996218000144,"changed_without_prediction":null,"changed_without_memory":null,"changed_without_variables":null,"variables_adopted":0.0}},"seconds":37.46},{"cond":"transport/LS0","i":4,"range":"worlds","systems":{"B":{"completed":6.0,"failed":1.0,"requests":8.0,"denied":0.0,"true_gain":5.0,"true_gain_post":0.0,"observed_outcomes":6.0,"isolations":53.0,"coverage":0.09166666666666666,"paths":4.441666666666666,"pairs":6.0,"abs_pred_error":1.164478941754367,"relocations":0.0,"window_changes":0.0,"memory_reads":0.0,"memory_unavailable":0.0,"spent":34.5,"fail_gantry":0.0,"fail_material":0.0,"fail_spot":0.0,"fail_motion":0.0,"fail_relay":0.0,"fail_blocked":1.0,"latency_mean":113.0,"queue_wait_mean":12.823529411764707,"contended_legs":8.0,"waits_behind_other":8.0,"gantry_failures_hit":0.0,"other_wear_share":null,"recovery_steps":null,"completed_late":2.0,"iso_after_other_delivery":0.0,"distinct_observed_pairs":6.0,"redundant_observations":0.0,"gain_per_spent":0.14492753623188406,"gain_per_completed":0.8333333333333334,"obs_error_mean":2.3054504788402386,"obs_true_corr":0.4183300132670378,"changed_without_prediction":null,"changed_without_memory":null,"changed_without_variables":null,"variables_adopted":0.0},"C":{"completed":12.0,"failed":4.0,"requests":17.0,"denied":0.0,"true_gain":29.0,"true_gain_post":0.0,"observed_outcomes":12.0,"isolations":0.0,"coverage":0.109765625,"paths":5.970833333333333,"pairs":8.0,"abs_pred_error":3.044895455935238,"relocations":0.0,"window_changes":0.0,"memory_reads":121.0,"memory_unavailable":0.0,"spent":17.0,"fail_gantry":1.0,"fail_material":2.0,"fail_spot":0.0,"fail_motion":0.0,"fail_relay":0.0,"fail_blocked":1.0,"latency_mean":55.38461538461539,"queue_wait_mean":19.133333333333333,"contended_legs":8.0,"waits_behind_other":8.0,"gantry_failures_hit":1.0,"other_wear_share":0.4545454545454546,"recovery_steps":62.0,"completed_late":4.0,"iso_after_other_delivery":0.0,"distinct_observed_pairs":8.0,"redundant_observations":4.0,"gain_per_spent":1.7058823529411764,"gain_per_completed":2.4166666666666665,"obs_error_mean":3.61901331542998,"obs_true_corr":0.6999782017102956,"changed_without_prediction":null,"changed_without_memory":null,"changed_without_variables":null,"variables_adopted":0.0}},"seconds":36.79},{"cond":"transport/LS0","i":5,"range":"worlds","systems":{"B":{"completed":7.0,"failed":1.0,"requests":9.0,"denied":0.0,"true_gain":4.0,"true_gain_post":0.0,"observed_outcomes":7.0,"isolations":3.0,"coverage":0.1525390625,"paths":11.1,"pairs":7.0,"abs_pred_error":0.6215067540655145,"relocations":0.0,"window_changes":0.0,"memory_reads":0.0,"memory_unavailable":0.0,"spent":10.5,"fail_gantry":0.0,"fail_material":1.0,"fail_spot":0.0,"fail_motion":0.0,"fail_relay":0.0,"fail_blocked":0.0,"latency_mean":118.28571428571429,"queue_wait_mean":14.176470588235293,"contended_legs":8.0,"waits_behind_other":8.0,"gantry_failures_hit":0.0,"other_wear_share":null,"recovery_steps":null,"completed_late":3.0,"iso_after_other_delivery":0.0,"distinct_observed_pairs":7.0,"redundant_observations":0.0,"gain_per_spent":0.38095238095238093,"gain_per_completed":0.5714285714285714,"obs_error_mean":1.478649611208372,"obs_true_corr":-0.32692307692307676,"changed_without_prediction":null,"changed_without_memory":null,"changed_without_variables":null,"variables_adopted":0.0},"C":{"completed":14.0,"failed":2.0,"requests":17.0,"denied":0.0,"true_gain":12.0,"true_gain_post":0.0,"observed_outcomes":14.0,"isolations":0.0,"coverage":0.125,"paths":6.9375,"pairs":10.0,"abs_pred_error":1.4296061354929397,"relocations":0.0,"window_changes":0.0,"memory_reads":129.0,"memory_unavailable":0.0,"spent":17.0,"fail_gantry":1.0,"fail_material":1.0,"fail_spot":0.0,"fail_motion":0.0,"fail_relay":0.0,"fail_blocked":0.0,"latency_mean":55.214285714285715,"queue_wait_mean":18.0,"contended_legs":8.0,"waits_behind_other":8.0,"gantry_failures_hit":1.0,"other_wear_share":0.3636363636363637,"recovery_steps":62.0,"completed_late":6.0,"iso_after_other_delivery":0.0,"distinct_observed_pairs":10.0,"redundant_observations":4.0,"gain_per_spent":0.7058823529411765,"gain_per_completed":0.8571428571428571,"obs_error_mean":2.286748992635797,"obs_true_corr":0.7804455454821169,"changed_without_prediction":null,"changed_without_memory":null,"changed_without_variables":null,"variables_adopted":0.0}},"seconds":37.68},{"cond":"transport/LS0","i":6,"range":"worlds","systems":{"B":{"completed":6.0,"failed":1.0,"requests":8.0,"denied":0.0,"true_gain":10.0,"true_gain_post":0.0,"observed_outcomes":6.0,"isolations":3.0,"coverage":0.1525390625,"paths":11.764583333333333,"pairs":6.0,"abs_pred_error":3.1449953608793915,"relocations":0.0,"window_changes":0.0,"memory_reads":0.0,"memory_unavailable":0.0,"spent":9.5,"fail_gantry":1.0,"fail_material":0.0,"fail_spot":0.0,"fail_motion":0.0,"fail_relay":0.0,"fail_blocked":0.0,"latency_mean":127.66666666666667,"queue_wait_mean":13.875,"contended_legs":7.0,"waits_behind_other":7.0,"gantry_failures_hit":1.0,"other_wear_share":0.6363636363636364,"recovery_steps":139.0,"completed_late":2.0,"iso_after_other_delivery":0.0,"distinct_observed_pairs":6.0,"redundant_observations":0.0,"gain_per_spent":1.0526315789473684,"gain_per_completed":1.6666666666666667,"obs_error_mean":3.9783286942127254,"obs_true_corr":0.7154845163279938,"changed_without_prediction":null,"changed_without_memory":null,"changed_without_variables":null,"variables_adopted":0.0},"C":{"completed":12.0,"failed":1.0,"requests":14.0,"denied":0.0,"true_gain":8.0,"true_gain_post":0.0,"observed_outcomes":12.0,"isolations":0.0,"coverage":0.12239583333333333,"paths":6.822916666666667,"pairs":6.0,"abs_pred_error":0.6788743911048879,"relocations":0.0,"window_changes":0.0,"memory_reads":108.0,"memory_unavailable":0.0,"spent":14.0,"fail_gantry":0.0,"fail_material":0.0,"fail_spot":0.0,"fail_motion":0.0,"fail_relay":0.0,"fail_blocked":1.0,"latency_mean":65.53846153846153,"queue_wait_mean":27.357142857142858,"contended_legs":7.0,"waits_behind_other":7.0,"gantry_failures_hit":0.0,"other_wear_share":null,"recovery_steps":null,"completed_late":5.0,"iso_after_other_delivery":0.0,"distinct_observed_pairs":6.0,"redundant_observations":6.0,"gain_per_spent":0.5714285714285714,"gain_per_completed":0.6666666666666666,"obs_error_mean":4.179576645121294,"obs_true_corr":-0.07188851546895891,"changed_without_prediction":null,"changed_without_memory":null,"changed_without_variables":null,"variables_adopted":0.0}},"seconds":37.32},{"cond":"transport/LS0","i":7,"range":"worlds","systems":{"B":{"completed":5.0,"failed":2.0,"requests":8.0,"denied":0.0,"true_gain":12.0,"true_gain_post":0.0,"observed_outcomes":5.0,"isolations":14.0,"coverage":0.14069010416666666,"paths":10.814583333333333,"pairs":4.0,"abs_pred_error":2.4,"relocations":0.0,"window_changes":0.0,"memory_reads":0.0,"memory_unavailable":0.0,"spent":15.0,"fail_gantry":0.0,"fail_material":1.0,"fail_spot":0.0,"fail_motion":0.0,"fail_relay":0.0,"fail_blocked":1.0,"latency_mean":127.16666666666667,"queue_wait_mean":16.8125,"contended_legs":8.0,"waits_behind_other":8.0,"gantry_failures_hit":0.0,"other_wear_share":null,"recovery_steps":null,"completed_late":2.0,"iso_after_other_delivery":0.0,"distinct_observed_pairs":4.0,"redundant_observations":1.0,"gain_per_spent":0.8,"gain_per_completed":2.4,"obs_error_mean":3.8,"obs_true_corr":0.6556100681071858,"changed_without_prediction":null,"changed_without_memory":null,"changed_without_variables":null,"variables_adopted":0.0},"C":{"completed":12.0,"failed":3.0,"requests":16.0,"denied":0.0,"true_gain":9.0,"true_gain_post":0.0,"observed_outcomes":12.0,"isolations":0.0,"coverage":0.1197265625,"paths":7.897916666666666,"pairs":8.0,"abs_pred_error":1.4751254127881028,"relocations":0.0,"window_changes":0.0,"memory_reads":138.0,"memory_unavailable":0.0,"spent":16.0,"fail_gantry":1.0,"fail_material":1.0,"fail_spot":0.0,"fail_motion":0.0,"fail_relay":0.0,"fail_blocked":1.0,"latency_mean":55.61538461538461,"queue_wait_mean":20.866666666666667,"contended_legs":8.0,"waits_behind_other":8.0,"gantry_failures_hit":1.0,"other_wear_share":0.3636363636363637,"recovery_steps":67.0,"completed_late":3.0,"iso_after_other_delivery":0.0,"distinct_observed_pairs":8.0,"redundant_observations":4.0,"gain_per_spent":0.5625,"gain_per_completed":0.75,"obs_error_mean":1.3191780458947833,"obs_true_corr":0.4023739080814779,"changed_without_prediction":null,"changed_without_memory":null,"changed_without_variables":null,"variables_adopted":0.0}},"seconds":37.57},{"cond":"transport/LS0","i":8,"range":"worlds","systems":{"B":{"completed":6.0,"failed":1.0,"requests":8.0,"denied":0.0,"true_gain":11.0,"true_gain_post":0.0,"observed_outcomes":6.0,"isolations":10.0,"coverage":0.14453125,"paths":9.864583333333334,"pairs":5.0,"abs_pred_error":2.514040117475117,"relocations":0.0,"window_changes":0.0,"memory_reads":0.0,"memory_unavailable":0.0,"spent":13.0,"fail_gantry":1.0,"fail_material":0.0,"fail_spot":0.0,"fail_motion":0.0,"fail_relay":0.0,"fail_blocked":0.0,"latency_mean":139.16666666666666,"queue_wait_mean":14.375,"contended_legs":7.0,"waits_behind_other":7.0,"gantry_failures_hit":1.0,"other_wear_share":0.6363636363636364,"recovery_steps":105.0,"completed_late":2.0,"iso_after_other_delivery":0.0,"distinct_observed_pairs":5.0,"redundant_observations":1.0,"gain_per_spent":0.8461538461538461,"gain_per_completed":1.8333333333333333,"obs_error_mean":3.514040117475117,"obs_true_corr":0.5132753104811346,"changed_without_prediction":null,"changed_without_memory":null,"changed_without_variables":null,"variables_adopted":0.0},"C":{"completed":14.0,"failed":1.0,"requests":16.0,"denied":0.0,"true_gain":20.0,"true_gain_post":0.0,"observed_outcomes":13.0,"isolations":0.0,"coverage":0.125,"paths":7.41875,"pairs":8.0,"abs_pred_error":1.9360186313605574,"relocations":0.0,"window_changes":0.0,"memory_reads":132.0,"memory_unavailable":0.0,"spent":16.0,"fail_gantry":0.0,"fail_material":1.0,"fail_spot":0.0,"fail_motion":0.0,"fail_relay":0.0,"fail_blocked":0.0,"latency_mean":63.92857142857143,"queue_wait_mean":22.466666666666665,"contended_legs":7.0,"waits_behind_other":7.0,"gantry_failures_hit":0.0,"other_wear_share":null,"recovery_steps":null,"completed_late":7.0,"iso_after_other_delivery":0.0,"distinct_observed_pairs":8.0,"redundant_observations":5.0,"gain_per_spent":1.25,"gain_per_completed":1.4285714285714286,"obs_error_mean":3.355908798837443,"obs_true_corr":0.38590029020007893,"changed_without_prediction":null,"changed_without_memory":null,"changed_without_variables":null,"variables_adopted":0.0}},"seconds":37.87},{"cond":"transport/LS0","i":9,"range":"worlds","systems":{"B":{"completed":7.0,"failed":1.0,"requests":9.0,"denied":0.0,"true_gain":3.0,"true_gain_post":0.0,"observed_outcomes":6.0,"isolations":10.0,"coverage":0.1455078125,"paths":11.13125,"pairs":6.0,"abs_pred_error":0.6200583444797568,"relocations":0.0,"window_changes":0.0,"memory_reads":0.0,"memory_unavailable":0.0,"spent":14.0,"fail_gantry":1.0,"fail_material":0.0,"fail_spot":0.0,"fail_motion":0.0,"fail_relay":0.0,"fail_blocked":0.0,"latency_mean":124.57142857142857,"queue_wait_mean":10.5,"contended_legs":8.0,"waits_behind_other":8.0,"gantry_failures_hit":1.0,"other_wear_share":0.6363636363636364,"recovery_steps":139.0,"completed_late":3.0,"iso_after_other_delivery":0.0,"distinct_observed_pairs":5.0,"redundant_observations":1.0,"gain_per_spent":0.21428571428571427,"gain_per_completed":0.42857142857142855,"obs_error_mean":1.2963558459732667,"obs_true_corr":0.3086066999241836,"changed_without_prediction":null,"changed_without_memory":null,"changed_without_variables":null,"variables_adopted":0.0},"C":{"completed":13.0,"failed":1.0,"requests":15.0,"denied":0.0,"true_gain":20.0,"true_gain_post":0.0,"observed_outcomes":13.0,"isolations":0.0,"coverage":0.125,"paths":7.7,"pairs":7.0,"abs_pred_error":1.425723073110129,"relocations":0.0,"window_changes":0.0,"memory_reads":126.0,"memory_unavailable":0.0,"spent":15.0,"fail_gantry":0.0,"fail_material":1.0,"fail_spot":0.0,"fail_motion":0.0,"fail_relay":0.0,"fail_blocked":0.0,"latency_mean":67.92307692307692,"queue_wait_mean":25.133333333333333,"contended_legs":7.0,"waits_behind_other":7.0,"gantry_failures_hit":0.0,"other_wear_share":null,"recovery_steps":null,"completed_late":5.0,"iso_after_other_delivery":0.0,"distinct_observed_pairs":7.0,"redundant_observations":6.0,"gain_per_spent":1.3333333333333333,"gain_per_completed":1.5384615384615385,"obs_error_mean":1.2652698699123235,"obs_true_corr":-0.28840443897740403,"changed_without_prediction":null,"changed_without_memory":null,"changed_without_variables":null,"variables_adopted":0.0}},"seconds":38.11},{"cond":"transport/LS0","i":10,"range":"worlds","systems":{"B":{"completed":4.0,"failed":1.0,"requests":6.0,"denied":0.0,"true_gain":16.0,"true_gain_post":0.0,"observed_outcomes":4.0,"isolations":23.0,"coverage":0.12903645833333333,"paths":7.833333333333333,"pairs":4.0,"abs_pred_error":4.0,"relocations":0.0,"window_changes":0.0,"memory_reads":0.0,"memory_unavailable":0.0,"spent":17.5,"fail_gantry":0.0,"fail_material":0.0,"fail_spot":0.0,"fail_motion":0.0,"fail_relay":0.0,"fail_blocked":1.0,"latency_mean":154.4,"queue_wait_mean":10.117647058823529,"contended_legs":6.0,"waits_behind_other":6.0,"gantry_failures_hit":0.0,"other_wear_share":null,"recovery_steps":null,"completed_late":0.0,"iso_after_other_delivery":0.0,"distinct_observed_pairs":4.0,"redundant_observations":0.0,"gain_per_spent":0.9142857142857143,"gain_per_completed":4.0,"obs_error_mean":2.75,"obs_true_corr":-0.8095238095238096,"changed_without_prediction":null,"changed_without_memory":null,"changed_without_variables":null,"variables_adopted":0.0},"C":{"completed":13.0,"failed":4.0,"requests":18.0,"denied":0.0,"true_gain":5.0,"true_gain_post":0.0,"observed_outcomes":13.0,"isolations":0.0,"coverage":0.1041015625,"paths":4.85625,"pairs":7.0,"abs_pred_error":1.3754026682959848,"relocations":0.0,"window_changes":0.0,"memory_reads":112.0,"memory_unavailable":0.0,"spent":18.0,"fail_gantry":1.0,"fail_material":1.0,"fail_spot":0.0,"fail_motion":0.0,"fail_relay":0.0,"fail_blocked":2.0,"latency_mean":50.0,"queue_wait_mean":13.3125,"contended_legs":6.0,"waits_behind_other":6.0,"gantry_failures_hit":1.0,"other_wear_share":0.3636363636363637,"recovery_steps":66.0,"completed_late":4.0,"iso_after_other_delivery":0.0,"distinct_observed_pairs":7.0,"redundant_observations":6.0,"gain_per_spent":0.2777777777777778,"gain_per_completed":0.38461538461538464,"obs_error_mean":1.9143787221074042,"obs_true_corr":-0.10168430459273937,"changed_without_prediction":null,"changed_without_memory":null,"changed_without_variables":null,"variables_adopted":0.0}},"seconds":38.08},{"cond":"transport/LS0","i":11,"range":"worlds","systems":{"B":{"completed":8.0,"failed":1.0,"requests":10.0,"denied":0.0,"true_gain":4.0,"true_gain_post":0.0,"observed_outcomes":8.0,"isolations":0.0,"coverage":0.15625,"paths":12.333333333333334,"pairs":8.0,"abs_pred_error":0.5083370619695363,"relocations":0.0,"window_changes":0.0,"memory_reads":0.0,"memory_unavailable":0.0,"spent":10.0,"fail_gantry":1.0,"fail_material":0.0,"fail_spot":0.0,"fail_motion":0.0,"fail_relay":0.0,"fail_blocked":0.0,"latency_mean":102.5,"queue_wait_mean":12.647058823529411,"contended_legs":9.0,"waits_behind_other":9.0,"gantry_failures_hit":1.0,"other_wear_share":0.6363636363636364,"recovery_steps":97.0,"completed_late":3.0,"iso_after_other_delivery":0.0,"distinct_observed_pairs":8.0,"redundant_observations":0.0,"gain_per_spent":0.4,"gain_per_completed":0.5,"obs_error_mean":0.38891153093843017,"obs_true_corr":0.07881104062391006,"changed_without_prediction":null,"changed_without_memory":null,"changed_without_variables":null,"variables_adopted":0.0},"C":{"completed":12.0,"failed":4.0,"requests":17.0,"denied":0.0,"true_gain":0.0,"true_gain_post":0.0,"observed_outcomes":12.0,"isolations":0.0,"coverage":0.125,"paths":8.3375,"pairs":6.0,"abs_pred_error":0.06030930364372428,"relocations":0.0,"window_changes":0.0,"memory_reads":159.0,"memory_unavailable":0.0,"spent":17.0,"fail_gantry":0.0,"fail_material":4.0,"fail_spot":0.0,"fail_motion":0.0,"fail_relay":0.0,"fail_blocked":0.0,"latency_mean":59.333333333333336,"queue_wait_mean":23.58823529411765,"contended_legs":8.0,"waits_behind_other":8.0,"gantry_failures_hit":0.0,"other_wear_share":null,"recovery_steps":null,"completed_late":3.0,"iso_after_other_delivery":0.0,"distinct_observed_pairs":6.0,"redundant_observations":6.0,"gain_per_spent":0.0,"gain_per_completed":0.0,"obs_error_mean":0.6986170059853061,"obs_true_corr":null,"changed_without_prediction":null,"changed_without_memory":null,"changed_without_variables":null,"variables_adopted":0.0}},"seconds":37.35},{"cond":"transport/LS0","i":12,"range":"worlds","systems":{"B":{"completed":7.0,"failed":1.0,"requests":9.0,"denied":0.0,"true_gain":4.0,"true_gain_post":0.0,"observed_outcomes":7.0,"isolations":20.0,"coverage":0.13216145833333334,"paths":9.075,"pairs":6.0,"abs_pred_error":0.414468137908786,"relocations":0.0,"window_changes":0.0,"memory_reads":0.0,"memory_unavailable":0.0,"spent":19.0,"fail_gantry":0.0,"fail_material":1.0,"fail_spot":0.0,"fail_motion":0.0,"fail_relay":0.0,"fail_blocked":0.0,"latency_mean":121.71428571428571,"queue_wait_mean":18.235294117647058,"contended_legs":8.0,"waits_behind_other":8.0,"gantry_failures_hit":0.0,"other_wear_share":null,"recovery_steps":null,"completed_late":3.0,"iso_after_other_delivery":0.0,"distinct_observed_pairs":6.0,"redundant_observations":1.0,"gain_per_spent":0.21052631578947367,"gain_per_completed":0.5714285714285714,"obs_error_mean":2.5573252807659292,"obs_true_corr":-0.04992872412627304,"changed_without_prediction":null,"changed_without_memory":null,"changed_without_variables":null,"variables_adopted":0.0},"C":{"completed":13.0,"failed":2.0,"requests":16.0,"denied":0.0,"true_gain":3.0,"true_gain_post":0.0,"observed_outcomes":13.0,"isolations":0.0,"coverage":0.125,"paths":8.14375,"pairs":7.0,"abs_pred_error":1.500737318991952,"relocations":0.0,"window_changes":0.0,"memory_reads":138.0,"memory_unavailable":0.0,"spent":16.0,"fail_gantry":1.0,"fail_material":1.0,"fail_spot":0.0,"fail_motion":0.0,"fail_relay":0.0,"fail_blocked":0.0,"latency_mean":60.61538461538461,"queue_wait_mean":19.066666666666666,"contended_legs":8.0,"waits_behind_other":8.0,"gantry_failures_hit":1.0,"other_wear_share":0.3636363636363637,"recovery_steps":66.0,"completed_late":4.0,"iso_after_other_delivery":0.0,"distinct_observed_pairs":7.0,"redundant_observations":6.0,"gain_per_spent":0.1875,"gain_per_completed":0.23076923076923078,"obs_error_mean":3.445989580262533,"obs_true_corr":0.3939658699135852,"changed_without_prediction":null,"changed_without_memory":null,"changed_without_variables":null,"variables_adopted":0.0}},"seconds":37.7},{"cond":"transport/LS0","i":13,"range":"worlds","systems":{"B":{"completed":9.0,"failed":1.0,"requests":11.0,"denied":0.0,"true_gain":17.0,"true_gain_post":0.0,"observed_outcomes":9.0,"isolations":8.0,"coverage":0.14635416666666667,"paths":11.727083333333333,"pairs":6.0,"abs_pred_error":1.9473968907463945,"relocations":0.0,"window_changes":0.0,"memory_reads":0.0,"memory_unavailable":0.0,"spent":15.0,"fail_gantry":1.0,"fail_material":0.0,"fail_spot":0.0,"fail_motion":0.0,"fail_relay":0.0,"fail_blocked":0.0,"latency_mean":96.22222222222223,"queue_wait_mean":22.785714285714285,"contended_legs":9.0,"waits_behind_other":9.0,"gantry_failures_hit":1.0,"other_wear_share":0.6363636363636364,"recovery_steps":61.0,"completed_late":4.0,"iso_after_other_delivery":0.0,"distinct_observed_pairs":6.0,"redundant_observations":3.0,"gain_per_spent":1.1333333333333333,"gain_per_completed":1.8888888888888888,"obs_error_mean":2.391841335190839,"obs_true_corr":0.9280204778779069,"changed_without_prediction":null,"changed_without_memory":null,"changed_without_variables":null,"variables_adopted":0.0},"C":{"completed":11.0,"failed":1.0,"requests":13.0,"denied":0.0,"true_gain":0.0,"true_gain_post":0.0,"observed_outcomes":11.0,"isolations":0.0,"coverage":0.125,"paths":7.30625,"pairs":6.0,"abs_pred_error":0.13658419005608,"relocations":0.0,"window_changes":0.0,"memory_reads":114.0,"memory_unavailable":0.0,"spent":13.0,"fail_gantry":0.0,"fail_material":1.0,"fail_spot":0.0,"fail_motion":0.0,"fail_relay":0.0,"fail_blocked":0.0,"latency_mean":73.63636363636364,"queue_wait_mean":34.15384615384615,"contended_legs":9.0,"waits_behind_other":9.0,"gantry_failures_hit":0.0,"other_wear_share":null,"recovery_steps":null,"completed_late":3.0,"iso_after_other_delivery":0.0,"distinct_observed_pairs":6.0,"redundant_observations":5.0,"gain_per_spent":0.0,"gain_per_completed":0.0,"obs_error_mean":0.6449093620446359,"obs_true_corr":null,"changed_without_prediction":null,"changed_without_memory":null,"changed_without_variables":null,"variables_adopted":0.0}},"seconds":37.98},{"cond":"transport/LS0","i":14,"range":"worlds","systems":{"B":{"completed":6.0,"failed":1.0,"requests":8.0,"denied":0.0,"true_gain":0.0,"true_gain_post":0.0,"observed_outcomes":6.0,"isolations":0.0,"coverage":0.15625,"paths":10.908333333333333,"pairs":6.0,"abs_pred_error":0.1322020586539428,"relocations":0.0,"window_changes":0.0,"memory_reads":0.0,"memory_unavailable":0.0,"spent":8.0,"fail_gantry":1.0,"fail_material":0.0,"fail_spot":0.0,"fail_motion":0.0,"fail_relay":0.0,"fail_blocked":0.0,"latency_mean":136.83333333333334,"queue_wait_mean":10.117647058823529,"contended_legs":7.0,"waits_behind_other":7.0,"gantry_failures_hit":1.0,"other_wear_share":0.6363636363636364,"recovery_steps":225.0,"completed_late":2.0,"iso_after_other_delivery":0.0,"distinct_observed_pairs":6.0,"redundant_observations":0.0,"gain_per_spent":0.0,"gain_per_completed":0.0,"obs_error_mean":0.9436544916467082,"obs_true_corr":null,"changed_without_prediction":null,"changed_without_memory":null,"changed_without_variables":null,"variables_adopted":0.0},"C":{"completed":14.0,"failed":2.0,"requests":17.0,"denied":0.0,"true_gain":3.0,"true_gain_post":0.0,"observed_outcomes":14.0,"isolations":0.0,"coverage":0.125,"paths":7.35625,"pairs":9.0,"abs_pred_error":0.9540268791922717,"relocations":0.0,"window_changes":0.0,"memory_reads":147.0,"memory_unavailable":0.0,"spent":17.0,"fail_gantry":0.0,"fail_material":2.0,"fail_spot":0.0,"fail_motion":0.0,"fail_relay":0.0,"fail_blocked":0.0,"latency_mean":59.92857142857143,"queue_wait_mean":19.058823529411764,"contended_legs":6.0,"waits_behind_other":6.0,"gantry_failures_hit":0.0,"other_wear_share":null,"recovery_steps":null,"completed_late":5.0,"iso_after_other_delivery":0.0,"distinct_observed_pairs":9.0,"redundant_observations":5.0,"gain_per_spent":0.17647058823529413,"gain_per_completed":0.21428571428571427,"obs_error_mean":2.5037465747796035,"obs_true_corr":0.4334674995198311,"changed_without_prediction":null,"changed_without_memory":null,"changed_without_variables":null,"variables_adopted":0.0}},"seconds":37.84},{"cond":"transport/LS0","i":15,"range":"worlds","systems":{"B":{"completed":6.0,"failed":1.0,"requests":8.0,"denied":0.0,"true_gain":36.0,"true_gain_post":0.0,"observed_outcomes":6.0,"isolations":27.0,"coverage":0.12369791666666667,"paths":7.464583333333334,"pairs":6.0,"abs_pred_error":5.494106625480145,"relocations":0.0,"window_changes":0.0,"memory_reads":0.0,"memory_unavailable":0.0,"spent":21.5,"fail_gantry":0.0,"fail_material":0.0,"fail_spot":0.0,"fail_motion":0.0,"fail_relay":0.0,"fail_blocked":1.0,"latency_mean":114.28571428571429,"queue_wait_mean":10.833333333333334,"contended_legs":7.0,"waits_behind_other":7.0,"gantry_failures_hit":0.0,"other_wear_share":null,"recovery_steps":null,"completed_late":2.0,"iso_after_other_delivery":0.0,"distinct_observed_pairs":6.0,"redundant_observations":0.0,"gain_per_spent":1.6744186046511629,"gain_per_completed":6.0,"obs_error_mean":1.505893374519854,"obs_true_corr":0.09405667402809195,"changed_without_prediction":null,"changed_without_memory":null,"changed_without_variables":null,"variables_adopted":0.0},"C":{"completed":14.0,"failed":0.0,"requests":15.0,"denied":0.0,"true_gain":11.0,"true_gain_post":0.0,"observed_outcomes":14.0,"isolations":0.0,"coverage":0.12044270833333333,"paths":5.90625,"pairs":8.0,"abs_pred_error":2.0329298566822467,"relocations":0.0,"window_changes":0.0,"memory_reads":110.0,"memory_unavailable":0.0,"spent":15.0,"fail_gantry":0.0,"fail_material":0.0,"fail_spot":0.0,"fail_motion":0.0,"fail_relay":0.0,"fail_blocked":0.0,"latency_mean":64.71428571428571,"queue_wait_mean":22.142857142857142,"contended_legs":7.0,"waits_behind_other":7.0,"gantry_failures_hit":0.0,"other_wear_share":null,"recovery_steps":null,"completed_late":6.0,"iso_after_other_delivery":0.0,"distinct_observed_pairs":8.0,"redundant_observations":6.0,"gain_per_spent":0.7333333333333333,"gain_per_completed":0.7857142857142857,"obs_error_mean":3.471305042490034,"obs_true_corr":0.6001088703575392,"changed_without_prediction":null,"changed_without_memory":null,"changed_without_variables":null,"variables_adopted":0.0}},"seconds":37.49},{"cond":"transport/LSi","i":0,"range":"worlds","systems":{"A":{"completed":17.0,"failed":2.0,"requests":20.0,"denied":0.0,"true_gain":0.0,"true_gain_post":0.0,"observed_outcomes":15.0,"isolations":0.0,"coverage":0.084375,"paths":2.027083333333333,"pairs":6.0,"abs_pred_error":1.0650695014820604,"relocations":0.0,"window_changes":0.0,"memory_reads":0.0,"memory_unavailable":0.0,"spent":20.0,"fail_gantry":0.0,"fail_material":1.0,"fail_spot":0.0,"fail_motion":0.0,"fail_relay":0.0,"fail_blocked":1.0,"latency_mean":47.72222222222222,"queue_wait_mean":11.842105263157896,"contended_legs":4.0,"waits_behind_other":4.0,"gantry_failures_hit":0.0,"other_wear_share":null,"recovery_steps":null,"completed_late":9.0,"iso_after_other_delivery":0.0,"distinct_observed_pairs":5.0,"redundant_observations":10.0,"gain_per_spent":0.0,"gain_per_completed":0.0,"obs_error_mean":2.6407893063480468,"obs_true_corr":null,"changed_without_prediction":null,"changed_without_memory":null,"changed_without_variables":null,"variables_adopted":0.0},"B":{"completed":5.0,"failed":1.0,"requests":7.0,"denied":0.0,"true_gain":9.0,"true_gain_post":0.0,"observed_outcomes":5.0,"isolations":26.0,"coverage":0.12506510416666666,"paths":9.495833333333334,"pairs":5.0,"abs_pred_error":1.8,"relocations":0.0,"window_changes":0.0,"memory_reads":0.0,"memory_unavailable":0.0,"spent":20.0,"fail_gantry":0.0,"fail_material":0.0,"fail_spot":0.0,"fail_motion":0.0,"fail_relay":0.0,"fail_blocked":1.0,"latency_mean":142.0,"queue_wait_mean":25.307692307692307,"contended_legs":11.0,"waits_behind_other":11.0,"gantry_failures_hit":0.0,"other_wear_share":null,"recovery_steps":null,"completed_late":3.0,"iso_after_other_delivery":2.0,"distinct_observed_pairs":5.0,"redundant_observations":0.0,"gain_per_spent":0.45,"gain_per_completed":1.8,"obs_error_mean":1.9999999999999993,"obs_true_corr":-0.702868618356835,"changed_without_prediction":null,"changed_without_memory":null,"changed_without_variables":null,"variables_adopted":0.0},"C":{"completed":14.0,"failed":2.0,"requests":17.0,"denied":0.0,"true_gain":30.0,"true_gain_post":0.0,"observed_outcomes":14.0,"isolations":0.0,"coverage":0.11848958333333333,"paths":6.279166666666667,"pairs":8.0,"abs_pred_error":1.7112086388104522,"relocations":0.0,"window_changes":0.0,"memory_reads":113.0,"memory_unavailable":0.0,"spent":17.0,"fail_gantry":1.0,"fail_material":1.0,"fail_spot":0.0,"fail_motion":0.0,"fail_relay":0.0,"fail_blocked":0.0,"latency_mean":53.42857142857143,"queue_wait_mean":16.066666666666666,"contended_legs":7.0,"waits_behind_other":7.0,"gantry_failures_hit":1.0,"other_wear_share":0.27272727272727276,"recovery_steps":62.0,"completed_late":3.0,"iso_after_other_delivery":0.0,"distinct_observed_pairs":8.0,"redundant_observations":6.0,"gain_per_spent":1.7647058823529411,"gain_per_completed":2.142857142857143,"obs_error_mean":4.244898060097277,"obs_true_corr":-0.06093459019769245,"changed_without_prediction":null,"changed_without_memory":null,"changed_without_variables":null,"variables_adopted":0.0}},"seconds":40.58},{"cond":"transport/LSi","i":1,"range":"worlds","systems":{"A":{"completed":17.0,"failed":0.0,"requests":18.0,"denied":0.0,"true_gain":0.0,"true_gain_post":0.0,"observed_outcomes":16.0,"isolations":0.0,"coverage":0.09114583333333333,"paths":2.7666666666666666,"pairs":6.0,"abs_pred_error":1.0106312933219674,"relocations":0.0,"window_changes":0.0,"memory_reads":0.0,"memory_unavailable":0.0,"spent":18.0,"fail_gantry":0.0,"fail_material":0.0,"fail_spot":0.0,"fail_motion":0.0,"fail_relay":0.0,"fail_blocked":0.0,"latency_mean":52.8235294117647,"queue_wait_mean":14.941176470588236,"contended_legs":5.0,"waits_behind_other":5.0,"gantry_failures_hit":0.0,"other_wear_share":null,"recovery_steps":null,"completed_late":6.0,"iso_after_other_delivery":0.0,"distinct_observed_pairs":6.0,"redundant_observations":10.0,"gain_per_spent":0.0,"gain_per_completed":0.0,"obs_error_mean":2.8365456768509323,"obs_true_corr":null,"changed_without_prediction":null,"changed_without_memory":null,"changed_without_variables":null,"variables_adopted":0.0},"B":{"completed":4.0,"failed":1.0,"requests":6.0,"denied":0.0,"true_gain":6.0,"true_gain_post":0.0,"observed_outcomes":4.0,"isolations":12.0,"coverage":0.14140625,"paths":11.510416666666666,"pairs":4.0,"abs_pred_error":2.0,"relocations":0.0,"window_changes":0.0,"memory_reads":0.0,"memory_unavailable":0.0,"spent":12.0,"fail_gantry":0.0,"fail_material":0.0,"fail_spot":0.0,"fail_motion":0.0,"fail_relay":0.0,"fail_blocked":1.0,"latency_mean":163.2,"queue_wait_mean":20.642857142857142,"contended_legs":11.0,"waits_behind_other":11.0,"gantry_failures_hit":0.0,"other_wear_share":null,"recovery_steps":null,"completed_late":2.0,"iso_after_other_delivery":1.0,"distinct_observed_pairs":4.0,"redundant_observations":0.0,"gain_per_spent":0.5,"gain_per_completed":1.5,"obs_error_mean":3.7500000000000004,"obs_true_corr":0.9415235803086093,"changed_without_prediction":null,"changed_without_memory":null,"changed_without_variables":null,"variables_adopted":0.0},"C":{"completed":13.0,"failed":2.0,"requests":16.0,"denied":0.0,"true_gain":12.0,"true_gain_post":0.0,"observed_outcomes":13.0,"isolations":0.0,"coverage":0.11328125,"paths":6.054166666666666,"pairs":5.0,"abs_pred_error":2.8808528342350814,"relocations":0.0,"window_changes":0.0,"memory_reads":109.0,"memory_unavailable":0.0,"spent":16.0,"fail_gantry":1.0,"fail_material":0.0,"fail_spot":0.0,"fail_motion":0.0,"fail_relay":0.0,"fail_blocked":1.0,"latency_mean":58.92857142857143,"queue_wait_mean":15.266666666666667,"contended_legs":6.0,"waits_behind_other":6.0,"gantry_failures_hit":1.0,"other_wear_share":0.27272727272727276,"recovery_steps":61.0,"completed_late":5.0,"iso_after_other_delivery":0.0,"distinct_observed_pairs":5.0,"redundant_observations":8.0,"gain_per_spent":0.75,"gain_per_completed":0.9230769230769231,"obs_error_mean":3.7678199973978126,"obs_true_corr":0.37518319216947804,"changed_without_prediction":null,"changed_without_memory":null,"changed_without_variables":null,"variables_adopted":0.0}},"seconds":41.02},{"cond":"transport/LSi","i":2,"range":"worlds","systems":{"A":{"completed":15.0,"failed":2.0,"requests":18.0,"denied":0.0,"true_gain":0.0,"true_gain_post":0.0,"observed_outcomes":15.0,"isolations":0.0,"coverage":0.09244791666666667,"paths":3.04375,"pairs":6.0,"abs_pred_error":0.6155818545575475,"relocations":0.0,"window_changes":0.0,"memory_reads":0.0,"memory_unavailable":0.0,"spent":18.0,"fail_gantry":0.0,"fail_material":2.0,"fail_spot":0.0,"fail_motion":0.0,"fail_relay":0.0,"fail_blocked":0.0,"latency_mean":51.0,"queue_wait_mean":17.944444444444443,"contended_legs":5.0,"waits_behind_other":5.0,"gantry_failures_hit":0.0,"other_wear_share":null,"recovery_steps":null,"completed_late":4.0,"iso_after_other_delivery":0.0,"distinct_observed_pairs":6.0,"redundant_observations":9.0,"gain_per_spent":0.0,"gain_per_completed":0.0,"obs_error_mean":2.466794433587343,"obs_true_corr":null,"changed_without_prediction":null,"changed_without_memory":null,"changed_without_variables":null,"variables_adopted":0.0},"B":{"completed":4.0,"failed":3.0,"requests":8.0,"denied":0.0,"true_gain":15.0,"true_gain_post":0.0,"observed_outcomes":4.0,"isolations":12.0,"coverage":0.14140625,"paths":10.5375,"pairs":3.0,"abs_pred_error":3.75,"relocations":0.0,"window_changes":0.0,"memory_reads":0.0,"memory_unavailable":0.0,"spent":14.0,"fail_gantry":2.0,"fail_material":1.0,"fail_spot":0.0,"fail_motion":0.0,"fail_relay":0.0,"fail_blocked":0.0,"latency_mean":168.0,"queue_wait_mean":28.727272727272727,"contended_legs":13.0,"waits_behind_other":13.0,"gantry_failures_hit":2.0,"other_wear_share":0.7727272727272727,"recovery_steps":250.0,"completed_late":2.0,"iso_after_other_delivery":1.0,"distinct_observed_pairs":3.0,"redundant_observations":1.0,"gain_per_spent":1.0714285714285714,"gain_per_completed":3.75,"obs_error_mean":1.7500000000000007,"obs_true_corr":-0.43592128181634804,"changed_without_prediction":null,"changed_without_memory":null,"changed_without_variables":null,"variables_adopted":0.0},"C":{"completed":15.0,"failed":2.0,"requests":18.0,"denied":0.0,"true_gain":10.0,"true_gain_post":0.0,"observed_outcomes":15.0,"isolations":0.0,"coverage":0.12109375,"paths":6.664583333333334,"pairs":11.0,"abs_pred_error":3.214655765339245,"relocations":0.0,"window_changes":0.0,"memory_reads":129.0,"memory_unavailable":0.0,"spent":18.0,"fail_gantry":0.0,"fail_material":1.0,"fail_spot":0.0,"fail_motion":0.0,"fail_relay":0.0,"fail_blocked":1.0,"latency_mean":49.5625,"queue_wait_mean":13.38888888888889,"contended_legs":4.0,"waits_behind_other":4.0,"gantry_failures_hit":0.0,"other_wear_share":null,"recovery_steps":null,"completed_late":4.0,"iso_after_other_delivery":0.0,"distinct_observed_pairs":11.0,"redundant_observations":4.0,"gain_per_spent":0.5555555555555556,"gain_per_completed":0.6666666666666666,"obs_error_mean":3.947890111625194,"obs_true_corr":-0.3245169402264312,"changed_without_prediction":null,"changed_without_memory":null,"changed_without_variables":null,"variables_adopted":0.0}},"seconds":41.49},{"cond":"transport/LSi","i":3,"range":"worlds","systems":{"A":{"completed":14.0,"failed":0.0,"requests":15.0,"denied":0.0,"true_gain":0.0,"true_gain_post":0.0,"observed_outcomes":14.0,"isolations":0.0,"coverage":0.09375,"paths":3.3333333333333335,"pairs":6.0,"abs_pred_error":0.5174094805760916,"relocations":0.0,"window_changes":0.0,"memory_reads":0.0,"memory_unavailable":0.0,"spent":15.0,"fail_gantry":0.0,"fail_material":0.0,"fail_spot":0.0,"fail_motion":0.0,"fail_relay":0.0,"fail_blocked":0.0,"latency_mean":60.785714285714285,"queue_wait_mean":24.466666666666665,"contended_legs":6.0,"waits_behind_other":6.0,"gantry_failures_hit":0.0,"other_wear_share":null,"recovery_steps":null,"completed_late":4.0,"iso_after_other_delivery":0.0,"distinct_observed_pairs":6.0,"redundant_observations":8.0,"gain_per_spent":0.0,"gain_per_completed":0.0,"obs_error_mean":1.3288210319080969,"obs_true_corr":null,"changed_without_prediction":null,"changed_without_memory":null,"changed_without_variables":null,"variables_adopted":0.0},"B":{"completed":5.0,"failed":2.0,"requests":7.0,"denied":0.0,"true_gain":1.0,"true_gain_post":0.0,"observed_outcomes":5.0,"isolations":6.0,"coverage":0.14967447916666668,"paths":12.19375,"pairs":5.0,"abs_pred_error":0.2,"relocations":0.0,"window_changes":0.0,"memory_reads":0.0,"memory_unavailable":0.0,"spent":10.0,"fail_gantry":2.0,"fail_material":0.0,"fail_spot":0.0,"fail_motion":0.0,"fail_relay":0.0,"fail_blocked":0.0,"latency_mean":131.8,"queue_wait_mean":22.384615384615383,"contended_legs":11.0,"waits_behind_other":11.0,"gantry_failures_hit":2.0,"other_wear_share":0.7727272727272727,"recovery_steps":48.0,"completed_late":2.0,"iso_after_other_delivery":0.0,"distinct_observed_pairs":5.0,"redundant_observations":0.0,"gain_per_spent":0.1,"gain_per_completed":0.2,"obs_error_mean":3.4,"obs_true_corr":0.20359463942371503,"changed_without_prediction":null,"changed_without_memory":null,"changed_without_variables":null,"variables_adopted":0.0},"C":{"completed":17.0,"failed":1.0,"requests":18.0,"denied":0.0,"true_gain":21.0,"true_gain_post":0.0,"observed_outcomes":16.0,"isolations":0.0,"coverage":0.12239583333333333,"paths":5.64375,"pairs":8.0,"abs_pred_error":2.059790658930364,"relocations":0.0,"window_changes":0.0,"memory_reads":125.0,"memory_unavailable":0.0,"spent":18.0,"fail_gantry":0.0,"fail_material":1.0,"fail_spot":0.0,"fail_motion":0.0,"fail_relay":0.0,"fail_blocked":0.0,"latency_mean":52.05882352941177,"queue_wait_mean":12.777777777777779,"contended_legs":5.0,"waits_behind_other":5.0,"gantry_failures_hit":0.0,"other_wear_share":null,"recovery_steps":null,"completed_late":7.0,"iso_after_other_delivery":0.0,"distinct_observed_pairs":8.0,"redundant_observations":8.0,"gain_per_spent":1.1666666666666667,"gain_per_completed":1.2352941176470589,"obs_error_mean":2.6677711300812588,"obs_true_corr":0.13505368191077957,"changed_without_prediction":null,"changed_without_memory":null,"changed_without_variables":null,"variables_adopted":0.0}},"seconds":44.33},{"cond":"transport/LSi","i":4,"range":"worlds","systems":{"A":{"completed":16.0,"failed":1.0,"requests":18.0,"denied":0.0,"true_gain":0.0,"true_gain_post":0.0,"observed_outcomes":15.0,"isolations":0.0,"coverage":0.06731770833333334,"paths":1.1145833333333333,"pairs":4.0,"abs_pred_error":0.8793625466384491,"relocations":0.0,"window_changes":0.0,"memory_reads":0.0,"memory_unavailable":0.0,"spent":18.0,"fail_gantry":0.0,"fail_material":0.0,"fail_spot":0.0,"fail_motion":0.0,"fail_relay":0.0,"fail_blocked":1.0,"latency_mean":54.411764705882355,"queue_wait_mean":16.176470588235293,"contended_legs":5.0,"waits_behind_other":5.0,"gantry_failures_hit":0.0,"other_wear_share":null,"recovery_steps":null,"completed_late":6.0,"iso_after_other_delivery":0.0,"distinct_observed_pairs":4.0,"redundant_observations":11.0,"gain_per_spent":0.0,"gain_per_completed":0.0,"obs_error_mean":3.2002331531257195,"obs_true_corr":null,"changed_without_prediction":null,"changed_without_memory":null,"changed_without_variables":null,"variables_adopted":0.0},"B":{"completed":5.0,"failed":1.0,"requests":7.0,"denied":0.0,"true_gain":0.0,"true_gain_post":0.0,"observed_outcomes":5.0,"isolations":41.0,"coverage":0.107421875,"paths":6.370833333333334,"pairs":4.0,"abs_pred_error":0.0,"relocations":0.0,"window_changes":0.0,"memory_reads":0.0,"memory_unavailable":0.0,"spent":27.5,"fail_gantry":1.0,"fail_material":0.0,"fail_spot":0.0,"fail_motion":0.0,"fail_relay":0.0,"fail_blocked":0.0,"latency_mean":159.2,"queue_wait_mean":14.933333333333334,"contended_legs":9.0,"waits_behind_other":9.0,"gantry_failures_hit":1.0,"other_wear_share":0.8181818181818182,"recovery_steps":170.0,"completed_late":2.0,"iso_after_other_delivery":1.0,"distinct_observed_pairs":4.0,"redundant_observations":1.0,"gain_per_spent":0.0,"gain_per_completed":0.0,"obs_error_mean":1.0,"obs_true_corr":null,"changed_without_prediction":null,"changed_without_memory":null,"changed_without_variables":null,"variables_adopted":0.0},"C":{"completed":15.0,"failed":2.0,"requests":18.0,"denied":0.0,"true_gain":51.0,"true_gain_post":0.0,"observed_outcomes":14.0,"isolations":0.0,"coverage":0.12083333333333333,"paths":7.158333333333333,"pairs":6.0,"abs_pred_error":3.1794741252883414,"relocations":0.0,"window_changes":0.0,"memory_reads":139.0,"memory_unavailable":0.0,"spent":18.0,"fail_gantry":0.0,"fail_material":1.0,"fail_spot":0.0,"fail_motion":0.0,"fail_relay":0.0,"fail_blocked":1.0,"latency_mean":54.375,"queue_wait_mean":14.5,"contended_legs":5.0,"waits_behind_other":5.0,"gantry_failures_hit":0.0,"other_wear_share":null,"recovery_steps":null,"completed_late":6.0,"iso_after_other_delivery":0.0,"distinct_observed_pairs":6.0,"redundant_observations":8.0,"gain_per_spent":2.8333333333333335,"gain_per_completed":3.4,"obs_error_mean":3.0922504958293486,"obs_true_corr":0.26000167014669684,"changed_without_prediction":null,"changed_without_memory":null,"changed_without_variables":null,"variables_adopted":0.0}},"seconds":43.41},{"cond":"transport/LSi","i":5,"range":"worlds","systems":{"A":{"completed":15.0,"failed":0.0,"requests":16.0,"denied":0.0,"true_gain":0.0,"true_gain_post":0.0,"observed_outcomes":15.0,"isolations":0.0,"coverage":0.09375,"paths":3.183333333333333,"pairs":6.0,"abs_pred_error":0.25595852132641955,"relocations":0.0,"window_changes":0.0,"memory_reads":0.0,"memory_unavailable":0.0,"spent":16.0,"fail_gantry":0.0,"fail_material":0.0,"fail_spot":0.0,"fail_motion":0.0,"fail_relay":0.0,"fail_blocked":0.0,"latency_mean":59.2,"queue_wait_mean":19.666666666666668,"contended_legs":6.0,"waits_behind_other":6.0,"gantry_failures_hit":0.0,"other_wear_share":null,"recovery_steps":null,"completed_late":4.0,"iso_after_other_delivery":0.0,"distinct_observed_pairs":6.0,"redundant_observations":9.0,"gain_per_spent":0.0,"gain_per_completed":0.0,"obs_error_mean":0.828720673358007,"obs_true_corr":null,"changed_without_prediction":null,"changed_without_memory":null,"changed_without_variables":null,"variables_adopted":0.0},"B":{"completed":5.0,"failed":1.0,"requests":7.0,"denied":0.0,"true_gain":7.0,"true_gain_post":0.0,"observed_outcomes":5.0,"isolations":4.0,"coverage":0.15130208333333334,"paths":14.839583333333334,"pairs":4.0,"abs_pred_error":1.4,"relocations":0.0,"window_changes":0.0,"memory_reads":0.0,"memory_unavailable":0.0,"spent":9.0,"fail_gantry":0.0,"fail_material":1.0,"fail_spot":0.0,"fail_motion":0.0,"fail_relay":0.0,"fail_blocked":0.0,"latency_mean":161.4,"queue_wait_mean":26.615384615384617,"contended_legs":12.0,"waits_behind_other":12.0,"gantry_failures_hit":0.0,"other_wear_share":null,"recovery_steps":null,"completed_late":2.0,"iso_after_other_delivery":0.0,"distinct_observed_pairs":4.0,"redundant_observations":1.0,"gain_per_spent":0.7777777777777778,"gain_per_completed":1.4,"obs_error_mean":1.2,"obs_true_corr":-0.2721655269759087,"changed_without_prediction":null,"changed_without_memory":null,"changed_without_variables":null,"variables_adopted":0.0},"C":{"completed":15.0,"failed":2.0,"requests":18.0,"denied":0.0,"true_gain":3.0,"true_gain_post":0.0,"observed_outcomes":15.0,"isolations":0.0,"coverage":0.125,"paths":6.58125,"pairs":9.0,"abs_pred_error":1.1336194320537891,"relocations":0.0,"window_changes":0.0,"memory_reads":129.0,"memory_unavailable":0.0,"spent":18.0,"fail_gantry":1.0,"fail_material":1.0,"fail_spot":0.0,"fail_motion":0.0,"fail_relay":0.0,"fail_blocked":0.0,"latency_mean":50.86666666666667,"queue_wait_mean":11.411764705882353,"contended_legs":5.0,"waits_behind_other":5.0,"gantry_failures_hit":1.0,"other_wear_share":0.27272727272727276,"recovery_steps":56.0,"completed_late":6.0,"iso_after_other_delivery":0.0,"distinct_observed_pairs":9.0,"redundant_observations":6.0,"gain_per_spent":0.16666666666666666,"gain_per_completed":0.2,"obs_error_mean":2.70630921670148,"obs_true_corr":0.023026564952925373,"changed_without_prediction":null,"changed_without_memory":null,"changed_without_variables":null,"variables_adopted":0.0}},"seconds":43.74},{"cond":"transport/LSi","i":6,"range":"worlds","systems":{"A":{"completed":14.0,"failed":0.0,"requests":15.0,"denied":0.0,"true_gain":0.0,"true_gain_post":0.0,"observed_outcomes":14.0,"isolations":0.0,"coverage":0.09375,"paths":2.816666666666667,"pairs":6.0,"abs_pred_error":0.773105856065565,"relocations":0.0,"window_changes":0.0,"memory_reads":0.0,"memory_unavailable":0.0,"spent":15.0,"fail_gantry":0.0,"fail_material":0.0,"fail_spot":0.0,"fail_motion":0.0,"fail_relay":0.0,"fail_blocked":0.0,"latency_mean":59.07142857142857,"queue_wait_mean":23.933333333333334,"contended_legs":6.0,"waits_behind_other":6.0,"gantry_failures_hit":0.0,"other_wear_share":null,"recovery_steps":null,"completed_late":4.0,"iso_after_other_delivery":0.0,"distinct_observed_pairs":6.0,"redundant_observations":8.0,"gain_per_spent":0.0,"gain_per_completed":0.0,"obs_error_mean":3.8534278426513784,"obs_true_corr":null,"changed_without_prediction":null,"changed_without_memory":null,"changed_without_variables":null,"variables_adopted":0.0},"B":{"completed":5.0,"failed":1.0,"requests":7.0,"denied":0.0,"true_gain":6.0,"true_gain_post":0.0,"observed_outcomes":5.0,"isolations":15.0,"coverage":0.1388671875,"paths":12.008333333333333,"pairs":4.0,"abs_pred_error":1.2,"relocations":0.0,"window_changes":0.0,"memory_reads":0.0,"memory_unavailable":0.0,"spent":14.5,"fail_gantry":1.0,"fail_material":0.0,"fail_spot":0.0,"fail_motion":0.0,"fail_relay":0.0,"fail_blocked":0.0,"latency_mean":126.4,"queue_wait_mean":21.23076923076923,"contended_legs":11.0,"waits_behind_other":11.0,"gantry_failures_hit":1.0,"other_wear_share":0.8181818181818182,"recovery_steps":97.0,"completed_late":2.0,"iso_after_other_delivery":0.0,"distinct_observed_pairs":4.0,"redundant_observations":1.0,"gain_per_spent":0.41379310344827586,"gain_per_completed":1.2,"obs_error_mean":2.2,"obs_true_corr":0.9791666666666665,"changed_without_prediction":null,"changed_without_memory":null,"changed_without_variables":null,"variables_adopted":0.0},"C":{"completed":15.0,"failed":2.0,"requests":18.0,"denied":0.0,"true_gain":5.0,"true_gain_post":0.0,"observed_outcomes":15.0,"isolations":0.0,"coverage":0.10924479166666666,"paths":5.077083333333333,"pairs":6.0,"abs_pred_error":1.8588266730903662,"relocations":0.0,"window_changes":0.0,"memory_reads":109.0,"memory_unavailable":0.0,"spent":18.0,"fail_gantry":0.0,"fail_material":0.0,"fail_spot":0.0,"fail_motion":0.0,"fail_relay":0.0,"fail_blocked":2.0,"latency_mean":52.11764705882353,"queue_wait_mean":10.277777777777779,"contended_legs":4.0,"waits_behind_other":4.0,"gantry_failures_hit":0.0,"other_wear_share":null,"recovery_steps":null,"completed_late":6.0,"iso_after_other_delivery":0.0,"distinct_observed_pairs":6.0,"redundant_observations":9.0,"gain_per_spent":0.2777777777777778,"gain_per_completed":0.3333333333333333,"obs_error_mean":3.522419495653236,"obs_true_corr":0.2355508988989858,"changed_without_prediction":null,"changed_without_memory":null,"changed_without_variables":null,"variables_adopted":0.0}},"seconds":43.37},{"cond":"transport/LSi","i":7,"range":"worlds","systems":{"A":{"completed":16.0,"failed":1.0,"requests":18.0,"denied":0.0,"true_gain":0.0,"true_gain_post":0.0,"observed_outcomes":15.0,"isolations":0.0,"coverage":0.09375,"paths":2.4875,"pairs":6.0,"abs_pred_error":0.47381047490876677,"relocations":0.0,"window_changes":0.0,"memory_reads":0.0,"memory_unavailable":0.0,"spent":18.0,"fail_gantry":0.0,"fail_material":1.0,"fail_spot":0.0,"fail_motion":0.0,"fail_relay":0.0,"fail_blocked":0.0,"latency_mean":53.75,"queue_wait_mean":17.38888888888889,"contended_legs":5.0,"waits_behind_other":5.0,"gantry_failures_hit":0.0,"other_wear_share":null,"recovery_steps":null,"completed_late":7.0,"iso_after_other_delivery":0.0,"distinct_observed_pairs":6.0,"redundant_observations":9.0,"gain_per_spent":0.0,"gain_per_completed":0.0,"obs_error_mean":1.3761414654728858,"obs_true_corr":null,"changed_without_prediction":null,"changed_without_memory":null,"changed_without_variables":null,"variables_adopted":0.0},"B":{"completed":5.0,"failed":0.0,"requests":6.0,"denied":0.0,"true_gain":0.0,"true_gain_post":0.0,"observed_outcomes":5.0,"isolations":4.0,"coverage":0.15130208333333334,"paths":13.058333333333334,"pairs":5.0,"abs_pred_error":0.0,"relocations":0.0,"window_changes":0.0,"memory_reads":0.0,"memory_unavailable":0.0,"spent":8.0,"fail_gantry":0.0,"fail_material":0.0,"fail_spot":0.0,"fail_motion":0.0,"fail_relay":0.0,"fail_blocked":0.0,"latency_mean":177.8,"queue_wait_mean":24.384615384615383,"contended_legs":11.0,"waits_behind_other":11.0,"gantry_failures_hit":0.0,"other_wear_share":null,"recovery_steps":null,"completed_late":2.0,"iso_after_other_delivery":0.0,"distinct_observed_pairs":5.0,"redundant_observations":0.0,"gain_per_spent":0.0,"gain_per_completed":0.0,"obs_error_mean":1.2000000000000002,"obs_true_corr":null,"changed_without_prediction":null,"changed_without_memory":null,"changed_without_variables":null,"variables_adopted":0.0},"C":{"completed":15.0,"failed":2.0,"requests":18.0,"denied":0.0,"true_gain":8.0,"true_gain_post":0.0,"observed_outcomes":15.0,"isolations":0.0,"coverage":0.125,"paths":8.4625,"pairs":8.0,"abs_pred_error":1.3440530086123972,"relocations":0.0,"window_changes":0.0,"memory_reads":159.0,"memory_unavailable":0.0,"spent":18.0,"fail_gantry":1.0,"fail_material":1.0,"fail_spot":0.0,"fail_motion":0.0,"fail_relay":0.0,"fail_blocked":0.0,"latency_mean":52.666666666666664,"queue_wait_mean":12.8125,"contended_legs":6.0,"waits_behind_other":6.0,"gantry_failures_hit":1.0,"other_wear_share":0.27272727272727276,"recovery_steps":62.0,"completed_late":5.0,"iso_after_other_delivery":0.0,"distinct_observed_pairs":8.0,"redundant_observations":7.0,"gain_per_spent":0.4444444444444444,"gain_per_completed":0.5333333333333333,"obs_error_mean":1.7277283353442547,"obs_true_corr":0.30692929325951956,"changed_without_prediction":null,"changed_without_memory":null,"changed_without_variables":null,"variables_adopted":0.0}},"seconds":41.41},{"cond":"transport/LSi","i":8,"range":"worlds","systems":{"A":{"completed":15.0,"failed":0.0,"requests":16.0,"denied":0.0,"true_gain":0.0,"true_gain_post":0.0,"observed_outcomes":15.0,"isolations":0.0,"coverage":0.09375,"paths":2.2916666666666665,"pairs":6.0,"abs_pred_error":0.534474456101326,"relocations":0.0,"window_changes":0.0,"memory_reads":0.0,"memory_unavailable":0.0,"spent":16.0,"fail_gantry":0.0,"fail_material":0.0,"fail_spot":0.0,"fail_motion":0.0,"fail_relay":0.0,"fail_blocked":0.0,"latency_mean":59.93333333333333,"queue_wait_mean":19.9375,"contended_legs":5.0,"waits_behind_other":5.0,"gantry_failures_hit":0.0,"other_wear_share":null,"recovery_steps":null,"completed_late":6.0,"iso_after_other_delivery":0.0,"distinct_observed_pairs":6.0,"redundant_observations":9.0,"gain_per_spent":0.0,"gain_per_completed":0.0,"obs_error_mean":1.625475066460535,"obs_true_corr":null,"changed_without_prediction":null,"changed_without_memory":null,"changed_without_variables":null,"variables_adopted":0.0},"B":{"completed":4.0,"failed":2.0,"requests":7.0,"denied":0.0,"true_gain":3.0,"true_gain_post":0.0,"observed_outcomes":4.0,"isolations":12.0,"coverage":0.14212239583333333,"paths":11.3375,"pairs":3.0,"abs_pred_error":0.75,"relocations":0.0,"window_changes":0.0,"memory_reads":0.0,"memory_unavailable":0.0,"spent":13.0,"fail_gantry":2.0,"fail_material":0.0,"fail_spot":0.0,"fail_motion":0.0,"fail_relay":0.0,"fail_blocked":0.0,"latency_mean":176.5,"queue_wait_mean":28.583333333333332,"contended_legs":12.0,"waits_behind_other":12.0,"gantry_failures_hit":2.0,"other_wear_share":0.7727272727272727,"recovery_steps":161.0,"completed_late":2.0,"iso_after_other_delivery":1.0,"distinct_observed_pairs":3.0,"redundant_observations":1.0,"gain_per_spent":0.23076923076923078,"gain_per_completed":0.75,"obs_error_mean":1.7500000000000007,"obs_true_corr":-0.03925343359894311,"changed_without_prediction":null,"changed_without_memory":null,"changed_without_variables":null,"variables_adopted":0.0},"C":{"completed":16.0,"failed":3.0,"requests":20.0,"denied":0.0,"true_gain":32.0,"true_gain_post":0.0,"observed_outcomes":15.0,"isolations":0.0,"coverage":0.12311197916666666,"paths":6.627083333333333,"pairs":8.0,"abs_pred_error":2.8037618949621947,"relocations":0.0,"window_changes":0.0,"memory_reads":146.0,"memory_unavailable":0.0,"spent":20.0,"fail_gantry":0.0,"fail_material":2.0,"fail_spot":0.0,"fail_motion":0.0,"fail_relay":0.0,"fail_blocked":1.0,"latency_mean":49.11764705882353,"queue_wait_mean":10.68421052631579,"contended_legs":5.0,"waits_behind_other":5.0,"gantry_failures_hit":0.0,"other_wear_share":null,"recovery_steps":null,"completed_late":4.0,"iso_after_other_delivery":0.0,"distinct_observed_pairs":8.0,"redundant_observations":7.0,"gain_per_spent":1.6,"gain_per_completed":2.0,"obs_error_mean":3.9325848576072184,"obs_true_corr":0.3264414250672021,"changed_without_prediction":null,"changed_without_memory":null,"changed_without_variables":null,"variables_adopted":0.0}},"seconds":40.79},{"cond":"transport/LSi","i":9,"range":"worlds","systems":{"A":{"completed":14.0,"failed":1.0,"requests":16.0,"denied":0.0,"true_gain":0.0,"true_gain_post":0.0,"observed_outcomes":14.0,"isolations":0.0,"coverage":0.09114583333333333,"paths":3.1,"pairs":6.0,"abs_pred_error":0.4340058322320105,"relocations":0.0,"window_changes":0.0,"memory_reads":0.0,"memory_unavailable":0.0,"spent":16.0,"fail_gantry":0.0,"fail_material":0.0,"fail_spot":0.0,"fail_motion":0.0,"fail_relay":0.0,"fail_blocked":1.0,"latency_mean":59.53333333333333,"queue_wait_mean":19.75,"contended_legs":5.0,"waits_behind_other":5.0,"gantry_failures_hit":0.0,"other_wear_share":null,"recovery_steps":null,"completed_late":3.0,"iso_after_other_delivery":0.0,"distinct_observed_pairs":6.0,"redundant_observations":8.0,"gain_per_spent":0.0,"gain_per_completed":0.0,"obs_error_mean":1.6215563344892299,"obs_true_corr":null,"changed_without_prediction":null,"changed_without_memory":null,"changed_without_variables":null,"variables_adopted":0.0},"B":{"completed":4.0,"failed":2.0,"requests":7.0,"denied":0.0,"true_gain":0.0,"true_gain_post":0.0,"observed_outcomes":4.0,"isolations":8.0,"coverage":0.14635416666666667,"paths":11.758333333333333,"pairs":4.0,"abs_pred_error":0.0,"relocations":0.0,"window_changes":0.0,"memory_reads":0.0,"memory_unavailable":0.0,"spent":11.0,"fail_gantry":1.0,"fail_material":0.0,"fail_spot":0.0,"fail_motion":0.0,"fail_relay":0.0,"fail_blocked":1.0,"latency_mean":135.0,"queue_wait_mean":18.214285714285715,"contended_legs":10.0,"waits_behind_other":10.0,"gantry_failures_hit":1.0,"other_wear_share":0.8181818181818182,"recovery_steps":95.0,"completed_late":1.0,"iso_after_other_delivery":0.0,"distinct_observed_pairs":4.0,"redundant_observations":0.0,"gain_per_spent":0.0,"gain_per_completed":0.0,"obs_error_mean":1.2500000000000002,"obs_true_corr":null,"changed_without_prediction":null,"changed_without_memory":null,"changed_without_variables":null,"variables_adopted":0.0},"C":{"completed":16.0,"failed":2.0,"requests":19.0,"denied":0.0,"true_gain":1.0,"true_gain_post":0.0,"observed_outcomes":16.0,"isolations":0.0,"coverage":0.125,"paths":5.775,"pairs":10.0,"abs_pred_error":0.14167902508746172,"relocations":0.0,"window_changes":0.0,"memory_reads":132.0,"memory_unavailable":0.0,"spent":19.0,"fail_gantry":0.0,"fail_material":2.0,"fail_spot":0.0,"fail_motion":0.0,"fail_relay":0.0,"fail_blocked":0.0,"latency_mean":49.5,"queue_wait_mean":13.38888888888889,"contended_legs":6.0,"waits_behind_other":6.0,"gantry_failures_hit":0.0,"other_wear_share":null,"recovery_steps":null,"completed_late":6.0,"iso_after_other_delivery":0.0,"distinct_observed_pairs":10.0,"redundant_observations":6.0,"gain_per_spent":0.05263157894736842,"gain_per_completed":0.0625,"obs_error_mean":0.732146971202176,"obs_true_corr":-0.7745966692414835,"changed_without_prediction":null,"changed_without_memory":null,"changed_without_variables":null,"variables_adopted":0.0}},"seconds":40.33},{"cond":"transport/LSi","i":10,"range":"worlds","systems":{"A":{"completed":14.0,"failed":2.0,"requests":17.0,"denied":0.0,"true_gain":0.0,"true_gain_post":0.0,"observed_outcomes":14.0,"isolations":0.0,"coverage":0.08723958333333333,"paths":1.9520833333333334,"pairs":6.0,"abs_pred_error":0.688795990448983,"relocations":0.0,"window_changes":0.0,"memory_reads":0.0,"memory_unavailable":0.0,"spent":17.0,"fail_gantry":0.0,"fail_material":0.0,"fail_spot":0.0,"fail_motion":0.0,"fail_relay":0.0,"fail_blocked":2.0,"latency_mean":54.9375,"queue_wait_mean":15.0,"contended_legs":4.0,"waits_behind_other":4.0,"gantry_failures_hit":0.0,"other_wear_share":null,"recovery_steps":null,"completed_late":6.0,"iso_after_other_delivery":0.0,"distinct_observed_pairs":6.0,"redundant_observations":8.0,"gain_per_spent":0.0,"gain_per_completed":0.0,"obs_error_mean":2.3783119765828196,"obs_true_corr":null,"changed_without_prediction":null,"changed_without_memory":null,"changed_without_variables":null,"variables_adopted":0.0},"B":{"completed":4.0,"failed":1.0,"requests":6.0,"denied":0.0,"true_gain":13.0,"true_gain_post":0.0,"observed_outcomes":4.0,"isolations":12.0,"coverage":0.14140625,"paths":12.39375,"pairs":4.0,"abs_pred_error":3.25,"relocations":0.0,"window_changes":0.0,"memory_reads":0.0,"memory_unavailable":0.0,"spent":12.0,"fail_gantry":0.0,"fail_material":0.0,"fail_spot":0.0,"fail_motion":0.0,"fail_relay":0.0,"fail_blocked":1.0,"latency_mean":167.4,"queue_wait_mean":18.571428571428573,"contended_legs":10.0,"waits_behind_other":10.0,"gantry_failures_hit":0.0,"other_wear_share":null,"recovery_steps":null,"completed_late":2.0,"iso_after_other_delivery":1.0,"distinct_observed_pairs":4.0,"redundant_observations":0.0,"gain_per_spent":1.0833333333333333,"gain_per_completed":3.25,"obs_error_mean":2.25,"obs_true_corr":0.28885093568776365,"changed_without_prediction":null,"changed_without_memory":null,"changed_without_variables":null,"variables_adopted":0.0},"C":{"completed":14.0,"failed":2.0,"requests":17.0,"denied":0.0,"true_gain":24.0,"true_gain_post":0.0,"observed_outcomes":14.0,"isolations":0.0,"coverage":0.11588541666666667,"paths":7.220833333333333,"pairs":8.0,"abs_pred_error":2.993291760788194,"relocations":0.0,"window_changes":0.0,"memory_reads":123.0,"memory_unavailable":0.0,"spent":17.0,"fail_gantry":1.0,"fail_material":1.0,"fail_spot":0.0,"fail_motion":0.0,"fail_relay":0.0,"fail_blocked":0.0,"latency_mean":52.92857142857143,"queue_wait_mean":13.6,"contended_legs":6.0,"waits_behind_other":6.0,"gantry_failures_hit":1.0,"other_wear_share":0.27272727272727276,"recovery_steps":62.0,"completed_late":5.0,"iso_after_other_delivery":0.0,"distinct_observed_pairs":8.0,"redundant_observations":6.0,"gain_per_spent":1.411764705882353,"gain_per_completed":1.7142857142857142,"obs_error_mean":2.378461899233278,"obs_true_corr":0.3952193658051666,"changed_without_prediction":null,"changed_without_memory":null,"changed_without_variables":null,"variables_adopted":0.0}},"seconds":42.01},{"cond":"transport/LSi","i":11,"range":"worlds","systems":{"A":{"completed":17.0,"failed":0.0,"requests":18.0,"denied":0.0,"true_gain":0.0,"true_gain_post":0.0,"observed_outcomes":16.0,"isolations":0.0,"coverage":0.09375,"paths":3.0416666666666665,"pairs":6.0,"abs_pred_error":0.09839188089587798,"relocations":0.0,"window_changes":0.0,"memory_reads":0.0,"memory_unavailable":0.0,"spent":18.0,"fail_gantry":0.0,"fail_material":0.0,"fail_spot":0.0,"fail_motion":0.0,"fail_relay":0.0,"fail_blocked":0.0,"latency_mean":54.76470588235294,"queue_wait_mean":15.058823529411764,"contended_legs":5.0,"waits_behind_other":5.0,"gantry_failures_hit":0.0,"other_wear_share":null,"recovery_steps":null,"completed_late":6.0,"iso_after_other_delivery":0.0,"distinct_observed_pairs":6.0,"redundant_observations":10.0,"gain_per_spent":0.0,"gain_per_completed":0.0,"obs_error_mean":0.4509050242477385,"obs_true_corr":null,"changed_without_prediction":null,"changed_without_memory":null,"changed_without_variables":null,"variables_adopted":0.0},"B":{"completed":4.0,"failed":1.0,"requests":6.0,"denied":0.0,"true_gain":1.0,"true_gain_post":0.0,"observed_outcomes":4.0,"isolations":0.0,"coverage":0.15625,"paths":13.85,"pairs":4.0,"abs_pred_error":0.25,"relocations":0.0,"window_changes":0.0,"memory_reads":0.0,"memory_unavailable":0.0,"spent":6.0,"fail_gantry":1.0,"fail_material":0.0,"fail_spot":0.0,"fail_motion":0.0,"fail_relay":0.0,"fail_blocked":0.0,"latency_mean":160.75,"queue_wait_mean":24.076923076923077,"contended_legs":10.0,"waits_behind_other":10.0,"gantry_failures_hit":1.0,"other_wear_share":0.8181818181818182,"recovery_steps":102.0,"completed_late":1.0,"iso_after_other_delivery":0.0,"distinct_observed_pairs":4.0,"redundant_observations":0.0,"gain_per_spent":0.16666666666666666,"gain_per_completed":0.25,"obs_error_mean":0.4999999999999999,"obs_true_corr":0.5773502691896255,"changed_without_prediction":null,"changed_without_memory":null,"changed_without_variables":null,"variables_adopted":0.0},"C":{"completed":16.0,"failed":1.0,"requests":18.0,"denied":0.0,"true_gain":1.0,"true_gain_post":0.0,"observed_outcomes":16.0,"isolations":0.0,"coverage":0.125,"paths":7.43125,"pairs":10.0,"abs_pred_error":0.2533819169007103,"relocations":0.0,"window_changes":0.0,"memory_reads":144.0,"memory_unavailable":0.0,"spent":18.0,"fail_gantry":0.0,"fail_material":1.0,"fail_spot":0.0,"fail_motion":0.0,"fail_relay":0.0,"fail_blocked":0.0,"latency_mean":50.625,"queue_wait_mean":14.333333333333334,"contended_legs":5.0,"waits_behind_other":5.0,"gantry_failures_hit":0.0,"other_wear_share":null,"recovery_steps":null,"completed_late":5.0,"iso_after_other_delivery":0.0,"distinct_observed_pairs":10.0,"redundant_observations":6.0,"gain_per_spent":0.05555555555555555,"gain_per_completed":0.0625,"obs_error_mean":0.7650635765915437,"obs_true_corr":0.032998927552281544,"changed_without_prediction":null,"changed_without_memory":null,"changed_without_variables":null,"variables_adopted":0.0}},"seconds":40.95},{"cond":"transport/LSi","i":12,"range":"worlds","systems":{"A":{"completed":14.0,"failed":0.0,"requests":15.0,"denied":0.0,"true_gain":0.0,"true_gain_post":0.0,"observed_outcomes":13.0,"isolations":0.0,"coverage":0.09244791666666667,"paths":2.652083333333333,"pairs":6.0,"abs_pred_error":0.8575226319783225,"relocations":0.0,"window_changes":0.0,"memory_reads":0.0,"memory_unavailable":0.0,"spent":15.0,"fail_gantry":0.0,"fail_material":0.0,"fail_spot":0.0,"fail_motion":0.0,"fail_relay":0.0,"fail_blocked":0.0,"latency_mean":61.142857142857146,"queue_wait_mean":24.533333333333335,"contended_legs":6.0,"waits_behind_other":6.0,"gantry_failures_hit":0.0,"other_wear_share":null,"recovery_steps":null,"completed_late":4.0,"iso_after_other_delivery":0.0,"distinct_observed_pairs":6.0,"redundant_observations":7.0,"gain_per_spent":0.0,"gain_per_completed":0.0,"obs_error_mean":3.58138493301357,"obs_true_corr":null,"changed_without_prediction":null,"changed_without_memory":null,"changed_without_variables":null,"variables_adopted":0.0},"B":{"completed":5.0,"failed":1.0,"requests":7.0,"denied":0.0,"true_gain":0.0,"true_gain_post":0.0,"observed_outcomes":5.0,"isolations":9.0,"coverage":0.1451171875,"paths":11.583333333333334,"pairs":5.0,"abs_pred_error":0.0,"relocations":0.0,"window_changes":0.0,"memory_reads":0.0,"memory_unavailable":0.0,"spent":11.5,"fail_gantry":1.0,"fail_material":0.0,"fail_spot":0.0,"fail_motion":0.0,"fail_relay":0.0,"fail_blocked":0.0,"latency_mean":129.6,"queue_wait_mean":26.166666666666668,"contended_legs":10.0,"waits_behind_other":10.0,"gantry_failures_hit":1.0,"other_wear_share":0.8181818181818182,"recovery_steps":95.0,"completed_late":2.0,"iso_after_other_delivery":1.0,"distinct_observed_pairs":5.0,"redundant_observations":0.0,"gain_per_spent":0.0,"gain_per_completed":0.0,"obs_error_mean":0.6,"obs_true_corr":null,"changed_without_prediction":null,"changed_without_memory":null,"changed_without_variables":null,"variables_adopted":0.0},"C":{"completed":17.0,"failed":2.0,"requests":20.0,"denied":0.0,"true_gain":10.0,"true_gain_post":0.0,"observed_outcomes":17.0,"isolations":0.0,"coverage":0.125,"paths":5.8125,"pairs":11.0,"abs_pred_error":0.9488299648840325,"relocations":0.0,"window_changes":0.0,"memory_reads":138.0,"memory_unavailable":0.0,"spent":20.0,"fail_gantry":0.0,"fail_material":2.0,"fail_spot":0.0,"fail_motion":0.0,"fail_relay":0.0,"fail_blocked":0.0,"latency_mean":46.35294117647059,"queue_wait_mean":9.45,"contended_legs":4.0,"waits_behind_other":4.0,"gantry_failures_hit":0.0,"other_wear_share":null,"recovery_steps":null,"completed_late":6.0,"iso_after_other_delivery":0.0,"distinct_observed_pairs":11.0,"redundant_observations":6.0,"gain_per_spent":0.5,"gain_per_completed":0.5882352941176471,"obs_error_mean":2.3924017747969883,"obs_true_corr":0.5998110536734372,"changed_without_prediction":null,"changed_without_memory":null,"changed_without_variables":null,"variables_adopted":0.0}},"seconds":41.11},{"cond":"transport/LSi","i":13,"range":"worlds","systems":{"A":{"completed":15.0,"failed":1.0,"requests":17.0,"denied":0.0,"true_gain":0.0,"true_gain_post":0.0,"observed_outcomes":15.0,"isolations":0.0,"coverage":0.09375,"paths":3.370833333333333,"pairs":6.0,"abs_pred_error":0.4317809147109467,"relocations":0.0,"window_changes":0.0,"memory_reads":0.0,"memory_unavailable":0.0,"spent":17.0,"fail_gantry":0.0,"fail_material":1.0,"fail_spot":0.0,"fail_motion":0.0,"fail_relay":0.0,"fail_blocked":0.0,"latency_mean":50.0,"queue_wait_mean":17.470588235294116,"contended_legs":6.0,"waits_behind_other":6.0,"gantry_failures_hit":0.0,"other_wear_share":null,"recovery_steps":null,"completed_late":5.0,"iso_after_other_delivery":0.0,"distinct_observed_pairs":6.0,"redundant_observations":9.0,"gain_per_spent":0.0,"gain_per_completed":0.0,"obs_error_mean":1.3048044122139708,"obs_true_corr":null,"changed_without_prediction":null,"changed_without_memory":null,"changed_without_variables":null,"variables_adopted":0.0},"B":{"completed":5.0,"failed":2.0,"requests":8.0,"denied":0.0,"true_gain":1.0,"true_gain_post":0.0,"observed_outcomes":5.0,"isolations":8.0,"coverage":0.14635416666666667,"paths":10.4625,"pairs":5.0,"abs_pred_error":0.2,"relocations":0.0,"window_changes":0.0,"memory_reads":0.0,"memory_unavailable":0.0,"spent":12.0,"fail_gantry":1.0,"fail_material":1.0,"fail_spot":0.0,"fail_motion":0.0,"fail_relay":0.0,"fail_blocked":0.0,"latency_mean":144.6,"queue_wait_mean":23.428571428571427,"contended_legs":10.0,"waits_behind_other":10.0,"gantry_failures_hit":1.0,"other_wear_share":0.8181818181818182,"recovery_steps":95.0,"completed_late":2.0,"iso_after_other_delivery":0.0,"distinct_observed_pairs":5.0,"redundant_observations":0.0,"gain_per_spent":0.08333333333333333,"gain_per_completed":0.2,"obs_error_mean":1.4,"obs_true_corr":0.7071067811865476,"changed_without_prediction":null,"changed_without_memory":null,"changed_without_variables":null,"variables_adopted":0.0},"C":{"completed":17.0,"failed":2.0,"requests":20.0,"denied":0.0,"true_gain":0.0,"true_gain_post":0.0,"observed_outcomes":17.0,"isolations":0.0,"coverage":0.125,"paths":5.675,"pairs":8.0,"abs_pred_error":0.13462260430514403,"relocations":0.0,"window_changes":0.0,"memory_reads":135.0,"memory_unavailable":0.0,"spent":20.0,"fail_gantry":0.0,"fail_material":2.0,"fail_spot":0.0,"fail_motion":0.0,"fail_relay":0.0,"fail_blocked":0.0,"latency_mean":46.05882352941177,"queue_wait_mean":10.35,"contended_legs":4.0,"waits_behind_other":4.0,"gantry_failures_hit":0.0,"other_wear_share":null,"recovery_steps":null,"completed_late":5.0,"iso_after_other_delivery":0.0,"distinct_observed_pairs":8.0,"redundant_observations":9.0,"gain_per_spent":0.0,"gain_per_completed":0.0,"obs_error_mean":0.28564911689015854,"obs_true_corr":null,"changed_without_prediction":null,"changed_without_memory":null,"changed_without_variables":null,"variables_adopted":0.0}},"seconds":41.43},{"cond":"transport/LSi","i":14,"range":"worlds","systems":{"A":{"completed":16.0,"failed":1.0,"requests":18.0,"denied":0.0,"true_gain":0.0,"true_gain_post":0.0,"observed_outcomes":16.0,"isolations":0.0,"coverage":0.09375,"paths":2.375,"pairs":6.0,"abs_pred_error":0.5263233159423321,"relocations":0.0,"window_changes":0.0,"memory_reads":0.0,"memory_unavailable":0.0,"spent":18.0,"fail_gantry":0.0,"fail_material":1.0,"fail_spot":0.0,"fail_motion":0.0,"fail_relay":0.0,"fail_blocked":0.0,"latency_mean":54.8125,"queue_wait_mean":16.833333333333332,"contended_legs":5.0,"waits_behind_other":5.0,"gantry_failures_hit":0.0,"other_wear_share":null,"recovery_steps":null,"completed_late":6.0,"iso_after_other_delivery":0.0,"distinct_observed_pairs":6.0,"redundant_observations":10.0,"gain_per_spent":0.0,"gain_per_completed":0.0,"obs_error_mean":1.207162476909741,"obs_true_corr":null,"changed_without_prediction":null,"changed_without_memory":null,"changed_without_variables":null,"variables_adopted":0.0},"B":{"completed":4.0,"failed":1.0,"requests":6.0,"denied":0.0,"true_gain":0.0,"true_gain_post":0.0,"observed_outcomes":4.0,"isolations":0.0,"coverage":0.15625,"paths":12.233333333333333,"pairs":4.0,"abs_pred_error":0.0,"relocations":0.0,"window_changes":0.0,"memory_reads":0.0,"memory_unavailable":0.0,"spent":6.0,"fail_gantry":0.0,"fail_material":1.0,"fail_spot":0.0,"fail_motion":0.0,"fail_relay":0.0,"fail_blocked":0.0,"latency_mean":173.25,"queue_wait_mean":21.785714285714285,"contended_legs":10.0,"waits_behind_other":10.0,"gantry_failures_hit":0.0,"other_wear_share":null,"recovery_steps":null,"completed_late":1.0,"iso_after_other_delivery":0.0,"distinct_observed_pairs":4.0,"redundant_observations":0.0,"gain_per_spent":0.0,"gain_per_completed":0.0,"obs_error_mean":0.5000000000000001,"obs_true_corr":null,"changed_without_prediction":null,"changed_without_memory":null,"changed_without_variables":null,"variables_adopted":0.0},"C":{"completed":16.0,"failed":2.0,"requests":19.0,"denied":0.0,"true_gain":0.0,"true_gain_post":0.0,"observed_outcomes":16.0,"isolations":0.0,"coverage":0.125,"paths":6.3875,"pairs":8.0,"abs_pred_error":0.0,"relocations":0.0,"window_changes":0.0,"memory_reads":138.0,"memory_unavailable":0.0,"spent":19.0,"fail_gantry":1.0,"fail_material":1.0,"fail_spot":0.0,"fail_motion":0.0,"fail_relay":0.0,"fail_blocked":0.0,"latency_mean":45.1875,"queue_wait_mean":13.444444444444445,"contended_legs":5.0,"waits_behind_other":5.0,"gantry_failures_hit":1.0,"other_wear_share":0.27272727272727276,"recovery_steps":63.0,"completed_late":6.0,"iso_after_other_delivery":0.0,"distinct_observed_pairs":8.0,"redundant_observations":8.0,"gain_per_spent":0.0,"gain_per_completed":0.0,"obs_error_mean":0.06249999999999997,"obs_true_corr":null,"changed_without_prediction":null,"changed_without_memory":null,"changed_without_variables":null,"variables_adopted":0.0}},"seconds":40.45},{"cond":"transport/LSi","i":15,"range":"worlds","systems":{"A":{"completed":16.0,"failed":0.0,"requests":17.0,"denied":0.0,"true_gain":0.0,"true_gain_post":0.0,"observed_outcomes":16.0,"isolations":0.0,"coverage":0.09375,"paths":3.2666666666666666,"pairs":6.0,"abs_pred_error":1.0110015593731292,"relocations":0.0,"window_changes":0.0,"memory_reads":0.0,"memory_unavailable":0.0,"spent":17.0,"fail_gantry":0.0,"fail_material":0.0,"fail_spot":0.0,"fail_motion":0.0,"fail_relay":0.0,"fail_blocked":0.0,"latency_mean":54.375,"queue_wait_mean":16.3125,"contended_legs":5.0,"waits_behind_other":5.0,"gantry_failures_hit":0.0,"other_wear_share":null,"recovery_steps":null,"completed_late":5.0,"iso_after_other_delivery":0.0,"distinct_observed_pairs":6.0,"redundant_observations":10.0,"gain_per_spent":0.0,"gain_per_completed":0.0,"obs_error_mean":2.176867348394983,"obs_true_corr":null,"changed_without_prediction":null,"changed_without_memory":null,"changed_without_variables":null,"variables_adopted":0.0},"B":{"completed":4.0,"failed":1.0,"requests":6.0,"denied":0.0,"true_gain":0.0,"true_gain_post":0.0,"observed_outcomes":4.0,"isolations":1.0,"coverage":0.15501302083333332,"paths":12.333333333333334,"pairs":4.0,"abs_pred_error":0.0,"relocations":0.0,"window_changes":0.0,"memory_reads":0.0,"memory_unavailable":0.0,"spent":6.5,"fail_gantry":1.0,"fail_material":0.0,"fail_spot":0.0,"fail_motion":0.0,"fail_relay":0.0,"fail_blocked":0.0,"latency_mean":158.0,"queue_wait_mean":22.307692307692307,"contended_legs":9.0,"waits_behind_other":9.0,"gantry_failures_hit":1.0,"other_wear_share":0.8181818181818182,"recovery_steps":97.0,"completed_late":1.0,"iso_after_other_delivery":0.0,"distinct_observed_pairs":4.0,"redundant_observations":0.0,"gain_per_spent":0.0,"gain_per_completed":0.0,"obs_error_mean":0.5000000000000002,"obs_true_corr":null,"changed_without_prediction":null,"changed_without_memory":null,"changed_without_variables":null,"variables_adopted":0.0},"C":{"completed":15.0,"failed":2.0,"requests":18.0,"denied":0.0,"true_gain":13.0,"true_gain_post":0.0,"observed_outcomes":15.0,"isolations":0.0,"coverage":0.12369791666666667,"paths":5.804166666666666,"pairs":8.0,"abs_pred_error":1.6452775041117975,"relocations":0.0,"window_changes":0.0,"memory_reads":127.0,"memory_unavailable":0.0,"spent":18.0,"fail_gantry":0.0,"fail_material":1.0,"fail_spot":0.0,"fail_motion":0.0,"fail_relay":0.0,"fail_blocked":1.0,"latency_mean":53.8125,"queue_wait_mean":13.777777777777779,"contended_legs":5.0,"waits_behind_other":5.0,"gantry_failures_hit":0.0,"other_wear_share":null,"recovery_steps":null,"completed_late":4.0,"iso_after_other_delivery":0.0,"distinct_observed_pairs":8.0,"redundant_observations":7.0,"gain_per_spent":0.7222222222222222,"gain_per_completed":0.8666666666666667,"obs_error_mean":2.8804571520319047,"obs_true_corr":0.7597698657813098,"changed_without_prediction":null,"changed_without_memory":null,"changed_without_variables":null,"variables_adopted":0.0}},"seconds":40.96},{"cond":"transport/FP+","i":0,"range":"worlds","systems":{"A":{"completed":3.0,"failed":14.0,"requests":17.0,"denied":0.0,"true_gain":2.0,"true_gain_post":0.0,"observed_outcomes":3.0,"isolations":0.0,"coverage":0.09375,"paths":1.3833333333333333,"pairs":2.0,"abs_pred_error":0.6666666666666666,"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0.11764705882352941,"gain_per_completed":0.6666666666666666,"obs_error_mean":1.3333333333333337,"obs_true_corr":0.9449111825230678,"changed_without_prediction":null,"changed_without_memory":null,"changed_without_variables":null,"variables_adopted":0.0},"B":{"completed":3.0,"failed":3.0,"requests":7.0,"denied":0.0,"true_gain":12.0,"true_gain_post":0.0,"observed_outcomes":3.0,"isolations":22.0,"coverage":0.13001302083333333,"paths":7.2,"pairs":3.0,"abs_pred_error":4.0,"relocations":0.0,"window_changes":0.0,"memory_reads":0.0,"memory_unavailable":0.0,"spent":18.0,"fail_gantry":0.0,"fail_material":0.0,"fail_spot":0.0,"fail_motion":3.0,"fail_relay":0.0,"fail_blocked":0.0,"latency_mean":117.33333333333333,"queue_wait_mean":13.1875,"contended_legs":6.0,"waits_behind_other":6.0,"gantry_failures_hit":0.0,"other_wear_share":null,"recovery_steps":null,"completed_late":1.0,"iso_after_other_delivery":0.0,"distinct_observed_pairs":3.0,"redundant_observations":0.0,"gain_per_spent":0.6666666666666666,"gain_per_completed":4.0,"obs_error_mean":3.6666666666666665,"obs_true_corr":0.44016227046379086,"changed_without_prediction":null,"changed_without_memory":null,"changed_without_variables":null,"variables_adopted":0.0},"C":{"completed":4.0,"failed":8.0,"requests":13.0,"denied":0.0,"true_gain":-1.0,"true_gain_post":0.0,"observed_outcomes":4.0,"isolations":0.0,"coverage":0.11458333333333333,"paths":5.529166666666667,"pairs":2.0,"abs_pred_error":1.75,"relocations":0.0,"window_changes":0.0,"memory_reads":77.0,"memory_unavailable":0.0,"spent":13.0,"fail_gantry":1.0,"fail_material":0.0,"fail_spot":0.0,"fail_motion":6.0,"fail_relay":0.0,"fail_blocked":1.0,"latency_mean":60.4,"queue_wait_mean":20.727272727272727,"contended_legs":7.0,"waits_behind_other":7.0,"gantry_failures_hit":1.0,"other_wear_share":0.4408602150537635,"recovery_steps":101.0,"completed_late":2.0,"iso_after_other_delivery":0.0,"distinct_observed_pairs":2.0,"redundant_observations":2.0,"gain_per_spent":-0.07692307692307693,"gain_per_completed":-0.25,"obs_error_mean":2.2500000000000018,"obs_true_corr":0.4842001247062542,"changed_without_prediction":null,"changed_without_memory":null,"changed_without_variables":null,"variables_adopted":0.0}},"seconds":66.89},{"cond":"transport/FP+","i":1,"range":"worlds","systems":{"A":{"completed":3.0,"failed":14.0,"requests":17.0,"denied":0.0,"true_gain":0.0,"true_gain_post":0.0,"observed_outcomes":3.0,"isolations":0.0,"coverage":0.08984375,"paths":1.3416666666666666,"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1.3333333333333333,"obs_true_corr":null,"changed_without_prediction":null,"changed_without_memory":null,"changed_without_variables":null,"variables_adopted":0.0},"B":{"completed":2.0,"failed":7.0,"requests":10.0,"denied":0.0,"true_gain":1.0,"true_gain_post":0.0,"observed_outcomes":2.0,"isolations":14.0,"coverage":0.13893229166666668,"paths":9.022916666666667,"pairs":2.0,"abs_pred_error":0.5,"relocations":0.0,"window_changes":0.0,"memory_reads":0.0,"memory_unavailable":0.0,"spent":17.0,"fail_gantry":0.0,"fail_material":0.0,"fail_spot":0.0,"fail_motion":7.0,"fail_relay":0.0,"fail_blocked":0.0,"latency_mean":114.0,"queue_wait_mean":16.11111111111111,"contended_legs":10.0,"waits_behind_other":10.0,"gantry_failures_hit":0.0,"other_wear_share":null,"recovery_steps":null,"completed_late":0.0,"iso_after_other_delivery":0.0,"distinct_observed_pairs":2.0,"redundant_observations":0.0,"gain_per_spent":0.058823529411764705,"gain_per_completed":0.5,"obs_error_mean":1.9999999999999978,"obs_true_corr":null,"changed_without_prediction":null,"changed_without_memory":null,"changed_without_variables":null,"variables_adopted":0.0},"C":{"completed":0.0,"failed":25.0,"requests":26.0,"denied":0.0,"true_gain":0.0,"true_gain_post":0.0,"observed_outcomes":0.0,"isolations":0.0,"coverage":0.11588541666666667,"paths":6.402083333333334,"pairs":0.0,"abs_pred_error":null,"relocations":0.0,"window_changes":0.0,"memory_reads":118.0,"memory_unavailable":0.0,"spent":26.0,"fail_gantry":0.0,"fail_material":0.0,"fail_spot":0.0,"fail_motion":25.0,"fail_relay":0.0,"fail_blocked":0.0,"latency_mean":null,"queue_wait_mean":13.44,"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63.27},{"cond":"transport/FP+","i":2,"range":"worlds","systems":{"A":{"completed":3.0,"failed":14.0,"requests":17.0,"denied":0.0,"true_gain":3.0,"true_gain_post":0.0,"observed_outcomes":3.0,"isolations":0.0,"coverage":0.09375,"paths":1.3833333333333333,"pairs":2.0,"abs_pred_error":1.0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0.17647058823529413,"gain_per_completed":1.0,"obs_error_mean":3.6666666666666665,"obs_true_corr":0.6286185570937125,"changed_without_prediction":null,"changed_without_memory":null,"changed_without_variables":null,"variables_adopted":0.0},"B":{"completed":2.0,"failed":12.0,"requests":15.0,"denied":0.0,"true_gain":2.0,"true_gain_post":0.0,"observed_outcomes":2.0,"isolations":20.0,"coverage":0.13209635416666668,"paths":7.558333333333334,"pairs":2.0,"abs_pred_error":1.0,"relocations":0.0,"window_changes":0.0,"memory_reads":0.0,"memory_unavailable":0.0,"spent":25.0,"fail_gantry":1.0,"fail_material":0.0,"fail_spot":0.0,"fail_motion":11.0,"fail_relay":0.0,"fail_blocked":0.0,"latency_mean":114.0,"queue_wait_mean":17.0,"contended_legs":14.0,"waits_behind_other":14.0,"gantry_failures_hit":1.0,"other_wear_share":0.4838709677419355,"recovery_steps":313.0,"completed_late":0.0,"iso_after_other_delivery":0.0,"distinct_observed_pairs":2.0,"redundant_observations":0.0,"gain_per_spent":0.08,"gain_per_completed":1.0,"obs_error_mean":7.0,"obs_true_corr":null,"changed_without_prediction":null,"changed_without_memory":null,"changed_without_variables":null,"variables_adopted":0.0},"C":{"completed":0.0,"failed":20.0,"requests":21.0,"denied":0.0,"true_gain":0.0,"true_gain_post":0.0,"observed_outcomes":0.0,"isolations":0.0,"coverage":0.125,"paths":7.5375,"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63.96},{"cond":"transport/FP+","i":3,"range":"worlds","systems":{"A":{"completed":3.0,"failed":14.0,"requests":17.0,"denied":0.0,"true_gain":0.0,"true_gain_post":0.0,"observed_outcomes":3.0,"isolations":0.0,"coverage":0.09375,"paths":1.3833333333333333,"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0.3333333333333333,"obs_true_corr":null,"changed_without_prediction":null,"changed_without_memory":null,"changed_without_variables":null,"variables_adopted":0.0},"B":{"completed":2.0,"failed":12.0,"requests":15.0,"denied":0.0,"true_gain":0.0,"true_gain_post":0.0,"observed_outcomes":2.0,"isolations":2.0,"coverage":0.15377604166666667,"paths":10.541666666666666,"pairs":2.0,"abs_pred_error":0.0,"relocations":0.0,"window_changes":0.0,"memory_reads":0.0,"memory_unavailable":0.0,"spent":16.0,"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0.0,"gain_per_completed":0.0,"obs_error_mean":4.5,"obs_true_corr":null,"changed_without_prediction":null,"changed_without_memory":null,"changed_without_variables":null,"variables_adopted":0.0},"C":{"completed":0.0,"failed":20.0,"requests":21.0,"denied":0.0,"true_gain":0.0,"true_gain_post":0.0,"observed_outcomes":0.0,"isolations":0.0,"coverage":0.125,"paths":7.53125,"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64.01},{"cond":"transport/FP+","i":4,"range":"worlds","systems":{"A":{"completed":2.0,"failed":32.0,"requests":34.0,"denied":0.0,"true_gain":17.0,"true_gain_post":0.0,"observed_outcomes":2.0,"isolations":0.0,"coverage":0.06640625,"paths":1.075,"pairs":1.0,"abs_pred_error":8.5,"relocations":0.0,"window_changes":0.0,"memory_reads":0.0,"memory_unavailable":0.0,"spent":34.0,"fail_gantry":0.0,"fail_material":0.0,"fail_spot":0.0,"fail_motion":32.0,"fail_relay":0.0,"fail_blocked":0.0,"latency_mean":31.5,"queue_wait_mean":0.8235294117647058,"contended_legs":0.0,"waits_behind_other":0.0,"gantry_failures_hit":0.0,"other_wear_share":null,"recovery_steps":null,"completed_late":0.0,"iso_after_other_delivery":0.0,"distinct_observed_pairs":1.0,"redundant_observations":1.0,"gain_per_spent":0.5,"gain_per_completed":8.5,"obs_error_mean":6.0,"obs_true_corr":null,"changed_without_prediction":null,"changed_without_memory":null,"changed_without_variables":null,"variables_adopted":0.0},"B":{"completed":1.0,"failed":10.0,"requests":12.0,"denied":0.0,"true_gain":0.0,"true_gain_post":0.0,"observed_outcomes":1.0,"isolations":30.0,"coverage":0.12037760416666667,"paths":6.93125,"pairs":1.0,"abs_pred_error":0.0,"relocations":0.0,"window_changes":0.0,"memory_reads":0.0,"memory_unavailable":0.0,"spent":27.0,"fail_gantry":1.0,"fail_material":1.0,"fail_spot":0.0,"fail_motion":8.0,"fail_relay":0.0,"fail_blocked":0.0,"latency_mean":95.0,"queue_wait_mean":22.4,"contended_legs":12.0,"waits_behind_other":12.0,"gantry_failures_hit":1.0,"other_wear_share":0.5319148936170213,"recovery_steps":281.0,"completed_late":0.0,"iso_after_other_delivery":0.0,"distinct_observed_pairs":1.0,"redundant_observations":0.0,"gain_per_spent":0.0,"gain_per_completed":0.0,"obs_error_mean":0.9999999999999981,"obs_true_corr":null,"changed_without_prediction":null,"changed_without_memory":null,"changed_without_variables":null,"variables_adopted":0.0},"C":{"completed":1.0,"failed":16.0,"requests":18.0,"denied":0.0,"true_gain":0.0,"true_gain_post":0.0,"observed_outcomes":1.0,"isolations":0.0,"coverage":0.125,"paths":7.5375,"pairs":1.0,"abs_pred_error":0.0,"relocations":0.0,"window_changes":0.0,"memory_reads":129.0,"memory_unavailable":0.0,"spent":18.0,"fail_gantry":0.0,"fail_material":0.0,"fail_spot":0.0,"fail_motion":16.0,"fail_relay":0.0,"fail_blocked":0.0,"latency_mean":120.0,"queue_wait_mean":23.941176470588236,"contended_legs":11.0,"waits_behind_other":11.0,"gantry_failures_hit":0.0,"other_wear_share":null,"recovery_steps":null,"completed_late":1.0,"iso_after_other_delivery":0.0,"distinct_observed_pairs":1.0,"redundant_observations":0.0,"gain_per_spent":0.0,"gain_per_completed":0.0,"obs_error_mean":7.0000000000000036,"obs_true_corr":null,"changed_without_prediction":null,"changed_without_memory":null,"changed_without_variables":null,"variables_adopted":0.0}},"seconds":63.62},{"cond":"transport/FP+","i":5,"range":"worlds","systems":{"A":{"completed":3.0,"failed":14.0,"requests":17.0,"denied":0.0,"true_gain":1.0,"true_gain_post":0.0,"observed_outcomes":3.0,"isolations":0.0,"coverage":0.09375,"paths":1.3833333333333333,"pairs":2.0,"abs_pred_error":0.3333333333333333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1.3333333333333333,"obs_true_corr":0.970725343394151,"changed_without_prediction":null,"changed_without_memory":null,"changed_without_variables":null,"variables_adopted":0.0},"B":{"completed":2.0,"failed":11.0,"requests":14.0,"denied":0.0,"true_gain":0.0,"true_gain_post":0.0,"observed_outcomes":2.0,"isolations":3.0,"coverage":0.1525390625,"paths":10.233333333333333,"pairs":2.0,"abs_pred_error":0.0,"relocations":0.0,"window_changes":0.0,"memory_reads":0.0,"memory_unavailable":0.0,"spent":15.5,"fail_gantry":1.0,"fail_material":0.0,"fail_spot":0.0,"fail_motion":10.0,"fail_relay":0.0,"fail_blocked":0.0,"latency_mean":114.0,"queue_wait_mean":16.789473684210527,"contended_legs":14.0,"waits_behind_other":14.0,"gantry_failures_hit":1.0,"other_wear_share":0.4838709677419355,"recovery_steps":313.0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21.0,"requests":22.0,"denied":0.0,"true_gain":0.0,"true_gain_post":0.0,"observed_outcomes":0.0,"isolations":0.0,"coverage":0.125,"paths":7.56875,"pairs":0.0,"abs_pred_error":null,"relocations":0.0,"window_changes":0.0,"memory_reads":150.0,"memory_unavailable":0.0,"spent":22.0,"fail_gantry":0.0,"fail_material":0.0,"fail_spot":0.0,"fail_motion":21.0,"fail_relay":0.0,"fail_blocked":0.0,"latency_mean":null,"queue_wait_mean":18.428571428571427,"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64.13},{"cond":"transport/FP+","i":6,"range":"worlds","systems":{"A":{"completed":3.0,"failed":14.0,"requests":17.0,"denied":0.0,"true_gain":0.0,"true_gain_post":0.0,"observed_outcomes":3.0,"isolations":0.0,"coverage":0.09375,"paths":1.3833333333333333,"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4.000000000000001,"obs_true_corr":null,"changed_without_prediction":null,"changed_without_memory":null,"changed_without_variables":null,"variables_adopted":0.0},"B":{"completed":2.0,"failed":12.0,"requests":15.0,"denied":0.0,"true_gain":3.0,"true_gain_post":0.0,"observed_outcomes":2.0,"isolations":2.0,"coverage":0.15377604166666667,"paths":10.310416666666667,"pairs":2.0,"abs_pred_error":1.5,"relocations":0.0,"window_changes":0.0,"memory_reads":0.0,"memory_unavailable":0.0,"spent":16.0,"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0.1875,"gain_per_completed":1.5,"obs_error_mean":2.4999999999999996,"obs_true_corr":null,"changed_without_prediction":null,"changed_without_memory":null,"changed_without_variables":null,"variables_adopted":0.0},"C":{"completed":0.0,"failed":20.0,"requests":21.0,"denied":0.0,"true_gain":0.0,"true_gain_post":0.0,"observed_outcomes":0.0,"isolations":0.0,"coverage":0.12369791666666667,"paths":7.291666666666667,"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63.99},{"cond":"transport/FP+","i":7,"range":"worlds","systems":{"A":{"completed":3.0,"failed":14.0,"requests":17.0,"denied":0.0,"true_gain":0.0,"true_gain_post":0.0,"observed_outcomes":3.0,"isolations":0.0,"coverage":0.09375,"paths":1.3833333333333333,"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3.0,"obs_true_corr":null,"changed_without_prediction":null,"changed_without_memory":null,"changed_without_variables":null,"variables_adopted":0.0},"B":{"completed":2.0,"failed":13.0,"requests":16.0,"denied":0.0,"true_gain":2.0,"true_gain_post":0.0,"observed_outcomes":2.0,"isolations":12.0,"coverage":0.14225260416666666,"paths":8.608333333333333,"pairs":2.0,"abs_pred_error":1.0,"relocations":0.0,"window_changes":0.0,"memory_reads":0.0,"memory_unavailable":0.0,"spent":22.0,"fail_gantry":1.0,"fail_material":0.0,"fail_spot":0.0,"fail_motion":12.0,"fail_relay":0.0,"fail_blocked":0.0,"latency_mean":114.0,"queue_wait_mean":15.9,"contended_legs":16.0,"waits_behind_other":16.0,"gantry_failures_hit":1.0,"other_wear_share":0.4838709677419355,"recovery_steps":313.0,"completed_late":0.0,"iso_after_other_delivery":0.0,"distinct_observed_pairs":2.0,"redundant_observations":0.0,"gain_per_spent":0.09090909090909091,"gain_per_completed":1.0,"obs_error_mean":2.0,"obs_true_corr":null,"changed_without_prediction":null,"changed_without_memory":null,"changed_without_variables":null,"variables_adopted":0.0},"C":{"completed":0.0,"failed":19.0,"requests":20.0,"denied":0.0,"true_gain":0.0,"true_gain_post":0.0,"observed_outcomes":0.0,"isolations":0.0,"coverage":0.125,"paths":7.49375,"pairs":0.0,"abs_pred_error":null,"relocations":0.0,"window_changes":0.0,"memory_reads":138.0,"memory_unavailable":0.0,"spent":20.0,"fail_gantry":0.0,"fail_material":0.0,"fail_spot":0.0,"fail_motion":19.0,"fail_relay":0.0,"fail_blocked":0.0,"latency_mean":null,"queue_wait_mean":20.25,"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64.61},{"cond":"transport/FP+","i":8,"range":"worlds","systems":{"A":{"completed":3.0,"failed":14.0,"requests":17.0,"denied":0.0,"true_gain":6.0,"true_gain_post":0.0,"observed_outcomes":3.0,"isolations":0.0,"coverage":0.09375,"paths":1.3833333333333333,"pairs":2.0,"abs_pred_error":2.0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0.35294117647058826,"gain_per_completed":2.0,"obs_error_mean":2.6666666666666665,"obs_true_corr":0.7857142857142859,"changed_without_prediction":null,"changed_without_memory":null,"changed_without_variables":null,"variables_adopted":0.0},"B":{"completed":2.0,"failed":15.0,"requests":18.0,"denied":0.0,"true_gain":4.0,"true_gain_post":0.0,"observed_outcomes":2.0,"isolations":21.0,"coverage":0.1302734375,"paths":6.270833333333333,"pairs":2.0,"abs_pred_error":2.0,"relocations":0.0,"window_changes":0.0,"memory_reads":0.0,"memory_unavailable":0.0,"spent":28.5,"fail_gantry":1.0,"fail_material":0.0,"fail_spot":0.0,"fail_motion":14.0,"fail_relay":0.0,"fail_blocked":0.0,"latency_mean":114.0,"queue_wait_mean":16.571428571428573,"contended_legs":17.0,"waits_behind_other":17.0,"gantry_failures_hit":1.0,"other_wear_share":0.4838709677419355,"recovery_steps":236.0,"completed_late":0.0,"iso_after_other_delivery":0.0,"distinct_observed_pairs":2.0,"redundant_observations":0.0,"gain_per_spent":0.14035087719298245,"gain_per_completed":2.0,"obs_error_mean":5.0,"obs_true_corr":null,"changed_without_prediction":null,"changed_without_memory":null,"changed_without_variables":null,"variables_adopted":0.0},"C":{"completed":0.0,"failed":17.0,"requests":18.0,"denied":0.0,"true_gain":0.0,"true_gain_post":0.0,"observed_outcomes":0.0,"isolations":0.0,"coverage":0.12369791666666667,"paths":7.329166666666667,"pairs":0.0,"abs_pred_error":null,"relocations":0.0,"window_changes":0.0,"memory_reads":126.0,"memory_unavailable":0.0,"spent":18.0,"fail_gantry":0.0,"fail_material":0.0,"fail_spot":0.0,"fail_motion":17.0,"fail_relay":0.0,"fail_blocked":0.0,"latency_mean":null,"queue_wait_mean":27.0,"contended_legs":17.0,"waits_behind_other":17.0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62.42},{"cond":"transport/FP+","i":9,"range":"worlds","systems":{"A":{"completed":3.0,"failed":14.0,"requests":17.0,"denied":0.0,"true_gain":0.0,"true_gain_post":0.0,"observed_outcomes":3.0,"isolations":0.0,"coverage":0.08854166666666667,"paths":1.3833333333333333,"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13.0,"requests":16.0,"denied":0.0,"true_gain":0.0,"true_gain_post":0.0,"observed_outcomes":2.0,"isolations":8.0,"coverage":0.14635416666666667,"paths":9.970833333333333,"pairs":2.0,"abs_pred_error":0.0,"relocations":0.0,"window_changes":0.0,"memory_reads":0.0,"memory_unavailable":0.0,"spent":20.0,"fail_gantry":1.0,"fail_material":0.0,"fail_spot":0.0,"fail_motion":12.0,"fail_relay":0.0,"fail_blocked":0.0,"latency_mean":114.0,"queue_wait_mean":15.9,"contended_legs":16.0,"waits_behind_other":16.0,"gantry_failures_hit":1.0,"other_wear_share":0.4838709677419355,"recovery_steps":313.0,"completed_late":0.0,"iso_after_other_delivery":0.0,"distinct_observed_pairs":2.0,"redundant_observations":0.0,"gain_per_spent":0.0,"gain_per_completed":0.0,"obs_error_mean":1.0,"obs_true_corr":null,"changed_without_prediction":null,"changed_without_memory":null,"changed_without_variables":null,"variables_adopted":0.0},"C":{"completed":0.0,"failed":19.0,"requests":20.0,"denied":0.0,"true_gain":0.0,"true_gain_post":0.0,"observed_outcomes":0.0,"isolations":0.0,"coverage":0.125,"paths":7.49375,"pairs":0.0,"abs_pred_error":null,"relocations":0.0,"window_changes":0.0,"memory_reads":138.0,"memory_unavailable":0.0,"spent":20.0,"fail_gantry":0.0,"fail_material":0.0,"fail_spot":0.0,"fail_motion":19.0,"fail_relay":0.0,"fail_blocked":0.0,"latency_mean":null,"queue_wait_mean":20.25,"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62.44},{"cond":"transport/FP+","i":10,"range":"worlds","systems":{"A":{"completed":3.0,"failed":14.0,"requests":17.0,"denied":0.0,"true_gain":-5.0,"true_gain_post":0.0,"observed_outcomes":3.0,"isolations":0.0,"coverage":0.09375,"paths":1.3833333333333333,"pairs":2.0,"abs_pred_error":3.6666666666666665,"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-0.29411764705882354,"gain_per_completed":-1.6666666666666667,"obs_error_mean":1.3333333333333337,"obs_true_corr":-0.8122395730440851,"changed_without_prediction":null,"changed_without_memory":null,"changed_without_variables":null,"variables_adopted":0.0},"B":{"completed":4.0,"failed":2.0,"requests":7.0,"denied":0.0,"true_gain":21.0,"true_gain_post":0.0,"observed_outcomes":4.0,"isolations":3.0,"coverage":0.1525390625,"paths":11.889583333333333,"pairs":3.0,"abs_pred_error":5.75,"relocations":0.0,"window_changes":0.0,"memory_reads":0.0,"memory_unavailable":0.0,"spent":8.5,"fail_gantry":0.0,"fail_material":0.0,"fail_spot":0.0,"fail_motion":2.0,"fail_relay":0.0,"fail_blocked":0.0,"latency_mean":123.0,"queue_wait_mean":13.3125,"contended_legs":6.0,"waits_behind_other":6.0,"gantry_failures_hit":0.0,"other_wear_share":null,"recovery_steps":null,"completed_late":2.0,"iso_after_other_delivery":0.0,"distinct_observed_pairs":3.0,"redundant_observations":1.0,"gain_per_spent":2.4705882352941178,"gain_per_completed":5.25,"obs_error_mean":3.75,"obs_true_corr":-0.2662873459973154,"changed_without_prediction":null,"changed_without_memory":null,"changed_without_variables":null,"variables_adopted":0.0},"C":{"completed":6.0,"failed":6.0,"requests":13.0,"denied":0.0,"true_gain":0.0,"true_gain_post":0.0,"observed_outcomes":6.0,"isolations":0.0,"coverage":0.12239583333333333,"paths":7.039583333333334,"pairs":5.0,"abs_pred_error":0.560122180489797,"relocations":0.0,"window_changes":0.0,"memory_reads":105.0,"memory_unavailable":0.0,"spent":13.0,"fail_gantry":1.0,"fail_material":0.0,"fail_spot":0.0,"fail_motion":5.0,"fail_relay":0.0,"fail_blocked":0.0,"latency_mean":60.833333333333336,"queue_wait_mean":21.272727272727273,"contended_legs":7.0,"waits_behind_other":7.0,"gantry_failures_hit":1.0,"other_wear_share":0.4455445544554456,"recovery_steps":103.0,"completed_late":2.0,"iso_after_other_delivery":0.0,"distinct_observed_pairs":5.0,"redundant_observations":1.0,"gain_per_spent":0.0,"gain_per_completed":0.0,"obs_error_mean":1.0601221804897965,"obs_true_corr":-0.5410017808004596,"changed_without_prediction":null,"changed_without_memory":null,"changed_without_variables":null,"variables_adopted":0.0}},"seconds":62.72},{"cond":"transport/FP+","i":11,"range":"worlds","systems":{"A":{"completed":3.0,"failed":14.0,"requests":17.0,"denied":0.0,"true_gain":0.0,"true_gain_post":0.0,"observed_outcomes":3.0,"isolations":0.0,"coverage":0.09375,"paths":1.3833333333333333,"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12.0,"requests":15.0,"denied":0.0,"true_gain":0.0,"true_gain_post":0.0,"observed_outcomes":2.0,"isolations":0.0,"coverage":0.15625,"paths":10.825,"pairs":2.0,"abs_pred_error":0.0,"relocations":0.0,"window_changes":0.0,"memory_reads":0.0,"memory_unavailable":0.0,"spent":15.0,"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7.53125,"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62.01},{"cond":"transport/FP+","i":12,"range":"worlds","systems":{"A":{"completed":3.0,"failed":14.0,"requests":17.0,"denied":0.0,"true_gain":3.0,"true_gain_post":0.0,"observed_outcomes":3.0,"isolations":0.0,"coverage":0.09375,"paths":1.3833333333333333,"pairs":2.0,"abs_pred_error":1.0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0.17647058823529413,"gain_per_completed":1.0,"obs_error_mean":2.6666666666666665,"obs_true_corr":-0.9285714285714285,"changed_without_prediction":null,"changed_without_memory":null,"changed_without_variables":null,"variables_adopted":0.0},"B":{"completed":2.0,"failed":11.0,"requests":14.0,"denied":0.0,"true_gain":0.0,"true_gain_post":0.0,"observed_outcomes":2.0,"isolations":7.0,"coverage":0.14759114583333333,"paths":9.229166666666666,"pairs":2.0,"abs_pred_error":0.0,"relocations":0.0,"window_changes":0.0,"memory_reads":0.0,"memory_unavailable":0.0,"spent":17.5,"fail_gantry":1.0,"fail_material":0.0,"fail_spot":0.0,"fail_motion":10.0,"fail_relay":0.0,"fail_blocked":0.0,"latency_mean":114.0,"queue_wait_mean":16.789473684210527,"contended_legs":14.0,"waits_behind_other":14.0,"gantry_failures_hit":1.0,"other_wear_share":0.4838709677419355,"recovery_steps":313.0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21.0,"requests":22.0,"denied":0.0,"true_gain":0.0,"true_gain_post":0.0,"observed_outcomes":0.0,"isolations":0.0,"coverage":0.125,"paths":7.56875,"pairs":0.0,"abs_pred_error":null,"relocations":0.0,"window_changes":0.0,"memory_reads":150.0,"memory_unavailable":0.0,"spent":22.0,"fail_gantry":0.0,"fail_material":0.0,"fail_spot":0.0,"fail_motion":21.0,"fail_relay":0.0,"fail_blocked":0.0,"latency_mean":null,"queue_wait_mean":18.428571428571427,"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61.81},{"cond":"transport/FP+","i":13,"range":"worlds","systems":{"A":{"completed":3.0,"failed":14.0,"requests":17.0,"denied":0.0,"true_gain":-5.0,"true_gain_post":0.0,"observed_outcomes":3.0,"isolations":0.0,"coverage":0.09375,"paths":1.3833333333333333,"pairs":2.0,"abs_pred_error":1.6666666666666667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-0.29411764705882354,"gain_per_completed":-1.6666666666666667,"obs_error_mean":3.0,"obs_true_corr":-0.7857142857142856,"changed_without_prediction":null,"changed_without_memory":null,"changed_without_variables":null,"variables_adopted":0.0},"B":{"completed":4.0,"failed":3.0,"requests":8.0,"denied":0.0,"true_gain":6.0,"true_gain_post":0.0,"observed_outcomes":3.0,"isolations":16.0,"coverage":0.13645833333333332,"paths":8.002083333333333,"pairs":2.0,"abs_pred_error":1.5,"relocations":0.0,"window_changes":0.0,"memory_reads":0.0,"memory_unavailable":0.0,"spent":16.0,"fail_gantry":0.0,"fail_material":0.0,"fail_spot":0.0,"fail_motion":3.0,"fail_relay":0.0,"fail_blocked":0.0,"latency_mean":112.5,"queue_wait_mean":14.2,"contended_legs":8.0,"waits_behind_other":8.0,"gantry_failures_hit":0.0,"other_wear_share":null,"recovery_steps":null,"completed_late":2.0,"iso_after_other_delivery":0.0,"distinct_observed_pairs":2.0,"redundant_observations":1.0,"gain_per_spent":0.375,"gain_per_completed":1.5,"obs_error_mean":2.666666666666666,"obs_true_corr":0.9912407071619301,"changed_without_prediction":null,"changed_without_memory":null,"changed_without_variables":null,"variables_adopted":0.0},"C":{"completed":2.0,"failed":16.0,"requests":19.0,"denied":0.0,"true_gain":3.0,"true_gain_post":0.0,"observed_outcomes":2.0,"isolations":0.0,"coverage":0.11848958333333333,"paths":6.23125,"pairs":2.0,"abs_pred_error":1.5,"relocations":0.0,"window_changes":0.0,"memory_reads":87.0,"memory_unavailable":0.0,"spent":19.0,"fail_gantry":1.0,"fail_material":0.0,"fail_spot":0.0,"fail_motion":15.0,"fail_relay":0.0,"fail_blocked":0.0,"latency_mean":53.0,"queue_wait_mean":19.61111111111111,"contended_legs":7.0,"waits_behind_other":7.0,"gantry_failures_hit":1.0,"other_wear_share":0.4646464646464647,"recovery_steps":170.0,"completed_late":1.0,"iso_after_other_delivery":0.0,"distinct_observed_pairs":2.0,"redundant_observations":0.0,"gain_per_spent":0.15789473684210525,"gain_per_completed":1.5,"obs_error_mean":0.9999999999999998,"obs_true_corr":null,"changed_without_prediction":null,"changed_without_memory":null,"changed_without_variables":null,"variables_adopted":0.0}},"seconds":62.28},{"cond":"transport/FP+","i":14,"range":"worlds","systems":{"A":{"completed":3.0,"failed":14.0,"requests":17.0,"denied":0.0,"true_gain":12.0,"true_gain_post":0.0,"observed_outcomes":3.0,"isolations":0.0,"coverage":0.09375,"paths":1.3833333333333333,"pairs":2.0,"abs_pred_error":4.0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0.7058823529411765,"gain_per_completed":4.0,"obs_error_mean":3.0,"obs_true_corr":0.32732683535398865,"changed_without_prediction":null,"changed_without_memory":null,"changed_without_variables":null,"variables_adopted":0.0},"B":{"completed":3.0,"failed":5.0,"requests":9.0,"denied":0.0,"true_gain":0.0,"true_gain_post":0.0,"observed_outcomes":3.0,"isolations":3.0,"coverage":0.1525390625,"paths":9.685416666666667,"pairs":3.0,"abs_pred_error":0.0,"relocations":0.0,"window_changes":0.0,"memory_reads":0.0,"memory_unavailable":0.0,"spent":10.5,"fail_gantry":0.0,"fail_material":0.0,"fail_spot":0.0,"fail_motion":5.0,"fail_relay":0.0,"fail_blocked":0.0,"latency_mean":118.66666666666667,"queue_wait_mean":20.333333333333332,"contended_legs":9.0,"waits_behind_other":9.0,"gantry_failures_hit":0.0,"other_wear_share":null,"recovery_steps":null,"completed_late":1.0,"iso_after_other_delivery":0.0,"distinct_observed_pairs":3.0,"redundant_observations":0.0,"gain_per_spent":0.0,"gain_per_completed":0.0,"obs_error_mean":0.6666666666666666,"obs_true_corr":null,"changed_without_prediction":null,"changed_without_memory":null,"changed_without_variables":null,"variables_adopted":0.0},"C":{"completed":1.0,"failed":10.0,"requests":12.0,"denied":0.0,"true_gain":0.0,"true_gain_post":0.0,"observed_outcomes":1.0,"isolations":0.0,"coverage":0.12109375,"paths":6.854166666666667,"pairs":1.0,"abs_pred_error":0.0,"relocations":0.0,"window_changes":0.0,"memory_reads":82.0,"memory_unavailable":0.0,"spent":12.0,"fail_gantry":0.0,"fail_material":1.0,"fail_spot":0.0,"fail_motion":9.0,"fail_relay":0.0,"fail_blocked":0.0,"latency_mean":73.0,"queue_wait_mean":38.0,"contended_legs":9.0,"waits_behind_other":9.0,"gantry_failures_hit":0.0,"other_wear_share":null,"recovery_steps":null,"completed_late":1.0,"iso_after_other_delivery":0.0,"distinct_observed_pairs":1.0,"redundant_observations":0.0,"gain_per_spent":0.0,"gain_per_completed":0.0,"obs_error_mean":2.0000000000000018,"obs_true_corr":null,"changed_without_prediction":null,"changed_without_memory":null,"changed_without_variables":null,"variables_adopted":0.0}},"seconds":62.38},{"cond":"transport/FP+","i":15,"range":"worlds","systems":{"A":{"completed":3.0,"failed":14.0,"requests":17.0,"denied":0.0,"true_gain":1.0,"true_gain_post":0.0,"observed_outcomes":3.0,"isolations":0.0,"coverage":0.076171875,"paths":1.2458333333333333,"pairs":2.0,"abs_pred_error":0.3333333333333333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2.0,"obs_true_corr":0.5000000000000001,"changed_without_prediction":null,"changed_without_memory":null,"changed_without_variables":null,"variables_adopted":0.0},"B":{"completed":2.0,"failed":5.0,"requests":8.0,"denied":0.0,"true_gain":0.0,"true_gain_post":0.0,"observed_outcomes":2.0,"isolations":24.0,"coverage":0.1271484375,"paths":7.685416666666667,"pairs":2.0,"abs_pred_error":0.0,"relocations":0.0,"window_changes":0.0,"memory_reads":0.0,"memory_unavailable":0.0,"spent":20.0,"fail_gantry":0.0,"fail_material":0.0,"fail_spot":0.0,"fail_motion":4.0,"fail_relay":0.0,"fail_blocked":1.0,"latency_mean":156.66666666666666,"queue_wait_mean":10.222222222222221,"contended_legs":7.0,"waits_behind_other":7.0,"gantry_failures_hit":0.0,"other_wear_share":null,"recovery_steps":null,"completed_late":0.0,"iso_after_other_delivery":0.0,"distinct_observed_pairs":2.0,"redundant_observations":0.0,"gain_per_spent":0.0,"gain_per_completed":0.0,"obs_error_mean":1.0000000000000009,"obs_true_corr":null,"changed_without_prediction":null,"changed_without_memory":null,"changed_without_variables":null,"variables_adopted":0.0},"C":{"completed":0.0,"failed":22.0,"requests":23.0,"denied":0.0,"true_gain":0.0,"true_gain_post":0.0,"observed_outcomes":0.0,"isolations":0.0,"coverage":0.11848958333333333,"paths":6.69375,"pairs":0.0,"abs_pred_error":null,"relocations":0.0,"window_changes":0.0,"memory_reads":132.0,"memory_unavailable":0.0,"spent":23.0,"fail_gantry":1.0,"fail_material":0.0,"fail_spot":0.0,"fail_motion":21.0,"fail_relay":0.0,"fail_blocked":0.0,"latency_mean":null,"queue_wait_mean":11.454545454545455,"contended_legs":7.0,"waits_behind_other":7.0,"gantry_failures_hit":1.0,"other_wear_share":0.40594059405940586,"recovery_steps":147.0,"completed_late":0.0,"iso_after_other_delivery":0.0,"distinct_observed_pairs":0.0,"redundant_observations":0.0,"gain_per_spent":0.0,"gain_per_completed":null,"obs_error_mean":null,"obs_true_corr":null,"changed_without_prediction":null,"changed_without_memory":null,"changed_without_variables":null,"variables_adopted":0.0}},"seconds":64.5},{"cond":"transport/FP0","i":0,"range":"worlds","systems":{"B":{"completed":5.0,"failed":2.0,"requests":8.0,"denied":0.0,"true_gain":4.0,"true_gain_post":0.0,"observed_outcomes":5.0,"isolations":31.0,"coverage":0.11888020833333333,"paths":5.545833333333333,"pairs":4.0,"abs_pred_error":0.8,"relocations":0.0,"window_changes":0.0,"memory_reads":0.0,"memory_unavailable":0.0,"spent":23.5,"fail_gantry":0.0,"fail_material":0.0,"fail_spot":0.0,"fail_motion":2.0,"fail_relay":0.0,"fail_blocked":0.0,"latency_mean":117.8,"queue_wait_mean":14.117647058823529,"contended_legs":7.0,"waits_behind_other":7.0,"gantry_failures_hit":0.0,"other_wear_share":null,"recovery_steps":null,"completed_late":2.0,"iso_after_other_delivery":0.0,"distinct_observed_pairs":4.0,"redundant_observations":1.0,"gain_per_spent":0.1702127659574468,"gain_per_completed":0.8,"obs_error_mean":2.2,"obs_true_corr":0.9117647058823529,"changed_without_prediction":null,"changed_without_memory":null,"changed_without_variables":null,"variables_adopted":0.0},"C":{"completed":5.0,"failed":6.0,"requests":12.0,"denied":0.0,"true_gain":4.0,"true_gain_post":0.0,"observed_outcomes":5.0,"isolations":0.0,"coverage":0.10592447916666667,"paths":5.4375,"pairs":5.0,"abs_pred_error":0.8,"relocations":0.0,"window_changes":0.0,"memory_reads":67.0,"memory_unavailable":0.0,"spent":12.0,"fail_gantry":1.0,"fail_material":1.0,"fail_spot":0.0,"fail_motion":4.0,"fail_relay":0.0,"fail_blocked":0.0,"latency_mean":62.0,"queue_wait_mean":32.72727272727273,"contended_legs":8.0,"waits_behind_other":8.0,"gantry_failures_hit":1.0,"other_wear_share":0.49462365591397855,"recovery_steps":96.0,"completed_late":3.0,"iso_after_other_delivery":0.0,"distinct_observed_pairs":5.0,"redundant_observations":0.0,"gain_per_spent":0.3333333333333333,"gain_per_completed":0.8,"obs_error_mean":0.9999999999999998,"obs_true_corr":-0.8451542547285162,"changed_without_prediction":null,"changed_without_memory":null,"changed_without_variables":null,"variables_adopted":0.0}},"seconds":64.39},{"cond":"transport/FP0","i":1,"range":"worlds","systems":{"B":{"completed":4.0,"failed":4.0,"requests":9.0,"denied":0.0,"true_gain":-2.0,"true_gain_post":0.0,"observed_outcomes":4.0,"isolations":14.0,"coverage":0.13893229166666668,"paths":8.766666666666667,"pairs":3.0,"abs_pred_error":0.5,"relocations":0.0,"window_changes":0.0,"memory_reads":0.0,"memory_unavailable":0.0,"spent":16.0,"fail_gantry":0.0,"fail_material":1.0,"fail_spot":0.0,"fail_motion":3.0,"fail_relay":0.0,"fail_blocked":0.0,"latency_mean":94.25,"queue_wait_mean":16.294117647058822,"contended_legs":8.0,"waits_behind_other":8.0,"gantry_failures_hit":0.0,"other_wear_share":null,"recovery_steps":null,"completed_late":2.0,"iso_after_other_delivery":0.0,"distinct_observed_pairs":3.0,"redundant_observations":1.0,"gain_per_spent":-0.125,"gain_per_completed":-0.5,"obs_error_mean":4.0,"obs_true_corr":-0.3333333333333342,"changed_without_prediction":null,"changed_without_memory":null,"changed_without_variables":null,"variables_adopted":0.0},"C":{"completed":3.0,"failed":11.0,"requests":15.0,"denied":0.0,"true_gain":1.0,"true_gain_post":0.0,"observed_outcomes":3.0,"isolations":0.0,"coverage":0.11197916666666667,"paths":6.258333333333334,"pairs":2.0,"abs_pred_error":1.3333333333333341,"relocations":0.0,"window_changes":0.0,"memory_reads":81.0,"memory_unavailable":0.0,"spent":15.0,"fail_gantry":0.0,"fail_material":0.0,"fail_spot":0.0,"fail_motion":11.0,"fail_relay":0.0,"fail_blocked":0.0,"latency_mean":88.0,"queue_wait_mean":23.571428571428573,"contended_legs":8.0,"waits_behind_other":8.0,"gantry_failures_hit":0.0,"other_wear_share":null,"recovery_steps":null,"completed_late":2.0,"iso_after_other_delivery":0.0,"distinct_observed_pairs":2.0,"redundant_observations":1.0,"gain_per_spent":0.06666666666666667,"gain_per_completed":0.3333333333333333,"obs_error_mean":1.666666666666668,"obs_true_corr":-0.8660254037844385,"changed_without_prediction":null,"changed_without_memory":null,"changed_without_variables":null,"variables_adopted":0.0}},"seconds":64.41},{"cond":"transport/FP0","i":2,"range":"worlds","systems":{"B":{"completed":2.0,"failed":12.0,"requests":15.0,"denied":0.0,"true_gain":1.0,"true_gain_post":0.0,"observed_outcomes":2.0,"isolations":12.0,"coverage":0.14140625,"paths":8.735416666666667,"pairs":2.0,"abs_pred_error":0.5,"relocations":0.0,"window_changes":0.0,"memory_reads":0.0,"memory_unavailable":0.0,"spent":21.0,"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0.047619047619047616,"gain_per_completed":0.5,"obs_error_mean":4.499999999999999,"obs_true_corr":null,"changed_without_prediction":null,"changed_without_memory":null,"changed_without_variables":null,"variables_adopted":0.0},"C":{"completed":0.0,"failed":20.0,"requests":21.0,"denied":0.0,"true_gain":0.0,"true_gain_post":0.0,"observed_outcomes":0.0,"isolations":0.0,"coverage":0.125,"paths":7.53125,"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63.67},{"cond":"transport/FP0","i":3,"range":"worlds","systems":{"B":{"completed":2.0,"failed":12.0,"requests":15.0,"denied":0.0,"true_gain":0.0,"true_gain_post":0.0,"observed_outcomes":2.0,"isolations":3.0,"coverage":0.1525390625,"paths":10.2625,"pairs":2.0,"abs_pred_error":0.0,"relocations":0.0,"window_changes":0.0,"memory_reads":0.0,"memory_unavailable":0.0,"spent":16.5,"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0.0,"gain_per_completed":0.0,"obs_error_mean":3.5,"obs_true_corr":null,"changed_without_prediction":null,"changed_without_memory":null,"changed_without_variables":null,"variables_adopted":0.0},"C":{"completed":0.0,"failed":20.0,"requests":21.0,"denied":0.0,"true_gain":0.0,"true_gain_post":0.0,"observed_outcomes":0.0,"isolations":0.0,"coverage":0.125,"paths":7.53125,"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64.15},{"cond":"transport/FP0","i":4,"range":"worlds","systems":{"B":{"completed":5.0,"failed":6.0,"requests":12.0,"denied":0.0,"true_gain":13.0,"true_gain_post":0.0,"observed_outcomes":3.0,"isolations":36.0,"coverage":0.11217447916666666,"paths":4.870833333333334,"pairs":5.0,"abs_pred_error":2.6,"relocations":0.0,"window_changes":0.0,"memory_reads":0.0,"memory_unavailable":0.0,"spent":30.0,"fail_gantry":1.0,"fail_material":1.0,"fail_spot":0.0,"fail_motion":4.0,"fail_relay":0.0,"fail_blocked":0.0,"latency_mean":112.2,"queue_wait_mean":23.0,"contended_legs":11.0,"waits_behind_other":11.0,"gantry_failures_hit":1.0,"other_wear_share":0.5913978494623656,"recovery_steps":62.0,"completed_late":3.0,"iso_after_other_delivery":0.0,"distinct_observed_pairs":3.0,"redundant_observations":0.0,"gain_per_spent":0.43333333333333335,"gain_per_completed":2.6,"obs_error_mean":2.000000000000001,"obs_true_corr":-0.8660254037844387,"changed_without_prediction":null,"changed_without_memory":null,"changed_without_variables":null,"variables_adopted":0.0},"C":{"completed":0.0,"failed":19.0,"requests":20.0,"denied":0.0,"true_gain":0.0,"true_gain_post":0.0,"observed_outcomes":0.0,"isolations":0.0,"coverage":0.12239583333333333,"paths":6.722916666666666,"pairs":0.0,"abs_pred_error":null,"relocations":0.0,"window_changes":0.0,"memory_reads":105.0,"memory_unavailable":0.0,"spent":20.0,"fail_gantry":0.0,"fail_material":1.0,"fail_spot":0.0,"fail_motion":18.0,"fail_relay":0.0,"fail_blocked":0.0,"latency_mean":null,"queue_wait_mean":20.8,"contended_legs":10.0,"waits_behind_other":10.0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64.12},{"cond":"transport/FP0","i":5,"range":"worlds","systems":{"B":{"completed":2.0,"failed":12.0,"requests":15.0,"denied":0.0,"true_gain":0.0,"true_gain_post":0.0,"observed_outcomes":2.0,"isolations":4.0,"coverage":0.15130208333333334,"paths":10.016666666666667,"pairs":2.0,"abs_pred_error":0.0,"relocations":0.0,"window_changes":0.0,"memory_reads":0.0,"memory_unavailable":0.0,"spent":17.0,"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7.53125,"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64.69},{"cond":"transport/FP0","i":6,"range":"worlds","systems":{"B":{"completed":2.0,"failed":12.0,"requests":15.0,"denied":0.0,"true_gain":11.0,"true_gain_post":0.0,"observed_outcomes":2.0,"isolations":2.0,"coverage":0.15377604166666667,"paths":10.310416666666667,"pairs":2.0,"abs_pred_error":5.5,"relocations":0.0,"window_changes":0.0,"memory_reads":0.0,"memory_unavailable":0.0,"spent":16.0,"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0.6875,"gain_per_completed":5.5,"obs_error_mean":2.9999999999999987,"obs_true_corr":null,"changed_without_prediction":null,"changed_without_memory":null,"changed_without_variables":null,"variables_adopted":0.0},"C":{"completed":0.0,"failed":20.0,"requests":21.0,"denied":0.0,"true_gain":0.0,"true_gain_post":0.0,"observed_outcomes":0.0,"isolations":0.0,"coverage":0.12369791666666667,"paths":7.291666666666667,"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60.56},{"cond":"transport/FP0","i":7,"range":"worlds","systems":{"B":{"completed":2.0,"failed":12.0,"requests":15.0,"denied":0.0,"true_gain":0.0,"true_gain_post":0.0,"observed_outcomes":2.0,"isolations":0.0,"coverage":0.15625,"paths":10.825,"pairs":2.0,"abs_pred_error":0.0,"relocations":0.0,"window_changes":0.0,"memory_reads":0.0,"memory_unavailable":0.0,"spent":15.0,"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20.0,"requests":21.0,"denied":0.0,"true_gain":0.0,"true_gain_post":0.0,"observed_outcomes":0.0,"isolations":0.0,"coverage":0.125,"paths":7.53125,"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60.9},{"cond":"transport/FP0","i":8,"range":"worlds","systems":{"B":{"completed":2.0,"failed":12.0,"requests":15.0,"denied":0.0,"true_gain":7.0,"true_gain_post":0.0,"observed_outcomes":2.0,"isolations":10.0,"coverage":0.14388020833333334,"paths":8.460416666666667,"pairs":2.0,"abs_pred_error":3.5,"relocations":0.0,"window_changes":0.0,"memory_reads":0.0,"memory_unavailable":0.0,"spent":20.0,"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0.35,"gain_per_completed":3.5,"obs_error_mean":5.0,"obs_true_corr":null,"changed_without_prediction":null,"changed_without_memory":null,"changed_without_variables":null,"variables_adopted":0.0},"C":{"completed":0.0,"failed":20.0,"requests":21.0,"denied":0.0,"true_gain":0.0,"true_gain_post":0.0,"observed_outcomes":0.0,"isolations":0.0,"coverage":0.12369791666666667,"paths":7.322916666666667,"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60.64},{"cond":"transport/FP0","i":9,"range":"worlds","systems":{"B":{"completed":2.0,"failed":13.0,"requests":16.0,"denied":0.0,"true_gain":0.0,"true_gain_post":0.0,"observed_outcomes":2.0,"isolations":7.0,"coverage":0.14811197916666666,"paths":9.908333333333333,"pairs":2.0,"abs_pred_error":0.0,"relocations":0.0,"window_changes":0.0,"memory_reads":0.0,"memory_unavailable":0.0,"spent":19.5,"fail_gantry":1.0,"fail_material":0.0,"fail_spot":0.0,"fail_motion":12.0,"fail_relay":0.0,"fail_blocked":0.0,"latency_mean":114.0,"queue_wait_mean":15.9,"contended_legs":16.0,"waits_behind_other":16.0,"gantry_failures_hit":1.0,"other_wear_share":0.4838709677419355,"recovery_steps":313.0,"completed_late":0.0,"iso_after_other_delivery":0.0,"distinct_observed_pairs":2.0,"redundant_observations":0.0,"gain_per_spent":0.0,"gain_per_completed":0.0,"obs_error_mean":1.0,"obs_true_corr":null,"changed_without_prediction":null,"changed_without_memory":null,"changed_without_variables":null,"variables_adopted":0.0},"C":{"completed":0.0,"failed":19.0,"requests":20.0,"denied":0.0,"true_gain":0.0,"true_gain_post":0.0,"observed_outcomes":0.0,"isolations":0.0,"coverage":0.125,"paths":7.49375,"pairs":0.0,"abs_pred_error":null,"relocations":0.0,"window_changes":0.0,"memory_reads":138.0,"memory_unavailable":0.0,"spent":20.0,"fail_gantry":0.0,"fail_material":0.0,"fail_spot":0.0,"fail_motion":19.0,"fail_relay":0.0,"fail_blocked":0.0,"latency_mean":null,"queue_wait_mean":20.25,"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60.34},{"cond":"transport/FP0","i":10,"range":"worlds","systems":{"B":{"completed":2.0,"failed":13.0,"requests":16.0,"denied":0.0,"true_gain":0.0,"true_gain_post":0.0,"observed_outcomes":2.0,"isolations":5.0,"coverage":0.15006510416666666,"paths":10.283333333333333,"pairs":2.0,"abs_pred_error":0.0,"relocations":0.0,"window_changes":0.0,"memory_reads":0.0,"memory_unavailable":0.0,"spent":18.5,"fail_gantry":1.0,"fail_material":0.0,"fail_spot":0.0,"fail_motion":12.0,"fail_relay":0.0,"fail_blocked":0.0,"latency_mean":114.0,"queue_wait_mean":15.9,"contended_legs":16.0,"waits_behind_other":16.0,"gantry_failures_hit":1.0,"other_wear_share":0.4838709677419355,"recovery_steps":313.0,"completed_late":0.0,"iso_after_other_delivery":0.0,"distinct_observed_pairs":2.0,"redundant_observations":0.0,"gain_per_spent":0.0,"gain_per_completed":0.0,"obs_error_mean":1.0000000000000004,"obs_true_corr":null,"changed_without_prediction":null,"changed_without_memory":null,"changed_without_variables":null,"variables_adopted":0.0},"C":{"completed":0.0,"failed":19.0,"requests":20.0,"denied":0.0,"true_gain":0.0,"true_gain_post":0.0,"observed_outcomes":0.0,"isolations":0.0,"coverage":0.12369791666666667,"paths":7.333333333333333,"pairs":0.0,"abs_pred_error":null,"relocations":0.0,"window_changes":0.0,"memory_reads":130.0,"memory_unavailable":0.0,"spent":20.0,"fail_gantry":0.0,"fail_material":0.0,"fail_spot":0.0,"fail_motion":19.0,"fail_relay":0.0,"fail_blocked":0.0,"latency_mean":null,"queue_wait_mean":20.25,"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60.65},{"cond":"transport/FP0","i":11,"range":"worlds","systems":{"B":{"completed":2.0,"failed":12.0,"requests":15.0,"denied":0.0,"true_gain":0.0,"true_gain_post":0.0,"observed_outcomes":2.0,"isolations":0.0,"coverage":0.15625,"paths":10.825,"pairs":2.0,"abs_pred_error":0.0,"relocations":0.0,"window_changes":0.0,"memory_reads":0.0,"memory_unavailable":0.0,"spent":15.0,"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7.53125,"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60.16},{"cond":"transport/FP0","i":12,"range":"worlds","systems":{"B":{"completed":2.0,"failed":11.0,"requests":14.0,"denied":0.0,"true_gain":0.0,"true_gain_post":0.0,"observed_outcomes":2.0,"isolations":19.0,"coverage":0.13274739583333334,"paths":7.3375,"pairs":2.0,"abs_pred_error":0.0,"relocations":0.0,"window_changes":0.0,"memory_reads":0.0,"memory_unavailable":0.0,"spent":23.5,"fail_gantry":0.0,"fail_material":0.0,"fail_spot":0.0,"fail_motion":11.0,"fail_relay":0.0,"fail_blocked":0.0,"latency_mean":114.0,"queue_wait_mean":17.894736842105264,"contended_legs":14.0,"waits_behind_other":14.0,"gantry_failures_hit":0.0,"other_wear_share":null,"recovery_steps":null,"completed_late":0.0,"iso_after_other_delivery":0.0,"distinct_observed_pairs":2.0,"redundant_observations":0.0,"gain_per_spent":0.0,"gain_per_completed":0.0,"obs_error_mean":0.9999999999999996,"obs_true_corr":null,"changed_without_prediction":null,"changed_without_memory":null,"changed_without_variables":null,"variables_adopted":0.0},"C":{"completed":0.0,"failed":20.0,"requests":21.0,"denied":0.0,"true_gain":0.0,"true_gain_post":0.0,"observed_outcomes":0.0,"isolations":0.0,"coverage":0.125,"paths":7.56875,"pairs":0.0,"abs_pred_error":null,"relocations":0.0,"window_changes":0.0,"memory_reads":144.0,"memory_unavailable":0.0,"spent":21.0,"fail_gantry":0.0,"fail_material":0.0,"fail_spot":0.0,"fail_motion":20.0,"fail_relay":0.0,"fail_blocked":0.0,"latency_mean":null,"queue_wait_mean":21.2,"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67.14},{"cond":"transport/FP0","i":13,"range":"worlds","systems":{"B":{"completed":2.0,"failed":15.0,"requests":18.0,"denied":0.0,"true_gain":0.0,"true_gain_post":0.0,"observed_outcomes":2.0,"isolations":4.0,"coverage":0.15234375,"paths":10.433333333333334,"pairs":2.0,"abs_pred_error":0.0,"relocations":0.0,"window_changes":0.0,"memory_reads":0.0,"memory_unavailable":0.0,"spent":20.0,"fail_gantry":1.0,"fail_material":0.0,"fail_spot":0.0,"fail_motion":14.0,"fail_relay":0.0,"fail_blocked":0.0,"latency_mean":114.0,"queue_wait_mean":15.772727272727273,"contended_legs":17.0,"waits_behind_other":17.0,"gantry_failures_hit":1.0,"other_wear_share":0.4838709677419355,"recovery_steps":313.0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17.0,"requests":18.0,"denied":0.0,"true_gain":0.0,"true_gain_post":0.0,"observed_outcomes":0.0,"isolations":0.0,"coverage":0.125,"paths":7.4625,"pairs":0.0,"abs_pred_error":null,"relocations":0.0,"window_changes":0.0,"memory_reads":126.0,"memory_unavailable":0.0,"spent":18.0,"fail_gantry":0.0,"fail_material":0.0,"fail_spot":0.0,"fail_motion":17.0,"fail_relay":0.0,"fail_blocked":0.0,"latency_mean":null,"queue_wait_mean":24.166666666666668,"contended_legs":16.0,"waits_behind_other":16.0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72.25},{"cond":"transport/FP0","i":14,"range":"worlds","systems":{"B":{"completed":2.0,"failed":12.0,"requests":15.0,"denied":0.0,"true_gain":0.0,"true_gain_post":0.0,"observed_outcomes":2.0,"isolations":0.0,"coverage":0.15625,"paths":10.825,"pairs":2.0,"abs_pred_error":0.0,"relocations":0.0,"window_changes":0.0,"memory_reads":0.0,"memory_unavailable":0.0,"spent":15.0,"fail_gantry":1.0,"fail_material":0.0,"fail_spot":0.0,"fail_motion":11.0,"fail_relay":0.0,"fail_blocked":0.0,"latency_mean":114.0,"queue_wait_mean":16.263157894736842,"contended_legs":15.0,"waits_behind_other":15.0,"gantry_failures_hit":1.0,"other_wear_share":0.4838709677419355,"recovery_steps":313.0,"completed_late":0.0,"iso_after_other_delivery":0.0,"distinct_observed_pairs":2.0,"redundant_observations":0.0,"gain_per_spent":0.0,"gain_per_completed":0.0,"obs_error_mean":2.0,"obs_true_corr":null,"changed_without_prediction":null,"changed_without_memory":null,"changed_without_variables":null,"variables_adopted":0.0},"C":{"completed":0.0,"failed":20.0,"requests":21.0,"denied":0.0,"true_gain":0.0,"true_gain_post":0.0,"observed_outcomes":0.0,"isolations":0.0,"coverage":0.125,"paths":7.53125,"pairs":0.0,"abs_pred_error":null,"relocations":0.0,"window_changes":0.0,"memory_reads":144.0,"memory_unavailable":0.0,"spent":21.0,"fail_gantry":0.0,"fail_material":0.0,"fail_spot":0.0,"fail_motion":20.0,"fail_relay":0.0,"fail_blocked":0.0,"latency_mean":null,"queue_wait_mean":18.857142857142858,"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72.4},{"cond":"transport/FP0","i":15,"range":"worlds","systems":{"B":{"completed":3.0,"failed":8.0,"requests":12.0,"denied":0.0,"true_gain":1.0,"true_gain_post":0.0,"observed_outcomes":2.0,"isolations":29.0,"coverage":0.1224609375,"paths":5.579166666666667,"pairs":3.0,"abs_pred_error":0.3333333333333333,"relocations":0.0,"window_changes":0.0,"memory_reads":0.0,"memory_unavailable":0.0,"spent":26.5,"fail_gantry":1.0,"fail_material":0.0,"fail_spot":0.0,"fail_motion":6.0,"fail_relay":0.0,"fail_blocked":1.0,"latency_mean":108.5,"queue_wait_mean":12.166666666666666,"contended_legs":10.0,"waits_behind_other":10.0,"gantry_failures_hit":1.0,"other_wear_share":0.5567010309278351,"recovery_steps":232.0,"completed_late":1.0,"iso_after_other_delivery":0.0,"distinct_observed_pairs":2.0,"redundant_observations":0.0,"gain_per_spent":0.03773584905660377,"gain_per_completed":0.3333333333333333,"obs_error_mean":0.0,"obs_true_corr":null,"changed_without_prediction":null,"changed_without_memory":null,"changed_without_variables":null,"variables_adopted":0.0},"C":{"completed":1.0,"failed":17.0,"requests":19.0,"denied":0.0,"true_gain":0.0,"true_gain_post":0.0,"observed_outcomes":1.0,"isolations":0.0,"coverage":0.12102864583333334,"paths":6.335416666666666,"pairs":1.0,"abs_pred_error":0.0,"relocations":0.0,"window_changes":0.0,"memory_reads":102.0,"memory_unavailable":0.0,"spent":19.0,"fail_gantry":0.0,"fail_material":0.0,"fail_spot":0.0,"fail_motion":17.0,"fail_relay":0.0,"fail_blocked":0.0,"latency_mean":46.0,"queue_wait_mean":20.894736842105264,"contended_legs":9.0,"waits_behind_other":9.0,"gantry_failures_hit":0.0,"other_wear_share":null,"recovery_steps":null,"completed_late":0.0,"iso_after_other_delivery":0.0,"distinct_observed_pairs":1.0,"redundant_observations":0.0,"gain_per_spent":0.0,"gain_per_completed":0.0,"obs_error_mean":2.0000000000000004,"obs_true_corr":null,"changed_without_prediction":null,"changed_without_memory":null,"changed_without_variables":null,"variables_adopted":0.0}},"seconds":72.43},{"cond":"transport/F","i":0,"range":"worlds","systems":{"A":{"completed":22.0,"failed":0.0,"requests":23.0,"denied":0.0,"true_gain":31.0,"true_gain_post":0.0,"observed_outcomes":22.0,"isolations":0.0,"coverage":0.09375,"paths":2.9583333333333335,"pairs":6.0,"abs_pred_error":2.01322600142783,"relocations":0.0,"window_changes":0.0,"memory_reads":0.0,"memory_unavailable":0.0,"spent":23.0,"fail_gantry":0.0,"fail_material":0.0,"fail_spot":0.0,"fail_motion":0.0,"fail_relay":0.0,"fail_blocked":0.0,"latency_mean":40.77272727272727,"queue_wait_mean":1.3181818181818181,"contended_legs":0.0,"waits_behind_other":0.0,"gantry_failures_hit":0.0,"other_wear_share":null,"recovery_steps":null,"completed_late":7.0,"iso_after_other_delivery":0.0,"distinct_observed_pairs":6.0,"redundant_observations":16.0,"gain_per_spent":1.3478260869565217,"gain_per_completed":1.4090909090909092,"obs_error_mean":3.1172016624117718,"obs_true_corr":0.2668012963384232,"changed_without_prediction":null,"changed_without_memory":null,"changed_without_variables":null,"variables_adopted":0.0}},"seconds":45.97},{"cond":"transport/F","i":1,"range":"worlds","systems":{"A":{"completed":22.0,"failed":0.0,"requests":23.0,"denied":0.0,"true_gain":19.0,"true_gain_post":0.0,"observed_outcomes":22.0,"isolations":0.0,"coverage":0.09375,"paths":3.779166666666667,"pairs":6.0,"abs_pred_error":1.5128195426828774,"relocations":0.0,"window_changes":0.0,"memory_reads":0.0,"memory_unavailable":0.0,"spent":23.0,"fail_gantry":0.0,"fail_material":0.0,"fail_spot":0.0,"fail_motion":0.0,"fail_relay":0.0,"fail_blocked":0.0,"latency_mean":41.18181818181818,"queue_wait_mean":1.3181818181818181,"contended_legs":0.0,"waits_behind_other":0.0,"gantry_failures_hit":0.0,"other_wear_share":null,"recovery_steps":null,"completed_late":7.0,"iso_after_other_delivery":0.0,"distinct_observed_pairs":6.0,"redundant_observations":16.0,"gain_per_spent":0.8260869565217391,"gain_per_completed":0.8636363636363636,"obs_error_mean":2.3569798665286124,"obs_true_corr":0.41923380433594903,"changed_without_prediction":null,"changed_without_memory":null,"changed_without_variables":null,"variables_adopted":0.0}},"seconds":45.49},{"cond":"transport/F","i":2,"range":"worlds","systems":{"A":{"completed":22.0,"failed":0.0,"requests":23.0,"denied":0.0,"true_gain":6.0,"true_gain_post":0.0,"observed_outcomes":22.0,"isolations":0.0,"coverage":0.09375,"paths":2.966666666666667,"pairs":6.0,"abs_pred_error":1.1738905640710522,"relocations":0.0,"window_changes":0.0,"memory_reads":0.0,"memory_unavailable":0.0,"spent":23.0,"fail_gantry":0.0,"fail_material":0.0,"fail_spot":0.0,"fail_motion":0.0,"fail_relay":0.0,"fail_blocked":0.0,"latency_mean":39.81818181818182,"queue_wait_mean":2.4782608695652173,"contended_legs":0.0,"waits_behind_other":0.0,"gantry_failures_hit":0.0,"other_wear_share":null,"recovery_steps":null,"completed_late":7.0,"iso_after_other_delivery":0.0,"distinct_observed_pairs":6.0,"redundant_observations":16.0,"gain_per_spent":0.2608695652173913,"gain_per_completed":0.2727272727272727,"obs_error_mean":2.2529070820735386,"obs_true_corr":0.11989235263534183,"changed_without_prediction":null,"changed_without_memory":null,"changed_without_variables":null,"variables_adopted":0.0}},"seconds":45.41},{"cond":"transport/F","i":3,"range":"worlds","systems":{"A":{"completed":22.0,"failed":0.0,"requests":23.0,"denied":0.0,"true_gain":16.0,"true_gain_post":0.0,"observed_outcomes":22.0,"isolations":0.0,"coverage":0.09375,"paths":3.025,"pairs":6.0,"abs_pred_error":1.4629398929811592,"relocations":0.0,"window_changes":0.0,"memory_reads":0.0,"memory_unavailable":0.0,"spent":23.0,"fail_gantry":0.0,"fail_material":0.0,"fail_spot":0.0,"fail_motion":0.0,"fail_relay":0.0,"fail_blocked":0.0,"latency_mean":41.04545454545455,"queue_wait_mean":1.2727272727272727,"contended_legs":0.0,"waits_behind_other":0.0,"gantry_failures_hit":0.0,"other_wear_share":null,"recovery_steps":null,"completed_late":7.0,"iso_after_other_delivery":0.0,"distinct_observed_pairs":6.0,"redundant_observations":16.0,"gain_per_spent":0.6956521739130435,"gain_per_completed":0.7272727272727273,"obs_error_mean":1.5821949335290661,"obs_true_corr":0.21599106538377494,"changed_without_prediction":null,"changed_without_memory":null,"changed_without_variables":null,"variables_adopted":0.0}},"seconds":36.8},{"cond":"transport/F","i":4,"range":"worlds","systems":{"A":{"completed":23.0,"failed":0.0,"requests":24.0,"denied":0.0,"true_gain":37.0,"true_gain_post":0.0,"observed_outcomes":23.0,"isolations":0.0,"coverage":0.09375,"paths":2.7708333333333335,"pairs":6.0,"abs_pred_error":1.6862420490909538,"relocations":0.0,"window_changes":0.0,"memory_reads":0.0,"memory_unavailable":0.0,"spent":24.0,"fail_gantry":0.0,"fail_material":0.0,"fail_spot":0.0,"fail_motion":0.0,"fail_relay":0.0,"fail_blocked":0.0,"latency_mean":39.65217391304348,"queue_wait_mean":2.3333333333333335,"contended_legs":0.0,"waits_behind_other":0.0,"gantry_failures_hit":0.0,"other_wear_share":null,"recovery_steps":null,"completed_late":7.0,"iso_after_other_delivery":0.0,"distinct_observed_pairs":6.0,"redundant_observations":17.0,"gain_per_spent":1.5416666666666667,"gain_per_completed":1.608695652173913,"obs_error_mean":2.768755165664331,"obs_true_corr":0.4768237489876203,"changed_without_prediction":null,"changed_without_memory":null,"changed_without_variables":null,"variables_adopted":0.0}},"seconds":35.38},{"cond":"transport/F","i":5,"range":"worlds","systems":{"A":{"completed":22.0,"failed":0.0,"requests":23.0,"denied":0.0,"true_gain":0.0,"true_gain_post":0.0,"observed_outcomes":22.0,"isolations":0.0,"coverage":0.09375,"paths":3.5625,"pairs":6.0,"abs_pred_error":0.22712456506058495,"relocations":0.0,"window_changes":0.0,"memory_reads":0.0,"memory_unavailable":0.0,"spent":23.0,"fail_gantry":0.0,"fail_material":0.0,"fail_spot":0.0,"fail_motion":0.0,"fail_relay":0.0,"fail_blocked":0.0,"latency_mean":40.18181818181818,"queue_wait_mean":2.4782608695652173,"contended_legs":0.0,"waits_behind_other":0.0,"gantry_failures_hit":0.0,"other_wear_share":null,"recovery_steps":null,"completed_late":6.0,"iso_after_other_delivery":0.0,"distinct_observed_pairs":6.0,"redundant_observations":16.0,"gain_per_spent":0.0,"gain_per_completed":0.0,"obs_error_mean":0.6399456586729854,"obs_true_corr":null,"changed_without_prediction":null,"changed_without_memory":null,"changed_without_variables":null,"variables_adopted":0.0}},"seconds":34.47},{"cond":"transport/F","i":6,"range":"worlds","systems":{"A":{"completed":22.0,"failed":0.0,"requests":23.0,"denied":0.0,"true_gain":62.0,"true_gain_post":0.0,"observed_outcomes":22.0,"isolations":0.0,"coverage":0.09375,"paths":2.9875,"pairs":6.0,"abs_pred_error":3.12590938242614,"relocations":0.0,"window_changes":0.0,"memory_reads":0.0,"memory_unavailable":0.0,"spent":23.0,"fail_gantry":0.0,"fail_material":0.0,"fail_spot":0.0,"fail_motion":0.0,"fail_relay":0.0,"fail_blocked":0.0,"latency_mean":40.45454545454545,"queue_wait_mean":2.4347826086956523,"contended_legs":0.0,"waits_behind_other":0.0,"gantry_failures_hit":0.0,"other_wear_share":null,"recovery_steps":null,"completed_late":7.0,"iso_after_other_delivery":0.0,"distinct_observed_pairs":6.0,"redundant_observations":16.0,"gain_per_spent":2.6956521739130435,"gain_per_completed":2.8181818181818183,"obs_error_mean":2.955733014280698,"obs_true_corr":0.29591726235924465,"changed_without_prediction":null,"changed_without_memory":null,"changed_without_variables":null,"variables_adopted":0.0}},"seconds":34.42},{"cond":"transport/F","i":7,"range":"worlds","systems":{"A":{"completed":22.0,"failed":0.0,"requests":23.0,"denied":0.0,"true_gain":5.0,"true_gain_post":0.0,"observed_outcomes":22.0,"isolations":0.0,"coverage":0.09375,"paths":3.316666666666667,"pairs":6.0,"abs_pred_error":0.6018477016488876,"relocations":0.0,"window_changes":0.0,"memory_reads":0.0,"memory_unavailable":0.0,"spent":23.0,"fail_gantry":0.0,"fail_material":0.0,"fail_spot":0.0,"fail_motion":0.0,"fail_relay":0.0,"fail_blocked":0.0,"latency_mean":41.13636363636363,"queue_wait_mean":1.3181818181818181,"contended_legs":0.0,"waits_behind_other":0.0,"gantry_failures_hit":0.0,"other_wear_share":null,"recovery_steps":null,"completed_late":7.0,"iso_after_other_delivery":0.0,"distinct_observed_pairs":6.0,"redundant_observations":16.0,"gain_per_spent":0.21739130434782608,"gain_per_completed":0.22727272727272727,"obs_error_mean":1.8504938177312036,"obs_true_corr":-0.21661236794370245,"changed_without_prediction":null,"changed_without_memory":null,"changed_without_variables":null,"variables_adopted":0.0}},"seconds":34.41},{"cond":"transport/F","i":8,"range":"worlds","systems":{"A":{"completed":22.0,"failed":0.0,"requests":22.0,"denied":0.0,"true_gain":17.0,"true_gain_post":0.0,"observed_outcomes":21.0,"isolations":0.0,"coverage":0.09375,"paths":3.4458333333333333,"pairs":6.0,"abs_pred_error":0.8593381919652998,"relocations":0.0,"window_changes":0.0,"memory_reads":0.0,"memory_unavailable":0.0,"spent":22.0,"fail_gantry":0.0,"fail_material":0.0,"fail_spot":0.0,"fail_motion":0.0,"fail_relay":0.0,"fail_blocked":0.0,"latency_mean":42.09090909090909,"queue_wait_mean":1.2727272727272727,"contended_legs":0.0,"waits_behind_other":0.0,"gantry_failures_hit":0.0,"other_wear_share":null,"recovery_steps":null,"completed_late":7.0,"iso_after_other_delivery":0.0,"distinct_observed_pairs":6.0,"redundant_observations":15.0,"gain_per_spent":0.7727272727272727,"gain_per_completed":0.7727272727272727,"obs_error_mean":1.3852997197939025,"obs_true_corr":0.05250922590725302,"changed_without_prediction":null,"changed_without_memory":null,"changed_without_variables":null,"variables_adopted":0.0}},"seconds":34.53},{"cond":"transport/F","i":9,"range":"worlds","systems":{"A":{"completed":22.0,"failed":0.0,"requests":23.0,"denied":0.0,"true_gain":4.0,"true_gain_post":0.0,"observed_outcomes":22.0,"isolations":0.0,"coverage":0.09375,"paths":3.4375,"pairs":6.0,"abs_pred_error":0.4943579269268948,"relocations":0.0,"window_changes":0.0,"memory_reads":0.0,"memory_unavailable":0.0,"spent":23.0,"fail_gantry":0.0,"fail_material":0.0,"fail_spot":0.0,"fail_motion":0.0,"fail_relay":0.0,"fail_blocked":0.0,"latency_mean":39.81818181818182,"queue_wait_mean":2.4782608695652173,"contended_legs":0.0,"waits_behind_other":0.0,"gantry_failures_hit":0.0,"other_wear_share":null,"recovery_steps":null,"completed_late":7.0,"iso_after_other_delivery":0.0,"distinct_observed_pairs":6.0,"redundant_observations":16.0,"gain_per_spent":0.17391304347826086,"gain_per_completed":0.18181818181818182,"obs_error_mean":1.6476578630150984,"obs_true_corr":0.47917084580736014,"changed_without_prediction":null,"changed_without_memory":null,"changed_without_variables":null,"variables_adopted":0.0}},"seconds":34.6},{"cond":"transport/F","i":10,"range":"worlds","systems":{"A":{"completed":22.0,"failed":0.0,"requests":23.0,"denied":0.0,"true_gain":37.0,"true_gain_post":0.0,"observed_outcomes":22.0,"isolations":0.0,"coverage":0.09375,"paths":3.775,"pairs":6.0,"abs_pred_error":2.011140838985139,"relocations":0.0,"window_changes":0.0,"memory_reads":0.0,"memory_unavailable":0.0,"spent":23.0,"fail_gantry":0.0,"fail_material":0.0,"fail_spot":0.0,"fail_motion":0.0,"fail_relay":0.0,"fail_blocked":0.0,"latency_mean":40.86363636363637,"queue_wait_mean":1.2727272727272727,"contended_legs":0.0,"waits_behind_other":0.0,"gantry_failures_hit":0.0,"other_wear_share":null,"recovery_steps":null,"completed_late":7.0,"iso_after_other_delivery":0.0,"distinct_observed_pairs":6.0,"redundant_observations":16.0,"gain_per_spent":1.608695652173913,"gain_per_completed":1.6818181818181819,"obs_error_mean":2.36254569442339,"obs_true_corr":0.3167315630742975,"changed_without_prediction":null,"changed_without_memory":null,"changed_without_variables":null,"variables_adopted":0.0}},"seconds":34.7},{"cond":"transport/F","i":11,"range":"worlds","systems":{"A":{"completed":22.0,"failed":0.0,"requests":23.0,"denied":0.0,"true_gain":1.0,"true_gain_post":0.0,"observed_outcomes":22.0,"isolations":0.0,"coverage":0.09375,"paths":3.275,"pairs":6.0,"abs_pred_error":0.0990090087646749,"relocations":0.0,"window_changes":0.0,"memory_reads":0.0,"memory_unavailable":0.0,"spent":23.0,"fail_gantry":0.0,"fail_material":0.0,"fail_spot":0.0,"fail_motion":0.0,"fail_relay":0.0,"fail_blocked":0.0,"latency_mean":39.95454545454545,"queue_wait_mean":2.4782608695652173,"contended_legs":0.0,"waits_behind_other":0.0,"gantry_failures_hit":0.0,"other_wear_share":null,"recovery_steps":null,"completed_late":6.0,"iso_after_other_delivery":0.0,"distinct_observed_pairs":6.0,"redundant_observations":16.0,"gain_per_spent":0.043478260869565216,"gain_per_completed":0.045454545454545456,"obs_error_mean":0.28082719058285677,"obs_true_corr":0.7938841860374447,"changed_without_prediction":null,"changed_without_memory":null,"changed_without_variables":null,"variables_adopted":0.0}},"seconds":33.74},{"cond":"transport/F","i":12,"range":"worlds","systems":{"A":{"completed":23.0,"failed":0.0,"requests":24.0,"denied":0.0,"true_gain":38.0,"true_gain_post":0.0,"observed_outcomes":22.0,"isolations":0.0,"coverage":0.09375,"paths":3.216666666666667,"pairs":6.0,"abs_pred_error":1.9073448876638772,"relocations":0.0,"window_changes":0.0,"memory_reads":0.0,"memory_unavailable":0.0,"spent":24.0,"fail_gantry":0.0,"fail_material":0.0,"fail_spot":0.0,"fail_motion":0.0,"fail_relay":0.0,"fail_blocked":0.0,"latency_mean":40.0,"queue_wait_mean":2.375,"contended_legs":0.0,"waits_behind_other":0.0,"gantry_failures_hit":0.0,"other_wear_share":null,"recovery_steps":null,"completed_late":8.0,"iso_after_other_delivery":0.0,"distinct_observed_pairs":6.0,"redundant_observations":16.0,"gain_per_spent":1.5833333333333333,"gain_per_completed":1.6521739130434783,"obs_error_mean":3.4488326454340013,"obs_true_corr":0.6641744549728879,"changed_without_prediction":null,"changed_without_memory":null,"changed_without_variables":null,"variables_adopted":0.0}},"seconds":33.86},{"cond":"transport/F","i":13,"range":"worlds","systems":{"A":{"completed":22.0,"failed":0.0,"requests":23.0,"denied":0.0,"true_gain":39.0,"true_gain_post":0.0,"observed_outcomes":22.0,"isolations":0.0,"coverage":0.09375,"paths":2.95,"pairs":6.0,"abs_pred_error":2.7829673616491926,"relocations":0.0,"window_changes":0.0,"memory_reads":0.0,"memory_unavailable":0.0,"spent":23.0,"fail_gantry":0.0,"fail_material":0.0,"fail_spot":0.0,"fail_motion":0.0,"fail_relay":0.0,"fail_blocked":0.0,"latency_mean":40.63636363636363,"queue_wait_mean":2.4347826086956523,"contended_legs":0.0,"waits_behind_other":0.0,"gantry_failures_hit":0.0,"other_wear_share":null,"recovery_steps":null,"completed_late":6.0,"iso_after_other_delivery":0.0,"distinct_observed_pairs":6.0,"redundant_observations":16.0,"gain_per_spent":1.6956521739130435,"gain_per_completed":1.7727272727272727,"obs_error_mean":3.162790741187527,"obs_true_corr":0.32829900263372414,"changed_without_prediction":null,"changed_without_memory":null,"changed_without_variables":null,"variables_adopted":0.0}},"seconds":34.07},{"cond":"transport/F","i":14,"range":"worlds","systems":{"A":{"completed":23.0,"failed":0.0,"requests":24.0,"denied":0.0,"true_gain":5.0,"true_gain_post":0.0,"observed_outcomes":22.0,"isolations":0.0,"coverage":0.09375,"paths":3.408333333333333,"pairs":6.0,"abs_pred_error":0.46049535313937556,"relocations":0.0,"window_changes":0.0,"memory_reads":0.0,"memory_unavailable":0.0,"spent":24.0,"fail_gantry":0.0,"fail_material":0.0,"fail_spot":0.0,"fail_motion":0.0,"fail_relay":0.0,"fail_blocked":0.0,"latency_mean":39.91304347826087,"queue_wait_mean":2.375,"contended_legs":0.0,"waits_behind_other":0.0,"gantry_failures_hit":0.0,"other_wear_share":null,"recovery_steps":null,"completed_late":7.0,"iso_after_other_delivery":0.0,"distinct_observed_pairs":6.0,"redundant_observations":16.0,"gain_per_spent":0.20833333333333334,"gain_per_completed":0.21739130434782608,"obs_error_mean":1.4628166800047369,"obs_true_corr":0.47822471423540347,"changed_without_prediction":null,"changed_without_memory":null,"changed_without_variables":null,"variables_adopted":0.0}},"seconds":32.57},{"cond":"transport/F","i":15,"range":"worlds","systems":{"A":{"completed":22.0,"failed":0.0,"requests":23.0,"denied":0.0,"true_gain":13.0,"true_gain_post":0.0,"observed_outcomes":21.0,"isolations":0.0,"coverage":0.09375,"paths":3.2875,"pairs":6.0,"abs_pred_error":1.1720231776078522,"relocations":0.0,"window_changes":0.0,"memory_reads":0.0,"memory_unavailable":0.0,"spent":23.0,"fail_gantry":0.0,"fail_material":0.0,"fail_spot":0.0,"fail_motion":0.0,"fail_relay":0.0,"fail_blocked":0.0,"latency_mean":41.72727272727273,"queue_wait_mean":1.2727272727272727,"contended_legs":0.0,"waits_behind_other":0.0,"gantry_failures_hit":0.0,"other_wear_share":null,"recovery_steps":null,"completed_late":7.0,"iso_after_other_delivery":0.0,"distinct_observed_pairs":6.0,"redundant_observations":15.0,"gain_per_spent":0.5652173913043478,"gain_per_completed":0.5909090909090909,"obs_error_mean":2.428791231753551,"obs_true_corr":0.21693043601322112,"changed_without_prediction":null,"changed_without_memory":null,"changed_without_variables":null,"variables_adopted":0.0}},"seconds":32.27},{"cond":"transport/Oout","i":0,"range":"worlds","systems":{"A":{"completed":22.0,"failed":0.0,"requests":23.0,"denied":0.0,"true_gain":49.0,"true_gain_post":0.0,"observed_outcomes":22.0,"isolations":0.0,"coverage":0.09375,"paths":3.1,"pairs":7.0,"abs_pred_error":3.5378852811154187,"relocations":1.0,"window_changes":10.0,"memory_reads":0.0,"memory_unavailable":0.0,"spent":23.5,"fail_gantry":0.0,"fail_material":0.0,"fail_spot":0.0,"fail_motion":0.0,"fail_relay":0.0,"fail_blocked":0.0,"latency_mean":39.95454545454545,"queue_wait_mean":2.4782608695652173,"contended_legs":0.0,"waits_behind_other":0.0,"gantry_failures_hit":0.0,"other_wear_share":null,"recovery_steps":null,"completed_late":7.0,"iso_after_other_delivery":0.0,"distinct_observed_pairs":7.0,"redundant_observations":15.0,"gain_per_spent":2.0851063829787235,"gain_per_completed":2.227272727272727,"obs_error_mean":2.8684387222887557,"obs_true_corr":0.33473268339876994,"changed_without_prediction":null,"changed_without_memory":null,"changed_without_variables":null,"variables_adopted":0.0}},"seconds":33.22},{"cond":"transport/Oout","i":1,"range":"worlds","systems":{"A":{"completed":22.0,"failed":0.0,"requests":23.0,"denied":0.0,"true_gain":29.0,"true_gain_post":0.0,"observed_outcomes":21.0,"isolations":0.0,"coverage":0.09375,"paths":2.9458333333333333,"pairs":7.0,"abs_pred_error":2.018605934498702,"relocations":2.0,"window_changes":3.0,"memory_reads":0.0,"memory_unavailable":0.0,"spent":24.0,"fail_gantry":0.0,"fail_material":0.0,"fail_spot":0.0,"fail_motion":0.0,"fail_relay":0.0,"fail_blocked":0.0,"latency_mean":41.86363636363637,"queue_wait_mean":1.3181818181818181,"contended_legs":0.0,"waits_behind_other":0.0,"gantry_failures_hit":0.0,"other_wear_share":null,"recovery_steps":null,"completed_late":7.0,"iso_after_other_delivery":0.0,"distinct_observed_pairs":7.0,"redundant_observations":14.0,"gain_per_spent":1.2083333333333333,"gain_per_completed":1.3181818181818181,"obs_error_mean":2.188601768840158,"obs_true_corr":0.16071221674496713,"changed_without_prediction":null,"changed_without_memory":null,"changed_without_variables":null,"variables_adopted":0.0}},"seconds":32.99},{"cond":"transport/Oout","i":2,"range":"worlds","systems":{"A":{"completed":23.0,"failed":0.0,"requests":24.0,"denied":0.0,"true_gain":56.0,"true_gain_post":0.0,"observed_outcomes":22.0,"isolations":0.0,"coverage":0.09375,"paths":2.808333333333333,"pairs":8.0,"abs_pred_error":2.5350383031836063,"relocations":1.0,"window_changes":6.0,"memory_reads":0.0,"memory_unavailable":0.0,"spent":24.5,"fail_gantry":0.0,"fail_material":0.0,"fail_spot":0.0,"fail_motion":0.0,"fail_relay":0.0,"fail_blocked":0.0,"latency_mean":39.56521739130435,"queue_wait_mean":2.4166666666666665,"contended_legs":0.0,"waits_behind_other":0.0,"gantry_failures_hit":0.0,"other_wear_share":null,"recovery_steps":null,"completed_late":8.0,"iso_after_other_delivery":0.0,"distinct_observed_pairs":7.0,"redundant_observations":15.0,"gain_per_spent":2.2857142857142856,"gain_per_completed":2.4347826086956523,"obs_error_mean":3.4285005104868485,"obs_true_corr":-0.39948730043128644,"changed_without_prediction":null,"changed_without_memory":null,"changed_without_variables":null,"variables_adopted":0.0}},"seconds":32.67},{"cond":"transport/Oout","i":3,"range":"worlds","systems":{"A":{"completed":22.0,"failed":0.0,"requests":23.0,"denied":0.0,"true_gain":1.0,"true_gain_post":0.0,"observed_outcomes":22.0,"isolations":0.0,"coverage":0.09375,"paths":3.2291666666666665,"pairs":6.0,"abs_pred_error":0.4184506098035818,"relocations":0.0,"window_changes":2.0,"memory_reads":0.0,"memory_unavailable":0.0,"spent":23.0,"fail_gantry":0.0,"fail_material":0.0,"fail_spot":0.0,"fail_motion":0.0,"fail_relay":0.0,"fail_blocked":0.0,"latency_mean":41.59090909090909,"queue_wait_mean":1.2727272727272727,"contended_legs":0.0,"waits_behind_other":0.0,"gantry_failures_hit":0.0,"other_wear_share":null,"recovery_steps":null,"completed_late":7.0,"iso_after_other_delivery":0.0,"distinct_observed_pairs":6.0,"redundant_observations":16.0,"gain_per_spent":0.043478260869565216,"gain_per_completed":0.045454545454545456,"obs_error_mean":1.3781171248016437,"obs_true_corr":-0.17756774063313682,"changed_without_prediction":null,"changed_without_memory":null,"changed_without_variables":null,"variables_adopted":0.0}},"seconds":33.06},{"cond":"transport/Oout","i":4,"range":"worlds","systems":{"A":{"completed":25.0,"failed":0.0,"requests":26.0,"denied":0.0,"true_gain":10.0,"true_gain_post":0.0,"observed_outcomes":23.0,"isolations":0.0,"coverage":0.09375,"paths":1.3958333333333333,"pairs":6.0,"abs_pred_error":3.1368937885401147,"relocations":1.0,"window_changes":3.0,"memory_reads":0.0,"memory_unavailable":0.0,"spent":26.5,"fail_gantry":0.0,"fail_material":0.0,"fail_spot":0.0,"fail_motion":0.0,"fail_relay":0.0,"fail_blocked":0.0,"latency_mean":36.88,"queue_wait_mean":2.1538461538461537,"contended_legs":0.0,"waits_behind_other":0.0,"gantry_failures_hit":0.0,"other_wear_share":null,"recovery_steps":null,"completed_late":8.0,"iso_after_other_delivery":0.0,"distinct_observed_pairs":5.0,"redundant_observations":18.0,"gain_per_spent":0.37735849056603776,"gain_per_completed":0.4,"obs_error_mean":2.2499658106180704,"obs_true_corr":0.3442500949548236,"changed_without_prediction":null,"changed_without_memory":null,"changed_without_variables":null,"variables_adopted":0.0}},"seconds":33.13},{"cond":"transport/Oout","i":5,"range":"worlds","systems":{"A":{"completed":22.0,"failed":0.0,"requests":23.0,"denied":0.0,"true_gain":4.0,"true_gain_post":0.0,"observed_outcomes":22.0,"isolations":0.0,"coverage":0.09375,"paths":3.095833333333333,"pairs":6.0,"abs_pred_error":0.2721195338362547,"relocations":0.0,"window_changes":1.0,"memory_reads":0.0,"memory_unavailable":0.0,"spent":23.0,"fail_gantry":0.0,"fail_material":0.0,"fail_spot":0.0,"fail_motion":0.0,"fail_relay":0.0,"fail_blocked":0.0,"latency_mean":39.27272727272727,"queue_wait_mean":2.4782608695652173,"contended_legs":0.0,"waits_behind_other":0.0,"gantry_failures_hit":0.0,"other_wear_share":null,"recovery_steps":null,"completed_late":6.0,"iso_after_other_delivery":0.0,"distinct_observed_pairs":6.0,"redundant_observations":16.0,"gain_per_spent":0.17391304347826086,"gain_per_completed":0.18181818181818182,"obs_error_mean":0.4808647812352861,"obs_true_corr":0.32330294998786446,"changed_without_prediction":null,"changed_without_memory":null,"changed_without_variables":null,"variables_adopted":0.0}},"seconds":32.32},{"cond":"transport/Oout","i":6,"range":"worlds","systems":{"A":{"completed":21.0,"failed":0.0,"requests":22.0,"denied":0.0,"true_gain":30.0,"true_gain_post":0.0,"observed_outcomes":21.0,"isolations":0.0,"coverage":0.09375,"paths":3.3208333333333333,"pairs":10.0,"abs_pred_error":1.7720853073017762,"relocations":1.0,"window_changes":4.0,"memory_reads":0.0,"memory_unavailable":0.0,"spent":22.5,"fail_gantry":0.0,"fail_material":0.0,"fail_spot":0.0,"fail_motion":0.0,"fail_relay":0.0,"fail_blocked":0.0,"latency_mean":41.57142857142857,"queue_wait_mean":1.2727272727272727,"contended_legs":0.0,"waits_behind_other":0.0,"gantry_failures_hit":0.0,"other_wear_share":null,"recovery_steps":null,"completed_late":6.0,"iso_after_other_delivery":0.0,"distinct_observed_pairs":10.0,"redundant_observations":11.0,"gain_per_spent":1.3333333333333333,"gain_per_completed":1.4285714285714286,"obs_error_mean":2.8731014577718788,"obs_true_corr":0.40025578852543725,"changed_without_prediction":null,"changed_without_memory":null,"changed_without_variables":null,"variables_adopted":0.0}},"seconds":32.38},{"cond":"transport/Oout","i":7,"range":"worlds","systems":{"A":{"completed":22.0,"failed":0.0,"requests":23.0,"denied":0.0,"true_gain":3.0,"true_gain_post":0.0,"observed_outcomes":22.0,"isolations":0.0,"coverage":0.09375,"paths":3.25,"pairs":6.0,"abs_pred_error":0.5171879949731393,"relocations":0.0,"window_changes":1.0,"memory_reads":0.0,"memory_unavailable":0.0,"spent":23.0,"fail_gantry":0.0,"fail_material":0.0,"fail_spot":0.0,"fail_motion":0.0,"fail_relay":0.0,"fail_blocked":0.0,"latency_mean":41.27272727272727,"queue_wait_mean":1.2727272727272727,"contended_legs":0.0,"waits_behind_other":0.0,"gantry_failures_hit":0.0,"other_wear_share":null,"recovery_steps":null,"completed_late":7.0,"iso_after_other_delivery":0.0,"distinct_observed_pairs":6.0,"redundant_observations":16.0,"gain_per_spent":0.13043478260869565,"gain_per_completed":0.13636363636363635,"obs_error_mean":0.9322050287297144,"obs_true_corr":0.0923868837673937,"changed_without_prediction":null,"changed_without_memory":null,"changed_without_variables":null,"variables_adopted":0.0}},"seconds":32.86},{"cond":"transport/Oout","i":8,"range":"worlds","systems":{"A":{"completed":22.0,"failed":0.0,"requests":23.0,"denied":0.0,"true_gain":21.0,"true_gain_post":0.0,"observed_outcomes":22.0,"isolations":0.0,"coverage":0.09375,"paths":3.591666666666667,"pairs":6.0,"abs_pred_error":1.2811328613332935,"relocations":0.0,"window_changes":3.0,"memory_reads":0.0,"memory_unavailable":0.0,"spent":23.0,"fail_gantry":0.0,"fail_material":0.0,"fail_spot":0.0,"fail_motion":0.0,"fail_relay":0.0,"fail_blocked":0.0,"latency_mean":41.59090909090909,"queue_wait_mean":1.3181818181818181,"contended_legs":0.0,"waits_behind_other":0.0,"gantry_failures_hit":0.0,"other_wear_share":null,"recovery_steps":null,"completed_late":7.0,"iso_after_other_delivery":0.0,"distinct_observed_pairs":6.0,"redundant_observations":16.0,"gain_per_spent":0.9130434782608695,"gain_per_completed":0.9545454545454546,"obs_error_mean":1.8050894782435511,"obs_true_corr":0.42490164039188916,"changed_without_prediction":null,"changed_without_memory":null,"changed_without_variables":null,"variables_adopted":0.0}},"seconds":33.08},{"cond":"transport/Oout","i":9,"range":"worlds","systems":{"A":{"completed":22.0,"failed":0.0,"requests":23.0,"denied":0.0,"true_gain":2.0,"true_gain_post":0.0,"observed_outcomes":22.0,"isolations":0.0,"coverage":0.09375,"paths":3.283333333333333,"pairs":6.0,"abs_pred_error":0.32478106921251615,"relocations":0.0,"window_changes":1.0,"memory_reads":0.0,"memory_unavailable":0.0,"spent":23.0,"fail_gantry":0.0,"fail_material":0.0,"fail_spot":0.0,"fail_motion":0.0,"fail_relay":0.0,"fail_blocked":0.0,"latency_mean":41.36363636363637,"queue_wait_mean":1.3181818181818181,"contended_legs":0.0,"waits_behind_other":0.0,"gantry_failures_hit":0.0,"other_wear_share":null,"recovery_steps":null,"completed_late":7.0,"iso_after_other_delivery":0.0,"distinct_observed_pairs":6.0,"redundant_observations":16.0,"gain_per_spent":0.08695652173913043,"gain_per_completed":0.09090909090909091,"obs_error_mean":1.047111478492885,"obs_true_corr":-0.027675465173127942,"changed_without_prediction":null,"changed_without_memory":null,"changed_without_variables":null,"variables_adopted":0.0}},"seconds":33.09},{"cond":"transport/Oout","i":10,"range":"worlds","systems":{"A":{"completed":22.0,"failed":0.0,"requests":23.0,"denied":0.0,"true_gain":17.0,"true_gain_post":0.0,"observed_outcomes":22.0,"isolations":0.0,"coverage":0.09375,"paths":3.841666666666667,"pairs":11.0,"abs_pred_error":1.1089478891015352,"relocations":2.0,"window_changes":3.0,"memory_reads":0.0,"memory_unavailable":0.0,"spent":24.0,"fail_gantry":0.0,"fail_material":0.0,"fail_spot":0.0,"fail_motion":0.0,"fail_relay":0.0,"fail_blocked":0.0,"latency_mean":40.90909090909091,"queue_wait_mean":1.2727272727272727,"contended_legs":0.0,"waits_behind_other":0.0,"gantry_failures_hit":0.0,"other_wear_share":null,"recovery_steps":null,"completed_late":7.0,"iso_after_other_delivery":0.0,"distinct_observed_pairs":11.0,"redundant_observations":11.0,"gain_per_spent":0.7083333333333334,"gain_per_completed":0.7727272727272727,"obs_error_mean":2.0256142987719694,"obs_true_corr":0.19375810937042406,"changed_without_prediction":null,"changed_without_memory":null,"changed_without_variables":null,"variables_adopted":0.0}},"seconds":32.86},{"cond":"transport/Oout","i":11,"range":"worlds","systems":{"A":{"completed":22.0,"failed":0.0,"requests":23.0,"denied":0.0,"true_gain":1.0,"true_gain_post":0.0,"observed_outcomes":22.0,"isolations":0.0,"coverage":0.09375,"paths":3.275,"pairs":6.0,"abs_pred_error":0.0990086358417463,"relocations":0.0,"window_changes":1.0,"memory_reads":0.0,"memory_unavailable":0.0,"spent":23.0,"fail_gantry":0.0,"fail_material":0.0,"fail_spot":0.0,"fail_motion":0.0,"fail_relay":0.0,"fail_blocked":0.0,"latency_mean":39.95454545454545,"queue_wait_mean":2.4782608695652173,"contended_legs":0.0,"waits_behind_other":0.0,"gantry_failures_hit":0.0,"other_wear_share":null,"recovery_steps":null,"completed_late":6.0,"iso_after_other_delivery":0.0,"distinct_observed_pairs":6.0,"redundant_observations":16.0,"gain_per_spent":0.043478260869565216,"gain_per_completed":0.045454545454545456,"obs_error_mean":0.2808268176599281,"obs_true_corr":0.7938841860374447,"changed_without_prediction":null,"changed_without_memory":null,"changed_without_variables":null,"variables_adopted":0.0}},"seconds":32.77},{"cond":"transport/Oout","i":12,"range":"worlds","systems":{"A":{"completed":22.0,"failed":0.0,"requests":23.0,"denied":0.0,"true_gain":33.0,"true_gain_post":0.0,"observed_outcomes":22.0,"isolations":0.0,"coverage":0.09375,"paths":3.4458333333333333,"pairs":8.0,"abs_pred_error":2.2021088450131825,"relocations":1.0,"window_changes":4.0,"memory_reads":0.0,"memory_unavailable":0.0,"spent":23.5,"fail_gantry":0.0,"fail_material":0.0,"fail_spot":0.0,"fail_motion":0.0,"fail_relay":0.0,"fail_blocked":0.0,"latency_mean":40.59090909090909,"queue_wait_mean":2.4347826086956523,"contended_legs":0.0,"waits_behind_other":0.0,"gantry_failures_hit":0.0,"other_wear_share":null,"recovery_steps":null,"completed_late":7.0,"iso_after_other_delivery":0.0,"distinct_observed_pairs":8.0,"redundant_observations":14.0,"gain_per_spent":1.4042553191489362,"gain_per_completed":1.5,"obs_error_mean":3.9605030956957807,"obs_true_corr":0.6660042035237693,"changed_without_prediction":null,"changed_without_memory":null,"changed_without_variables":null,"variables_adopted":0.0}},"seconds":32.63},{"cond":"transport/Oout","i":13,"range":"worlds","systems":{"A":{"completed":22.0,"failed":0.0,"requests":23.0,"denied":0.0,"true_gain":44.0,"true_gain_post":0.0,"observed_outcomes":21.0,"isolations":0.0,"coverage":0.09375,"paths":3.2666666666666666,"pairs":10.0,"abs_pred_error":1.7896082616237485,"relocations":1.0,"window_changes":3.0,"memory_reads":0.0,"memory_unavailable":0.0,"spent":23.5,"fail_gantry":0.0,"fail_material":0.0,"fail_spot":0.0,"fail_motion":0.0,"fail_relay":0.0,"fail_blocked":0.0,"latency_mean":40.04545454545455,"queue_wait_mean":2.4347826086956523,"contended_legs":0.0,"waits_behind_other":0.0,"gantry_failures_hit":0.0,"other_wear_share":null,"recovery_steps":null,"completed_late":6.0,"iso_after_other_delivery":0.0,"distinct_observed_pairs":9.0,"redundant_observations":12.0,"gain_per_spent":1.872340425531915,"gain_per_completed":2.0,"obs_error_mean":2.3142214823212206,"obs_true_corr":0.5691274462277894,"changed_without_prediction":null,"changed_without_memory":null,"changed_without_variables":null,"variables_adopted":0.0}},"seconds":32.52},{"cond":"transport/Oout","i":14,"range":"worlds","systems":{"A":{"completed":22.0,"failed":0.0,"requests":23.0,"denied":0.0,"true_gain":5.0,"true_gain_post":0.0,"observed_outcomes":22.0,"isolations":0.0,"coverage":0.09375,"paths":3.6083333333333334,"pairs":6.0,"abs_pred_error":0.4465584260331506,"relocations":0.0,"window_changes":1.0,"memory_reads":0.0,"memory_unavailable":0.0,"spent":23.0,"fail_gantry":0.0,"fail_material":0.0,"fail_spot":0.0,"fail_motion":0.0,"fail_relay":0.0,"fail_blocked":0.0,"latency_mean":41.04545454545455,"queue_wait_mean":1.3181818181818181,"contended_legs":0.0,"waits_behind_other":0.0,"gantry_failures_hit":0.0,"other_wear_share":null,"recovery_steps":null,"completed_late":7.0,"iso_after_other_delivery":0.0,"distinct_observed_pairs":6.0,"redundant_observations":16.0,"gain_per_spent":0.21739130434782608,"gain_per_completed":0.22727272727272727,"obs_error_mean":1.3059967129335404,"obs_true_corr":0.5348358366093543,"changed_without_prediction":null,"changed_without_memory":null,"changed_without_variables":null,"variables_adopted":0.0}},"seconds":32.17},{"cond":"transport/Oout","i":15,"range":"worlds","systems":{"A":{"completed":23.0,"failed":0.0,"requests":24.0,"denied":0.0,"true_gain":20.0,"true_gain_post":0.0,"observed_outcomes":23.0,"isolations":0.0,"coverage":0.09375,"paths":2.870833333333333,"pairs":8.0,"abs_pred_error":1.889484558291032,"relocations":1.0,"window_changes":4.0,"memory_reads":0.0,"memory_unavailable":0.0,"spent":24.5,"fail_gantry":0.0,"fail_material":0.0,"fail_spot":0.0,"fail_motion":0.0,"fail_relay":0.0,"fail_blocked":0.0,"latency_mean":39.43478260869565,"queue_wait_mean":2.3333333333333335,"contended_legs":0.0,"waits_behind_other":0.0,"gantry_failures_hit":0.0,"other_wear_share":null,"recovery_steps":null,"completed_late":7.0,"iso_after_other_delivery":0.0,"distinct_observed_pairs":8.0,"redundant_observations":15.0,"gain_per_spent":0.8163265306122449,"gain_per_completed":0.8695652173913043,"obs_error_mean":1.9781093190902157,"obs_true_corr":0.5036695165714699,"changed_without_prediction":null,"changed_without_memory":null,"changed_without_variables":null,"variables_adopted":0.0}},"seconds":32.34},{"cond":"sensor/LS+","i":0,"range":"worlds","systems":{"A":{"completed":15.0,"failed":1.0,"requests":17.0,"denied":0.0,"true_gain":22.0,"true_gain_post":0.0,"observed_outcomes":15.0,"isolations":0.0,"coverage":0.09375,"paths":3.05,"pairs":6.0,"abs_pred_error":1.5653075529397182,"relocations":0.0,"window_changes":0.0,"memory_reads":0.0,"memory_unavailable":0.0,"spent":17.0,"fail_gantry":0.0,"fail_material":1.0,"fail_spot":0.0,"fail_motion":0.0,"fail_relay":0.0,"fail_blocked":0.0,"latency_mean":56.53333333333333,"queue_wait_mean":16.941176470588236,"contended_legs":5.0,"waits_behind_other":5.0,"gantry_failures_hit":0.0,"other_wear_share":null,"recovery_steps":null,"completed_late":6.0,"iso_after_other_delivery":0.0,"distinct_observed_pairs":6.0,"redundant_observations":9.0,"gain_per_spent":1.2941176470588236,"gain_per_completed":1.4666666666666666,"obs_error_mean":1.5792462632832074,"obs_true_corr":-0.13274589483714352,"changed_without_prediction":null,"changed_without_memory":null,"changed_without_variables":null,"variables_adopted":0.0},"B":{"completed":5.0,"failed":2.0,"requests":8.0,"denied":0.0,"true_gain":7.0,"true_gain_post":0.0,"observed_outcomes":5.0,"isolations":24.0,"coverage":0.09270833333333334,"paths":3.8666666666666667,"pairs":3.0,"abs_pred_error":1.4,"relocations":0.0,"window_changes":0.0,"memory_reads":0.0,"memory_unavailable":0.0,"spent":20.0,"fail_gantry":2.0,"fail_material":0.0,"fail_spot":0.0,"fail_motion":0.0,"fail_relay":0.0,"fail_blocked":0.0,"latency_mean":138.6,"queue_wait_mean":32.7,"contended_legs":13.0,"waits_behind_other":13.0,"gantry_failures_hit":2.0,"other_wear_share":0.7727272727272727,"recovery_steps":140.0,"completed_late":3.0,"iso_after_other_delivery":0.0,"distinct_observed_pairs":3.0,"redundant_observations":2.0,"gain_per_spent":0.35,"gain_per_completed":1.4,"obs_error_mean":2.0,"obs_true_corr":0.5976143046671968,"changed_without_prediction":null,"changed_without_memory":null,"changed_without_variables":null,"variables_adopted":0.0},"C":{"completed":15.0,"failed":3.0,"requests":19.0,"denied":0.0,"true_gain":16.0,"true_gain_post":0.0,"observed_outcomes":15.0,"isolations":0.0,"coverage":0.11328125,"paths":6.245833333333334,"pairs":5.0,"abs_pred_error":1.0834559499078829,"relocations":0.0,"window_changes":0.0,"memory_reads":127.0,"memory_unavailable":0.0,"spent":19.0,"fail_gantry":0.0,"fail_material":2.0,"fail_spot":0.0,"fail_motion":0.0,"fail_relay":0.0,"fail_blocked":1.0,"latency_mean":46.0,"queue_wait_mean":13.631578947368421,"contended_legs":5.0,"waits_behind_other":5.0,"gantry_failures_hit":0.0,"other_wear_share":null,"recovery_steps":null,"completed_late":5.0,"iso_after_other_delivery":0.0,"distinct_observed_pairs":5.0,"redundant_observations":10.0,"gain_per_spent":0.8421052631578947,"gain_per_completed":1.0666666666666667,"obs_error_mean":2.1483316107975994,"obs_true_corr":0.23556529516145167,"changed_without_prediction":null,"changed_without_memory":null,"changed_without_variables":null,"variables_adopted":0.0}},"seconds":36.21},{"cond":"sensor/LS+","i":1,"range":"worlds","systems":{"A":{"completed":13.0,"failed":2.0,"requests":16.0,"denied":0.0,"true_gain":27.0,"true_gain_post":0.0,"observed_outcomes":13.0,"isolations":0.0,"coverage":0.087109375,"paths":2.245833333333333,"pairs":6.0,"abs_pred_error":2.9380198133676485,"relocations":0.0,"window_changes":0.0,"memory_reads":0.0,"memory_unavailable":0.0,"spent":16.0,"fail_gantry":0.0,"fail_material":0.0,"fail_spot":0.0,"fail_motion":0.0,"fail_relay":0.0,"fail_blocked":2.0,"latency_mean":55.2,"queue_wait_mean":17.066666666666666,"contended_legs":6.0,"waits_behind_other":6.0,"gantry_failures_hit":0.0,"other_wear_share":null,"recovery_steps":null,"completed_late":6.0,"iso_after_other_delivery":0.0,"distinct_observed_pairs":6.0,"redundant_observations":7.0,"gain_per_spent":1.6875,"gain_per_completed":2.076923076923077,"obs_error_mean":2.4403608173636395,"obs_true_corr":-0.29061524611725087,"changed_without_prediction":null,"changed_without_memory":null,"changed_without_variables":null,"variables_adopted":0.0},"B":{"completed":5.0,"failed":2.0,"requests":8.0,"denied":0.0,"true_gain":25.0,"true_gain_post":0.0,"observed_outcomes":5.0,"isolations":10.0,"coverage":0.08854166666666667,"paths":2.904166666666667,"pairs":3.0,"abs_pred_error":5.0,"relocations":0.0,"window_changes":0.0,"memory_reads":0.0,"memory_unavailable":0.0,"spent":13.0,"fail_gantry":0.0,"fail_material":2.0,"fail_spot":0.0,"fail_motion":0.0,"fail_relay":0.0,"fail_blocked":0.0,"latency_mean":152.0,"queue_wait_mean":26.76923076923077,"contended_legs":11.0,"waits_behind_other":11.0,"gantry_failures_hit":0.0,"other_wear_share":null,"recovery_steps":null,"completed_late":2.0,"iso_after_other_delivery":1.0,"distinct_observed_pairs":3.0,"redundant_observations":2.0,"gain_per_spent":1.9230769230769231,"gain_per_completed":5.0,"obs_error_mean":2.2,"obs_true_corr":0.5486377169695912,"changed_without_prediction":null,"changed_without_memory":null,"changed_without_variables":null,"variables_adopted":0.0},"C":{"completed":15.0,"failed":2.0,"requests":18.0,"denied":0.0,"true_gain":21.0,"true_gain_post":0.0,"observed_outcomes":15.0,"isolations":0.0,"coverage":0.12369791666666667,"paths":7.341666666666667,"pairs":10.0,"abs_pred_error":1.771872543944784,"relocations":0.0,"window_changes":0.0,"memory_reads":142.0,"memory_unavailable":0.0,"spent":18.0,"fail_gantry":1.0,"fail_material":1.0,"fail_spot":0.0,"fail_motion":0.0,"fail_relay":0.0,"fail_blocked":0.0,"latency_mean":51.6,"queue_wait_mean":12.058823529411764,"contended_legs":6.0,"waits_behind_other":6.0,"gantry_failures_hit":1.0,"other_wear_share":0.27272727272727276,"recovery_steps":62.0,"completed_late":5.0,"iso_after_other_delivery":0.0,"distinct_observed_pairs":10.0,"redundant_observations":5.0,"gain_per_spent":1.1666666666666667,"gain_per_completed":1.4,"obs_error_mean":1.4888568216240665,"obs_true_corr":-0.3364473283413321,"changed_without_prediction":null,"changed_without_memory":null,"changed_without_variables":null,"variables_adopted":0.0}},"seconds":35.24},{"cond":"sensor/LS+","i":2,"range":"worlds","systems":{"A":{"completed":17.0,"failed":0.0,"requests":18.0,"denied":0.0,"true_gain":19.0,"true_gain_post":0.0,"observed_outcomes":17.0,"isolations":0.0,"coverage":0.09375,"paths":3.225,"pairs":6.0,"abs_pred_error":1.5399483863097487,"relocations":0.0,"window_changes":0.0,"memory_reads":0.0,"memory_unavailable":0.0,"spent":18.0,"fail_gantry":0.0,"fail_material":0.0,"fail_spot":0.0,"fail_motion":0.0,"fail_relay":0.0,"fail_blocked":0.0,"latency_mean":49.23529411764706,"queue_wait_mean":15.38888888888889,"contended_legs":6.0,"waits_behind_other":6.0,"gantry_failures_hit":0.0,"other_wear_share":null,"recovery_steps":null,"completed_late":6.0,"iso_after_other_delivery":0.0,"distinct_observed_pairs":6.0,"redundant_observations":11.0,"gain_per_spent":1.0555555555555556,"gain_per_completed":1.1176470588235294,"obs_error_mean":1.07208988134043,"obs_true_corr":-0.08871040615693988,"changed_without_prediction":null,"changed_without_memory":null,"changed_without_variables":null,"variables_adopted":0.0},"B":{"completed":5.0,"failed":5.0,"requests":11.0,"denied":0.0,"true_gain":2.0,"true_gain_post":0.0,"observed_outcomes":4.0,"isolations":0.0,"coverage":0.125,"paths":7.625,"pairs":5.0,"abs_pred_error":0.6179194555555348,"relocations":0.0,"window_changes":0.0,"memory_reads":0.0,"memory_unavailable":0.0,"spent":11.0,"fail_gantry":0.0,"fail_material":5.0,"fail_spot":0.0,"fail_motion":0.0,"fail_relay":0.0,"fail_blocked":0.0,"latency_mean":157.4,"queue_wait_mean":26.133333333333333,"contended_legs":15.0,"waits_behind_other":15.0,"gantry_failures_hit":0.0,"other_wear_share":null,"recovery_steps":null,"completed_late":2.0,"iso_after_other_delivery":0.0,"distinct_observed_pairs":4.0,"redundant_observations":0.0,"gain_per_spent":0.18181818181818182,"gain_per_completed":0.4,"obs_error_mean":1.5,"obs_true_corr":0.9801960588196067,"changed_without_prediction":null,"changed_without_memory":null,"changed_without_variables":null,"variables_adopted":0.0},"C":{"completed":15.0,"failed":2.0,"requests":18.0,"denied":0.0,"true_gain":14.0,"true_gain_post":0.0,"observed_outcomes":15.0,"isolations":0.0,"coverage":0.125,"paths":7.45,"pairs":8.0,"abs_pred_error":1.7511137334493403,"relocations":0.0,"window_changes":0.0,"memory_reads":147.0,"memory_unavailable":0.0,"spent":18.0,"fail_gantry":1.0,"fail_material":1.0,"fail_spot":0.0,"fail_motion":0.0,"fail_relay":0.0,"fail_blocked":0.0,"latency_mean":50.6,"queue_wait_mean":11.705882352941176,"contended_legs":5.0,"waits_behind_other":5.0,"gantry_failures_hit":1.0,"other_wear_share":0.27272727272727276,"recovery_steps":63.0,"completed_late":6.0,"iso_after_other_delivery":0.0,"distinct_observed_pairs":8.0,"redundant_observations":7.0,"gain_per_spent":0.7777777777777778,"gain_per_completed":0.9333333333333333,"obs_error_mean":2.3548203397410385,"obs_true_corr":-0.3771047030275452,"changed_without_prediction":null,"changed_without_memory":null,"changed_without_variables":null,"variables_adopted":0.0}},"seconds":35.22},{"cond":"sensor/LS+","i":3,"range":"worlds","systems":{"A":{"completed":15.0,"failed":1.0,"requests":17.0,"denied":0.0,"true_gain":7.0,"true_gain_post":0.0,"observed_outcomes":15.0,"isolations":0.0,"coverage":0.09375,"paths":2.4833333333333334,"pairs":6.0,"abs_pred_error":0.7245346728405081,"relocations":0.0,"window_changes":0.0,"memory_reads":0.0,"memory_unavailable":0.0,"spent":17.0,"fail_gantry":0.0,"fail_material":1.0,"fail_spot":0.0,"fail_motion":0.0,"fail_relay":0.0,"fail_blocked":0.0,"latency_mean":57.53333333333333,"queue_wait_mean":18.88235294117647,"contended_legs":5.0,"waits_behind_other":5.0,"gantry_failures_hit":0.0,"other_wear_share":null,"recovery_steps":null,"completed_late":6.0,"iso_after_other_delivery":0.0,"distinct_observed_pairs":6.0,"redundant_observations":9.0,"gain_per_spent":0.4117647058823529,"gain_per_completed":0.4666666666666667,"obs_error_mean":1.1685277243156984,"obs_true_corr":0.3712893753056,"changed_without_prediction":null,"changed_without_memory":null,"changed_without_variables":null,"variables_adopted":0.0},"B":{"completed":4.0,"failed":2.0,"requests":7.0,"denied":0.0,"true_gain":-3.0,"true_gain_post":0.0,"observed_outcomes":4.0,"isolations":1.0,"coverage":0.1203125,"paths":8.3125,"pairs":3.0,"abs_pred_error":0.75,"relocations":0.0,"window_changes":0.0,"memory_reads":0.0,"memory_unavailable":0.0,"spent":7.5,"fail_gantry":2.0,"fail_material":0.0,"fail_spot":0.0,"fail_motion":0.0,"fail_relay":0.0,"fail_blocked":0.0,"latency_mean":178.0,"queue_wait_mean":30.363636363636363,"contended_legs":11.0,"waits_behind_other":11.0,"gantry_failures_hit":2.0,"other_wear_share":0.7727272727272727,"recovery_steps":212.5,"completed_late":2.0,"iso_after_other_delivery":0.0,"distinct_observed_pairs":3.0,"redundant_observations":1.0,"gain_per_spent":-0.4,"gain_per_completed":-0.75,"obs_error_mean":1.4999999999999996,"obs_true_corr":0.9999999999999999,"changed_without_prediction":null,"changed_without_memory":null,"changed_without_variables":null,"variables_adopted":0.0},"C":{"completed":17.0,"failed":1.0,"requests":19.0,"denied":0.0,"true_gain":6.0,"true_gain_post":0.0,"observed_outcomes":17.0,"isolations":0.0,"coverage":0.125,"paths":8.025,"pairs":10.0,"abs_pred_error":0.6723137542186348,"relocations":0.0,"window_changes":0.0,"memory_reads":162.0,"memory_unavailable":0.0,"spent":19.0,"fail_gantry":0.0,"fail_material":1.0,"fail_spot":0.0,"fail_motion":0.0,"fail_relay":0.0,"fail_blocked":0.0,"latency_mean":49.23529411764706,"queue_wait_mean":11.277777777777779,"contended_legs":5.0,"waits_behind_other":5.0,"gantry_failures_hit":0.0,"other_wear_share":null,"recovery_steps":null,"completed_late":4.0,"iso_after_other_delivery":0.0,"distinct_observed_pairs":10.0,"redundant_observations":7.0,"gain_per_spent":0.3157894736842105,"gain_per_completed":0.35294117647058826,"obs_error_mean":1.2510019810965476,"obs_true_corr":0.4004064869219472,"changed_without_prediction":null,"changed_without_memory":null,"changed_without_variables":null,"variables_adopted":0.0}},"seconds":37.24},{"cond":"sensor/LS+","i":4,"range":"worlds","systems":{"A":{"completed":16.0,"failed":0.0,"requests":17.0,"denied":0.0,"true_gain":42.0,"true_gain_post":0.0,"observed_outcomes":16.0,"isolations":0.0,"coverage":0.0703125,"paths":1.8208333333333333,"pairs":4.0,"abs_pred_error":2.239817337922407,"relocations":0.0,"window_changes":0.0,"memory_reads":0.0,"memory_unavailable":0.0,"spent":17.0,"fail_gantry":0.0,"fail_material":0.0,"fail_spot":0.0,"fail_motion":0.0,"fail_relay":0.0,"fail_blocked":0.0,"latency_mean":57.3125,"queue_wait_mean":16.705882352941178,"contended_legs":4.0,"waits_behind_other":4.0,"gantry_failures_hit":0.0,"other_wear_share":null,"recovery_steps":null,"completed_late":4.0,"iso_after_other_delivery":0.0,"distinct_observed_pairs":4.0,"redundant_observations":12.0,"gain_per_spent":2.4705882352941178,"gain_per_completed":2.625,"obs_error_mean":1.7930089388096238,"obs_true_corr":-0.18868341867708951,"changed_without_prediction":null,"changed_without_memory":null,"changed_without_variables":null,"variables_adopted":0.0},"B":{"completed":4.0,"failed":4.0,"requests":9.0,"denied":0.0,"true_gain":1.0,"true_gain_post":0.0,"observed_outcomes":4.0,"isolations":30.0,"coverage":0.12109375,"paths":6.754166666666666,"pairs":3.0,"abs_pred_error":0.25,"relocations":0.0,"window_changes":0.0,"memory_reads":0.0,"memory_unavailable":0.0,"spent":24.0,"fail_gantry":0.0,"fail_material":1.0,"fail_spot":0.0,"fail_motion":2.0,"fail_relay":0.0,"fail_blocked":1.0,"latency_mean":82.6,"queue_wait_mean":19.533333333333335,"contended_legs":10.0,"waits_behind_other":10.0,"gantry_failures_hit":0.0,"other_wear_share":null,"recovery_steps":null,"completed_late":0.0,"iso_after_other_delivery":0.0,"distinct_observed_pairs":3.0,"redundant_observations":1.0,"gain_per_spent":0.041666666666666664,"gain_per_completed":0.25,"obs_error_mean":2.5,"obs_true_corr":1.5084960402739377e-16,"changed_without_prediction":null,"changed_without_memory":null,"changed_without_variables":null,"variables_adopted":0.0},"C":{"completed":14.0,"failed":4.0,"requests":19.0,"denied":0.0,"true_gain":22.0,"true_gain_post":0.0,"observed_outcomes":14.0,"isolations":0.0,"coverage":0.12239583333333333,"paths":6.4125,"pairs":7.0,"abs_pred_error":2.5042712260354665,"relocations":0.0,"window_changes":0.0,"memory_reads":133.0,"memory_unavailable":0.0,"spent":19.0,"fail_gantry":1.0,"fail_material":3.0,"fail_spot":0.0,"fail_motion":0.0,"fail_relay":0.0,"fail_blocked":0.0,"latency_mean":50.42857142857143,"queue_wait_mean":14.823529411764707,"contended_legs":8.0,"waits_behind_other":8.0,"gantry_failures_hit":1.0,"other_wear_share":0.3636363636363637,"recovery_steps":126.0,"completed_late":6.0,"iso_after_other_delivery":0.0,"distinct_observed_pairs":7.0,"redundant_observations":7.0,"gain_per_spent":1.1578947368421053,"gain_per_completed":1.5714285714285714,"obs_error_mean":2.1804726878726393,"obs_true_corr":0.5827881556611084,"changed_without_prediction":null,"changed_without_memory":null,"changed_without_variables":null,"variables_adopted":0.0}},"seconds":37.86},{"cond":"sensor/LS+","i":5,"range":"worlds","systems":{"A":{"completed":18.0,"failed":0.0,"requests":19.0,"denied":0.0,"true_gain":5.0,"true_gain_post":0.0,"observed_outcomes":18.0,"isolations":0.0,"coverage":0.09375,"paths":2.908333333333333,"pairs":6.0,"abs_pred_error":0.4812230809024093,"relocations":0.0,"window_changes":0.0,"memory_reads":0.0,"memory_unavailable":0.0,"spent":19.0,"fail_gantry":0.0,"fail_material":0.0,"fail_spot":0.0,"fail_motion":0.0,"fail_relay":0.0,"fail_blocked":0.0,"latency_mean":48.611111111111114,"queue_wait_mean":9.68421052631579,"contended_legs":3.0,"waits_behind_other":3.0,"gantry_failures_hit":0.0,"other_wear_share":null,"recovery_steps":null,"completed_late":7.0,"iso_after_other_delivery":0.0,"distinct_observed_pairs":6.0,"redundant_observations":12.0,"gain_per_spent":0.2631578947368421,"gain_per_completed":0.2777777777777778,"obs_error_mean":0.8110065438815527,"obs_true_corr":0.5716053474796456,"changed_without_prediction":null,"changed_without_memory":null,"changed_without_variables":null,"variables_adopted":0.0},"B":{"completed":6.0,"failed":2.0,"requests":9.0,"denied":0.0,"true_gain":3.0,"true_gain_post":0.0,"observed_outcomes":6.0,"isolations":2.0,"coverage":0.12265625,"paths":5.016666666666667,"pairs":6.0,"abs_pred_error":1.131131421653717,"relocations":0.0,"window_changes":0.0,"memory_reads":0.0,"memory_unavailable":0.0,"spent":10.0,"fail_gantry":0.0,"fail_material":2.0,"fail_spot":0.0,"fail_motion":0.0,"fail_relay":0.0,"fail_blocked":0.0,"latency_mean":129.33333333333334,"queue_wait_mean":22.8,"contended_legs":12.0,"waits_behind_other":12.0,"gantry_failures_hit":0.0,"other_wear_share":null,"recovery_steps":null,"completed_late":3.0,"iso_after_other_delivery":0.0,"distinct_observed_pairs":6.0,"redundant_observations":0.0,"gain_per_spent":0.3,"gain_per_completed":0.5,"obs_error_mean":2.1311314216537176,"obs_true_corr":0.20000000000000015,"changed_without_prediction":null,"changed_without_memory":null,"changed_without_variables":null,"variables_adopted":0.0},"C":{"completed":14.0,"failed":4.0,"requests":19.0,"denied":0.0,"true_gain":9.0,"true_gain_post":0.0,"observed_outcomes":14.0,"isolations":0.0,"coverage":0.125,"paths":5.9125,"pairs":9.0,"abs_pred_error":1.510601541389582,"relocations":0.0,"window_changes":0.0,"memory_reads":132.0,"memory_unavailable":0.0,"spent":19.0,"fail_gantry":1.0,"fail_material":3.0,"fail_spot":0.0,"fail_motion":0.0,"fail_relay":0.0,"fail_blocked":0.0,"latency_mean":47.0,"queue_wait_mean":13.647058823529411,"contended_legs":7.0,"waits_behind_other":7.0,"gantry_failures_hit":1.0,"other_wear_share":0.27272727272727276,"recovery_steps":55.0,"completed_late":4.0,"iso_after_other_delivery":0.0,"distinct_observed_pairs":9.0,"redundant_observations":5.0,"gain_per_spent":0.47368421052631576,"gain_per_completed":0.6428571428571429,"obs_error_mean":1.5384887106418506,"obs_true_corr":0.8457585246060263,"changed_without_prediction":null,"changed_without_memory":null,"changed_without_variables":null,"variables_adopted":0.0}},"seconds":37.87},{"cond":"sensor/LS+","i":6,"range":"worlds","systems":{"A":{"completed":21.0,"failed":0.0,"requests":22.0,"denied":0.0,"true_gain":19.0,"true_gain_post":0.0,"observed_outcomes":21.0,"isolations":0.0,"coverage":0.09375,"paths":3.1666666666666665,"pairs":6.0,"abs_pred_error":1.089580948353227,"relocations":0.0,"window_changes":0.0,"memory_reads":0.0,"memory_unavailable":0.0,"spent":22.0,"fail_gantry":0.0,"fail_material":0.0,"fail_spot":0.0,"fail_motion":0.0,"fail_relay":0.0,"fail_blocked":0.0,"latency_mean":41.285714285714285,"queue_wait_mean":1.2380952380952381,"contended_legs":1.0,"waits_behind_other":1.0,"gantry_failures_hit":0.0,"other_wear_share":null,"recovery_steps":null,"completed_late":6.0,"iso_after_other_delivery":0.0,"distinct_observed_pairs":6.0,"redundant_observations":15.0,"gain_per_spent":0.8636363636363636,"gain_per_completed":0.9047619047619048,"obs_error_mean":1.367669797787769,"obs_true_corr":0.15849453604776242,"changed_without_prediction":null,"changed_without_memory":null,"changed_without_variables":null,"variables_adopted":0.0},"B":{"completed":11.0,"failed":0.0,"requests":12.0,"denied":0.0,"true_gain":2.0,"true_gain_post":0.0,"observed_outcomes":11.0,"isolations":1.0,"coverage":0.06979166666666667,"paths":1.8708333333333333,"pairs":2.0,"abs_pred_error":0.8254190314412493,"relocations":0.0,"window_changes":0.0,"memory_reads":0.0,"memory_unavailable":0.0,"spent":12.5,"fail_gantry":0.0,"fail_material":0.0,"fail_spot":0.0,"fail_motion":0.0,"fail_relay":0.0,"fail_blocked":0.0,"latency_mean":68.0909090909091,"queue_wait_mean":29.076923076923077,"contended_legs":10.0,"waits_behind_other":10.0,"gantry_failures_hit":0.0,"other_wear_share":null,"recovery_steps":null,"completed_late":2.0,"iso_after_other_delivery":0.0,"distinct_observed_pairs":2.0,"redundant_observations":9.0,"gain_per_spent":0.16,"gain_per_completed":0.18181818181818182,"obs_error_mean":1.1325342515579224,"obs_true_corr":-0.01851851851851832,"changed_without_prediction":null,"changed_without_memory":null,"changed_without_variables":null,"variables_adopted":0.0},"C":{"completed":9.0,"failed":4.0,"requests":14.0,"denied":0.0,"true_gain":14.0,"true_gain_post":0.0,"observed_outcomes":9.0,"isolations":0.0,"coverage":0.12369791666666667,"paths":7.216666666666667,"pairs":6.0,"abs_pred_error":2.09460137633996,"relocations":0.0,"window_changes":0.0,"memory_reads":106.0,"memory_unavailable":0.0,"spent":14.0,"fail_gantry":1.0,"fail_material":3.0,"fail_spot":0.0,"fail_motion":0.0,"fail_relay":0.0,"fail_blocked":0.0,"latency_mean":78.22222222222223,"queue_wait_mean":35.76923076923077,"contended_legs":12.0,"waits_behind_other":12.0,"gantry_failures_hit":1.0,"other_wear_share":0.6363636363636364,"recovery_steps":92.0,"completed_late":4.0,"iso_after_other_delivery":0.0,"distinct_observed_pairs":6.0,"redundant_observations":3.0,"gain_per_spent":1.0,"gain_per_completed":1.5555555555555556,"obs_error_mean":2.1100133799094536,"obs_true_corr":0.8601935165449927,"changed_without_prediction":null,"changed_without_memory":null,"changed_without_variables":null,"variables_adopted":0.0}},"seconds":37.84},{"cond":"sensor/LS+","i":7,"range":"worlds","systems":{"A":{"completed":21.0,"failed":0.0,"requests":22.0,"denied":0.0,"true_gain":0.0,"true_gain_post":0.0,"observed_outcomes":21.0,"isolations":0.0,"coverage":0.09375,"paths":3.316666666666667,"pairs":6.0,"abs_pred_error":0.5108698733228992,"relocations":0.0,"window_changes":0.0,"memory_reads":0.0,"memory_unavailable":0.0,"spent":22.0,"fail_gantry":0.0,"fail_material":0.0,"fail_spot":0.0,"fail_motion":0.0,"fail_relay":0.0,"fail_blocked":0.0,"latency_mean":40.61904761904762,"queue_wait_mean":1.2272727272727273,"contended_legs":0.0,"waits_behind_other":0.0,"gantry_failures_hit":0.0,"other_wear_share":null,"recovery_steps":null,"completed_late":6.0,"iso_after_other_delivery":0.0,"distinct_observed_pairs":6.0,"redundant_observations":15.0,"gain_per_spent":0.0,"gain_per_completed":0.0,"obs_error_mean":1.1040256207774537,"obs_true_corr":-0.09563650695950075,"changed_without_prediction":null,"changed_without_memory":null,"changed_without_variables":null,"variables_adopted":0.0},"B":{"completed":9.0,"failed":2.0,"requests":12.0,"denied":0.0,"true_gain":7.0,"true_gain_post":0.0,"observed_outcomes":9.0,"isolations":1.0,"coverage":0.08919270833333333,"paths":2.683333333333333,"pairs":6.0,"abs_pred_error":1.2687678632914579,"relocations":0.0,"window_changes":0.0,"memory_reads":0.0,"memory_unavailable":0.0,"spent":12.5,"fail_gantry":1.0,"fail_material":1.0,"fail_spot":0.0,"fail_motion":0.0,"fail_relay":0.0,"fail_blocked":0.0,"latency_mean":89.0,"queue_wait_mean":12.117647058823529,"contended_legs":10.0,"waits_behind_other":10.0,"gantry_failures_hit":1.0,"other_wear_share":0.5454545454545455,"recovery_steps":90.0,"completed_late":3.0,"iso_after_other_delivery":0.0,"distinct_observed_pairs":6.0,"redundant_observations":3.0,"gain_per_spent":0.56,"gain_per_completed":0.7777777777777778,"obs_error_mean":1.269911448158588,"obs_true_corr":0.4635919033268256,"changed_without_prediction":null,"changed_without_memory":null,"changed_without_variables":null,"variables_adopted":0.0},"C":{"completed":11.0,"failed":4.0,"requests":16.0,"denied":0.0,"true_gain":1.0,"true_gain_post":0.0,"observed_outcomes":11.0,"isolations":0.0,"coverage":0.12369791666666667,"paths":6.754166666666666,"pairs":8.0,"abs_pred_error":0.32623091243161134,"relocations":0.0,"window_changes":0.0,"memory_reads":121.0,"memory_unavailable":0.0,"spent":16.0,"fail_gantry":0.0,"fail_material":4.0,"fail_spot":0.0,"fail_motion":0.0,"fail_relay":0.0,"fail_blocked":0.0,"latency_mean":60.0,"queue_wait_mean":26.0,"contended_legs":9.0,"waits_behind_other":9.0,"gantry_failures_hit":0.0,"other_wear_share":null,"recovery_steps":null,"completed_late":4.0,"iso_after_other_delivery":0.0,"distinct_observed_pairs":8.0,"redundant_observations":3.0,"gain_per_spent":0.0625,"gain_per_completed":0.09090909090909091,"obs_error_mean":1.052989003293302,"obs_true_corr":0.14907119849998596,"changed_without_prediction":null,"changed_without_memory":null,"changed_without_variables":null,"variables_adopted":0.0}},"seconds":49.3},{"cond":"sensor/LS+","i":8,"range":"worlds","systems":{"A":{"completed":20.0,"failed":0.0,"requests":21.0,"denied":0.0,"true_gain":11.0,"true_gain_post":0.0,"observed_outcomes":20.0,"isolations":0.0,"coverage":0.09375,"paths":3.2083333333333335,"pairs":6.0,"abs_pred_error":0.9286342342121081,"relocations":0.0,"window_changes":0.0,"memory_reads":0.0,"memory_unavailable":0.0,"spent":21.0,"fail_gantry":0.0,"fail_material":0.0,"fail_spot":0.0,"fail_motion":0.0,"fail_relay":0.0,"fail_blocked":0.0,"latency_mean":44.8,"queue_wait_mean":5.0,"contended_legs":1.0,"waits_behind_other":1.0,"gantry_failures_hit":0.0,"other_wear_share":null,"recovery_steps":null,"completed_late":5.0,"iso_after_other_delivery":0.0,"distinct_observed_pairs":6.0,"redundant_observations":14.0,"gain_per_spent":0.5238095238095238,"gain_per_completed":0.55,"obs_error_mean":1.5349381661291053,"obs_true_corr":0.029518352591290483,"changed_without_prediction":null,"changed_without_memory":null,"changed_without_variables":null,"variables_adopted":0.0},"B":{"completed":7.0,"failed":3.0,"requests":11.0,"denied":0.0,"true_gain":4.0,"true_gain_post":0.0,"observed_outcomes":7.0,"isolations":19.0,"coverage":0.102734375,"paths":5.866666666666666,"pairs":4.0,"abs_pred_error":1.3733621747663345,"relocations":0.0,"window_changes":0.0,"memory_reads":0.0,"memory_unavailable":0.0,"spent":20.5,"fail_gantry":1.0,"fail_material":0.0,"fail_spot":0.0,"fail_motion":0.0,"fail_relay":0.0,"fail_blocked":2.0,"latency_mean":94.66666666666667,"queue_wait_mean":14.533333333333333,"contended_legs":8.0,"waits_behind_other":8.0,"gantry_failures_hit":1.0,"other_wear_share":0.4545454545454546,"recovery_steps":96.0,"completed_late":1.0,"iso_after_other_delivery":0.0,"distinct_observed_pairs":4.0,"redundant_observations":3.0,"gain_per_spent":0.1951219512195122,"gain_per_completed":0.5714285714285714,"obs_error_mean":1.373362174766335,"obs_true_corr":0.7637626158259736,"changed_without_prediction":null,"changed_without_memory":null,"changed_without_variables":null,"variables_adopted":0.0},"C":{"completed":12.0,"failed":2.0,"requests":15.0,"denied":0.0,"true_gain":41.0,"true_gain_post":0.0,"observed_outcomes":12.0,"isolations":0.0,"coverage":0.12369791666666667,"paths":6.058333333333334,"pairs":7.0,"abs_pred_error":3.1955344573093742,"relocations":0.0,"window_changes":0.0,"memory_reads":95.0,"memory_unavailable":0.0,"spent":15.0,"fail_gantry":0.0,"fail_material":2.0,"fail_spot":0.0,"fail_motion":0.0,"fail_relay":0.0,"fail_blocked":0.0,"latency_mean":65.16666666666667,"queue_wait_mean":27.0,"contended_legs":9.0,"waits_behind_other":9.0,"gantry_failures_hit":0.0,"other_wear_share":null,"recovery_steps":null,"completed_late":5.0,"iso_after_other_delivery":0.0,"distinct_observed_pairs":7.0,"redundant_observations":5.0,"gain_per_spent":2.7333333333333334,"gain_per_completed":3.4166666666666665,"obs_error_mean":1.595871318359457,"obs_true_corr":0.5516054459875472,"changed_without_prediction":null,"changed_without_memory":null,"changed_without_variables":null,"variables_adopted":0.0}},"seconds":49.99},{"cond":"sensor/LS+","i":9,"range":"worlds","systems":{"A":{"completed":17.0,"failed":2.0,"requests":20.0,"denied":0.0,"true_gain":1.0,"true_gain_post":0.0,"observed_outcomes":17.0,"isolations":0.0,"coverage":0.08984375,"paths":3.341666666666667,"pairs":6.0,"abs_pred_error":0.3496318647379296,"relocations":0.0,"window_changes":0.0,"memory_reads":0.0,"memory_unavailable":0.0,"spent":20.0,"fail_gantry":0.0,"fail_material":0.0,"fail_spot":0.0,"fail_motion":0.0,"fail_relay":0.0,"fail_blocked":2.0,"latency_mean":46.94736842105263,"queue_wait_mean":6.631578947368421,"contended_legs":3.0,"waits_behind_other":3.0,"gantry_failures_hit":0.0,"other_wear_share":null,"recovery_steps":null,"completed_late":4.0,"iso_after_other_delivery":0.0,"distinct_observed_pairs":6.0,"redundant_observations":11.0,"gain_per_spent":0.05,"gain_per_completed":0.058823529411764705,"obs_error_mean":1.0826034169315442,"obs_true_corr":0.2509505737713912,"changed_without_prediction":null,"changed_without_memory":null,"changed_without_variables":null,"variables_adopted":0.0},"B":{"completed":9.0,"failed":1.0,"requests":11.0,"denied":0.0,"true_gain":10.0,"true_gain_post":0.0,"observed_outcomes":9.0,"isolations":8.0,"coverage":0.06783854166666667,"paths":1.675,"pairs":3.0,"abs_pred_error":1.2591847003992198,"relocations":0.0,"window_changes":0.0,"memory_reads":0.0,"memory_unavailable":0.0,"spent":15.0,"fail_gantry":0.0,"fail_material":0.0,"fail_spot":0.0,"fail_motion":0.0,"fail_relay":0.0,"fail_blocked":1.0,"latency_mean":78.3,"queue_wait_mean":24.857142857142858,"contended_legs":10.0,"waits_behind_other":10.0,"gantry_failures_hit":0.0,"other_wear_share":null,"recovery_steps":null,"completed_late":1.0,"iso_after_other_delivery":0.0,"distinct_observed_pairs":3.0,"redundant_observations":6.0,"gain_per_spent":0.6666666666666666,"gain_per_completed":1.1111111111111112,"obs_error_mean":1.3359743132624706,"obs_true_corr":0.595227743181203,"changed_without_prediction":null,"changed_without_memory":null,"changed_without_variables":null,"variables_adopted":0.0},"C":{"completed":10.0,"failed":4.0,"requests":15.0,"denied":0.0,"true_gain":4.0,"true_gain_post":0.0,"observed_outcomes":10.0,"isolations":0.0,"coverage":0.11848958333333333,"paths":6.741666666666666,"pairs":5.0,"abs_pred_error":1.6305189812578913,"relocations":0.0,"window_changes":0.0,"memory_reads":106.0,"memory_unavailable":0.0,"spent":15.0,"fail_gantry":1.0,"fail_material":3.0,"fail_spot":0.0,"fail_motion":0.0,"fail_relay":0.0,"fail_blocked":0.0,"latency_mean":66.9,"queue_wait_mean":30.928571428571427,"contended_legs":11.0,"waits_behind_other":11.0,"gantry_failures_hit":1.0,"other_wear_share":0.6363636363636364,"recovery_steps":84.0,"completed_late":5.0,"iso_after_other_delivery":0.0,"distinct_observed_pairs":5.0,"redundant_observations":5.0,"gain_per_spent":0.26666666666666666,"gain_per_completed":0.4,"obs_error_mean":1.9886009408287382,"obs_true_corr":0.6866553594101584,"changed_without_prediction":null,"changed_without_memory":null,"changed_without_variables":null,"variables_adopted":0.0}},"seconds":48.82},{"cond":"sensor/LS+","i":10,"range":"worlds","systems":{"A":{"completed":16.0,"failed":0.0,"requests":17.0,"denied":0.0,"true_gain":98.0,"true_gain_post":0.0,"observed_outcomes":16.0,"isolations":0.0,"coverage":0.09375,"paths":4.433333333333334,"pairs":6.0,"abs_pred_error":6.825937928884992,"relocations":0.0,"window_changes":0.0,"memory_reads":0.0,"memory_unavailable":0.0,"spent":17.0,"fail_gantry":0.0,"fail_material":0.0,"fail_spot":0.0,"fail_motion":0.0,"fail_relay":0.0,"fail_blocked":0.0,"latency_mean":52.9375,"queue_wait_mean":12.625,"contended_legs":4.0,"waits_behind_other":4.0,"gantry_failures_hit":0.0,"other_wear_share":null,"recovery_steps":null,"completed_late":6.0,"iso_after_other_delivery":0.0,"distinct_observed_pairs":6.0,"redundant_observations":10.0,"gain_per_spent":5.764705882352941,"gain_per_completed":6.125,"obs_error_mean":2.247622150158409,"obs_true_corr":0.3500755658291151,"changed_without_prediction":null,"changed_without_memory":null,"changed_without_variables":null,"variables_adopted":0.0},"B":{"completed":5.0,"failed":1.0,"requests":7.0,"denied":0.0,"true_gain":4.0,"true_gain_post":0.0,"observed_outcomes":4.0,"isolations":11.0,"coverage":0.08541666666666667,"paths":2.425,"pairs":5.0,"abs_pred_error":0.7092496572637021,"relocations":0.0,"window_changes":0.0,"memory_reads":0.0,"memory_unavailable":0.0,"spent":12.5,"fail_gantry":1.0,"fail_material":0.0,"fail_spot":0.0,"fail_motion":0.0,"fail_relay":0.0,"fail_blocked":0.0,"latency_mean":131.0,"queue_wait_mean":18.357142857142858,"contended_legs":9.0,"waits_behind_other":9.0,"gantry_failures_hit":1.0,"other_wear_share":0.8181818181818182,"recovery_steps":191.0,"completed_late":1.0,"iso_after_other_delivery":0.0,"distinct_observed_pairs":4.0,"redundant_observations":0.0,"gain_per_spent":0.32,"gain_per_completed":0.8,"obs_error_mean":1.0,"obs_true_corr":null,"changed_without_prediction":null,"changed_without_memory":null,"changed_without_variables":null,"variables_adopted":0.0},"C":{"completed":13.0,"failed":4.0,"requests":18.0,"denied":0.0,"true_gain":13.0,"true_gain_post":0.0,"observed_outcomes":13.0,"isolations":0.0,"coverage":0.11197916666666667,"paths":5.2125,"pairs":8.0,"abs_pred_error":1.4708463392974684,"relocations":0.0,"window_changes":0.0,"memory_reads":109.0,"memory_unavailable":0.0,"spent":18.0,"fail_gantry":1.0,"fail_material":2.0,"fail_spot":0.0,"fail_motion":0.0,"fail_relay":0.0,"fail_blocked":1.0,"latency_mean":54.0,"queue_wait_mean":15.470588235294118,"contended_legs":7.0,"waits_behind_other":7.0,"gantry_failures_hit":1.0,"other_wear_share":0.3636363636363637,"recovery_steps":91.0,"completed_late":4.0,"iso_after_other_delivery":0.0,"distinct_observed_pairs":8.0,"redundant_observations":5.0,"gain_per_spent":0.7222222222222222,"gain_per_completed":1.0,"obs_error_mean":1.5407550746242922,"obs_true_corr":0.15113360136596823,"changed_without_prediction":null,"changed_without_memory":null,"changed_without_variables":null,"variables_adopted":0.0}},"seconds":53.08},{"cond":"sensor/LS+","i":11,"range":"worlds","systems":{"A":{"completed":21.0,"failed":0.0,"requests":22.0,"denied":0.0,"true_gain":8.0,"true_gain_post":0.0,"observed_outcomes":21.0,"isolations":0.0,"coverage":0.09375,"paths":3.525,"pairs":6.0,"abs_pred_error":0.5238936649574649,"relocations":0.0,"window_changes":0.0,"memory_reads":0.0,"memory_unavailable":0.0,"spent":22.0,"fail_gantry":0.0,"fail_material":0.0,"fail_spot":0.0,"fail_motion":0.0,"fail_relay":0.0,"fail_blocked":0.0,"latency_mean":42.285714285714285,"queue_wait_mean":1.2272727272727273,"contended_legs":0.0,"waits_behind_other":0.0,"gantry_failures_hit":0.0,"other_wear_share":null,"recovery_steps":null,"completed_late":7.0,"iso_after_other_delivery":0.0,"distinct_observed_pairs":6.0,"redundant_observations":15.0,"gain_per_spent":0.36363636363636365,"gain_per_completed":0.38095238095238093,"obs_error_mean":0.83050396179195,"obs_true_corr":0.3362772924364372,"changed_without_prediction":null,"changed_without_memory":null,"changed_without_variables":null,"variables_adopted":0.0},"B":{"completed":10.0,"failed":2.0,"requests":13.0,"denied":0.0,"true_gain":-1.0,"true_gain_post":0.0,"observed_outcomes":10.0,"isolations":0.0,"coverage":0.09036458333333333,"paths":3.1083333333333334,"pairs":5.0,"abs_pred_error":0.15839723367790562,"relocations":0.0,"window_changes":0.0,"memory_reads":0.0,"memory_unavailable":0.0,"spent":13.0,"fail_gantry":0.0,"fail_material":2.0,"fail_spot":0.0,"fail_motion":0.0,"fail_relay":0.0,"fail_blocked":0.0,"latency_mean":74.2,"queue_wait_mean":11.421052631578947,"contended_legs":7.0,"waits_behind_other":7.0,"gantry_failures_hit":0.0,"other_wear_share":null,"recovery_steps":null,"completed_late":4.0,"iso_after_other_delivery":0.0,"distinct_observed_pairs":5.0,"redundant_observations":5.0,"gain_per_spent":-0.07692307692307693,"gain_per_completed":-0.1,"obs_error_mean":0.4583972336779055,"obs_true_corr":0.08908708063747484,"changed_without_prediction":null,"changed_without_memory":null,"changed_without_variables":null,"variables_adopted":0.0},"C":{"completed":10.0,"failed":7.0,"requests":18.0,"denied":0.0,"true_gain":0.0,"true_gain_post":0.0,"observed_outcomes":10.0,"isolations":0.0,"coverage":0.125,"paths":5.4625,"pairs":9.0,"abs_pred_error":0.06925314986047883,"relocations":0.0,"window_changes":0.0,"memory_reads":114.0,"memory_unavailable":0.0,"spent":18.0,"fail_gantry":1.0,"fail_material":6.0,"fail_spot":0.0,"fail_motion":0.0,"fail_relay":0.0,"fail_blocked":0.0,"latency_mean":59.7,"queue_wait_mean":21.875,"contended_legs":11.0,"waits_behind_other":11.0,"gantry_failures_hit":1.0,"other_wear_share":0.4545454545454546,"recovery_steps":62.0,"completed_late":3.0,"iso_after_other_delivery":0.0,"distinct_observed_pairs":9.0,"redundant_observations":1.0,"gain_per_spent":0.0,"gain_per_completed":0.0,"obs_error_mean":0.16925314986047885,"obs_true_corr":null,"changed_without_prediction":null,"changed_without_memory":null,"changed_without_variables":null,"variables_adopted":0.0}},"seconds":52.73},{"cond":"sensor/LS+","i":12,"range":"worlds","systems":{"A":{"completed":16.0,"failed":1.0,"requests":18.0,"denied":0.0,"true_gain":31.0,"true_gain_post":0.0,"observed_outcomes":15.0,"isolations":0.0,"coverage":0.09114583333333333,"paths":2.466666666666667,"pairs":6.0,"abs_pred_error":2.291500738281352,"relocations":0.0,"window_changes":0.0,"memory_reads":0.0,"memory_unavailable":0.0,"spent":18.0,"fail_gantry":0.0,"fail_material":1.0,"fail_spot":0.0,"fail_motion":0.0,"fail_relay":0.0,"fail_blocked":0.0,"latency_mean":52.5,"queue_wait_mean":16.352941176470587,"contended_legs":6.0,"waits_behind_other":6.0,"gantry_failures_hit":0.0,"other_wear_share":null,"recovery_steps":null,"completed_late":7.0,"iso_after_other_delivery":0.0,"distinct_observed_pairs":6.0,"redundant_observations":9.0,"gain_per_spent":1.7222222222222223,"gain_per_completed":1.9375,"obs_error_mean":1.4820908770391275,"obs_true_corr":0.786329381429122,"changed_without_prediction":null,"changed_without_memory":null,"changed_without_variables":null,"variables_adopted":0.0},"B":{"completed":4.0,"failed":1.0,"requests":6.0,"denied":0.0,"true_gain":7.0,"true_gain_post":0.0,"observed_outcomes":4.0,"isolations":26.0,"coverage":0.12760416666666666,"paths":9.066666666666666,"pairs":3.0,"abs_pred_error":1.75,"relocations":0.0,"window_changes":0.0,"memory_reads":0.0,"memory_unavailable":0.0,"spent":19.0,"fail_gantry":1.0,"fail_material":0.0,"fail_spot":0.0,"fail_motion":0.0,"fail_relay":0.0,"fail_blocked":0.0,"latency_mean":157.5,"queue_wait_mean":29.083333333333332,"contended_legs":11.0,"waits_behind_other":11.0,"gantry_failures_hit":1.0,"other_wear_share":0.8181818181818182,"recovery_steps":165.0,"completed_late":2.0,"iso_after_other_delivery":1.0,"distinct_observed_pairs":3.0,"redundant_observations":1.0,"gain_per_spent":0.3684210526315789,"gain_per_completed":1.75,"obs_error_mean":1.7500000000000004,"obs_true_corr":0.14314596224291765,"changed_without_prediction":null,"changed_without_memory":null,"changed_without_variables":null,"variables_adopted":0.0},"C":{"completed":16.0,"failed":2.0,"requests":19.0,"denied":0.0,"true_gain":3.0,"true_gain_post":0.0,"observed_outcomes":16.0,"isolations":0.0,"coverage":0.125,"paths":7.1125,"pairs":8.0,"abs_pred_error":0.43767701833960215,"relocations":0.0,"window_changes":0.0,"memory_reads":150.0,"memory_unavailable":0.0,"spent":19.0,"fail_gantry":0.0,"fail_material":2.0,"fail_spot":0.0,"fail_motion":0.0,"fail_relay":0.0,"fail_blocked":0.0,"latency_mean":50.5,"queue_wait_mean":14.0,"contended_legs":5.0,"waits_behind_other":5.0,"gantry_failures_hit":0.0,"other_wear_share":null,"recovery_steps":null,"completed_late":5.0,"iso_after_other_delivery":0.0,"distinct_observed_pairs":8.0,"redundant_observations":8.0,"gain_per_spent":0.15789473684210525,"gain_per_completed":0.1875,"obs_error_mean":0.9559535072513325,"obs_true_corr":-0.05307448924342753,"changed_without_prediction":null,"changed_without_memory":null,"changed_without_variables":null,"variables_adopted":0.0}},"seconds":53.13},{"cond":"sensor/LS+","i":13,"range":"worlds","systems":{"A":{"completed":22.0,"failed":0.0,"requests":23.0,"denied":0.0,"true_gain":6.0,"true_gain_post":0.0,"observed_outcomes":22.0,"isolations":0.0,"coverage":0.09375,"paths":3.1333333333333333,"pairs":6.0,"abs_pred_error":0.40082279174341995,"relocations":0.0,"window_changes":0.0,"memory_reads":0.0,"memory_unavailable":0.0,"spent":23.0,"fail_gantry":0.0,"fail_material":0.0,"fail_spot":0.0,"fail_motion":0.0,"fail_relay":0.0,"fail_blocked":0.0,"latency_mean":39.63636363636363,"queue_wait_mean":2.4347826086956523,"contended_legs":0.0,"waits_behind_other":0.0,"gantry_failures_hit":0.0,"other_wear_share":null,"recovery_steps":null,"completed_late":6.0,"iso_after_other_delivery":0.0,"distinct_observed_pairs":6.0,"redundant_observations":16.0,"gain_per_spent":0.2608695652173913,"gain_per_completed":0.2727272727272727,"obs_error_mean":0.42512795453005997,"obs_true_corr":0.5371752171594929,"changed_without_prediction":null,"changed_without_memory":null,"changed_without_variables":null,"variables_adopted":0.0},"B":{"completed":13.0,"failed":2.0,"requests":16.0,"denied":0.0,"true_gain":0.0,"true_gain_post":0.0,"observed_outcomes":13.0,"isolations":3.0,"coverage":0.06328125,"paths":1.4125,"pairs":2.0,"abs_pred_error":0.14712629948271766,"relocations":0.0,"window_changes":0.0,"memory_reads":0.0,"memory_unavailable":0.0,"spent":17.5,"fail_gantry":0.0,"fail_material":2.0,"fail_spot":0.0,"fail_motion":0.0,"fail_relay":0.0,"fail_blocked":0.0,"latency_mean":61.38461538461539,"queue_wait_mean":25.2,"contended_legs":9.0,"waits_behind_other":9.0,"gantry_failures_hit":0.0,"other_wear_share":null,"recovery_steps":null,"completed_late":4.0,"iso_after_other_delivery":0.0,"distinct_observed_pairs":2.0,"redundant_observations":11.0,"gain_per_spent":0.0,"gain_per_completed":0.0,"obs_error_mean":0.5850374069971574,"obs_true_corr":null,"changed_without_prediction":null,"changed_without_memory":null,"changed_without_variables":null,"variables_adopted":0.0},"C":{"completed":8.0,"failed":5.0,"requests":14.0,"denied":0.0,"true_gain":0.0,"true_gain_post":0.0,"observed_outcomes":8.0,"isolations":0.0,"coverage":0.125,"paths":7.5,"pairs":6.0,"abs_pred_error":0.0,"relocations":0.0,"window_changes":0.0,"memory_reads":108.0,"memory_unavailable":0.0,"spent":14.0,"fail_gantry":1.0,"fail_material":4.0,"fail_spot":0.0,"fail_motion":0.0,"fail_relay":0.0,"fail_blocked":0.0,"latency_mean":81.625,"queue_wait_mean":37.53846153846154,"contended_legs":14.0,"waits_behind_other":14.0,"gantry_failures_hit":1.0,"other_wear_share":0.6363636363636364,"recovery_steps":129.0,"completed_late":3.0,"iso_after_other_delivery":0.0,"distinct_observed_pairs":6.0,"redundant_observations":2.0,"gain_per_spent":0.0,"gain_per_completed":0.0,"obs_error_mean":0.0,"obs_true_corr":null,"changed_without_prediction":null,"changed_without_memory":null,"changed_without_variables":null,"variables_adopted":0.0}},"seconds":52.59},{"cond":"sensor/LS+","i":14,"range":"worlds","systems":{"A":{"completed":20.0,"failed":0.0,"requests":21.0,"denied":0.0,"true_gain":5.0,"true_gain_post":0.0,"observed_outcomes":20.0,"isolations":0.0,"coverage":0.09375,"paths":3.5083333333333333,"pairs":6.0,"abs_pred_error":0.4047024844840771,"relocations":0.0,"window_changes":0.0,"memory_reads":0.0,"memory_unavailable":0.0,"spent":21.0,"fail_gantry":0.0,"fail_material":0.0,"fail_spot":0.0,"fail_motion":0.0,"fail_relay":0.0,"fail_blocked":0.0,"latency_mean":42.8,"queue_wait_mean":4.190476190476191,"contended_legs":1.0,"waits_behind_other":1.0,"gantry_failures_hit":0.0,"other_wear_share":null,"recovery_steps":null,"completed_late":5.0,"iso_after_other_delivery":0.0,"distinct_observed_pairs":6.0,"redundant_observations":14.0,"gain_per_spent":0.23809523809523808,"gain_per_completed":0.25,"obs_error_mean":0.9117153404366221,"obs_true_corr":0.012336656865155561,"changed_without_prediction":null,"changed_without_memory":null,"changed_without_variables":null,"variables_adopted":0.0},"B":{"completed":12.0,"failed":0.0,"requests":13.0,"denied":0.0,"true_gain":6.0,"true_gain_post":0.0,"observed_outcomes":12.0,"isolations":0.0,"coverage":0.07174479166666667,"paths":1.8666666666666667,"pairs":3.0,"abs_pred_error":0.6738621983292075,"relocations":0.0,"window_changes":0.0,"memory_reads":0.0,"memory_unavailable":0.0,"spent":13.0,"fail_gantry":0.0,"fail_material":0.0,"fail_spot":0.0,"fail_motion":0.0,"fail_relay":0.0,"fail_blocked":0.0,"latency_mean":69.66666666666667,"queue_wait_mean":26.214285714285715,"contended_legs":9.0,"waits_behind_other":9.0,"gantry_failures_hit":0.0,"other_wear_share":null,"recovery_steps":null,"completed_late":3.0,"iso_after_other_delivery":0.0,"distinct_observed_pairs":3.0,"redundant_observations":9.0,"gain_per_spent":0.46153846153846156,"gain_per_completed":0.5,"obs_error_mean":1.0071955316625407,"obs_true_corr":0.37047928681747394,"changed_without_prediction":null,"changed_without_memory":null,"changed_without_variables":null,"variables_adopted":0.0},"C":{"completed":9.0,"failed":4.0,"requests":14.0,"denied":0.0,"true_gain":10.0,"true_gain_post":0.0,"observed_outcomes":9.0,"isolations":0.0,"coverage":0.125,"paths":7.3,"pairs":7.0,"abs_pred_error":0.9817746814036395,"relocations":0.0,"window_changes":0.0,"memory_reads":105.0,"memory_unavailable":0.0,"spent":14.0,"fail_gantry":1.0,"fail_material":3.0,"fail_spot":0.0,"fail_motion":0.0,"fail_relay":0.0,"fail_blocked":0.0,"latency_mean":79.11111111111111,"queue_wait_mean":37.333333333333336,"contended_legs":13.0,"waits_behind_other":13.0,"gantry_failures_hit":1.0,"other_wear_share":0.6363636363636364,"recovery_steps":129.0,"completed_late":4.0,"iso_after_other_delivery":0.0,"distinct_observed_pairs":7.0,"redundant_observations":2.0,"gain_per_spent":0.7142857142857143,"gain_per_completed":1.1111111111111112,"obs_error_mean":1.3101027226330122,"obs_true_corr":-0.33073420335460973,"changed_without_prediction":null,"changed_without_memory":null,"changed_without_variables":null,"variables_adopted":0.0}},"seconds":45.75},{"cond":"sensor/LS+","i":15,"range":"worlds","systems":{"A":{"completed":19.0,"failed":0.0,"requests":20.0,"denied":0.0,"true_gain":16.0,"true_gain_post":0.0,"observed_outcomes":19.0,"isolations":0.0,"coverage":0.08072916666666667,"paths":2.5083333333333333,"pairs":6.0,"abs_pred_error":1.3011486825996028,"relocations":0.0,"window_changes":0.0,"memory_reads":0.0,"memory_unavailable":0.0,"spent":20.0,"fail_gantry":0.0,"fail_material":0.0,"fail_spot":0.0,"fail_motion":0.0,"fail_relay":0.0,"fail_blocked":0.0,"latency_mean":46.63157894736842,"queue_wait_mean":5.65,"contended_legs":2.0,"waits_behind_other":2.0,"gantry_failures_hit":0.0,"other_wear_share":null,"recovery_steps":null,"completed_late":6.0,"iso_after_other_delivery":0.0,"distinct_observed_pairs":6.0,"redundant_observations":13.0,"gain_per_spent":0.8,"gain_per_completed":0.8421052631578947,"obs_error_mean":1.4218101999688546,"obs_true_corr":0.26015469350427084,"changed_without_prediction":null,"changed_without_memory":null,"changed_without_variables":null,"variables_adopted":0.0},"B":{"completed":9.0,"failed":0.0,"requests":10.0,"denied":0.0,"true_gain":6.0,"true_gain_post":0.0,"observed_outcomes":9.0,"isolations":12.0,"coverage":0.1078125,"paths":5.8625,"pairs":6.0,"abs_pred_error":1.2420642657900087,"relocations":0.0,"window_changes":0.0,"memory_reads":0.0,"memory_unavailable":0.0,"spent":16.0,"fail_gantry":0.0,"fail_material":0.0,"fail_spot":0.0,"fail_motion":0.0,"fail_relay":0.0,"fail_blocked":0.0,"latency_mean":97.0,"queue_wait_mean":18.0,"contended_legs":10.0,"waits_behind_other":10.0,"gantry_failures_hit":0.0,"other_wear_share":null,"recovery_steps":null,"completed_late":3.0,"iso_after_other_delivery":0.0,"distinct_observed_pairs":6.0,"redundant_observations":3.0,"gain_per_spent":0.375,"gain_per_completed":0.6666666666666666,"obs_error_mean":1.5112972119994303,"obs_true_corr":0.6917201899554855,"changed_without_prediction":null,"changed_without_memory":null,"changed_without_variables":null,"variables_adopted":0.0},"C":{"completed":11.0,"failed":4.0,"requests":16.0,"denied":0.0,"true_gain":10.0,"true_gain_post":0.0,"observed_outcomes":11.0,"isolations":0.0,"coverage":0.12239583333333333,"paths":5.320833333333334,"pairs":8.0,"abs_pred_error":2.6750028063067486,"relocations":0.0,"window_changes":0.0,"memory_reads":108.0,"memory_unavailable":0.0,"spent":16.0,"fail_gantry":1.0,"fail_material":3.0,"fail_spot":0.0,"fail_motion":0.0,"fail_relay":0.0,"fail_blocked":0.0,"latency_mean":61.36363636363637,"queue_wait_mean":23.466666666666665,"contended_legs":9.0,"waits_behind_other":9.0,"gantry_failures_hit":1.0,"other_wear_share":0.4545454545454546,"recovery_steps":106.0,"completed_late":3.0,"iso_after_other_delivery":0.0,"distinct_observed_pairs":8.0,"redundant_observations":3.0,"gain_per_spent":0.625,"gain_per_completed":0.9090909090909091,"obs_error_mean":2.664977891130653,"obs_true_corr":-0.20043894080075436,"changed_without_prediction":null,"changed_without_memory":null,"changed_without_variables":null,"variables_adopted":0.0}},"seconds":45.37},{"cond":"sensor/LS0","i":0,"range":"worlds","systems":{"B":{"completed":2.0,"failed":4.0,"requests":7.0,"denied":0.0,"true_gain":6.0,"true_gain_post":0.0,"observed_outcomes":2.0,"isolations":31.0,"coverage":0.07890625,"paths":2.058333333333333,"pairs":2.0,"abs_pred_error":3.0,"relocations":0.0,"window_changes":0.0,"memory_reads":0.0,"memory_unavailable":0.0,"spent":22.5,"fail_gantry":0.0,"fail_material":0.0,"fail_spot":0.0,"fail_motion":0.0,"fail_relay":0.0,"fail_blocked":4.0,"latency_mean":127.0,"queue_wait_mean":11.125,"contended_legs":6.0,"waits_behind_other":6.0,"gantry_failures_hit":0.0,"other_wear_share":null,"recovery_steps":null,"completed_late":0.0,"iso_after_other_delivery":0.0,"distinct_observed_pairs":2.0,"redundant_observations":0.0,"gain_per_spent":0.26666666666666666,"gain_per_completed":3.0,"obs_error_mean":3.0,"obs_true_corr":null,"changed_without_prediction":null,"changed_without_memory":null,"changed_without_variables":null,"variables_adopted":0.0},"C":{"completed":13.0,"failed":3.0,"requests":17.0,"denied":0.0,"true_gain":20.0,"true_gain_post":0.0,"observed_outcomes":13.0,"isolations":0.0,"coverage":0.10768229166666667,"paths":5.004166666666666,"pairs":7.0,"abs_pred_error":2.793689724696985,"relocations":0.0,"window_changes":0.0,"memory_reads":99.0,"memory_unavailable":0.0,"spent":17.0,"fail_gantry":1.0,"fail_material":0.0,"fail_spot":0.0,"fail_motion":0.0,"fail_relay":0.0,"fail_blocked":2.0,"latency_mean":54.266666666666666,"queue_wait_mean":14.733333333333333,"contended_legs":6.0,"waits_behind_other":6.0,"gantry_failures_hit":1.0,"other_wear_share":0.3636363636363637,"recovery_steps":68.0,"completed_late":5.0,"iso_after_other_delivery":0.0,"distinct_observed_pairs":7.0,"redundant_observations":6.0,"gain_per_spent":1.1764705882352942,"gain_per_completed":1.5384615384615385,"obs_error_mean":3.1108140043447037,"obs_true_corr":-0.394104366672954,"changed_without_prediction":null,"changed_without_memory":null,"changed_without_variables":null,"variables_adopted":0.0}},"seconds":43.34},{"cond":"sensor/LS0","i":1,"range":"worlds","systems":{"B":{"completed":7.0,"failed":2.0,"requests":10.0,"denied":0.0,"true_gain":15.0,"true_gain_post":0.0,"observed_outcomes":7.0,"isolations":8.0,"coverage":0.101953125,"paths":5.7125,"pairs":5.0,"abs_pred_error":2.38095027363752,"relocations":0.0,"window_changes":0.0,"memory_reads":0.0,"memory_unavailable":0.0,"spent":14.0,"fail_gantry":1.0,"fail_material":0.0,"fail_spot":0.0,"fail_motion":0.0,"fail_relay":0.0,"fail_blocked":1.0,"latency_mean":96.0,"queue_wait_mean":14.4375,"contended_legs":8.0,"waits_behind_other":8.0,"gantry_failures_hit":1.0,"other_wear_share":0.6363636363636364,"recovery_steps":95.0,"completed_late":2.0,"iso_after_other_delivery":1.0,"distinct_observed_pairs":5.0,"redundant_observations":2.0,"gain_per_spent":1.0714285714285714,"gain_per_completed":2.142857142857143,"obs_error_mean":3.1823025163437664,"obs_true_corr":0.24509482855367576,"changed_without_prediction":null,"changed_without_memory":null,"changed_without_variables":null,"variables_adopted":0.0},"C":{"completed":11.0,"failed":1.0,"requests":13.0,"denied":0.0,"true_gain":14.0,"true_gain_post":0.0,"observed_outcomes":11.0,"isolations":0.0,"coverage":0.11979166666666667,"paths":6.395833333333333,"pairs":6.0,"abs_pred_error":2.2010178890013274,"relocations":0.0,"window_changes":0.0,"memory_reads":93.0,"memory_unavailable":0.0,"spent":13.0,"fail_gantry":0.0,"fail_material":1.0,"fail_spot":0.0,"fail_motion":0.0,"fail_relay":0.0,"fail_blocked":0.0,"latency_mean":73.18181818181819,"queue_wait_mean":32.61538461538461,"contended_legs":9.0,"waits_behind_other":9.0,"gantry_failures_hit":0.0,"other_wear_share":null,"recovery_steps":null,"completed_late":3.0,"iso_after_other_delivery":0.0,"distinct_observed_pairs":6.0,"redundant_observations":5.0,"gain_per_spent":1.0769230769230769,"gain_per_completed":1.2727272727272727,"obs_error_mean":1.8403571671035097,"obs_true_corr":-0.5364532609345525,"changed_without_prediction":null,"changed_without_memory":null,"changed_without_variables":null,"variables_adopted":0.0}},"seconds":44.01},{"cond":"sensor/LS0","i":2,"range":"worlds","systems":{"B":{"completed":7.0,"failed":2.0,"requests":10.0,"denied":0.0,"true_gain":13.0,"true_gain_post":0.0,"observed_outcomes":6.0,"isolations":13.0,"coverage":0.12408854166666666,"paths":7.454166666666667,"pairs":6.0,"abs_pred_error":2.088973460446171,"relocations":0.0,"window_changes":0.0,"memory_reads":0.0,"memory_unavailable":0.0,"spent":16.5,"fail_gantry":1.0,"fail_material":1.0,"fail_spot":0.0,"fail_motion":0.0,"fail_relay":0.0,"fail_blocked":0.0,"latency_mean":102.28571428571429,"queue_wait_mean":17.866666666666667,"contended_legs":7.0,"waits_behind_other":7.0,"gantry_failures_hit":1.0,"other_wear_share":0.6363636363636364,"recovery_steps":102.0,"completed_late":2.0,"iso_after_other_delivery":0.0,"distinct_observed_pairs":5.0,"redundant_observations":1.0,"gain_per_spent":0.7878787878787878,"gain_per_completed":1.8571428571428572,"obs_error_mean":1.2622680365056045,"obs_true_corr":-0.13303802104754792,"changed_without_prediction":null,"changed_without_memory":null,"changed_without_variables":null,"variables_adopted":0.0},"C":{"completed":13.0,"failed":2.0,"requests":16.0,"denied":0.0,"true_gain":9.0,"true_gain_post":0.0,"observed_outcomes":13.0,"isolations":0.0,"coverage":0.125,"paths":7.7625,"pairs":9.0,"abs_pred_error":0.563614446985277,"relocations":0.0,"window_changes":0.0,"memory_reads":135.0,"memory_unavailable":0.0,"spent":16.0,"fail_gantry":0.0,"fail_material":2.0,"fail_spot":0.0,"fail_motion":0.0,"fail_relay":0.0,"fail_blocked":0.0,"latency_mean":59.61538461538461,"queue_wait_mean":23.2,"contended_legs":8.0,"waits_behind_other":8.0,"gantry_failures_hit":0.0,"other_wear_share":null,"recovery_steps":null,"completed_late":5.0,"iso_after_other_delivery":0.0,"distinct_observed_pairs":9.0,"redundant_observations":4.0,"gain_per_spent":0.5625,"gain_per_completed":0.6923076923076923,"obs_error_mean":1.6920791583277948,"obs_true_corr":-0.24412034239470579,"changed_without_prediction":null,"changed_without_memory":null,"changed_without_variables":null,"variables_adopted":0.0}},"seconds":43.71},{"cond":"sensor/LS0","i":3,"range":"worlds","systems":{"B":{"completed":7.0,"failed":0.0,"requests":8.0,"denied":0.0,"true_gain":6.0,"true_gain_post":0.0,"observed_outcomes":7.0,"isolations":0.0,"coverage":0.11432291666666666,"paths":4.891666666666667,"pairs":6.0,"abs_pred_error":1.0261845474676723,"relocations":0.0,"window_changes":0.0,"memory_reads":0.0,"memory_unavailable":0.0,"spent":8.0,"fail_gantry":0.0,"fail_material":0.0,"fail_spot":0.0,"fail_motion":0.0,"fail_relay":0.0,"fail_blocked":0.0,"latency_mean":124.14285714285714,"queue_wait_mean":11.055555555555555,"contended_legs":8.0,"waits_behind_other":8.0,"gantry_failures_hit":0.0,"other_wear_share":null,"recovery_steps":null,"completed_late":3.0,"iso_after_other_delivery":0.0,"distinct_observed_pairs":6.0,"redundant_observations":1.0,"gain_per_spent":0.75,"gain_per_completed":0.8571428571428571,"obs_error_mean":1.8170455930191634,"obs_true_corr":0.6391080993564439,"changed_without_prediction":null,"changed_without_memory":null,"changed_without_variables":null,"variables_adopted":0.0},"C":{"completed":13.0,"failed":2.0,"requests":16.0,"denied":0.0,"true_gain":0.0,"true_gain_post":0.0,"observed_outcomes":13.0,"isolations":0.0,"coverage":0.125,"paths":7.3,"pairs":9.0,"abs_pred_error":0.5117981205466655,"relocations":0.0,"window_changes":0.0,"memory_reads":132.0,"memory_unavailable":0.0,"spent":16.0,"fail_gantry":1.0,"fail_material":1.0,"fail_spot":0.0,"fail_motion":0.0,"fail_relay":0.0,"fail_blocked":0.0,"latency_mean":60.07692307692308,"queue_wait_mean":20.357142857142858,"contended_legs":8.0,"waits_behind_other":8.0,"gantry_failures_hit":1.0,"other_wear_share":0.3636363636363637,"recovery_steps":68.0,"completed_late":5.0,"iso_after_other_delivery":0.0,"distinct_observed_pairs":9.0,"redundant_observations":4.0,"gain_per_spent":0.0,"gain_per_completed":0.0,"obs_error_mean":1.053149954745321,"obs_true_corr":-0.44462182186312627,"changed_without_prediction":null,"changed_without_memory":null,"changed_without_variables":null,"variables_adopted":0.0}},"seconds":44.46},{"cond":"sensor/LS0","i":4,"range":"worlds","systems":{"B":{"completed":9.0,"failed":0.0,"requests":9.0,"denied":0.0,"true_gain":14.0,"true_gain_post":0.0,"observed_outcomes":9.0,"isolations":30.0,"coverage":0.12109375,"paths":8.383333333333333,"pairs":6.0,"abs_pred_error":4.374528172654292,"relocations":0.0,"window_changes":0.0,"memory_reads":0.0,"memory_unavailable":0.0,"spent":24.0,"fail_gantry":0.0,"fail_material":0.0,"fail_spot":0.0,"fail_motion":0.0,"fail_relay":0.0,"fail_blocked":0.0,"latency_mean":100.33333333333333,"queue_wait_mean":11.235294117647058,"contended_legs":7.0,"waits_behind_other":7.0,"gantry_failures_hit":0.0,"other_wear_share":null,"recovery_steps":null,"completed_late":3.0,"iso_after_other_delivery":0.0,"distinct_observed_pairs":6.0,"redundant_observations":3.0,"gain_per_spent":0.5833333333333334,"gain_per_completed":1.5555555555555556,"obs_error_mean":2.8140074630730814,"obs_true_corr":0.510210130207492,"changed_without_prediction":null,"changed_without_memory":null,"changed_without_variables":null,"variables_adopted":0.0},"C":{"completed":10.0,"failed":4.0,"requests":15.0,"denied":0.0,"true_gain":24.0,"true_gain_post":0.0,"observed_outcomes":10.0,"isolations":0.0,"coverage":0.11979166666666667,"paths":7.8625,"pairs":5.0,"abs_pred_error":4.36147815861186,"relocations":0.0,"window_changes":0.0,"memory_reads":126.0,"memory_unavailable":0.0,"spent":15.0,"fail_gantry":1.0,"fail_material":2.0,"fail_spot":0.0,"fail_motion":0.0,"fail_relay":0.0,"fail_blocked":1.0,"latency_mean":67.18181818181819,"queue_wait_mean":25.928571428571427,"contended_legs":9.0,"waits_behind_other":9.0,"gantry_failures_hit":1.0,"other_wear_share":0.4545454545454546,"recovery_steps":133.0,"completed_late":4.0,"iso_after_other_delivery":0.0,"distinct_observed_pairs":5.0,"redundant_observations":5.0,"gain_per_spent":1.6,"gain_per_completed":2.4,"obs_error_mean":3.261478158611859,"obs_true_corr":0.9118311669699569,"changed_without_prediction":null,"changed_without_memory":null,"changed_without_variables":null,"variables_adopted":0.0}},"seconds":44.1},{"cond":"sensor/LS0","i":5,"range":"worlds","systems":{"B":{"completed":7.0,"failed":3.0,"requests":11.0,"denied":0.0,"true_gain":9.0,"true_gain_post":0.0,"observed_outcomes":7.0,"isolations":10.0,"coverage":0.11328125,"paths":5.520833333333333,"pairs":6.0,"abs_pred_error":2.13156673004494,"relocations":0.0,"window_changes":0.0,"memory_reads":0.0,"memory_unavailable":0.0,"spent":16.0,"fail_gantry":1.0,"fail_material":1.0,"fail_spot":1.0,"fail_motion":0.0,"fail_relay":0.0,"fail_blocked":0.0,"latency_mean":106.85714285714286,"queue_wait_mean":17.0,"contended_legs":9.0,"waits_behind_other":9.0,"gantry_failures_hit":1.0,"other_wear_share":0.6363636363636364,"recovery_steps":62.0,"completed_late":2.0,"iso_after_other_delivery":0.0,"distinct_observed_pairs":6.0,"redundant_observations":1.0,"gain_per_spent":0.5625,"gain_per_completed":1.2857142857142858,"obs_error_mean":1.9121325349085514,"obs_true_corr":0.914000021665186,"changed_without_prediction":null,"changed_without_memory":null,"changed_without_variables":null,"variables_adopted":0.0},"C":{"completed":12.0,"failed":1.0,"requests":14.0,"denied":0.0,"true_gain":4.0,"true_gain_post":0.0,"observed_outcomes":12.0,"isolations":0.0,"coverage":0.12239583333333333,"paths":7.445833333333334,"pairs":7.0,"abs_pred_error":0.7835774361799336,"relocations":0.0,"window_changes":0.0,"memory_reads":116.0,"memory_unavailable":0.0,"spent":14.0,"fail_gantry":0.0,"fail_material":1.0,"fail_spot":0.0,"fail_motion":0.0,"fail_relay":0.0,"fail_blocked":0.0,"latency_mean":68.08333333333333,"queue_wait_mean":28.714285714285715,"contended_legs":8.0,"waits_behind_other":8.0,"gantry_failures_hit":0.0,"other_wear_share":null,"recovery_steps":null,"completed_late":4.0,"iso_after_other_delivery":0.0,"distinct_observed_pairs":7.0,"redundant_observations":5.0,"gain_per_spent":0.2857142857142857,"gain_per_completed":0.3333333333333333,"obs_error_mean":0.9643751160857311,"obs_true_corr":-0.7023212455598999,"changed_without_prediction":null,"changed_without_memory":null,"changed_without_variables":null,"variables_adopted":0.0}},"seconds":39.86},{"cond":"sensor/LS0","i":6,"range":"worlds","systems":{"B":{"completed":12.0,"failed":1.0,"requests":14.0,"denied":0.0,"true_gain":6.0,"true_gain_post":0.0,"observed_outcomes":12.0,"isolations":1.0,"coverage":0.061328125,"paths":1.4541666666666666,"pairs":2.0,"abs_pred_error":1.2558318398146124,"relocations":0.0,"window_changes":0.0,"memory_reads":0.0,"memory_unavailable":0.0,"spent":14.5,"fail_gantry":0.0,"fail_material":1.0,"fail_spot":0.0,"fail_motion":0.0,"fail_relay":0.0,"fail_blocked":0.0,"latency_mean":71.75,"queue_wait_mean":31.846153846153847,"contended_legs":11.0,"waits_behind_other":11.0,"gantry_failures_hit":0.0,"other_wear_share":null,"recovery_steps":null,"completed_late":3.0,"iso_after_other_delivery":0.0,"distinct_observed_pairs":2.0,"redundant_observations":10.0,"gain_per_spent":0.41379310344827586,"gain_per_completed":0.5,"obs_error_mean":2.0068004957820635,"obs_true_corr":-0.47765876390666373,"changed_without_prediction":null,"changed_without_memory":null,"changed_without_variables":null,"variables_adopted":0.0},"C":{"completed":9.0,"failed":3.0,"requests":13.0,"denied":0.0,"true_gain":14.0,"true_gain_post":0.0,"observed_outcomes":9.0,"isolations":0.0,"coverage":0.12369791666666667,"paths":6.729166666666667,"pairs":4.0,"abs_pred_error":2.3497041175554987,"relocations":0.0,"window_changes":0.0,"memory_reads":91.0,"memory_unavailable":0.0,"spent":13.0,"fail_gantry":1.0,"fail_material":2.0,"fail_spot":0.0,"fail_motion":0.0,"fail_relay":0.0,"fail_blocked":0.0,"latency_mean":78.11111111111111,"queue_wait_mean":38.166666666666664,"contended_legs":13.0,"waits_behind_other":13.0,"gantry_failures_hit":1.0,"other_wear_share":0.6363636363636364,"recovery_steps":93.0,"completed_late":4.0,"iso_after_other_delivery":0.0,"distinct_observed_pairs":4.0,"redundant_observations":5.0,"gain_per_spent":1.0769230769230769,"gain_per_completed":1.5555555555555556,"obs_error_mean":2.0641149582655123,"obs_true_corr":0.5505031609259011,"changed_without_prediction":null,"changed_without_memory":null,"changed_without_variables":null,"variables_adopted":0.0}},"seconds":39.58},{"cond":"sensor/LS0","i":7,"range":"worlds","systems":{"B":{"completed":8.0,"failed":1.0,"requests":10.0,"denied":0.0,"true_gain":-1.0,"true_gain_post":0.0,"observed_outcomes":8.0,"isolations":0.0,"coverage":0.09036458333333333,"paths":3.691666666666667,"pairs":4.0,"abs_pred_error":0.2791583027000083,"relocations":0.0,"window_changes":0.0,"memory_reads":0.0,"memory_unavailable":0.0,"spent":10.0,"fail_gantry":0.0,"fail_material":1.0,"fail_spot":0.0,"fail_motion":0.0,"fail_relay":0.0,"fail_blocked":0.0,"latency_mean":101.5,"queue_wait_mean":22.6,"contended_legs":8.0,"waits_behind_other":8.0,"gantry_failures_hit":0.0,"other_wear_share":null,"recovery_steps":null,"completed_late":3.0,"iso_after_other_delivery":0.0,"distinct_observed_pairs":4.0,"redundant_observations":4.0,"gain_per_spent":-0.1,"gain_per_completed":-0.125,"obs_error_mean":1.2457144863724556,"obs_true_corr":-0.6306414784205199,"changed_without_prediction":null,"changed_without_memory":null,"changed_without_variables":null,"variables_adopted":0.0},"C":{"completed":12.0,"failed":3.0,"requests":16.0,"denied":0.0,"true_gain":0.0,"true_gain_post":0.0,"observed_outcomes":12.0,"isolations":0.0,"coverage":0.125,"paths":6.8375,"pairs":9.0,"abs_pred_error":0.750561734261249,"relocations":0.0,"window_changes":0.0,"memory_reads":117.0,"memory_unavailable":0.0,"spent":16.0,"fail_gantry":1.0,"fail_material":2.0,"fail_spot":0.0,"fail_motion":0.0,"fail_relay":0.0,"fail_blocked":0.0,"latency_mean":63.0,"queue_wait_mean":23.5,"contended_legs":9.0,"waits_behind_other":9.0,"gantry_failures_hit":1.0,"other_wear_share":0.4545454545454546,"recovery_steps":66.0,"completed_late":4.0,"iso_after_other_delivery":0.0,"distinct_observed_pairs":9.0,"redundant_observations":3.0,"gain_per_spent":0.0,"gain_per_completed":0.0,"obs_error_mean":1.6283774258005732,"obs_true_corr":0.38404768632128433,"changed_without_prediction":null,"changed_without_memory":null,"changed_without_variables":null,"variables_adopted":0.0}},"seconds":40.04},{"cond":"sensor/LS0","i":8,"range":"worlds","systems":{"B":{"completed":8.0,"failed":1.0,"requests":10.0,"denied":0.0,"true_gain":8.0,"true_gain_post":0.0,"observed_outcomes":8.0,"isolations":12.0,"coverage":0.1109375,"paths":6.879166666666666,"pairs":4.0,"abs_pred_error":1.0608434794054982,"relocations":0.0,"window_changes":0.0,"memory_reads":0.0,"memory_unavailable":0.0,"spent":16.0,"fail_gantry":0.0,"fail_material":0.0,"fail_spot":0.0,"fail_motion":0.0,"fail_relay":0.0,"fail_blocked":1.0,"latency_mean":96.11111111111111,"queue_wait_mean":8.31578947368421,"contended_legs":7.0,"waits_behind_other":7.0,"gantry_failures_hit":0.0,"other_wear_share":null,"recovery_steps":null,"completed_late":3.0,"iso_after_other_delivery":0.0,"distinct_observed_pairs":4.0,"redundant_observations":4.0,"gain_per_spent":0.5,"gain_per_completed":1.0,"obs_error_mean":0.7361778586774681,"obs_true_corr":0.8010018789148143,"changed_without_prediction":null,"changed_without_memory":null,"changed_without_variables":null,"variables_adopted":0.0},"C":{"completed":11.0,"failed":3.0,"requests":15.0,"denied":0.0,"true_gain":14.0,"true_gain_post":0.0,"observed_outcomes":11.0,"isolations":0.0,"coverage":0.125,"paths":5.6625,"pairs":7.0,"abs_pred_error":1.432567070068543,"relocations":0.0,"window_changes":0.0,"memory_reads":99.0,"memory_unavailable":0.0,"spent":15.0,"fail_gantry":0.0,"fail_material":3.0,"fail_spot":0.0,"fail_motion":0.0,"fail_relay":0.0,"fail_blocked":0.0,"latency_mean":71.0909090909091,"queue_wait_mean":30.857142857142858,"contended_legs":10.0,"waits_behind_other":10.0,"gantry_failures_hit":0.0,"other_wear_share":null,"recovery_steps":null,"completed_late":4.0,"iso_after_other_delivery":0.0,"distinct_observed_pairs":7.0,"redundant_observations":4.0,"gain_per_spent":0.9333333333333333,"gain_per_completed":1.2727272727272727,"obs_error_mean":1.4325670700685431,"obs_true_corr":0.2743788466580997,"changed_without_prediction":null,"changed_without_memory":null,"changed_without_variables":null,"variables_adopted":0.0}},"seconds":37.49},{"cond":"sensor/LS0","i":9,"range":"worlds","systems":{"B":{"completed":13.0,"failed":0.0,"requests":14.0,"denied":0.0,"true_gain":0.0,"true_gain_post":0.0,"observed_outcomes":13.0,"isolations":0.0,"coverage":0.0625,"paths":1.4083333333333334,"pairs":2.0,"abs_pred_error":0.0691855120168377,"relocations":0.0,"window_changes":0.0,"memory_reads":0.0,"memory_unavailable":0.0,"spent":14.0,"fail_gantry":0.0,"fail_material":0.0,"fail_spot":0.0,"fail_motion":0.0,"fail_relay":0.0,"fail_blocked":0.0,"latency_mean":63.46153846153846,"queue_wait_mean":26.785714285714285,"contended_legs":8.0,"waits_behind_other":8.0,"gantry_failures_hit":0.0,"other_wear_share":null,"recovery_steps":null,"completed_late":3.0,"iso_after_other_delivery":0.0,"distinct_observed_pairs":2.0,"redundant_observations":11.0,"gain_per_spent":0.0,"gain_per_completed":0.0,"obs_error_mean":0.14610858893991463,"obs_true_corr":null,"changed_without_prediction":null,"changed_without_memory":null,"changed_without_variables":null,"variables_adopted":0.0},"C":{"completed":8.0,"failed":5.0,"requests":14.0,"denied":0.0,"true_gain":0.0,"true_gain_post":0.0,"observed_outcomes":8.0,"isolations":0.0,"coverage":0.125,"paths":7.8,"pairs":6.0,"abs_pred_error":0.441589523710911,"relocations":0.0,"window_changes":0.0,"memory_reads":117.0,"memory_unavailable":0.0,"spent":14.0,"fail_gantry":1.0,"fail_material":4.0,"fail_spot":0.0,"fail_motion":0.0,"fail_relay":0.0,"fail_blocked":0.0,"latency_mean":84.75,"queue_wait_mean":40.5,"contended_legs":14.0,"waits_behind_other":14.0,"gantry_failures_hit":1.0,"other_wear_share":0.6363636363636364,"recovery_steps":84.0,"completed_late":3.0,"iso_after_other_delivery":0.0,"distinct_observed_pairs":6.0,"redundant_observations":2.0,"gain_per_spent":0.0,"gain_per_completed":0.0,"obs_error_mean":1.3891327764650843,"obs_true_corr":null,"changed_without_prediction":null,"changed_without_memory":null,"changed_without_variables":null,"variables_adopted":0.0}},"seconds":37.25},{"cond":"sensor/LS0","i":10,"range":"worlds","systems":{"B":{"completed":8.0,"failed":2.0,"requests":11.0,"denied":0.0,"true_gain":8.0,"true_gain_post":0.0,"observed_outcomes":8.0,"isolations":6.0,"coverage":0.08671875,"paths":3.1083333333333334,"pairs":4.0,"abs_pred_error":1.1655279826037732,"relocations":0.0,"window_changes":0.0,"memory_reads":0.0,"memory_unavailable":0.0,"spent":14.0,"fail_gantry":0.0,"fail_material":2.0,"fail_spot":0.0,"fail_motion":0.0,"fail_relay":0.0,"fail_blocked":0.0,"latency_mean":104.0,"queue_wait_mean":14.777777777777779,"contended_legs":8.0,"waits_behind_other":8.0,"gantry_failures_hit":0.0,"other_wear_share":null,"recovery_steps":null,"completed_late":2.0,"iso_after_other_delivery":0.0,"distinct_observed_pairs":4.0,"redundant_observations":4.0,"gain_per_spent":0.5714285714285714,"gain_per_completed":1.0,"obs_error_mean":1.6655279826037734,"obs_true_corr":0.7718449849879597,"changed_without_prediction":null,"changed_without_memory":null,"changed_without_variables":null,"variables_adopted":0.0},"C":{"completed":13.0,"failed":2.0,"requests":16.0,"denied":0.0,"true_gain":5.0,"true_gain_post":0.0,"observed_outcomes":13.0,"isolations":0.0,"coverage":0.11979166666666667,"paths":5.6375,"pairs":8.0,"abs_pred_error":0.5635242209689317,"relocations":0.0,"window_changes":0.0,"memory_reads":94.0,"memory_unavailable":0.0,"spent":16.0,"fail_gantry":1.0,"fail_material":1.0,"fail_spot":0.0,"fail_motion":0.0,"fail_relay":0.0,"fail_blocked":0.0,"latency_mean":56.46153846153846,"queue_wait_mean":19.866666666666667,"contended_legs":9.0,"waits_behind_other":9.0,"gantry_failures_hit":1.0,"other_wear_share":0.3636363636363637,"recovery_steps":88.0,"completed_late":5.0,"iso_after_other_delivery":0.0,"distinct_observed_pairs":8.0,"redundant_observations":5.0,"gain_per_spent":0.3125,"gain_per_completed":0.38461538461538464,"obs_error_mean":0.8808825722642287,"obs_true_corr":-0.31902251067728843,"changed_without_prediction":null,"changed_without_memory":null,"changed_without_variables":null,"variables_adopted":0.0}},"seconds":37.55},{"cond":"sensor/LS0","i":11,"range":"worlds","systems":{"B":{"completed":10.0,"failed":2.0,"requests":13.0,"denied":0.0,"true_gain":1.0,"true_gain_post":0.0,"observed_outcomes":10.0,"isolations":1.0,"coverage":0.08932291666666667,"paths":3.316666666666667,"pairs":6.0,"abs_pred_error":0.0750732963164232,"relocations":0.0,"window_changes":0.0,"memory_reads":0.0,"memory_unavailable":0.0,"spent":13.5,"fail_gantry":0.0,"fail_material":2.0,"fail_spot":0.0,"fail_motion":0.0,"fail_relay":0.0,"fail_blocked":0.0,"latency_mean":78.7,"queue_wait_mean":16.61111111111111,"contended_legs":8.0,"waits_behind_other":8.0,"gantry_failures_hit":0.0,"other_wear_share":null,"recovery_steps":null,"completed_late":4.0,"iso_after_other_delivery":0.0,"distinct_observed_pairs":6.0,"redundant_observations":4.0,"gain_per_spent":0.07407407407407407,"gain_per_completed":0.1,"obs_error_mean":0.1750732963164232,"obs_true_corr":0.6666666666666664,"changed_without_prediction":null,"changed_without_memory":null,"changed_without_variables":null,"variables_adopted":0.0},"C":{"completed":11.0,"failed":6.0,"requests":18.0,"denied":0.0,"true_gain":0.0,"true_gain_post":0.0,"observed_outcomes":11.0,"isolations":0.0,"coverage":0.125,"paths":6.1375,"pairs":7.0,"abs_pred_error":0.015382326705727213,"relocations":0.0,"window_changes":0.0,"memory_reads":123.0,"memory_unavailable":0.0,"spent":18.0,"fail_gantry":1.0,"fail_material":5.0,"fail_spot":0.0,"fail_motion":0.0,"fail_relay":0.0,"fail_blocked":0.0,"latency_mean":61.36363636363637,"queue_wait_mean":23.125,"contended_legs":11.0,"waits_behind_other":11.0,"gantry_failures_hit":1.0,"other_wear_share":0.4545454545454546,"recovery_steps":62.0,"completed_late":4.0,"iso_after_other_delivery":0.0,"distinct_observed_pairs":7.0,"redundant_observations":4.0,"gain_per_spent":0.0,"gain_per_completed":0.0,"obs_error_mean":0.43916312783972733,"obs_true_corr":null,"changed_without_prediction":null,"changed_without_memory":null,"changed_without_variables":null,"variables_adopted":0.0}},"seconds":36.95},{"cond":"sensor/LS0","i":12,"range":"worlds","systems":{"B":{"completed":6.0,"failed":1.0,"requests":8.0,"denied":0.0,"true_gain":5.0,"true_gain_post":0.0,"observed_outcomes":6.0,"isolations":21.0,"coverage":0.131640625,"paths":8.6125,"pairs":5.0,"abs_pred_error":1.201057338557255,"relocations":0.0,"window_changes":0.0,"memory_reads":0.0,"memory_unavailable":0.0,"spent":18.5,"fail_gantry":1.0,"fail_material":0.0,"fail_spot":0.0,"fail_motion":0.0,"fail_relay":0.0,"fail_blocked":0.0,"latency_mean":132.83333333333334,"queue_wait_mean":11.222222222222221,"contended_legs":8.0,"waits_behind_other":8.0,"gantry_failures_hit":1.0,"other_wear_share":0.6363636363636364,"recovery_steps":130.0,"completed_late":2.0,"iso_after_other_delivery":0.0,"distinct_observed_pairs":5.0,"redundant_observations":1.0,"gain_per_spent":0.2702702702702703,"gain_per_completed":0.8333333333333334,"obs_error_mean":1.3677240052239217,"obs_true_corr":0.7899542124297603,"changed_without_prediction":null,"changed_without_memory":null,"changed_without_variables":null,"variables_adopted":0.0},"C":{"completed":14.0,"failed":2.0,"requests":17.0,"denied":0.0,"true_gain":0.0,"true_gain_post":0.0,"observed_outcomes":14.0,"isolations":0.0,"coverage":0.125,"paths":8.85,"pairs":9.0,"abs_pred_error":0.43858700952791,"relocations":0.0,"window_changes":0.0,"memory_reads":156.0,"memory_unavailable":0.0,"spent":17.0,"fail_gantry":0.0,"fail_material":2.0,"fail_spot":0.0,"fail_motion":0.0,"fail_relay":0.0,"fail_blocked":0.0,"latency_mean":56.5,"queue_wait_mean":18.4375,"contended_legs":7.0,"waits_behind_other":7.0,"gantry_failures_hit":0.0,"other_wear_share":null,"recovery_steps":null,"completed_late":5.0,"iso_after_other_delivery":0.0,"distinct_observed_pairs":9.0,"redundant_observations":5.0,"gain_per_spent":0.0,"gain_per_completed":0.0,"obs_error_mean":1.0278750146423197,"obs_true_corr":-0.516671222870379,"changed_without_prediction":null,"changed_without_memory":null,"changed_without_variables":null,"variables_adopted":0.0}},"seconds":37.86},{"cond":"sensor/LS0","i":13,"range":"worlds","systems":{"B":{"completed":17.0,"failed":0.0,"requests":18.0,"denied":0.0,"true_gain":0.0,"true_gain_post":0.0,"observed_outcomes":17.0,"isolations":0.0,"coverage":0.0625,"paths":1.0291666666666666,"pairs":2.0,"abs_pred_error":0.1428697047041274,"relocations":0.0,"window_changes":0.0,"memory_reads":0.0,"memory_unavailable":0.0,"spent":18.0,"fail_gantry":0.0,"fail_material":0.0,"fail_spot":0.0,"fail_motion":0.0,"fail_relay":0.0,"fail_blocked":0.0,"latency_mean":51.588235294117645,"queue_wait_mean":14.38888888888889,"contended_legs":6.0,"waits_behind_other":6.0,"gantry_failures_hit":0.0,"other_wear_share":null,"recovery_steps":null,"completed_late":7.0,"iso_after_other_delivery":0.0,"distinct_observed_pairs":2.0,"redundant_observations":15.0,"gain_per_spent":0.0,"gain_per_completed":0.0,"obs_error_mean":0.2605167635276568,"obs_true_corr":null,"changed_without_prediction":null,"changed_without_memory":null,"changed_without_variables":null,"variables_adopted":0.0},"C":{"completed":5.0,"failed":12.0,"requests":18.0,"denied":0.0,"true_gain":0.0,"true_gain_post":0.0,"observed_outcomes":5.0,"isolations":0.0,"coverage":0.125,"paths":6.325,"pairs":5.0,"abs_pred_error":0.0,"relocations":0.0,"window_changes":0.0,"memory_reads":126.0,"memory_unavailable":0.0,"spent":18.0,"fail_gantry":2.0,"fail_material":10.0,"fail_spot":0.0,"fail_motion":0.0,"fail_relay":0.0,"fail_blocked":0.0,"latency_mean":82.0,"queue_wait_mean":37.93333333333333,"contended_legs":18.0,"waits_behind_other":18.0,"gantry_failures_hit":2.0,"other_wear_share":0.7727272727272727,"recovery_steps":61.0,"completed_late":0.0,"iso_after_other_delivery":0.0,"distinct_observed_pairs":5.0,"redundant_observations":0.0,"gain_per_spent":0.0,"gain_per_completed":0.0,"obs_error_mean":0.0,"obs_true_corr":null,"changed_without_prediction":null,"changed_without_memory":null,"changed_without_variables":null,"variables_adopted":0.0}},"seconds":37.52},{"cond":"sensor/LS0","i":14,"range":"worlds","systems":{"B":{"completed":11.0,"failed":0.0,"requests":12.0,"denied":0.0,"true_gain":3.0,"true_gain_post":0.0,"observed_outcomes":11.0,"isolations":0.0,"coverage":0.07786458333333333,"paths":2.5083333333333333,"pairs":4.0,"abs_pred_error":0.2984967609182034,"relocations":0.0,"window_changes":0.0,"memory_reads":0.0,"memory_unavailable":0.0,"spent":12.0,"fail_gantry":0.0,"fail_material":0.0,"fail_spot":0.0,"fail_motion":0.0,"fail_relay":0.0,"fail_blocked":0.0,"latency_mean":75.72727272727273,"queue_wait_mean":16.866666666666667,"contended_legs":8.0,"waits_behind_other":8.0,"gantry_failures_hit":0.0,"other_wear_share":null,"recovery_steps":null,"completed_late":3.0,"iso_after_other_delivery":0.0,"distinct_observed_pairs":4.0,"redundant_observations":7.0,"gain_per_spent":0.25,"gain_per_completed":0.2727272727272727,"obs_error_mean":0.5681560850742237,"obs_true_corr":-0.21053798026662973,"changed_without_prediction":null,"changed_without_memory":null,"changed_without_variables":null,"variables_adopted":0.0},"C":{"completed":9.0,"failed":5.0,"requests":15.0,"denied":0.0,"true_gain":0.0,"true_gain_post":0.0,"observed_outcomes":9.0,"isolations":0.0,"coverage":0.125,"paths":6.025,"pairs":6.0,"abs_pred_error":0.191682436992306,"relocations":0.0,"window_changes":0.0,"memory_reads":99.0,"memory_unavailable":0.0,"spent":15.0,"fail_gantry":1.0,"fail_material":4.0,"fail_spot":0.0,"fail_motion":0.0,"fail_relay":0.0,"fail_blocked":0.0,"latency_mean":74.22222222222223,"queue_wait_mean":30.928571428571427,"contended_legs":11.0,"waits_behind_other":11.0,"gantry_failures_hit":1.0,"other_wear_share":0.6363636363636364,"recovery_steps":90.0,"completed_late":4.0,"iso_after_other_delivery":0.0,"distinct_observed_pairs":6.0,"redundant_observations":3.0,"gain_per_spent":0.0,"gain_per_completed":0.0,"obs_error_mean":0.596025164562217,"obs_true_corr":null,"changed_without_prediction":null,"changed_without_memory":null,"changed_without_variables":null,"variables_adopted":0.0}},"seconds":37.25},{"cond":"sensor/LS0","i":15,"range":"worlds","systems":{"B":{"completed":6.0,"failed":4.0,"requests":11.0,"denied":0.0,"true_gain":13.0,"true_gain_post":0.0,"observed_outcomes":6.0,"isolations":12.0,"coverage":0.10651041666666666,"paths":3.966666666666667,"pairs":4.0,"abs_pred_error":2.2398248726580605,"relocations":0.0,"window_changes":0.0,"memory_reads":0.0,"memory_unavailable":0.0,"spent":17.0,"fail_gantry":0.0,"fail_material":2.0,"fail_spot":0.0,"fail_motion":0.0,"fail_relay":0.0,"fail_blocked":2.0,"latency_mean":102.875,"queue_wait_mean":17.470588235294116,"contended_legs":9.0,"waits_behind_other":9.0,"gantry_failures_hit":0.0,"other_wear_share":null,"recovery_steps":null,"completed_late":4.0,"iso_after_other_delivery":0.0,"distinct_observed_pairs":4.0,"redundant_observations":2.0,"gain_per_spent":0.7647058823529411,"gain_per_completed":2.1666666666666665,"obs_error_mean":0.8205216509779403,"obs_true_corr":0.768273325346536,"changed_without_prediction":null,"changed_without_memory":null,"changed_without_variables":null,"variables_adopted":0.0},"C":{"completed":12.0,"failed":3.0,"requests":16.0,"denied":0.0,"true_gain":6.0,"true_gain_post":0.0,"observed_outcomes":12.0,"isolations":0.0,"coverage":0.12109375,"paths":7.670833333333333,"pairs":9.0,"abs_pred_error":0.525852937820954,"relocations":0.0,"window_changes":0.0,"memory_reads":131.0,"memory_unavailable":0.0,"spent":16.0,"fail_gantry":1.0,"fail_material":2.0,"fail_spot":0.0,"fail_motion":0.0,"fail_relay":0.0,"fail_blocked":0.0,"latency_mean":59.083333333333336,"queue_wait_mean":23.714285714285715,"contended_legs":10.0,"waits_behind_other":10.0,"gantry_failures_hit":1.0,"other_wear_share":0.3636363636363637,"recovery_steps":68.0,"completed_late":4.0,"iso_after_other_delivery":0.0,"distinct_observed_pairs":9.0,"redundant_observations":3.0,"gain_per_spent":0.375,"gain_per_completed":0.5,"obs_error_mean":1.3263567507037837,"obs_true_corr":0.11773438808867119,"changed_without_prediction":null,"changed_without_memory":null,"changed_without_variables":null,"variables_adopted":0.0}},"seconds":36.92},{"cond":"sensor/LSi","i":0,"range":"worlds","systems":{"A":{"completed":16.0,"failed":2.0,"requests":19.0,"denied":0.0,"true_gain":0.0,"true_gain_post":0.0,"observed_outcomes":16.0,"isolations":0.0,"coverage":0.09244791666666667,"paths":2.1333333333333333,"pairs":6.0,"abs_pred_error":0.3612542867170732,"relocations":0.0,"window_changes":0.0,"memory_reads":0.0,"memory_unavailable":0.0,"spent":19.0,"fail_gantry":0.0,"fail_material":1.0,"fail_spot":0.0,"fail_motion":0.0,"fail_relay":0.0,"fail_blocked":1.0,"latency_mean":47.470588235294116,"queue_wait_mean":11.736842105263158,"contended_legs":4.0,"waits_behind_other":4.0,"gantry_failures_hit":0.0,"other_wear_share":null,"recovery_steps":null,"completed_late":8.0,"iso_after_other_delivery":0.0,"distinct_observed_pairs":6.0,"redundant_observations":10.0,"gain_per_spent":0.0,"gain_per_completed":0.0,"obs_error_mean":1.3939747957609008,"obs_true_corr":null,"changed_without_prediction":null,"changed_without_memory":null,"changed_without_variables":null,"variables_adopted":0.0},"B":{"completed":6.0,"failed":0.0,"requests":7.0,"denied":0.0,"true_gain":7.0,"true_gain_post":0.0,"observed_outcomes":6.0,"isolations":26.0,"coverage":0.104296875,"paths":5.308333333333334,"pairs":5.0,"abs_pred_error":1.770486771842447,"relocations":0.0,"window_changes":0.0,"memory_reads":0.0,"memory_unavailable":0.0,"spent":20.0,"fail_gantry":0.0,"fail_material":0.0,"fail_spot":0.0,"fail_motion":0.0,"fail_relay":0.0,"fail_blocked":0.0,"latency_mean":141.0,"queue_wait_mean":20.428571428571427,"contended_legs":10.0,"waits_behind_other":10.0,"gantry_failures_hit":0.0,"other_wear_share":null,"recovery_steps":null,"completed_late":3.0,"iso_after_other_delivery":1.0,"distinct_observed_pairs":5.0,"redundant_observations":1.0,"gain_per_spent":0.35,"gain_per_completed":1.1666666666666667,"obs_error_mean":2.2704867718424473,"obs_true_corr":0.9170605214488299,"changed_without_prediction":null,"changed_without_memory":null,"changed_without_variables":null,"variables_adopted":0.0},"C":{"completed":13.0,"failed":3.0,"requests":17.0,"denied":0.0,"true_gain":33.0,"true_gain_post":0.0,"observed_outcomes":13.0,"isolations":0.0,"coverage":0.11328125,"paths":5.541666666666667,"pairs":7.0,"abs_pred_error":3.240074909140655,"relocations":0.0,"window_changes":0.0,"memory_reads":106.0,"memory_unavailable":0.0,"spent":17.0,"fail_gantry":1.0,"fail_material":1.0,"fail_spot":0.0,"fail_motion":0.0,"fail_relay":0.0,"fail_blocked":1.0,"latency_mean":52.642857142857146,"queue_wait_mean":14.666666666666666,"contended_legs":7.0,"waits_behind_other":7.0,"gantry_failures_hit":1.0,"other_wear_share":0.27272727272727276,"recovery_steps":62.0,"completed_late":4.0,"iso_after_other_delivery":0.0,"distinct_observed_pairs":7.0,"redundant_observations":6.0,"gain_per_spent":1.9411764705882353,"gain_per_completed":2.5384615384615383,"obs_error_mean":2.6811996917774272,"obs_true_corr":0.4539527162353852,"changed_without_prediction":null,"changed_without_memory":null,"changed_without_variables":null,"variables_adopted":0.0}},"seconds":38.49},{"cond":"sensor/LSi","i":1,"range":"worlds","systems":{"A":{"completed":16.0,"failed":2.0,"requests":19.0,"denied":0.0,"true_gain":0.0,"true_gain_post":0.0,"observed_outcomes":16.0,"isolations":0.0,"coverage":0.0859375,"paths":1.5208333333333333,"pairs":6.0,"abs_pred_error":0.8666121769046571,"relocations":0.0,"window_changes":0.0,"memory_reads":0.0,"memory_unavailable":0.0,"spent":19.0,"fail_gantry":1.0,"fail_material":0.0,"fail_spot":0.0,"fail_motion":0.0,"fail_relay":0.0,"fail_blocked":1.0,"latency_mean":45.588235294117645,"queue_wait_mean":8.705882352941176,"contended_legs":5.0,"waits_behind_other":5.0,"gantry_failures_hit":1.0,"other_wear_share":0.18181818181818182,"recovery_steps":66.0,"completed_late":5.0,"iso_after_other_delivery":0.0,"distinct_observed_pairs":6.0,"redundant_observations":10.0,"gain_per_spent":0.0,"gain_per_completed":0.0,"obs_error_mean":1.6473410848457979,"obs_true_corr":null,"changed_without_prediction":null,"changed_without_memory":null,"changed_without_variables":null,"variables_adopted":0.0},"B":{"completed":5.0,"failed":2.0,"requests":8.0,"denied":0.0,"true_gain":7.0,"true_gain_post":0.0,"observed_outcomes":5.0,"isolations":9.0,"coverage":0.083203125,"paths":3.75,"pairs":4.0,"abs_pred_error":1.4,"relocations":0.0,"window_changes":0.0,"memory_reads":0.0,"memory_unavailable":0.0,"spent":12.5,"fail_gantry":1.0,"fail_material":1.0,"fail_spot":0.0,"fail_motion":0.0,"fail_relay":0.0,"fail_blocked":0.0,"latency_mean":114.4,"queue_wait_mean":28.916666666666668,"contended_legs":12.0,"waits_behind_other":12.0,"gantry_failures_hit":1.0,"other_wear_share":0.7272727272727273,"recovery_steps":127.0,"completed_late":1.0,"iso_after_other_delivery":1.0,"distinct_observed_pairs":4.0,"redundant_observations":1.0,"gain_per_spent":0.56,"gain_per_completed":1.4,"obs_error_mean":0.40000000000000036,"obs_true_corr":0.0,"changed_without_prediction":null,"changed_without_memory":null,"changed_without_variables":null,"variables_adopted":0.0},"C":{"completed":15.0,"failed":0.0,"requests":16.0,"denied":0.0,"true_gain":7.0,"true_gain_post":0.0,"observed_outcomes":15.0,"isolations":0.0,"coverage":0.12109375,"paths":6.5375,"pairs":6.0,"abs_pred_error":1.1093077712673574,"relocations":0.0,"window_changes":0.0,"memory_reads":106.0,"memory_unavailable":0.0,"spent":16.0,"fail_gantry":0.0,"fail_material":0.0,"fail_spot":0.0,"fail_motion":0.0,"fail_relay":0.0,"fail_blocked":0.0,"latency_mean":60.4,"queue_wait_mean":18.9375,"contended_legs":7.0,"waits_behind_other":7.0,"gantry_failures_hit":0.0,"other_wear_share":null,"recovery_steps":null,"completed_late":5.0,"iso_after_other_delivery":0.0,"distinct_observed_pairs":6.0,"redundant_observations":9.0,"gain_per_spent":0.4375,"gain_per_completed":0.4666666666666667,"obs_error_mean":1.5186314971640322,"obs_true_corr":-0.17874285811714688,"changed_without_prediction":null,"changed_without_memory":null,"changed_without_variables":null,"variables_adopted":0.0}},"seconds":37.92},{"cond":"sensor/LSi","i":2,"range":"worlds","systems":{"A":{"completed":15.0,"failed":1.0,"requests":17.0,"denied":0.0,"true_gain":0.0,"true_gain_post":0.0,"observed_outcomes":15.0,"isolations":0.0,"coverage":0.09375,"paths":3.1333333333333333,"pairs":6.0,"abs_pred_error":0.6794543655798247,"relocations":0.0,"window_changes":0.0,"memory_reads":0.0,"memory_unavailable":0.0,"spent":17.0,"fail_gantry":0.0,"fail_material":1.0,"fail_spot":0.0,"fail_motion":0.0,"fail_relay":0.0,"fail_blocked":0.0,"latency_mean":55.733333333333334,"queue_wait_mean":16.41176470588235,"contended_legs":5.0,"waits_behind_other":5.0,"gantry_failures_hit":0.0,"other_wear_share":null,"recovery_steps":null,"completed_late":5.0,"iso_after_other_delivery":0.0,"distinct_observed_pairs":6.0,"redundant_observations":9.0,"gain_per_spent":0.0,"gain_per_completed":0.0,"obs_error_mean":1.3543203696744865,"obs_true_corr":null,"changed_without_prediction":null,"changed_without_memory":null,"changed_without_variables":null,"variables_adopted":0.0},"B":{"completed":6.0,"failed":0.0,"requests":7.0,"denied":0.0,"true_gain":-1.0,"true_gain_post":0.0,"observed_outcomes":6.0,"isolations":10.0,"coverage":0.113671875,"paths":5.975,"pairs":4.0,"abs_pred_error":2.195460203142549,"relocations":0.0,"window_changes":0.0,"memory_reads":0.0,"memory_unavailable":0.0,"spent":12.0,"fail_gantry":0.0,"fail_material":0.0,"fail_spot":0.0,"fail_motion":0.0,"fail_relay":0.0,"fail_blocked":0.0,"latency_mean":145.33333333333334,"queue_wait_mean":31.416666666666668,"contended_legs":11.0,"waits_behind_other":11.0,"gantry_failures_hit":0.0,"other_wear_share":null,"recovery_steps":null,"completed_late":3.0,"iso_after_other_delivery":0.0,"distinct_observed_pairs":4.0,"redundant_observations":2.0,"gain_per_spent":-0.08333333333333333,"gain_per_completed":-0.16666666666666666,"obs_error_mean":2.195460203142549,"obs_true_corr":0.20233945911296536,"changed_without_prediction":null,"changed_without_memory":null,"changed_without_variables":null,"variables_adopted":0.0},"C":{"completed":14.0,"failed":2.0,"requests":17.0,"denied":0.0,"true_gain":32.0,"true_gain_post":0.0,"observed_outcomes":14.0,"isolations":0.0,"coverage":0.125,"paths":8.0125,"pairs":8.0,"abs_pred_error":2.3885932516984574,"relocations":0.0,"window_changes":0.0,"memory_reads":150.0,"memory_unavailable":0.0,"spent":17.0,"fail_gantry":1.0,"fail_material":1.0,"fail_spot":0.0,"fail_motion":0.0,"fail_relay":0.0,"fail_blocked":0.0,"latency_mean":55.5,"queue_wait_mean":16.2,"contended_legs":7.0,"waits_behind_other":7.0,"gantry_failures_hit":1.0,"other_wear_share":0.27272727272727276,"recovery_steps":104.0,"completed_late":5.0,"iso_after_other_delivery":0.0,"distinct_observed_pairs":8.0,"redundant_observations":6.0,"gain_per_spent":1.8823529411764706,"gain_per_completed":2.2857142857142856,"obs_error_mean":2.0711374968729532,"obs_true_corr":0.5913813095445904,"changed_without_prediction":null,"changed_without_memory":null,"changed_without_variables":null,"variables_adopted":0.0}},"seconds":37.55},{"cond":"sensor/LSi","i":3,"range":"worlds","systems":{"A":{"completed":16.0,"failed":0.0,"requests":17.0,"denied":0.0,"true_gain":0.0,"true_gain_post":0.0,"observed_outcomes":16.0,"isolations":0.0,"coverage":0.09375,"paths":3.191666666666667,"pairs":6.0,"abs_pred_error":0.504097737436473,"relocations":0.0,"window_changes":0.0,"memory_reads":0.0,"memory_unavailable":0.0,"spent":17.0,"fail_gantry":0.0,"fail_material":0.0,"fail_spot":0.0,"fail_motion":0.0,"fail_relay":0.0,"fail_blocked":0.0,"latency_mean":57.0625,"queue_wait_mean":16.352941176470587,"contended_legs":5.0,"waits_behind_other":5.0,"gantry_failures_hit":0.0,"other_wear_share":null,"recovery_steps":null,"completed_late":6.0,"iso_after_other_delivery":0.0,"distinct_observed_pairs":6.0,"redundant_observations":10.0,"gain_per_spent":0.0,"gain_per_completed":0.0,"obs_error_mean":1.3735375150883942,"obs_true_corr":null,"changed_without_prediction":null,"changed_without_memory":null,"changed_without_variables":null,"variables_adopted":0.0},"B":{"completed":5.0,"failed":1.0,"requests":7.0,"denied":0.0,"true_gain":10.0,"true_gain_post":0.0,"observed_outcomes":4.0,"isolations":5.0,"coverage":0.09375,"paths":2.091666666666667,"pairs":4.0,"abs_pred_error":2.0,"relocations":0.0,"window_changes":0.0,"memory_reads":0.0,"memory_unavailable":0.0,"spent":9.5,"fail_gantry":1.0,"fail_material":0.0,"fail_spot":0.0,"fail_motion":0.0,"fail_relay":0.0,"fail_blocked":0.0,"latency_mean":142.2,"queue_wait_mean":29.636363636363637,"contended_legs":12.0,"waits_behind_other":12.0,"gantry_failures_hit":1.0,"other_wear_share":0.8181818181818182,"recovery_steps":151.0,"completed_late":3.0,"iso_after_other_delivery":0.0,"distinct_observed_pairs":3.0,"redundant_observations":1.0,"gain_per_spent":1.0526315789473684,"gain_per_completed":2.0,"obs_error_mean":1.4999999999999996,"obs_true_corr":0.9819805060619654,"changed_without_prediction":null,"changed_without_memory":null,"changed_without_variables":null,"variables_adopted":0.0},"C":{"completed":15.0,"failed":1.0,"requests":17.0,"denied":0.0,"true_gain":15.0,"true_gain_post":0.0,"observed_outcomes":15.0,"isolations":0.0,"coverage":0.12369791666666667,"paths":7.3625,"pairs":8.0,"abs_pred_error":1.4351310979341838,"relocations":0.0,"window_changes":0.0,"memory_reads":141.0,"memory_unavailable":0.0,"spent":17.0,"fail_gantry":0.0,"fail_material":1.0,"fail_spot":0.0,"fail_motion":0.0,"fail_relay":0.0,"fail_blocked":0.0,"latency_mean":51.666666666666664,"queue_wait_mean":14.529411764705882,"contended_legs":5.0,"waits_behind_other":5.0,"gantry_failures_hit":0.0,"other_wear_share":null,"recovery_steps":null,"completed_late":4.0,"iso_after_other_delivery":0.0,"distinct_observed_pairs":8.0,"redundant_observations":7.0,"gain_per_spent":0.8823529411764706,"gain_per_completed":1.0,"obs_error_mean":0.9512717524234,"obs_true_corr":0.40846446643371914,"changed_without_prediction":null,"changed_without_memory":null,"changed_without_variables":null,"variables_adopted":0.0}},"seconds":38.64},{"cond":"sensor/LSi","i":4,"range":"worlds","systems":{"A":{"completed":15.0,"failed":0.0,"requests":16.0,"denied":0.0,"true_gain":0.0,"true_gain_post":0.0,"observed_outcomes":15.0,"isolations":0.0,"coverage":0.06614583333333333,"paths":1.5583333333333333,"pairs":4.0,"abs_pred_error":0.4336762581095198,"relocations":0.0,"window_changes":0.0,"memory_reads":0.0,"memory_unavailable":0.0,"spent":16.0,"fail_gantry":0.0,"fail_material":0.0,"fail_spot":0.0,"fail_motion":0.0,"fail_relay":0.0,"fail_blocked":0.0,"latency_mean":60.0,"queue_wait_mean":18.5625,"contended_legs":5.0,"waits_behind_other":5.0,"gantry_failures_hit":0.0,"other_wear_share":null,"recovery_steps":null,"completed_late":5.0,"iso_after_other_delivery":0.0,"distinct_observed_pairs":4.0,"redundant_observations":11.0,"gain_per_spent":0.0,"gain_per_completed":0.0,"obs_error_mean":1.4696338874148307,"obs_true_corr":null,"changed_without_prediction":null,"changed_without_memory":null,"changed_without_variables":null,"variables_adopted":0.0},"B":{"completed":3.0,"failed":2.0,"requests":6.0,"denied":0.0,"true_gain":0.0,"true_gain_post":0.0,"observed_outcomes":3.0,"isolations":34.0,"coverage":0.11744791666666667,"paths":6.2875,"pairs":3.0,"abs_pred_error":0.0,"relocations":0.0,"window_changes":0.0,"memory_reads":0.0,"memory_unavailable":0.0,"spent":23.0,"fail_gantry":0.0,"fail_material":0.0,"fail_spot":0.0,"fail_motion":0.0,"fail_relay":0.0,"fail_blocked":2.0,"latency_mean":184.8,"queue_wait_mean":21.0,"contended_legs":9.0,"waits_behind_other":9.0,"gantry_failures_hit":0.0,"other_wear_share":null,"recovery_steps":null,"completed_late":2.0,"iso_after_other_delivery":0.0,"distinct_observed_pairs":3.0,"redundant_observations":0.0,"gain_per_spent":0.0,"gain_per_completed":0.0,"obs_error_mean":1.0,"obs_true_corr":null,"changed_without_prediction":null,"changed_without_memory":null,"changed_without_variables":null,"variables_adopted":0.0},"C":{"completed":15.0,"failed":1.0,"requests":17.0,"denied":0.0,"true_gain":8.0,"true_gain_post":0.0,"observed_outcomes":15.0,"isolations":0.0,"coverage":0.12239583333333333,"paths":7.079166666666667,"pairs":8.0,"abs_pred_error":2.0603609632806754,"relocations":0.0,"window_changes":0.0,"memory_reads":129.0,"memory_unavailable":0.0,"spent":17.0,"fail_gantry":1.0,"fail_material":0.0,"fail_spot":0.0,"fail_motion":0.0,"fail_relay":0.0,"fail_blocked":0.0,"latency_mean":49.666666666666664,"queue_wait_mean":12.375,"contended_legs":5.0,"waits_behind_other":5.0,"gantry_failures_hit":1.0,"other_wear_share":0.27272727272727276,"recovery_steps":62.0,"completed_late":6.0,"iso_after_other_delivery":0.0,"distinct_observed_pairs":8.0,"redundant_observations":7.0,"gain_per_spent":0.47058823529411764,"gain_per_completed":0.5333333333333333,"obs_error_mean":1.6920231076198315,"obs_true_corr":0.33347593942410386,"changed_without_prediction":null,"changed_without_memory":null,"changed_without_variables":null,"variables_adopted":0.0}},"seconds":38.32},{"cond":"sensor/LSi","i":5,"range":"worlds","systems":{"A":{"completed":15.0,"failed":1.0,"requests":17.0,"denied":0.0,"true_gain":0.0,"true_gain_post":0.0,"observed_outcomes":15.0,"isolations":0.0,"coverage":0.09375,"paths":2.6083333333333334,"pairs":6.0,"abs_pred_error":0.18491858604256134,"relocations":0.0,"window_changes":0.0,"memory_reads":0.0,"memory_unavailable":0.0,"spent":17.0,"fail_gantry":0.0,"fail_material":1.0,"fail_spot":0.0,"fail_motion":0.0,"fail_relay":0.0,"fail_blocked":0.0,"latency_mean":54.266666666666666,"queue_wait_mean":18.3125,"contended_legs":6.0,"waits_behind_other":6.0,"gantry_failures_hit":0.0,"other_wear_share":null,"recovery_steps":null,"completed_late":5.0,"iso_after_other_delivery":0.0,"distinct_observed_pairs":6.0,"redundant_observations":9.0,"gain_per_spent":0.0,"gain_per_completed":0.0,"obs_error_mean":0.539591697902985,"obs_true_corr":null,"changed_without_prediction":null,"changed_without_memory":null,"changed_without_variables":null,"variables_adopted":0.0},"B":{"completed":4.0,"failed":2.0,"requests":7.0,"denied":0.0,"true_gain":0.0,"true_gain_post":0.0,"observed_outcomes":4.0,"isolations":2.0,"coverage":0.12265625,"paths":7.3625,"pairs":2.0,"abs_pred_error":0.0,"relocations":0.0,"window_changes":0.0,"memory_reads":0.0,"memory_unavailable":0.0,"spent":8.0,"fail_gantry":2.0,"fail_material":0.0,"fail_spot":0.0,"fail_motion":0.0,"fail_relay":0.0,"fail_blocked":0.0,"latency_mean":160.5,"queue_wait_mean":36.3,"contended_legs":12.0,"waits_behind_other":12.0,"gantry_failures_hit":2.0,"other_wear_share":0.7727272727272727,"recovery_steps":163.5,"completed_late":2.0,"iso_after_other_delivery":0.0,"distinct_observed_pairs":2.0,"redundant_observations":2.0,"gain_per_spent":0.0,"gain_per_completed":0.0,"obs_error_mean":0.5,"obs_true_corr":null,"changed_without_prediction":null,"changed_without_memory":null,"changed_without_variables":null,"variables_adopted":0.0},"C":{"completed":17.0,"failed":2.0,"requests":20.0,"denied":0.0,"true_gain":22.0,"true_gain_post":0.0,"observed_outcomes":16.0,"isolations":0.0,"coverage":0.125,"paths":7.75,"pairs":9.0,"abs_pred_error":1.7117319854475508,"relocations":0.0,"window_changes":0.0,"memory_reads":162.0,"memory_unavailable":0.0,"spent":20.0,"fail_gantry":0.0,"fail_material":2.0,"fail_spot":0.0,"fail_motion":0.0,"fail_relay":0.0,"fail_blocked":0.0,"latency_mean":48.1764705882353,"queue_wait_mean":10.35,"contended_legs":4.0,"waits_behind_other":4.0,"gantry_failures_hit":0.0,"other_wear_share":null,"recovery_steps":null,"completed_late":5.0,"iso_after_other_delivery":0.0,"distinct_observed_pairs":9.0,"redundant_observations":7.0,"gain_per_spent":1.1,"gain_per_completed":1.2941176470588236,"obs_error_mean":1.1977013009823514,"obs_true_corr":0.8389760383449293,"changed_without_prediction":null,"changed_without_memory":null,"changed_without_variables":null,"variables_adopted":0.0}},"seconds":38.04},{"cond":"sensor/LSi","i":6,"range":"worlds","systems":{"A":{"completed":22.0,"failed":0.0,"requests":23.0,"denied":0.0,"true_gain":0.0,"true_gain_post":0.0,"observed_outcomes":22.0,"isolations":0.0,"coverage":0.09375,"paths":3.033333333333333,"pairs":6.0,"abs_pred_error":0.31673826731008065,"relocations":0.0,"window_changes":0.0,"memory_reads":0.0,"memory_unavailable":0.0,"spent":23.0,"fail_gantry":0.0,"fail_material":0.0,"fail_spot":0.0,"fail_motion":0.0,"fail_relay":0.0,"fail_blocked":0.0,"latency_mean":40.45454545454545,"queue_wait_mean":1.3181818181818181,"contended_legs":0.0,"waits_behind_other":0.0,"gantry_failures_hit":0.0,"other_wear_share":null,"recovery_steps":null,"completed_late":7.0,"iso_after_other_delivery":0.0,"distinct_observed_pairs":6.0,"redundant_observations":16.0,"gain_per_spent":0.0,"gain_per_completed":0.0,"obs_error_mean":1.732273672704551,"obs_true_corr":null,"changed_without_prediction":null,"changed_without_memory":null,"changed_without_variables":null,"variables_adopted":0.0},"B":{"completed":12.0,"failed":1.0,"requests":14.0,"denied":0.0,"true_gain":6.0,"true_gain_post":0.0,"observed_outcomes":12.0,"isolations":1.0,"coverage":0.061328125,"paths":1.4541666666666666,"pairs":2.0,"abs_pred_error":1.2558318398146124,"relocations":0.0,"window_changes":0.0,"memory_reads":0.0,"memory_unavailable":0.0,"spent":14.5,"fail_gantry":0.0,"fail_material":1.0,"fail_spot":0.0,"fail_motion":0.0,"fail_relay":0.0,"fail_blocked":0.0,"latency_mean":71.75,"queue_wait_mean":31.846153846153847,"contended_legs":11.0,"waits_behind_other":11.0,"gantry_failures_hit":0.0,"other_wear_share":null,"recovery_steps":null,"completed_late":3.0,"iso_after_other_delivery":0.0,"distinct_observed_pairs":2.0,"redundant_observations":10.0,"gain_per_spent":0.41379310344827586,"gain_per_completed":0.5,"obs_error_mean":2.0068004957820635,"obs_true_corr":-0.47765876390666373,"changed_without_prediction":null,"changed_without_memory":null,"changed_without_variables":null,"variables_adopted":0.0},"C":{"completed":9.0,"failed":3.0,"requests":13.0,"denied":0.0,"true_gain":14.0,"true_gain_post":0.0,"observed_outcomes":9.0,"isolations":0.0,"coverage":0.12369791666666667,"paths":6.729166666666667,"pairs":4.0,"abs_pred_error":2.3497041175554987,"relocations":0.0,"window_changes":0.0,"memory_reads":91.0,"memory_unavailable":0.0,"spent":13.0,"fail_gantry":1.0,"fail_material":2.0,"fail_spot":0.0,"fail_motion":0.0,"fail_relay":0.0,"fail_blocked":0.0,"latency_mean":78.11111111111111,"queue_wait_mean":38.166666666666664,"contended_legs":13.0,"waits_behind_other":13.0,"gantry_failures_hit":1.0,"other_wear_share":0.6363636363636364,"recovery_steps":93.0,"completed_late":4.0,"iso_after_other_delivery":0.0,"distinct_observed_pairs":4.0,"redundant_observations":5.0,"gain_per_spent":1.0769230769230769,"gain_per_completed":1.5555555555555556,"obs_error_mean":2.0641149582655123,"obs_true_corr":0.5505031609259011,"changed_without_prediction":null,"changed_without_memory":null,"changed_without_variables":null,"variables_adopted":0.0}},"seconds":38.61},{"cond":"sensor/LSi","i":7,"range":"worlds","systems":{"A":{"completed":22.0,"failed":0.0,"requests":23.0,"denied":0.0,"true_gain":0.0,"true_gain_post":0.0,"observed_outcomes":22.0,"isolations":0.0,"coverage":0.09375,"paths":3.033333333333333,"pairs":6.0,"abs_pred_error":0.7587553031995103,"relocations":0.0,"window_changes":0.0,"memory_reads":0.0,"memory_unavailable":0.0,"spent":23.0,"fail_gantry":0.0,"fail_material":0.0,"fail_spot":0.0,"fail_motion":0.0,"fail_relay":0.0,"fail_blocked":0.0,"latency_mean":39.18181818181818,"queue_wait_mean":2.260869565217391,"contended_legs":0.0,"waits_behind_other":0.0,"gantry_failures_hit":0.0,"other_wear_share":null,"recovery_steps":null,"completed_late":7.0,"iso_after_other_delivery":0.0,"distinct_observed_pairs":6.0,"redundant_observations":16.0,"gain_per_spent":0.0,"gain_per_completed":0.0,"obs_error_mean":1.8060123596684796,"obs_true_corr":null,"changed_without_prediction":null,"changed_without_memory":null,"changed_without_variables":null,"variables_adopted":0.0},"B":{"completed":8.0,"failed":1.0,"requests":10.0,"denied":0.0,"true_gain":-1.0,"true_gain_post":0.0,"observed_outcomes":8.0,"isolations":0.0,"coverage":0.09036458333333333,"paths":3.691666666666667,"pairs":4.0,"abs_pred_error":0.2791583027000083,"relocations":0.0,"window_changes":0.0,"memory_reads":0.0,"memory_unavailable":0.0,"spent":10.0,"fail_gantry":0.0,"fail_material":1.0,"fail_spot":0.0,"fail_motion":0.0,"fail_relay":0.0,"fail_blocked":0.0,"latency_mean":101.5,"queue_wait_mean":22.6,"contended_legs":8.0,"waits_behind_other":8.0,"gantry_failures_hit":0.0,"other_wear_share":null,"recovery_steps":null,"completed_late":3.0,"iso_after_other_delivery":0.0,"distinct_observed_pairs":4.0,"redundant_observations":4.0,"gain_per_spent":-0.1,"gain_per_completed":-0.125,"obs_error_mean":1.2457144863724556,"obs_true_corr":-0.6306414784205199,"changed_without_prediction":null,"changed_without_memory":null,"changed_without_variables":null,"variables_adopted":0.0},"C":{"completed":12.0,"failed":3.0,"requests":16.0,"denied":0.0,"true_gain":0.0,"true_gain_post":0.0,"observed_outcomes":12.0,"isolations":0.0,"coverage":0.125,"paths":6.8375,"pairs":9.0,"abs_pred_error":0.750561734261249,"relocations":0.0,"window_changes":0.0,"memory_reads":117.0,"memory_unavailable":0.0,"spent":16.0,"fail_gantry":1.0,"fail_material":2.0,"fail_spot":0.0,"fail_motion":0.0,"fail_relay":0.0,"fail_blocked":0.0,"latency_mean":63.0,"queue_wait_mean":23.5,"contended_legs":9.0,"waits_behind_other":9.0,"gantry_failures_hit":1.0,"other_wear_share":0.4545454545454546,"recovery_steps":66.0,"completed_late":4.0,"iso_after_other_delivery":0.0,"distinct_observed_pairs":9.0,"redundant_observations":3.0,"gain_per_spent":0.0,"gain_per_completed":0.0,"obs_error_mean":1.6283774258005732,"obs_true_corr":0.38404768632128433,"changed_without_prediction":null,"changed_without_memory":null,"changed_without_variables":null,"variables_adopted":0.0}},"seconds":39.68},{"cond":"sensor/LSi","i":8,"range":"worlds","systems":{"A":{"completed":19.0,"failed":0.0,"requests":20.0,"denied":0.0,"true_gain":0.0,"true_gain_post":0.0,"observed_outcomes":19.0,"isolations":0.0,"coverage":0.09375,"paths":3.408333333333333,"pairs":6.0,"abs_pred_error":0.4089153740559147,"relocations":0.0,"window_changes":0.0,"memory_reads":0.0,"memory_unavailable":0.0,"spent":20.0,"fail_gantry":0.0,"fail_material":0.0,"fail_spot":0.0,"fail_motion":0.0,"fail_relay":0.0,"fail_blocked":0.0,"latency_mean":45.578947368421055,"queue_wait_mean":4.95,"contended_legs":1.0,"waits_behind_other":1.0,"gantry_failures_hit":0.0,"other_wear_share":null,"recovery_steps":null,"completed_late":5.0,"iso_after_other_delivery":0.0,"distinct_observed_pairs":6.0,"redundant_observations":13.0,"gain_per_spent":0.0,"gain_per_completed":0.0,"obs_error_mean":1.0931259003717042,"obs_true_corr":null,"changed_without_prediction":null,"changed_without_memory":null,"changed_without_variables":null,"variables_adopted":0.0},"B":{"completed":7.0,"failed":1.0,"requests":9.0,"denied":0.0,"true_gain":8.0,"true_gain_post":0.0,"observed_outcomes":7.0,"isolations":10.0,"coverage":0.11328125,"paths":6.029166666666667,"pairs":4.0,"abs_pred_error":1.2839885000737212,"relocations":0.0,"window_changes":0.0,"memory_reads":0.0,"memory_unavailable":0.0,"spent":14.0,"fail_gantry":1.0,"fail_material":0.0,"fail_spot":0.0,"fail_motion":0.0,"fail_relay":0.0,"fail_blocked":0.0,"latency_mean":75.0,"queue_wait_mean":11.1875,"contended_legs":8.0,"waits_behind_other":8.0,"gantry_failures_hit":1.0,"other_wear_share":1.0,"recovery_steps":121.0,"completed_late":1.0,"iso_after_other_delivery":0.0,"distinct_observed_pairs":4.0,"redundant_observations":3.0,"gain_per_spent":0.5714285714285714,"gain_per_completed":1.1428571428571428,"obs_error_mean":0.8554170715022925,"obs_true_corr":0.7960255435064445,"changed_without_prediction":null,"changed_without_memory":null,"changed_without_variables":null,"variables_adopted":0.0},"C":{"completed":11.0,"failed":2.0,"requests":14.0,"denied":0.0,"true_gain":7.0,"true_gain_post":0.0,"observed_outcomes":11.0,"isolations":0.0,"coverage":0.125,"paths":5.65,"pairs":7.0,"abs_pred_error":0.5880284040914082,"relocations":0.0,"window_changes":0.0,"memory_reads":93.0,"memory_unavailable":0.0,"spent":14.0,"fail_gantry":0.0,"fail_material":2.0,"fail_spot":0.0,"fail_motion":0.0,"fail_relay":0.0,"fail_blocked":0.0,"latency_mean":67.54545454545455,"queue_wait_mean":31.571428571428573,"contended_legs":9.0,"waits_behind_other":9.0,"gantry_failures_hit":0.0,"other_wear_share":null,"recovery_steps":null,"completed_late":5.0,"iso_after_other_delivery":0.0,"distinct_observed_pairs":7.0,"redundant_observations":4.0,"gain_per_spent":0.5,"gain_per_completed":0.6363636363636364,"obs_error_mean":1.7053692146442143,"obs_true_corr":0.6152193707812925,"changed_without_prediction":null,"changed_without_memory":null,"changed_without_variables":null,"variables_adopted":0.0}},"seconds":40.08},{"cond":"sensor/LSi","i":9,"range":"worlds","systems":{"A":{"completed":22.0,"failed":0.0,"requests":23.0,"denied":0.0,"true_gain":0.0,"true_gain_post":0.0,"observed_outcomes":22.0,"isolations":0.0,"coverage":0.09375,"paths":3.5083333333333333,"pairs":6.0,"abs_pred_error":0.08382519511446554,"relocations":0.0,"window_changes":0.0,"memory_reads":0.0,"memory_unavailable":0.0,"spent":23.0,"fail_gantry":0.0,"fail_material":0.0,"fail_spot":0.0,"fail_motion":0.0,"fail_relay":0.0,"fail_blocked":0.0,"latency_mean":40.86363636363637,"queue_wait_mean":1.3181818181818181,"contended_legs":0.0,"waits_behind_other":0.0,"gantry_failures_hit":0.0,"other_wear_share":null,"recovery_steps":null,"completed_late":8.0,"iso_after_other_delivery":0.0,"distinct_observed_pairs":6.0,"redundant_observations":16.0,"gain_per_spent":0.0,"gain_per_completed":0.0,"obs_error_mean":0.44439696165309234,"obs_true_corr":null,"changed_without_prediction":null,"changed_without_memory":null,"changed_without_variables":null,"variables_adopted":0.0},"B":{"completed":13.0,"failed":0.0,"requests":14.0,"denied":0.0,"true_gain":0.0,"true_gain_post":0.0,"observed_outcomes":13.0,"isolations":0.0,"coverage":0.0625,"paths":1.4083333333333334,"pairs":2.0,"abs_pred_error":0.0691855120168377,"relocations":0.0,"window_changes":0.0,"memory_reads":0.0,"memory_unavailable":0.0,"spent":14.0,"fail_gantry":0.0,"fail_material":0.0,"fail_spot":0.0,"fail_motion":0.0,"fail_relay":0.0,"fail_blocked":0.0,"latency_mean":63.46153846153846,"queue_wait_mean":26.785714285714285,"contended_legs":8.0,"waits_behind_other":8.0,"gantry_failures_hit":0.0,"other_wear_share":null,"recovery_steps":null,"completed_late":3.0,"iso_after_other_delivery":0.0,"distinct_observed_pairs":2.0,"redundant_observations":11.0,"gain_per_spent":0.0,"gain_per_completed":0.0,"obs_error_mean":0.14610858893991463,"obs_true_corr":null,"changed_without_prediction":null,"changed_without_memory":null,"changed_without_variables":null,"variables_adopted":0.0},"C":{"completed":8.0,"failed":5.0,"requests":14.0,"denied":0.0,"true_gain":0.0,"true_gain_post":0.0,"observed_outcomes":8.0,"isolations":0.0,"coverage":0.125,"paths":7.8,"pairs":6.0,"abs_pred_error":0.441589523710911,"relocations":0.0,"window_changes":0.0,"memory_reads":117.0,"memory_unavailable":0.0,"spent":14.0,"fail_gantry":1.0,"fail_material":4.0,"fail_spot":0.0,"fail_motion":0.0,"fail_relay":0.0,"fail_blocked":0.0,"latency_mean":84.75,"queue_wait_mean":40.5,"contended_legs":14.0,"waits_behind_other":14.0,"gantry_failures_hit":1.0,"other_wear_share":0.6363636363636364,"recovery_steps":84.0,"completed_late":3.0,"iso_after_other_delivery":0.0,"distinct_observed_pairs":6.0,"redundant_observations":2.0,"gain_per_spent":0.0,"gain_per_completed":0.0,"obs_error_mean":1.3891327764650843,"obs_true_corr":null,"changed_without_prediction":null,"changed_without_memory":null,"changed_without_variables":null,"variables_adopted":0.0}},"seconds":39.39},{"cond":"sensor/LSi","i":10,"range":"worlds","systems":{"A":{"completed":15.0,"failed":0.0,"requests":16.0,"denied":0.0,"true_gain":0.0,"true_gain_post":0.0,"observed_outcomes":15.0,"isolations":0.0,"coverage":0.09375,"paths":4.008333333333334,"pairs":6.0,"abs_pred_error":0.7410547653978339,"relocations":0.0,"window_changes":0.0,"memory_reads":0.0,"memory_unavailable":0.0,"spent":16.0,"fail_gantry":0.0,"fail_material":0.0,"fail_spot":0.0,"fail_motion":0.0,"fail_relay":0.0,"fail_blocked":0.0,"latency_mean":59.266666666666666,"queue_wait_mean":17.8,"contended_legs":5.0,"waits_behind_other":5.0,"gantry_failures_hit":0.0,"other_wear_share":null,"recovery_steps":null,"completed_late":5.0,"iso_after_other_delivery":0.0,"distinct_observed_pairs":6.0,"redundant_observations":9.0,"gain_per_spent":0.0,"gain_per_completed":0.0,"obs_error_mean":1.6886524800392422,"obs_true_corr":null,"changed_without_prediction":null,"changed_without_memory":null,"changed_without_variables":null,"variables_adopted":0.0},"B":{"completed":6.0,"failed":1.0,"requests":8.0,"denied":0.0,"true_gain":3.0,"true_gain_post":0.0,"observed_outcomes":6.0,"isolations":7.0,"coverage":0.086328125,"paths":3.2375,"pairs":4.0,"abs_pred_error":0.5455261754060455,"relocations":0.0,"window_changes":0.0,"memory_reads":0.0,"memory_unavailable":0.0,"spent":11.5,"fail_gantry":1.0,"fail_material":0.0,"fail_spot":0.0,"fail_motion":0.0,"fail_relay":0.0,"fail_blocked":0.0,"latency_mean":131.16666666666666,"queue_wait_mean":10.125,"contended_legs":9.0,"waits_behind_other":9.0,"gantry_failures_hit":1.0,"other_wear_share":0.6363636363636364,"recovery_steps":203.0,"completed_late":2.0,"iso_after_other_delivery":0.0,"distinct_observed_pairs":4.0,"redundant_observations":2.0,"gain_per_spent":0.2608695652173913,"gain_per_completed":0.5,"obs_error_mean":0.6683222664445005,"obs_true_corr":-0.4472135954999582,"changed_without_prediction":null,"changed_without_memory":null,"changed_without_variables":null,"variables_adopted":0.0},"C":{"completed":15.0,"failed":1.0,"requests":17.0,"denied":0.0,"true_gain":14.0,"true_gain_post":0.0,"observed_outcomes":15.0,"isolations":0.0,"coverage":0.11796875,"paths":5.641666666666667,"pairs":7.0,"abs_pred_error":1.1002393744132093,"relocations":0.0,"window_changes":0.0,"memory_reads":101.0,"memory_unavailable":0.0,"spent":17.0,"fail_gantry":0.0,"fail_material":1.0,"fail_spot":0.0,"fail_motion":0.0,"fail_relay":0.0,"fail_blocked":0.0,"latency_mean":57.8,"queue_wait_mean":16.176470588235293,"contended_legs":6.0,"waits_behind_other":6.0,"gantry_failures_hit":0.0,"other_wear_share":null,"recovery_steps":null,"completed_late":6.0,"iso_after_other_delivery":0.0,"distinct_observed_pairs":7.0,"redundant_observations":8.0,"gain_per_spent":0.8235294117647058,"gain_per_completed":0.9333333333333333,"obs_error_mean":1.3927329415328076,"obs_true_corr":-0.2915690296535318,"changed_without_prediction":null,"changed_without_memory":null,"changed_without_variables":null,"variables_adopted":0.0}},"seconds":40.93},{"cond":"sensor/LSi","i":11,"range":"worlds","systems":{"A":{"completed":21.0,"failed":0.0,"requests":22.0,"denied":0.0,"true_gain":0.0,"true_gain_post":0.0,"observed_outcomes":21.0,"isolations":0.0,"coverage":0.09375,"paths":3.8583333333333334,"pairs":6.0,"abs_pred_error":0.19022857789522885,"relocations":0.0,"window_changes":0.0,"memory_reads":0.0,"memory_unavailable":0.0,"spent":22.0,"fail_gantry":0.0,"fail_material":0.0,"fail_spot":0.0,"fail_motion":0.0,"fail_relay":0.0,"fail_blocked":0.0,"latency_mean":42.142857142857146,"queue_wait_mean":1.2272727272727273,"contended_legs":0.0,"waits_behind_other":0.0,"gantry_failures_hit":0.0,"other_wear_share":null,"recovery_steps":null,"completed_late":7.0,"iso_after_other_delivery":0.0,"distinct_observed_pairs":6.0,"redundant_observations":15.0,"gain_per_spent":0.0,"gain_per_completed":0.0,"obs_error_mean":0.6910423811001875,"obs_true_corr":null,"changed_without_prediction":null,"changed_without_memory":null,"changed_without_variables":null,"variables_adopted":0.0},"B":{"completed":10.0,"failed":2.0,"requests":13.0,"denied":0.0,"true_gain":1.0,"true_gain_post":0.0,"observed_outcomes":10.0,"isolations":1.0,"coverage":0.08932291666666667,"paths":3.316666666666667,"pairs":6.0,"abs_pred_error":0.0750732963164232,"relocations":0.0,"window_changes":0.0,"memory_reads":0.0,"memory_unavailable":0.0,"spent":13.5,"fail_gantry":0.0,"fail_material":2.0,"fail_spot":0.0,"fail_motion":0.0,"fail_relay":0.0,"fail_blocked":0.0,"latency_mean":78.7,"queue_wait_mean":16.61111111111111,"contended_legs":8.0,"waits_behind_other":8.0,"gantry_failures_hit":0.0,"other_wear_share":null,"recovery_steps":null,"completed_late":4.0,"iso_after_other_delivery":0.0,"distinct_observed_pairs":6.0,"redundant_observations":4.0,"gain_per_spent":0.07407407407407407,"gain_per_completed":0.1,"obs_error_mean":0.1750732963164232,"obs_true_corr":0.6666666666666664,"changed_without_prediction":null,"changed_without_memory":null,"changed_without_variables":null,"variables_adopted":0.0},"C":{"completed":11.0,"failed":6.0,"requests":18.0,"denied":0.0,"true_gain":0.0,"true_gain_post":0.0,"observed_outcomes":11.0,"isolations":0.0,"coverage":0.125,"paths":6.1375,"pairs":7.0,"abs_pred_error":0.015382326705727213,"relocations":0.0,"window_changes":0.0,"memory_reads":123.0,"memory_unavailable":0.0,"spent":18.0,"fail_gantry":1.0,"fail_material":5.0,"fail_spot":0.0,"fail_motion":0.0,"fail_relay":0.0,"fail_blocked":0.0,"latency_mean":61.36363636363637,"queue_wait_mean":23.125,"contended_legs":11.0,"waits_behind_other":11.0,"gantry_failures_hit":1.0,"other_wear_share":0.4545454545454546,"recovery_steps":62.0,"completed_late":4.0,"iso_after_other_delivery":0.0,"distinct_observed_pairs":7.0,"redundant_observations":4.0,"gain_per_spent":0.0,"gain_per_completed":0.0,"obs_error_mean":0.43916312783972733,"obs_true_corr":null,"changed_without_prediction":null,"changed_without_memory":null,"changed_without_variables":null,"variables_adopted":0.0}},"seconds":40.21},{"cond":"sensor/LSi","i":12,"range":"worlds","systems":{"A":{"completed":14.0,"failed":1.0,"requests":16.0,"denied":0.0,"true_gain":0.0,"true_gain_post":0.0,"observed_outcomes":14.0,"isolations":0.0,"coverage":0.09244791666666667,"paths":3.0083333333333333,"pairs":6.0,"abs_pred_error":0.30615080019415875,"relocations":0.0,"window_changes":0.0,"memory_reads":0.0,"memory_unavailable":0.0,"spent":16.0,"fail_gantry":0.0,"fail_material":0.0,"fail_spot":0.0,"fail_motion":0.0,"fail_relay":0.0,"fail_blocked":1.0,"latency_mean":60.333333333333336,"queue_wait_mean":20.333333333333332,"contended_legs":6.0,"waits_behind_other":6.0,"gantry_failures_hit":0.0,"other_wear_share":null,"recovery_steps":null,"completed_late":4.0,"iso_after_other_delivery":0.0,"distinct_observed_pairs":6.0,"redundant_observations":8.0,"gain_per_spent":0.0,"gain_per_completed":0.0,"obs_error_mean":0.8122446708230973,"obs_true_corr":null,"changed_without_prediction":null,"changed_without_memory":null,"changed_without_variables":null,"variables_adopted":0.0},"B":{"completed":5.0,"failed":0.0,"requests":6.0,"denied":0.0,"true_gain":3.0,"true_gain_post":0.0,"observed_outcomes":5.0,"isolations":20.0,"coverage":0.13385416666666666,"paths":10.033333333333333,"pairs":4.0,"abs_pred_error":0.6,"relocations":0.0,"window_changes":0.0,"memory_reads":0.0,"memory_unavailable":0.0,"spent":16.0,"fail_gantry":0.0,"fail_material":0.0,"fail_spot":0.0,"fail_motion":0.0,"fail_relay":0.0,"fail_blocked":0.0,"latency_mean":168.0,"queue_wait_mean":24.23076923076923,"contended_legs":10.0,"waits_behind_other":10.0,"gantry_failures_hit":0.0,"other_wear_share":null,"recovery_steps":null,"completed_late":2.0,"iso_after_other_delivery":0.0,"distinct_observed_pairs":4.0,"redundant_observations":1.0,"gain_per_spent":0.1875,"gain_per_completed":0.6,"obs_error_mean":1.2,"obs_true_corr":0.8675276172357089,"changed_without_prediction":null,"changed_without_memory":null,"changed_without_variables":null,"variables_adopted":0.0},"C":{"completed":14.0,"failed":2.0,"requests":17.0,"denied":0.0,"true_gain":11.0,"true_gain_post":0.0,"observed_outcomes":14.0,"isolations":0.0,"coverage":0.125,"paths":7.4125,"pairs":8.0,"abs_pred_error":1.4859390109695343,"relocations":0.0,"window_changes":0.0,"memory_reads":138.0,"memory_unavailable":0.0,"spent":17.0,"fail_gantry":1.0,"fail_material":1.0,"fail_spot":0.0,"fail_motion":0.0,"fail_relay":0.0,"fail_blocked":0.0,"latency_mean":50.214285714285715,"queue_wait_mean":14.4375,"contended_legs":6.0,"waits_behind_other":6.0,"gantry_failures_hit":1.0,"other_wear_share":0.27272727272727276,"recovery_steps":102.0,"completed_late":6.0,"iso_after_other_delivery":0.0,"distinct_observed_pairs":8.0,"redundant_observations":6.0,"gain_per_spent":0.6470588235294118,"gain_per_completed":0.7857142857142857,"obs_error_mean":1.3564034749917215,"obs_true_corr":0.7577154469269843,"changed_without_prediction":null,"changed_without_memory":null,"changed_without_variables":null,"variables_adopted":0.0}},"seconds":40.63},{"cond":"sensor/LSi","i":13,"range":"worlds","systems":{"A":{"completed":22.0,"failed":0.0,"requests":23.0,"denied":0.0,"true_gain":0.0,"true_gain_post":0.0,"observed_outcomes":22.0,"isolations":0.0,"coverage":0.09375,"paths":2.825,"pairs":6.0,"abs_pred_error":0.10568574547353911,"relocations":0.0,"window_changes":0.0,"memory_reads":0.0,"memory_unavailable":0.0,"spent":23.0,"fail_gantry":0.0,"fail_material":0.0,"fail_spot":0.0,"fail_motion":0.0,"fail_relay":0.0,"fail_blocked":0.0,"latency_mean":39.59090909090909,"queue_wait_mean":2.347826086956522,"contended_legs":0.0,"waits_behind_other":0.0,"gantry_failures_hit":0.0,"other_wear_share":null,"recovery_steps":null,"completed_late":6.0,"iso_after_other_delivery":0.0,"distinct_observed_pairs":6.0,"redundant_observations":16.0,"gain_per_spent":0.0,"gain_per_completed":0.0,"obs_error_mean":0.6141875505307902,"obs_true_corr":null,"changed_without_prediction":null,"changed_without_memory":null,"changed_without_variables":null,"variables_adopted":0.0},"B":{"completed":17.0,"failed":0.0,"requests":18.0,"denied":0.0,"true_gain":0.0,"true_gain_post":0.0,"observed_outcomes":17.0,"isolations":0.0,"coverage":0.0625,"paths":1.0291666666666666,"pairs":2.0,"abs_pred_error":0.1428697047041274,"relocations":0.0,"window_changes":0.0,"memory_reads":0.0,"memory_unavailable":0.0,"spent":18.0,"fail_gantry":0.0,"fail_material":0.0,"fail_spot":0.0,"fail_motion":0.0,"fail_relay":0.0,"fail_blocked":0.0,"latency_mean":51.588235294117645,"queue_wait_mean":14.38888888888889,"contended_legs":6.0,"waits_behind_other":6.0,"gantry_failures_hit":0.0,"other_wear_share":null,"recovery_steps":null,"completed_late":7.0,"iso_after_other_delivery":0.0,"distinct_observed_pairs":2.0,"redundant_observations":15.0,"gain_per_spent":0.0,"gain_per_completed":0.0,"obs_error_mean":0.2605167635276568,"obs_true_corr":null,"changed_without_prediction":null,"changed_without_memory":null,"changed_without_variables":null,"variables_adopted":0.0},"C":{"completed":5.0,"failed":12.0,"requests":18.0,"denied":0.0,"true_gain":0.0,"true_gain_post":0.0,"observed_outcomes":5.0,"isolations":0.0,"coverage":0.125,"paths":6.325,"pairs":5.0,"abs_pred_error":0.0,"relocations":0.0,"window_changes":0.0,"memory_reads":126.0,"memory_unavailable":0.0,"spent":18.0,"fail_gantry":2.0,"fail_material":10.0,"fail_spot":0.0,"fail_motion":0.0,"fail_relay":0.0,"fail_blocked":0.0,"latency_mean":82.0,"queue_wait_mean":37.93333333333333,"contended_legs":18.0,"waits_behind_other":18.0,"gantry_failures_hit":2.0,"other_wear_share":0.7727272727272727,"recovery_steps":61.0,"completed_late":0.0,"iso_after_other_delivery":0.0,"distinct_observed_pairs":5.0,"redundant_observations":0.0,"gain_per_spent":0.0,"gain_per_completed":0.0,"obs_error_mean":0.0,"obs_true_corr":null,"changed_without_prediction":null,"changed_without_memory":null,"changed_without_variables":null,"variables_adopted":0.0}},"seconds":39.16},{"cond":"sensor/LSi","i":14,"range":"worlds","systems":{"A":{"completed":18.0,"failed":1.0,"requests":20.0,"denied":0.0,"true_gain":0.0,"true_gain_post":0.0,"observed_outcomes":18.0,"isolations":0.0,"coverage":0.09375,"paths":3.566666666666667,"pairs":6.0,"abs_pred_error":0.9453002415025425,"relocations":0.0,"window_changes":0.0,"memory_reads":0.0,"memory_unavailable":0.0,"spent":20.0,"fail_gantry":0.0,"fail_material":1.0,"fail_spot":0.0,"fail_motion":0.0,"fail_relay":0.0,"fail_blocked":0.0,"latency_mean":44.833333333333336,"queue_wait_mean":9.65,"contended_legs":3.0,"waits_behind_other":3.0,"gantry_failures_hit":0.0,"other_wear_share":null,"recovery_steps":null,"completed_late":3.0,"iso_after_other_delivery":0.0,"distinct_observed_pairs":6.0,"redundant_observations":12.0,"gain_per_spent":0.0,"gain_per_completed":0.0,"obs_error_mean":1.7282467994103827,"obs_true_corr":null,"changed_without_prediction":null,"changed_without_memory":null,"changed_without_variables":null,"variables_adopted":0.0},"B":{"completed":10.0,"failed":1.0,"requests":12.0,"denied":0.0,"true_gain":5.0,"true_gain_post":0.0,"observed_outcomes":10.0,"isolations":0.0,"coverage":0.07825520833333334,"paths":2.6458333333333335,"pairs":4.0,"abs_pred_error":0.44530062383474844,"relocations":0.0,"window_changes":0.0,"memory_reads":0.0,"memory_unavailable":0.0,"spent":12.0,"fail_gantry":0.0,"fail_material":1.0,"fail_spot":0.0,"fail_motion":0.0,"fail_relay":0.0,"fail_blocked":0.0,"latency_mean":78.3,"queue_wait_mean":22.4,"contended_legs":10.0,"waits_behind_other":10.0,"gantry_failures_hit":0.0,"other_wear_share":null,"recovery_steps":null,"completed_late":2.0,"iso_after_other_delivery":0.0,"distinct_observed_pairs":4.0,"redundant_observations":6.0,"gain_per_spent":0.4166666666666667,"gain_per_completed":0.5,"obs_error_mean":0.8097085182731076,"obs_true_corr":-0.36279706373848125,"changed_without_prediction":null,"changed_without_memory":null,"changed_without_variables":null,"variables_adopted":0.0},"C":{"completed":11.0,"failed":4.0,"requests":16.0,"denied":0.0,"true_gain":0.0,"true_gain_post":0.0,"observed_outcomes":10.0,"isolations":0.0,"coverage":0.125,"paths":6.9625,"pairs":6.0,"abs_pred_error":0.16658548454847077,"relocations":0.0,"window_changes":0.0,"memory_reads":117.0,"memory_unavailable":0.0,"spent":16.0,"fail_gantry":1.0,"fail_material":3.0,"fail_spot":0.0,"fail_motion":0.0,"fail_relay":0.0,"fail_blocked":0.0,"latency_mean":67.9090909090909,"queue_wait_mean":27.642857142857142,"contended_legs":12.0,"waits_behind_other":12.0,"gantry_failures_hit":1.0,"other_wear_share":0.6363636363636364,"recovery_steps":90.0,"completed_late":6.0,"iso_after_other_delivery":0.0,"distinct_observed_pairs":6.0,"redundant_observations":4.0,"gain_per_spent":0.0,"gain_per_completed":0.0,"obs_error_mean":0.7151017147570679,"obs_true_corr":null,"changed_without_prediction":null,"changed_without_memory":null,"changed_without_variables":null,"variables_adopted":0.0}},"seconds":38.76},{"cond":"sensor/LSi","i":15,"range":"worlds","systems":{"A":{"completed":17.0,"failed":0.0,"requests":18.0,"denied":0.0,"true_gain":0.0,"true_gain_post":0.0,"observed_outcomes":17.0,"isolations":0.0,"coverage":0.09244791666666667,"paths":1.75,"pairs":6.0,"abs_pred_error":0.3516213598034121,"relocations":0.0,"window_changes":0.0,"memory_reads":0.0,"memory_unavailable":0.0,"spent":18.0,"fail_gantry":0.0,"fail_material":0.0,"fail_spot":0.0,"fail_motion":0.0,"fail_relay":0.0,"fail_blocked":0.0,"latency_mean":51.8235294117647,"queue_wait_mean":12.166666666666666,"contended_legs":4.0,"waits_behind_other":4.0,"gantry_failures_hit":0.0,"other_wear_share":null,"recovery_steps":null,"completed_late":4.0,"iso_after_other_delivery":0.0,"distinct_observed_pairs":6.0,"redundant_observations":11.0,"gain_per_spent":0.0,"gain_per_completed":0.0,"obs_error_mean":1.1652584851200956,"obs_true_corr":null,"changed_without_prediction":null,"changed_without_memory":null,"changed_without_variables":null,"variables_adopted":0.0},"B":{"completed":5.0,"failed":1.0,"requests":7.0,"denied":0.0,"true_gain":6.0,"true_gain_post":0.0,"observed_outcomes":5.0,"isolations":15.0,"coverage":0.10520833333333333,"paths":4.775,"pairs":4.0,"abs_pred_error":1.2,"relocations":0.0,"window_changes":0.0,"memory_reads":0.0,"memory_unavailable":0.0,"spent":14.5,"fail_gantry":1.0,"fail_material":0.0,"fail_spot":0.0,"fail_motion":0.0,"fail_relay":0.0,"fail_blocked":0.0,"latency_mean":153.0,"queue_wait_mean":21.46153846153846,"contended_legs":11.0,"waits_behind_other":11.0,"gantry_failures_hit":1.0,"other_wear_share":0.7272727272727273,"recovery_steps":155.0,"completed_late":2.0,"iso_after_other_delivery":1.0,"distinct_observed_pairs":4.0,"redundant_observations":1.0,"gain_per_spent":0.41379310344827586,"gain_per_completed":1.2,"obs_error_mean":1.2,"obs_true_corr":0.2211629342323456,"changed_without_prediction":null,"changed_without_memory":null,"changed_without_variables":null,"variables_adopted":0.0},"C":{"completed":15.0,"failed":1.0,"requests":17.0,"denied":0.0,"true_gain":7.0,"true_gain_post":0.0,"observed_outcomes":15.0,"isolations":0.0,"coverage":0.108984375,"paths":4.858333333333333,"pairs":9.0,"abs_pred_error":0.7692181236844642,"relocations":0.0,"window_changes":0.0,"memory_reads":101.0,"memory_unavailable":0.0,"spent":17.0,"fail_gantry":0.0,"fail_material":1.0,"fail_spot":0.0,"fail_motion":0.0,"fail_relay":0.0,"fail_blocked":0.0,"latency_mean":54.2,"queue_wait_mean":17.1875,"contended_legs":6.0,"waits_behind_other":6.0,"gantry_failures_hit":0.0,"other_wear_share":null,"recovery_steps":null,"completed_late":6.0,"iso_after_other_delivery":0.0,"distinct_observed_pairs":9.0,"redundant_observations":6.0,"gain_per_spent":0.4117647058823529,"gain_per_completed":0.4666666666666667,"obs_error_mean":1.4062059358517505,"obs_true_corr":0.6764190022667167,"changed_without_prediction":null,"changed_without_memory":null,"changed_without_variables":null,"variables_adopted":0.0}},"seconds":38.43},{"cond":"sensor/FP+","i":0,"range":"worlds","systems":{"A":{"completed":3.0,"failed":14.0,"requests":17.0,"denied":0.0,"true_gain":1.0,"true_gain_post":0.0,"observed_outcomes":3.0,"isolations":0.0,"coverage":0.09375,"paths":1.45,"pairs":2.0,"abs_pred_error":0.3333333333333333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1.3333333333333333,"obs_true_corr":-0.5,"changed_without_prediction":null,"changed_without_memory":null,"changed_without_variables":null,"variables_adopted":0.0},"B":{"completed":6.0,"failed":1.0,"requests":8.0,"denied":0.0,"true_gain":5.0,"true_gain_post":0.0,"observed_outcomes":6.0,"isolations":15.0,"coverage":0.076171875,"paths":1.5333333333333334,"pairs":3.0,"abs_pred_error":1.526386552994629,"relocations":0.0,"window_changes":0.0,"memory_reads":0.0,"memory_unavailable":0.0,"spent":15.5,"fail_gantry":0.0,"fail_material":0.0,"fail_spot":0.0,"fail_motion":1.0,"fail_relay":0.0,"fail_blocked":0.0,"latency_mean":121.83333333333333,"queue_wait_mean":20.0625,"contended_legs":5.0,"waits_behind_other":5.0,"gantry_failures_hit":0.0,"other_wear_share":null,"recovery_steps":null,"completed_late":2.0,"iso_after_other_delivery":0.0,"distinct_observed_pairs":3.0,"redundant_observations":3.0,"gain_per_spent":0.3225806451612903,"gain_per_completed":0.8333333333333334,"obs_error_mean":2.8597198863279623,"obs_true_corr":0.03623093282773524,"changed_without_prediction":null,"changed_without_memory":null,"changed_without_variables":null,"variables_adopted":0.0},"C":{"completed":4.0,"failed":7.0,"requests":12.0,"denied":0.0,"true_gain":1.0,"true_gain_post":0.0,"observed_outcomes":4.0,"isolations":0.0,"coverage":0.125,"paths":7.525,"pairs":4.0,"abs_pred_error":0.25,"relocations":0.0,"window_changes":0.0,"memory_reads":96.0,"memory_unavailable":0.0,"spent":12.0,"fail_gantry":0.0,"fail_material":1.0,"fail_spot":0.0,"fail_motion":6.0,"fail_relay":0.0,"fail_blocked":0.0,"latency_mean":48.0,"queue_wait_mean":23.25,"contended_legs":6.0,"waits_behind_other":6.0,"gantry_failures_hit":0.0,"other_wear_share":null,"recovery_steps":null,"completed_late":1.0,"iso_after_other_delivery":0.0,"distinct_observed_pairs":4.0,"redundant_observations":0.0,"gain_per_spent":0.08333333333333333,"gain_per_completed":0.25,"obs_error_mean":1.2500000000000004,"obs_true_corr":-0.9271726499455305,"changed_without_prediction":null,"changed_without_memory":null,"changed_without_variables":null,"variables_adopted":0.0}},"seconds":64.55},{"cond":"sensor/FP+","i":1,"range":"worlds","systems":{"A":{"completed":3.0,"failed":14.0,"requests":17.0,"denied":0.0,"true_gain":0.0,"true_gain_post":0.0,"observed_outcomes":3.0,"isolations":0.0,"coverage":0.09114583333333333,"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0.3333333333333332,"obs_true_corr":null,"changed_without_prediction":null,"changed_without_memory":null,"changed_without_variables":null,"variables_adopted":0.0},"B":{"completed":2.0,"failed":13.0,"requests":16.0,"denied":0.0,"true_gain":2.0,"true_gain_post":0.0,"observed_outcomes":2.0,"isolations":10.0,"coverage":0.08203125,"paths":1.7208333333333334,"pairs":2.0,"abs_pred_error":1.0,"relocations":0.0,"window_changes":0.0,"memory_reads":0.0,"memory_unavailable":0.0,"spent":21.0,"fail_gantry":0.0,"fail_material":0.0,"fail_spot":0.0,"fail_motion":13.0,"fail_relay":0.0,"fail_blocked":0.0,"latency_mean":114.0,"queue_wait_mean":17.77777777777778,"contended_legs":14.0,"waits_behind_other":14.0,"gantry_failures_hit":0.0,"other_wear_share":null,"recovery_steps":null,"completed_late":0.0,"iso_after_other_delivery":0.0,"distinct_observed_pairs":2.0,"redundant_observations":0.0,"gain_per_spent":0.09523809523809523,"gain_per_completed":1.0,"obs_error_mean":1.5,"obs_true_corr":null,"changed_without_prediction":null,"changed_without_memory":null,"changed_without_variables":null,"variables_adopted":0.0},"C":{"completed":0.0,"failed":19.0,"requests":20.0,"denied":0.0,"true_gain":0.0,"true_gain_post":0.0,"observed_outcomes":0.0,"isolations":0.0,"coverage":0.11458333333333333,"paths":6.1625,"pairs":0.0,"abs_pred_error":null,"relocations":0.0,"window_changes":0.0,"memory_reads":110.0,"memory_unavailable":0.0,"spent":20.0,"fail_gantry":1.0,"fail_material":0.0,"fail_spot":0.0,"fail_motion":18.0,"fail_relay":0.0,"fail_blocked":0.0,"latency_mean":null,"queue_wait_mean":19.210526315789473,"contended_legs":15.0,"waits_behind_other":15.0,"gantry_failures_hit":1.0,"other_wear_share":0.5161290322580645,"recovery_steps":292.0,"completed_late":0.0,"iso_after_other_delivery":0.0,"distinct_observed_pairs":0.0,"redundant_observations":0.0,"gain_per_spent":0.0,"gain_per_completed":null,"obs_error_mean":null,"obs_true_corr":null,"changed_without_prediction":null,"changed_without_memory":null,"changed_without_variables":null,"variables_adopted":0.0}},"seconds":62.14},{"cond":"sensor/FP+","i":2,"range":"worlds","systems":{"A":{"completed":3.0,"failed":14.0,"requests":17.0,"denied":0.0,"true_gain":14.0,"true_gain_post":0.0,"observed_outcomes":3.0,"isolations":0.0,"coverage":0.09375,"paths":1.45,"pairs":2.0,"abs_pred_error":4.666666666666667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0.8235294117647058,"gain_per_completed":4.666666666666667,"obs_error_mean":3.6666666666666674,"obs_true_corr":0.9520036407578063,"changed_without_prediction":null,"changed_without_memory":null,"changed_without_variables":null,"variables_adopted":0.0},"B":{"completed":2.0,"failed":15.0,"requests":18.0,"denied":0.0,"true_gain":0.0,"true_gain_post":0.0,"observed_outcomes":2.0,"isolations":1.0,"coverage":0.123828125,"paths":5.170833333333333,"pairs":2.0,"abs_pred_error":0.0,"relocations":0.0,"window_changes":0.0,"memory_reads":0.0,"memory_unavailable":0.0,"spent":18.5,"fail_gantry":1.0,"fail_material":0.0,"fail_spot":0.0,"fail_motion":14.0,"fail_relay":0.0,"fail_blocked":0.0,"latency_mean":114.0,"queue_wait_mean":16.0,"contended_legs":17.0,"waits_behind_other":17.0,"gantry_failures_hit":1.0,"other_wear_share":0.4838709677419355,"recovery_steps":234.0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17.0,"requests":18.0,"denied":0.0,"true_gain":0.0,"true_gain_post":0.0,"observed_outcomes":0.0,"isolations":0.0,"coverage":0.125,"paths":7.5625,"pairs":0.0,"abs_pred_error":null,"relocations":0.0,"window_changes":0.0,"memory_reads":126.0,"memory_unavailable":0.0,"spent":18.0,"fail_gantry":0.0,"fail_material":0.0,"fail_spot":0.0,"fail_motion":17.0,"fail_relay":0.0,"fail_blocked":0.0,"latency_mean":null,"queue_wait_mean":26.058823529411764,"contended_legs":17.0,"waits_behind_other":17.0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62.18},{"cond":"sensor/FP+","i":3,"range":"worlds","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3.0,"failed":3.0,"requests":6.0,"denied":0.0,"true_gain":2.0,"true_gain_post":0.0,"observed_outcomes":3.0,"isolations":0.0,"coverage":0.09375,"paths":1.9916666666666667,"pairs":3.0,"abs_pred_error":0.6666666666666666,"relocations":0.0,"window_changes":0.0,"memory_reads":0.0,"memory_unavailable":0.0,"spent":6.0,"fail_gantry":1.0,"fail_material":0.0,"fail_spot":0.0,"fail_motion":2.0,"fail_relay":0.0,"fail_blocked":0.0,"latency_mean":123.0,"queue_wait_mean":9.461538461538462,"contended_legs":6.0,"waits_behind_other":6.0,"gantry_failures_hit":1.0,"other_wear_share":0.5684210526315789,"recovery_steps":209.0,"completed_late":0.0,"iso_after_other_delivery":0.0,"distinct_observed_pairs":3.0,"redundant_observations":0.0,"gain_per_spent":0.3333333333333333,"gain_per_completed":0.6666666666666666,"obs_error_mean":1.6666666666666667,"obs_true_corr":-0.8660254037844385,"changed_without_prediction":null,"changed_without_memory":null,"changed_without_variables":null,"variables_adopted":0.0},"C":{"completed":4.0,"failed":10.0,"requests":15.0,"denied":0.0,"true_gain":0.0,"true_gain_post":0.0,"observed_outcomes":4.0,"isolations":0.0,"coverage":0.125,"paths":6.775,"pairs":3.0,"abs_pred_error":0.5000000000000004,"relocations":0.0,"window_changes":0.0,"memory_reads":96.0,"memory_unavailable":0.0,"spent":15.0,"fail_gantry":0.0,"fail_material":0.0,"fail_spot":0.0,"fail_motion":10.0,"fail_relay":0.0,"fail_blocked":0.0,"latency_mean":32.25,"queue_wait_mean":19.466666666666665,"contended_legs":5.0,"waits_behind_other":5.0,"gantry_failures_hit":0.0,"other_wear_share":null,"recovery_steps":null,"completed_late":3.0,"iso_after_other_delivery":0.0,"distinct_observed_pairs":3.0,"redundant_observations":1.0,"gain_per_spent":0.0,"gain_per_completed":0.0,"obs_error_mean":1.7500000000000002,"obs_true_corr":null,"changed_without_prediction":null,"changed_without_memory":null,"changed_without_variables":null,"variables_adopted":0.0}},"seconds":62.49},{"cond":"sensor/FP+","i":4,"range":"worlds","systems":{"A":{"completed":17.0,"failed":4.0,"requests":22.0,"denied":0.0,"true_gain":31.0,"true_gain_post":0.0,"observed_outcomes":17.0,"isolations":0.0,"coverage":0.07161458333333333,"paths":1.4833333333333334,"pairs":3.0,"abs_pred_error":2.6817241274793346,"relocations":0.0,"window_changes":0.0,"memory_reads":0.0,"memory_unavailable":0.0,"spent":22.0,"fail_gantry":0.0,"fail_material":0.0,"fail_spot":0.0,"fail_motion":3.0,"fail_relay":0.0,"fail_blocked":1.0,"latency_mean":35.611111111111114,"queue_wait_mean":1.2272727272727273,"contended_legs":0.0,"waits_behind_other":0.0,"gantry_failures_hit":0.0,"other_wear_share":null,"recovery_steps":null,"completed_late":5.0,"iso_after_other_delivery":0.0,"distinct_observed_pairs":3.0,"redundant_observations":14.0,"gain_per_spent":1.4090909090909092,"gain_per_completed":1.8235294117647058,"obs_error_mean":2.1071417828220995,"obs_true_corr":0.38298024113053747,"changed_without_prediction":null,"changed_without_memory":null,"changed_without_variables":null,"variables_adopted":0.0},"B":{"completed":3.0,"failed":7.0,"requests":10.0,"denied":0.0,"true_gain":-3.0,"true_gain_post":0.0,"observed_outcomes":3.0,"isolations":28.0,"coverage":0.1234375,"paths":6.966666666666667,"pairs":3.0,"abs_pred_error":1.6666666666666667,"relocations":0.0,"window_changes":0.0,"memory_reads":0.0,"memory_unavailable":0.0,"spent":24.0,"fail_gantry":0.0,"fail_material":1.0,"fail_spot":0.0,"fail_motion":6.0,"fail_relay":0.0,"fail_blocked":0.0,"latency_mean":115.66666666666667,"queue_wait_mean":19.4375,"contended_legs":10.0,"waits_behind_other":10.0,"gantry_failures_hit":0.0,"other_wear_share":null,"recovery_steps":null,"completed_late":1.0,"iso_after_other_delivery":0.0,"distinct_observed_pairs":3.0,"redundant_observations":0.0,"gain_per_spent":-0.125,"gain_per_completed":-1.0,"obs_error_mean":0.6666666666666669,"obs_true_corr":0.3273268353539885,"changed_without_prediction":null,"changed_without_memory":null,"changed_without_variables":null,"variables_adopted":0.0},"C":{"completed":0.0,"failed":22.0,"requests":23.0,"denied":0.0,"true_gain":0.0,"true_gain_post":0.0,"observed_outcomes":0.0,"isolations":0.0,"coverage":0.11328125,"paths":6.045833333333333,"pairs":0.0,"abs_pred_error":null,"relocations":0.0,"window_changes":0.0,"memory_reads":147.0,"memory_unavailable":0.0,"spent":23.0,"fail_gantry":1.0,"fail_material":0.0,"fail_spot":0.0,"fail_motion":21.0,"fail_relay":0.0,"fail_blocked":0.0,"latency_mean":null,"queue_wait_mean":14.545454545454545,"contended_legs":10.0,"waits_behind_other":10.0,"gantry_failures_hit":1.0,"other_wear_share":0.5360824742268041,"recovery_steps":250.0,"completed_late":0.0,"iso_after_other_delivery":0.0,"distinct_observed_pairs":0.0,"redundant_observations":0.0,"gain_per_spent":0.0,"gain_per_completed":null,"obs_error_mean":null,"obs_true_corr":null,"changed_without_prediction":null,"changed_without_memory":null,"changed_without_variables":null,"variables_adopted":0.0}},"seconds":62.7},{"cond":"sensor/FP+","i":5,"range":"worlds","systems":{"A":{"completed":3.0,"failed":14.0,"requests":17.0,"denied":0.0,"true_gain":2.0,"true_gain_post":0.0,"observed_outcomes":3.0,"isolations":0.0,"coverage":0.09375,"paths":1.45,"pairs":2.0,"abs_pred_error":0.6666666666666666,"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0.11764705882352941,"gain_per_completed":0.6666666666666666,"obs_error_mean":1.6666666666666667,"obs_true_corr":0.4999999999999999,"changed_without_prediction":null,"changed_without_memory":null,"changed_without_variables":null,"variables_adopted":0.0},"B":{"completed":2.0,"failed":15.0,"requests":18.0,"denied":0.0,"true_gain":0.0,"true_gain_post":0.0,"observed_outcomes":2.0,"isolations":2.0,"coverage":0.12265625,"paths":5.016666666666667,"pairs":2.0,"abs_pred_error":0.0,"relocations":0.0,"window_changes":0.0,"memory_reads":0.0,"memory_unavailable":0.0,"spent":19.0,"fail_gantry":1.0,"fail_material":0.0,"fail_spot":0.0,"fail_motion":14.0,"fail_relay":0.0,"fail_blocked":0.0,"latency_mean":114.0,"queue_wait_mean":16.0,"contended_legs":17.0,"waits_behind_other":17.0,"gantry_failures_hit":1.0,"other_wear_share":0.4838709677419355,"recovery_steps":234.0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17.0,"requests":18.0,"denied":0.0,"true_gain":0.0,"true_gain_post":0.0,"observed_outcomes":0.0,"isolations":0.0,"coverage":0.125,"paths":7.5625,"pairs":0.0,"abs_pred_error":null,"relocations":0.0,"window_changes":0.0,"memory_reads":126.0,"memory_unavailable":0.0,"spent":18.0,"fail_gantry":0.0,"fail_material":0.0,"fail_spot":0.0,"fail_motion":17.0,"fail_relay":0.0,"fail_blocked":0.0,"latency_mean":null,"queue_wait_mean":26.058823529411764,"contended_legs":17.0,"waits_behind_other":17.0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61.56},{"cond":"sensor/FP+","i":6,"range":"worlds","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6.0,"failed":10.0,"requests":17.0,"denied":0.0,"true_gain":23.0,"true_gain_post":0.0,"observed_outcomes":6.0,"isolations":1.0,"coverage":0.061328125,"paths":1.0791666666666666,"pairs":2.0,"abs_pred_error":4.136145148605608,"relocations":0.0,"window_changes":0.0,"memory_reads":0.0,"memory_unavailable":0.0,"spent":17.5,"fail_gantry":0.0,"fail_material":0.0,"fail_spot":0.0,"fail_motion":10.0,"fail_relay":0.0,"fail_blocked":0.0,"latency_mean":66.16666666666667,"queue_wait_mean":22.647058823529413,"contended_legs":12.0,"waits_behind_other":12.0,"gantry_failures_hit":0.0,"other_wear_share":null,"recovery_steps":null,"completed_late":1.0,"iso_after_other_delivery":0.0,"distinct_observed_pairs":2.0,"redundant_observations":4.0,"gain_per_spent":1.3142857142857143,"gain_per_completed":3.8333333333333335,"obs_error_mean":2.1361451486056073,"obs_true_corr":0.548170205173376,"changed_without_prediction":null,"changed_without_memory":null,"changed_without_variables":null,"variables_adopted":0.0},"C":{"completed":0.0,"failed":16.0,"requests":17.0,"denied":0.0,"true_gain":0.0,"true_gain_post":0.0,"observed_outcomes":0.0,"isolations":0.0,"coverage":0.12369791666666667,"paths":6.583333333333333,"pairs":0.0,"abs_pred_error":null,"relocations":0.0,"window_changes":0.0,"memory_reads":117.0,"memory_unavailable":0.0,"spent":17.0,"fail_gantry":1.0,"fail_material":3.0,"fail_spot":0.0,"fail_motion":12.0,"fail_relay":0.0,"fail_blocked":0.0,"latency_mean":null,"queue_wait_mean":27.933333333333334,"contended_legs":17.0,"waits_behind_other":17.0,"gantry_failures_hit":1.0,"other_wear_share":0.7340425531914893,"recovery_steps":231.0,"completed_late":0.0,"iso_after_other_delivery":0.0,"distinct_observed_pairs":0.0,"redundant_observations":0.0,"gain_per_spent":0.0,"gain_per_completed":null,"obs_error_mean":null,"obs_true_corr":null,"changed_without_prediction":null,"changed_without_memory":null,"changed_without_variables":null,"variables_adopted":0.0}},"seconds":61.43},{"cond":"sensor/FP+","i":7,"range":"worlds","systems":{"A":{"completed":3.0,"failed":14.0,"requests":17.0,"denied":0.0,"true_gain":1.0,"true_gain_post":0.0,"observed_outcomes":3.0,"isolations":0.0,"coverage":0.09375,"paths":1.45,"pairs":2.0,"abs_pred_error":0.3333333333333333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1.3333333333333333,"obs_true_corr":0.5,"changed_without_prediction":null,"changed_without_memory":null,"changed_without_variables":null,"variables_adopted":0.0},"B":{"completed":4.0,"failed":3.0,"requests":7.0,"denied":0.0,"true_gain":7.0,"true_gain_post":0.0,"observed_outcomes":4.0,"isolations":0.0,"coverage":0.0625,"paths":1.0666666666666667,"pairs":2.0,"abs_pred_error":1.75,"relocations":0.0,"window_changes":0.0,"memory_reads":0.0,"memory_unavailable":0.0,"spent":7.0,"fail_gantry":1.0,"fail_material":0.0,"fail_spot":0.0,"fail_motion":2.0,"fail_relay":0.0,"fail_blocked":0.0,"latency_mean":142.0,"queue_wait_mean":18.583333333333332,"contended_legs":5.0,"waits_behind_other":5.0,"gantry_failures_hit":1.0,"other_wear_share":0.5360824742268041,"recovery_steps":226.0,"completed_late":1.0,"iso_after_other_delivery":0.0,"distinct_observed_pairs":2.0,"redundant_observations":2.0,"gain_per_spent":1.0,"gain_per_completed":1.75,"obs_error_mean":1.0000000000000002,"obs_true_corr":-0.08206099398622164,"changed_without_prediction":null,"changed_without_memory":null,"changed_without_variables":null,"variables_adopted":0.0},"C":{"completed":3.0,"failed":21.0,"requests":24.0,"denied":0.0,"true_gain":0.0,"true_gain_post":0.0,"observed_outcomes":3.0,"isolations":0.0,"coverage":0.125,"paths":5.125,"pairs":3.0,"abs_pred_error":0.0,"relocations":0.0,"window_changes":0.0,"memory_reads":111.0,"memory_unavailable":0.0,"spent":24.0,"fail_gantry":0.0,"fail_material":2.0,"fail_spot":0.0,"fail_motion":19.0,"fail_relay":0.0,"fail_blocked":0.0,"latency_mean":51.666666666666664,"queue_wait_mean":10.833333333333334,"contended_legs":5.0,"waits_behind_other":5.0,"gantry_failures_hit":0.0,"other_wear_share":null,"recovery_steps":null,"completed_late":0.0,"iso_after_other_delivery":0.0,"distinct_observed_pairs":3.0,"redundant_observations":0.0,"gain_per_spent":0.0,"gain_per_completed":0.0,"obs_error_mean":1.0,"obs_true_corr":null,"changed_without_prediction":null,"changed_without_memory":null,"changed_without_variables":null,"variables_adopted":0.0}},"seconds":60.74},{"cond":"sensor/FP+","i":8,"range":"worlds","systems":{"A":{"completed":3.0,"failed":14.0,"requests":17.0,"denied":0.0,"true_gain":5.0,"true_gain_post":0.0,"observed_outcomes":3.0,"isolations":0.0,"coverage":0.09375,"paths":1.45,"pairs":2.0,"abs_pred_error":1.6666666666666667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0.29411764705882354,"gain_per_completed":1.6666666666666667,"obs_error_mean":2.0,"obs_true_corr":0.6933752452815364,"changed_without_prediction":null,"changed_without_memory":null,"changed_without_variables":null,"variables_adopted":0.0},"B":{"completed":2.0,"failed":6.0,"requests":9.0,"denied":0.0,"true_gain":-1.0,"true_gain_post":0.0,"observed_outcomes":2.0,"isolations":5.0,"coverage":0.119140625,"paths":6.8375,"pairs":1.0,"abs_pred_error":0.5,"relocations":0.0,"window_changes":0.0,"memory_reads":0.0,"memory_unavailable":0.0,"spent":11.5,"fail_gantry":1.0,"fail_material":0.0,"fail_spot":0.0,"fail_motion":5.0,"fail_relay":0.0,"fail_blocked":0.0,"latency_mean":51.5,"queue_wait_mean":15.571428571428571,"contended_legs":5.0,"waits_behind_other":5.0,"gantry_failures_hit":1.0,"other_wear_share":0.594059405940594,"recovery_steps":286.0,"completed_late":0.0,"iso_after_other_delivery":0.0,"distinct_observed_pairs":1.0,"redundant_observations":1.0,"gain_per_spent":-0.08695652173913043,"gain_per_completed":-0.5,"obs_error_mean":0.0,"obs_true_corr":null,"changed_without_prediction":null,"changed_without_memory":null,"changed_without_variables":null,"variables_adopted":0.0},"C":{"completed":10.0,"failed":4.0,"requests":15.0,"denied":0.0,"true_gain":5.0,"true_gain_post":0.0,"observed_outcomes":10.0,"isolations":0.0,"coverage":0.12239583333333333,"paths":4.9875,"pairs":6.0,"abs_pred_error":0.991596409489517,"relocations":0.0,"window_changes":0.0,"memory_reads":78.0,"memory_unavailable":0.0,"spent":15.0,"fail_gantry":0.0,"fail_material":1.0,"fail_spot":0.0,"fail_motion":3.0,"fail_relay":0.0,"fail_blocked":0.0,"latency_mean":55.1,"queue_wait_mean":20.5,"contended_legs":7.0,"waits_behind_other":7.0,"gantry_failures_hit":0.0,"other_wear_share":null,"recovery_steps":null,"completed_late":6.0,"iso_after_other_delivery":0.0,"distinct_observed_pairs":6.0,"redundant_observations":4.0,"gain_per_spent":0.3333333333333333,"gain_per_completed":0.5,"obs_error_mean":1.6851604918894076,"obs_true_corr":0.060993754559283464,"changed_without_prediction":null,"changed_without_memory":null,"changed_without_variables":null,"variables_adopted":0.0}},"seconds":60.99},{"cond":"sensor/FP+","i":9,"range":"worlds","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0.3333333333333333,"obs_true_corr":null,"changed_without_prediction":null,"changed_without_memory":null,"changed_without_variables":null,"variables_adopted":0.0},"B":{"completed":6.0,"failed":10.0,"requests":17.0,"denied":0.0,"true_gain":0.0,"true_gain_post":0.0,"observed_outcomes":6.0,"isolations":0.0,"coverage":0.0625,"paths":1.1583333333333334,"pairs":2.0,"abs_pred_error":0.0,"relocations":0.0,"window_changes":0.0,"memory_reads":0.0,"memory_unavailable":0.0,"spent":17.0,"fail_gantry":0.0,"fail_material":0.0,"fail_spot":0.0,"fail_motion":10.0,"fail_relay":0.0,"fail_blocked":0.0,"latency_mean":71.5,"queue_wait_mean":24.529411764705884,"contended_legs":12.0,"waits_behind_other":12.0,"gantry_failures_hit":0.0,"other_wear_share":null,"recovery_steps":null,"completed_late":1.0,"iso_after_other_delivery":0.0,"distinct_observed_pairs":2.0,"redundant_observations":4.0,"gain_per_spent":0.0,"gain_per_completed":0.0,"obs_error_mean":0.0,"obs_true_corr":null,"changed_without_prediction":null,"changed_without_memory":null,"changed_without_variables":null,"variables_adopted":0.0},"C":{"completed":0.0,"failed":16.0,"requests":17.0,"denied":0.0,"true_gain":0.0,"true_gain_post":0.0,"observed_outcomes":0.0,"isolations":0.0,"coverage":0.125,"paths":6.8125,"pairs":0.0,"abs_pred_error":null,"relocations":0.0,"window_changes":0.0,"memory_reads":117.0,"memory_unavailable":0.0,"spent":17.0,"fail_gantry":1.0,"fail_material":3.0,"fail_spot":0.0,"fail_motion":12.0,"fail_relay":0.0,"fail_blocked":0.0,"latency_mean":null,"queue_wait_mean":27.933333333333334,"contended_legs":17.0,"waits_behind_other":17.0,"gantry_failures_hit":1.0,"other_wear_share":0.7340425531914893,"recovery_steps":231.0,"completed_late":0.0,"iso_after_other_delivery":0.0,"distinct_observed_pairs":0.0,"redundant_observations":0.0,"gain_per_spent":0.0,"gain_per_completed":null,"obs_error_mean":null,"obs_true_corr":null,"changed_without_prediction":null,"changed_without_memory":null,"changed_without_variables":null,"variables_adopted":0.0}},"seconds":59.83},{"cond":"sensor/FP+","i":10,"range":"worlds","systems":{"A":{"completed":3.0,"failed":14.0,"requests":17.0,"denied":0.0,"true_gain":3.0,"true_gain_post":0.0,"observed_outcomes":3.0,"isolations":0.0,"coverage":0.09375,"paths":1.45,"pairs":2.0,"abs_pred_error":1.0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0.17647058823529413,"gain_per_completed":1.0,"obs_error_mean":0.9999999999999999,"obs_true_corr":0.8660254037844387,"changed_without_prediction":null,"changed_without_memory":null,"changed_without_variables":null,"variables_adopted":0.0},"B":{"completed":3.0,"failed":5.0,"requests":9.0,"denied":0.0,"true_gain":0.0,"true_gain_post":0.0,"observed_outcomes":3.0,"isolations":9.0,"coverage":0.083203125,"paths":3.6458333333333335,"pairs":2.0,"abs_pred_error":0.0,"relocations":0.0,"window_changes":0.0,"memory_reads":0.0,"memory_unavailable":0.0,"spent":13.5,"fail_gantry":0.0,"fail_material":0.0,"fail_spot":0.0,"fail_motion":4.0,"fail_relay":0.0,"fail_blocked":1.0,"latency_mean":77.25,"queue_wait_mean":17.428571428571427,"contended_legs":6.0,"waits_behind_other":6.0,"gantry_failures_hit":0.0,"other_wear_share":null,"recovery_steps":null,"completed_late":1.0,"iso_after_other_delivery":0.0,"distinct_observed_pairs":2.0,"redundant_observations":1.0,"gain_per_spent":0.0,"gain_per_completed":0.0,"obs_error_mean":0.3333333333333333,"obs_true_corr":null,"changed_without_prediction":null,"changed_without_memory":null,"changed_without_variables":null,"variables_adopted":0.0},"C":{"completed":7.0,"failed":5.0,"requests":13.0,"denied":0.0,"true_gain":3.0,"true_gain_post":0.0,"observed_outcomes":7.0,"isolations":0.0,"coverage":0.11328125,"paths":4.6875,"pairs":6.0,"abs_pred_error":0.65164150036486,"relocations":0.0,"window_changes":0.0,"memory_reads":65.0,"memory_unavailable":0.0,"spent":13.0,"fail_gantry":0.0,"fail_material":1.0,"fail_spot":0.0,"fail_motion":3.0,"fail_relay":0.0,"fail_blocked":1.0,"latency_mean":61.25,"queue_wait_mean":24.307692307692307,"contended_legs":8.0,"waits_behind_other":8.0,"gantry_failures_hit":0.0,"other_wear_share":null,"recovery_steps":null,"completed_late":3.0,"iso_after_other_delivery":0.0,"distinct_observed_pairs":6.0,"redundant_observations":1.0,"gain_per_spent":0.23076923076923078,"gain_per_completed":0.42857142857142855,"obs_error_mean":0.7944986432220027,"obs_true_corr":0.16666666666666666,"changed_without_prediction":null,"changed_without_memory":null,"changed_without_variables":null,"variables_adopted":0.0}},"seconds":60.55},{"cond":"sensor/FP+","i":11,"range":"worlds","systems":{"A":{"completed":3.0,"failed":14.0,"requests":17.0,"denied":0.0,"true_gain":1.0,"true_gain_post":0.0,"observed_outcomes":3.0,"isolations":0.0,"coverage":0.09375,"paths":1.45,"pairs":2.0,"abs_pred_error":0.3333333333333333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0.0,"obs_true_corr":null,"changed_without_prediction":null,"changed_without_memory":null,"changed_without_variables":null,"variables_adopted":0.0},"B":{"completed":4.0,"failed":3.0,"requests":7.0,"denied":0.0,"true_gain":0.0,"true_gain_post":0.0,"observed_outcomes":4.0,"isolations":0.0,"coverage":0.0625,"paths":1.0666666666666667,"pairs":2.0,"abs_pred_error":0.0,"relocations":0.0,"window_changes":0.0,"memory_reads":0.0,"memory_unavailable":0.0,"spent":7.0,"fail_gantry":1.0,"fail_material":0.0,"fail_spot":0.0,"fail_motion":2.0,"fail_relay":0.0,"fail_blocked":0.0,"latency_mean":142.0,"queue_wait_mean":18.583333333333332,"contended_legs":5.0,"waits_behind_other":5.0,"gantry_failures_hit":1.0,"other_wear_share":0.5360824742268041,"recovery_steps":226.0,"completed_late":1.0,"iso_after_other_delivery":0.0,"distinct_observed_pairs":2.0,"redundant_observations":2.0,"gain_per_spent":0.0,"gain_per_completed":0.0,"obs_error_mean":0.25,"obs_true_corr":null,"changed_without_prediction":null,"changed_without_memory":null,"changed_without_variables":null,"variables_adopted":0.0},"C":{"completed":3.0,"failed":21.0,"requests":24.0,"denied":0.0,"true_gain":0.0,"true_gain_post":0.0,"observed_outcomes":3.0,"isolations":0.0,"coverage":0.125,"paths":5.125,"pairs":3.0,"abs_pred_error":0.0,"relocations":0.0,"window_changes":0.0,"memory_reads":111.0,"memory_unavailable":0.0,"spent":24.0,"fail_gantry":0.0,"fail_material":2.0,"fail_spot":0.0,"fail_motion":19.0,"fail_relay":0.0,"fail_blocked":0.0,"latency_mean":51.666666666666664,"queue_wait_mean":10.833333333333334,"contended_legs":5.0,"waits_behind_other":5.0,"gantry_failures_hit":0.0,"other_wear_share":null,"recovery_steps":null,"completed_late":0.0,"iso_after_other_delivery":0.0,"distinct_observed_pairs":3.0,"redundant_observations":0.0,"gain_per_spent":0.0,"gain_per_completed":0.0,"obs_error_mean":0.0,"obs_true_corr":null,"changed_without_prediction":null,"changed_without_memory":null,"changed_without_variables":null,"variables_adopted":0.0}},"seconds":58.47},{"cond":"sensor/FP+","i":12,"range":"worlds","systems":{"A":{"completed":3.0,"failed":14.0,"requests":17.0,"denied":0.0,"true_gain":0.0,"true_gain_post":0.0,"observed_outcomes":3.0,"isolations":0.0,"coverage":0.09244791666666667,"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11.0,"requests":14.0,"denied":0.0,"true_gain":0.0,"true_gain_post":0.0,"observed_outcomes":2.0,"isolations":11.0,"coverage":0.14453125,"paths":9.708333333333334,"pairs":2.0,"abs_pred_error":0.0,"relocations":0.0,"window_changes":0.0,"memory_reads":0.0,"memory_unavailable":0.0,"spent":19.5,"fail_gantry":1.0,"fail_material":0.0,"fail_spot":0.0,"fail_motion":10.0,"fail_relay":0.0,"fail_blocked":0.0,"latency_mean":114.0,"queue_wait_mean":15.473684210526315,"contended_legs":13.0,"waits_behind_other":13.0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18.65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58.46},{"cond":"sensor/FP+","i":13,"range":"worlds","systems":{"A":{"completed":3.0,"failed":14.0,"requests":17.0,"denied":0.0,"true_gain":3.0,"true_gain_post":0.0,"observed_outcomes":3.0,"isolations":0.0,"coverage":0.09375,"paths":1.45,"pairs":2.0,"abs_pred_error":1.0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0.17647058823529413,"gain_per_completed":1.0,"obs_error_mean":2.0,"obs_true_corr":0.9819805060619657,"changed_without_prediction":null,"changed_without_memory":null,"changed_without_variables":null,"variables_adopted":0.0},"B":{"completed":5.0,"failed":4.0,"requests":9.0,"denied":0.0,"true_gain":5.0,"true_gain_post":0.0,"observed_outcomes":5.0,"isolations":0.0,"coverage":0.0625,"paths":0.9,"pairs":2.0,"abs_pred_error":1.0,"relocations":0.0,"window_changes":0.0,"memory_reads":0.0,"memory_unavailable":0.0,"spent":9.0,"fail_gantry":0.0,"fail_material":2.0,"fail_spot":0.0,"fail_motion":2.0,"fail_relay":0.0,"fail_blocked":0.0,"latency_mean":75.0,"queue_wait_mean":45.111111111111114,"contended_legs":6.0,"waits_behind_other":6.0,"gantry_failures_hit":0.0,"other_wear_share":null,"recovery_steps":null,"completed_late":0.0,"iso_after_other_delivery":0.0,"distinct_observed_pairs":2.0,"redundant_observations":3.0,"gain_per_spent":0.5555555555555556,"gain_per_completed":1.0,"obs_error_mean":0.6,"obs_true_corr":0.9682458365518544,"changed_without_prediction":null,"changed_without_memory":null,"changed_without_variables":null,"variables_adopted":0.0},"C":{"completed":0.0,"failed":10.0,"requests":10.0,"denied":0.0,"true_gain":0.0,"true_gain_post":0.0,"observed_outcomes":0.0,"isolations":0.0,"coverage":0.125,"paths":5.3625,"pairs":0.0,"abs_pred_error":null,"relocations":0.0,"window_changes":0.0,"memory_reads":69.0,"memory_unavailable":0.0,"spent":10.0,"fail_gantry":0.0,"fail_material":2.0,"fail_spot":0.0,"fail_motion":8.0,"fail_relay":0.0,"fail_blocked":0.0,"latency_mean":null,"queue_wait_mean":24.1,"contended_legs":9.0,"waits_behind_other":9.0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57.86},{"cond":"sensor/FP+","i":14,"range":"worlds","systems":{"A":{"completed":3.0,"failed":14.0,"requests":17.0,"denied":0.0,"true_gain":5.0,"true_gain_post":0.0,"observed_outcomes":3.0,"isolations":0.0,"coverage":0.09375,"paths":1.45,"pairs":2.0,"abs_pred_error":1.6666666666666667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0.29411764705882354,"gain_per_completed":1.6666666666666667,"obs_error_mean":2.0,"obs_true_corr":0.8461538461538461,"changed_without_prediction":null,"changed_without_memory":null,"changed_without_variables":null,"variables_adopted":0.0},"B":{"completed":6.0,"failed":10.0,"requests":17.0,"denied":0.0,"true_gain":0.0,"true_gain_post":0.0,"observed_outcomes":6.0,"isolations":0.0,"coverage":0.0625,"paths":1.1583333333333334,"pairs":2.0,"abs_pred_error":0.1526024137974725,"relocations":0.0,"window_changes":0.0,"memory_reads":0.0,"memory_unavailable":0.0,"spent":17.0,"fail_gantry":0.0,"fail_material":0.0,"fail_spot":0.0,"fail_motion":10.0,"fail_relay":0.0,"fail_blocked":0.0,"latency_mean":71.5,"queue_wait_mean":24.529411764705884,"contended_legs":12.0,"waits_behind_other":12.0,"gantry_failures_hit":0.0,"other_wear_share":null,"recovery_steps":null,"completed_late":1.0,"iso_after_other_delivery":0.0,"distinct_observed_pairs":2.0,"redundant_observations":4.0,"gain_per_spent":0.0,"gain_per_completed":0.0,"obs_error_mean":0.18073091953586076,"obs_true_corr":null,"changed_without_prediction":null,"changed_without_memory":null,"changed_without_variables":null,"variables_adopted":0.0},"C":{"completed":0.0,"failed":16.0,"requests":17.0,"denied":0.0,"true_gain":0.0,"true_gain_post":0.0,"observed_outcomes":0.0,"isolations":0.0,"coverage":0.125,"paths":6.8125,"pairs":0.0,"abs_pred_error":null,"relocations":0.0,"window_changes":0.0,"memory_reads":117.0,"memory_unavailable":0.0,"spent":17.0,"fail_gantry":1.0,"fail_material":3.0,"fail_spot":0.0,"fail_motion":12.0,"fail_relay":0.0,"fail_blocked":0.0,"latency_mean":null,"queue_wait_mean":27.933333333333334,"contended_legs":17.0,"waits_behind_other":17.0,"gantry_failures_hit":1.0,"other_wear_share":0.7340425531914893,"recovery_steps":231.0,"completed_late":0.0,"iso_after_other_delivery":0.0,"distinct_observed_pairs":0.0,"redundant_observations":0.0,"gain_per_spent":0.0,"gain_per_completed":null,"obs_error_mean":null,"obs_true_corr":null,"changed_without_prediction":null,"changed_without_memory":null,"changed_without_variables":null,"variables_adopted":0.0}},"seconds":57.23},{"cond":"sensor/FP+","i":15,"range":"worlds","systems":{"A":{"completed":3.0,"failed":14.0,"requests":17.0,"denied":0.0,"true_gain":12.0,"true_gain_post":0.0,"observed_outcomes":3.0,"isolations":0.0,"coverage":0.09375,"paths":1.45,"pairs":2.0,"abs_pred_error":4.0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0.7058823529411765,"gain_per_completed":4.0,"obs_error_mean":1.3333333333333337,"obs_true_corr":0.0,"changed_without_prediction":null,"changed_without_memory":null,"changed_without_variables":null,"variables_adopted":0.0},"B":{"completed":3.0,"failed":3.0,"requests":6.0,"denied":0.0,"true_gain":0.0,"true_gain_post":0.0,"observed_outcomes":3.0,"isolations":0.0,"coverage":0.09375,"paths":2.1166666666666667,"pairs":3.0,"abs_pred_error":0.0,"relocations":0.0,"window_changes":0.0,"memory_reads":0.0,"memory_unavailable":0.0,"spent":6.0,"fail_gantry":1.0,"fail_material":0.0,"fail_spot":0.0,"fail_motion":2.0,"fail_relay":0.0,"fail_blocked":0.0,"latency_mean":123.0,"queue_wait_mean":13.307692307692308,"contended_legs":6.0,"waits_behind_other":6.0,"gantry_failures_hit":1.0,"other_wear_share":0.5684210526315789,"recovery_steps":149.0,"completed_late":0.0,"iso_after_other_delivery":0.0,"distinct_observed_pairs":3.0,"redundant_observations":0.0,"gain_per_spent":0.0,"gain_per_completed":0.0,"obs_error_mean":2.6666666666666665,"obs_true_corr":null,"changed_without_prediction":null,"changed_without_memory":null,"changed_without_variables":null,"variables_adopted":0.0},"C":{"completed":1.0,"failed":19.0,"requests":21.0,"denied":0.0,"true_gain":0.0,"true_gain_post":0.0,"observed_outcomes":1.0,"isolations":0.0,"coverage":0.125,"paths":7.175,"pairs":1.0,"abs_pred_error":0.0,"relocations":0.0,"window_changes":0.0,"memory_reads":114.0,"memory_unavailable":0.0,"spent":21.0,"fail_gantry":0.0,"fail_material":0.0,"fail_spot":0.0,"fail_motion":19.0,"fail_relay":0.0,"fail_blocked":0.0,"latency_mean":43.0,"queue_wait_mean":14.285714285714286,"contended_legs":5.0,"waits_behind_other":5.0,"gantry_failures_hit":0.0,"other_wear_share":null,"recovery_steps":null,"completed_late":0.0,"iso_after_other_delivery":0.0,"distinct_observed_pairs":1.0,"redundant_observations":0.0,"gain_per_spent":0.0,"gain_per_completed":0.0,"obs_error_mean":0.0,"obs_true_corr":null,"changed_without_prediction":null,"changed_without_memory":null,"changed_without_variables":null,"variables_adopted":0.0}},"seconds":57.31},{"cond":"sensor/FP0","i":0,"range":"worlds","systems":{"B":{"completed":4.0,"failed":5.0,"requests":10.0,"denied":0.0,"true_gain":14.0,"true_gain_post":0.0,"observed_outcomes":3.0,"isolations":18.0,"coverage":0.07369791666666667,"paths":1.55,"pairs":3.0,"abs_pred_error":3.5,"relocations":0.0,"window_changes":0.0,"memory_reads":0.0,"memory_unavailable":0.0,"spent":19.0,"fail_gantry":1.0,"fail_material":0.0,"fail_spot":0.0,"fail_motion":4.0,"fail_relay":0.0,"fail_blocked":0.0,"latency_mean":118.75,"queue_wait_mean":18.733333333333334,"contended_legs":7.0,"waits_behind_other":7.0,"gantry_failures_hit":1.0,"other_wear_share":0.6595744680851063,"recovery_steps":188.0,"completed_late":0.0,"iso_after_other_delivery":0.0,"distinct_observed_pairs":2.0,"redundant_observations":1.0,"gain_per_spent":0.7368421052631579,"gain_per_completed":3.5,"obs_error_mean":1.6666666666666667,"obs_true_corr":-0.18898223650461304,"changed_without_prediction":null,"changed_without_memory":null,"changed_without_variables":null,"variables_adopted":0.0},"C":{"completed":3.0,"failed":19.0,"requests":23.0,"denied":0.0,"true_gain":2.0,"true_gain_post":0.0,"observed_outcomes":3.0,"isolations":0.0,"coverage":0.125,"paths":7.525,"pairs":3.0,"abs_pred_error":1.3333333333333333,"relocations":0.0,"window_changes":0.0,"memory_reads":162.0,"memory_unavailable":0.0,"spent":23.0,"fail_gantry":0.0,"fail_material":0.0,"fail_spot":0.0,"fail_motion":19.0,"fail_relay":0.0,"fail_blocked":0.0,"latency_mean":36.666666666666664,"queue_wait_mean":9.434782608695652,"contended_legs":6.0,"waits_behind_other":6.0,"gantry_failures_hit":0.0,"other_wear_share":null,"recovery_steps":null,"completed_late":0.0,"iso_after_other_delivery":0.0,"distinct_observed_pairs":3.0,"redundant_observations":0.0,"gain_per_spent":0.08695652173913043,"gain_per_completed":0.6666666666666666,"obs_error_mean":1.3333333333333337,"obs_true_corr":-0.9819805060619659,"changed_without_prediction":null,"changed_without_memory":null,"changed_without_variables":null,"variables_adopted":0.0}},"seconds":57.08},{"cond":"sensor/FP0","i":1,"range":"worlds","systems":{"B":{"completed":2.0,"failed":12.0,"requests":14.0,"denied":0.0,"true_gain":1.0,"true_gain_post":0.0,"observed_outcomes":2.0,"isolations":19.0,"coverage":0.071484375,"paths":1.2791666666666666,"pairs":2.0,"abs_pred_error":0.5,"relocations":0.0,"window_changes":0.0,"memory_reads":0.0,"memory_unavailable":0.0,"spent":23.5,"fail_gantry":0.0,"fail_material":0.0,"fail_spot":0.0,"fail_motion":12.0,"fail_relay":0.0,"fail_blocked":0.0,"latency_mean":114.0,"queue_wait_mean":17.0,"contended_legs":12.0,"waits_behind_other":12.0,"gantry_failures_hit":0.0,"other_wear_share":null,"recovery_steps":null,"completed_late":0.0,"iso_after_other_delivery":0.0,"distinct_observed_pairs":2.0,"redundant_observations":0.0,"gain_per_spent":0.0425531914893617,"gain_per_completed":0.5,"obs_error_mean":3.000000000000001,"obs_true_corr":null,"changed_without_prediction":null,"changed_without_memory":null,"changed_without_variables":null,"variables_adopted":0.0},"C":{"completed":0.0,"failed":19.0,"requests":20.0,"denied":0.0,"true_gain":0.0,"true_gain_post":0.0,"observed_outcomes":0.0,"isolations":0.0,"coverage":0.11067708333333333,"paths":5.441666666666666,"pairs":0.0,"abs_pred_error":null,"relocations":0.0,"window_changes":0.0,"memory_reads":112.0,"memory_unavailable":0.0,"spent":20.0,"fail_gantry":0.0,"fail_material":0.0,"fail_spot":0.0,"fail_motion":19.0,"fail_relay":0.0,"fail_blocked":0.0,"latency_mean":null,"queue_wait_mean":17.95,"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56.56},{"cond":"sensor/FP0","i":2,"range":"worlds","systems":{"B":{"completed":2.0,"failed":15.0,"requests":18.0,"denied":0.0,"true_gain":0.0,"true_gain_post":0.0,"observed_outcomes":2.0,"isolations":0.0,"coverage":0.125,"paths":5.2125,"pairs":2.0,"abs_pred_error":0.0,"relocations":0.0,"window_changes":0.0,"memory_reads":0.0,"memory_unavailable":0.0,"spent":18.0,"fail_gantry":1.0,"fail_material":0.0,"fail_spot":0.0,"fail_motion":14.0,"fail_relay":0.0,"fail_blocked":0.0,"latency_mean":114.0,"queue_wait_mean":16.0,"contended_legs":17.0,"waits_behind_other":17.0,"gantry_failures_hit":1.0,"other_wear_share":0.4838709677419355,"recovery_steps":234.0,"completed_late":0.0,"iso_after_other_delivery":0.0,"distinct_observed_pairs":2.0,"redundant_observations":0.0,"gain_per_spent":0.0,"gain_per_completed":0.0,"obs_error_mean":1.4999999999999998,"obs_true_corr":null,"changed_without_prediction":null,"changed_without_memory":null,"changed_without_variables":null,"variables_adopted":0.0},"C":{"completed":0.0,"failed":17.0,"requests":18.0,"denied":0.0,"true_gain":0.0,"true_gain_post":0.0,"observed_outcomes":0.0,"isolations":0.0,"coverage":0.125,"paths":7.5625,"pairs":0.0,"abs_pred_error":null,"relocations":0.0,"window_changes":0.0,"memory_reads":126.0,"memory_unavailable":0.0,"spent":18.0,"fail_gantry":0.0,"fail_material":0.0,"fail_spot":0.0,"fail_motion":17.0,"fail_relay":0.0,"fail_blocked":0.0,"latency_mean":null,"queue_wait_mean":26.058823529411764,"contended_legs":17.0,"waits_behind_other":17.0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55.9},{"cond":"sensor/FP0","i":3,"range":"worlds","systems":{"B":{"completed":3.0,"failed":3.0,"requests":6.0,"denied":0.0,"true_gain":-1.0,"true_gain_post":0.0,"observed_outcomes":3.0,"isolations":1.0,"coverage":0.092578125,"paths":1.9166666666666667,"pairs":3.0,"abs_pred_error":0.3333333333333333,"relocations":0.0,"window_changes":0.0,"memory_reads":0.0,"memory_unavailable":0.0,"spent":6.5,"fail_gantry":1.0,"fail_material":0.0,"fail_spot":0.0,"fail_motion":2.0,"fail_relay":0.0,"fail_blocked":0.0,"latency_mean":123.0,"queue_wait_mean":9.461538461538462,"contended_legs":6.0,"waits_behind_other":6.0,"gantry_failures_hit":1.0,"other_wear_share":0.5684210526315789,"recovery_steps":209.0,"completed_late":0.0,"iso_after_other_delivery":0.0,"distinct_observed_pairs":3.0,"redundant_observations":0.0,"gain_per_spent":-0.15384615384615385,"gain_per_completed":-0.3333333333333333,"obs_error_mean":2.0,"obs_true_corr":-0.2773500981126145,"changed_without_prediction":null,"changed_without_memory":null,"changed_without_variables":null,"variables_adopted":0.0},"C":{"completed":4.0,"failed":10.0,"requests":15.0,"denied":0.0,"true_gain":0.0,"true_gain_post":0.0,"observed_outcomes":4.0,"isolations":0.0,"coverage":0.125,"paths":6.775,"pairs":3.0,"abs_pred_error":0.24999999999999953,"relocations":0.0,"window_changes":0.0,"memory_reads":96.0,"memory_unavailable":0.0,"spent":15.0,"fail_gantry":0.0,"fail_material":0.0,"fail_spot":0.0,"fail_motion":10.0,"fail_relay":0.0,"fail_blocked":0.0,"latency_mean":32.25,"queue_wait_mean":19.466666666666665,"contended_legs":5.0,"waits_behind_other":5.0,"gantry_failures_hit":0.0,"other_wear_share":null,"recovery_steps":null,"completed_late":3.0,"iso_after_other_delivery":0.0,"distinct_observed_pairs":3.0,"redundant_observations":1.0,"gain_per_spent":0.0,"gain_per_completed":0.0,"obs_error_mean":1.2500000000000002,"obs_true_corr":null,"changed_without_prediction":null,"changed_without_memory":null,"changed_without_variables":null,"variables_adopted":0.0}},"seconds":56.53},{"cond":"sensor/FP0","i":4,"range":"worlds","systems":{"B":{"completed":3.0,"failed":4.0,"requests":8.0,"denied":0.0,"true_gain":0.0,"true_gain_post":0.0,"observed_outcomes":3.0,"isolations":29.0,"coverage":0.123046875,"paths":6.020833333333333,"pairs":3.0,"abs_pred_error":0.0,"relocations":0.0,"window_changes":0.0,"memory_reads":0.0,"memory_unavailable":0.0,"spent":22.5,"fail_gantry":0.0,"fail_material":1.0,"fail_spot":0.0,"fail_motion":3.0,"fail_relay":0.0,"fail_blocked":0.0,"latency_mean":152.33333333333334,"queue_wait_mean":13.875,"contended_legs":7.0,"waits_behind_other":7.0,"gantry_failures_hit":0.0,"other_wear_share":null,"recovery_steps":null,"completed_late":1.0,"iso_after_other_delivery":0.0,"distinct_observed_pairs":3.0,"redundant_observations":0.0,"gain_per_spent":0.0,"gain_per_completed":0.0,"obs_error_mean":1.6666666666666667,"obs_true_corr":null,"changed_without_prediction":null,"changed_without_memory":null,"changed_without_variables":null,"variables_adopted":0.0},"C":{"completed":0.0,"failed":15.0,"requests":16.0,"denied":0.0,"true_gain":0.0,"true_gain_post":0.0,"observed_outcomes":0.0,"isolations":0.0,"coverage":0.1171875,"paths":5.995833333333334,"pairs":0.0,"abs_pred_error":null,"relocations":0.0,"window_changes":0.0,"memory_reads":88.0,"memory_unavailable":0.0,"spent":16.0,"fail_gantry":0.0,"fail_material":1.0,"fail_spot":0.0,"fail_motion":14.0,"fail_relay":0.0,"fail_blocked":0.0,"latency_mean":null,"queue_wait_mean":22.4375,"contended_legs":7.0,"waits_behind_other":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56.55},{"cond":"sensor/FP0","i":5,"range":"worlds","systems":{"B":{"completed":2.0,"failed":15.0,"requests":18.0,"denied":0.0,"true_gain":0.0,"true_gain_post":0.0,"observed_outcomes":2.0,"isolations":2.0,"coverage":0.12265625,"paths":5.016666666666667,"pairs":2.0,"abs_pred_error":0.0,"relocations":0.0,"window_changes":0.0,"memory_reads":0.0,"memory_unavailable":0.0,"spent":19.0,"fail_gantry":1.0,"fail_material":0.0,"fail_spot":0.0,"fail_motion":14.0,"fail_relay":0.0,"fail_blocked":0.0,"latency_mean":114.0,"queue_wait_mean":16.0,"contended_legs":17.0,"waits_behind_other":17.0,"gantry_failures_hit":1.0,"other_wear_share":0.4838709677419355,"recovery_steps":234.0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17.0,"requests":18.0,"denied":0.0,"true_gain":0.0,"true_gain_post":0.0,"observed_outcomes":0.0,"isolations":0.0,"coverage":0.125,"paths":7.5625,"pairs":0.0,"abs_pred_error":null,"relocations":0.0,"window_changes":0.0,"memory_reads":126.0,"memory_unavailable":0.0,"spent":18.0,"fail_gantry":0.0,"fail_material":0.0,"fail_spot":0.0,"fail_motion":17.0,"fail_relay":0.0,"fail_blocked":0.0,"latency_mean":null,"queue_wait_mean":26.058823529411764,"contended_legs":17.0,"waits_behind_other":17.0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57.84},{"cond":"sensor/FP0","i":6,"range":"worlds","systems":{"B":{"completed":6.0,"failed":10.0,"requests":17.0,"denied":0.0,"true_gain":23.0,"true_gain_post":0.0,"observed_outcomes":6.0,"isolations":1.0,"coverage":0.061328125,"paths":1.0833333333333333,"pairs":2.0,"abs_pred_error":3.897492283495154,"relocations":0.0,"window_changes":0.0,"memory_reads":0.0,"memory_unavailable":0.0,"spent":17.5,"fail_gantry":0.0,"fail_material":0.0,"fail_spot":0.0,"fail_motion":10.0,"fail_relay":0.0,"fail_blocked":0.0,"latency_mean":66.83333333333333,"queue_wait_mean":22.88235294117647,"contended_legs":12.0,"waits_behind_other":12.0,"gantry_failures_hit":0.0,"other_wear_share":null,"recovery_steps":null,"completed_late":1.0,"iso_after_other_delivery":0.0,"distinct_observed_pairs":2.0,"redundant_observations":4.0,"gain_per_spent":1.3142857142857143,"gain_per_completed":3.8333333333333335,"obs_error_mean":2.4358410498381784,"obs_true_corr":0.6664747499734102,"changed_without_prediction":null,"changed_without_memory":null,"changed_without_variables":null,"variables_adopted":0.0},"C":{"completed":0.0,"failed":16.0,"requests":17.0,"denied":0.0,"true_gain":0.0,"true_gain_post":0.0,"observed_outcomes":0.0,"isolations":0.0,"coverage":0.12369791666666667,"paths":6.583333333333333,"pairs":0.0,"abs_pred_error":null,"relocations":0.0,"window_changes":0.0,"memory_reads":117.0,"memory_unavailable":0.0,"spent":17.0,"fail_gantry":1.0,"fail_material":3.0,"fail_spot":0.0,"fail_motion":12.0,"fail_relay":0.0,"fail_blocked":0.0,"latency_mean":null,"queue_wait_mean":27.933333333333334,"contended_legs":17.0,"waits_behind_other":17.0,"gantry_failures_hit":1.0,"other_wear_share":0.7340425531914893,"recovery_steps":231.0,"completed_late":0.0,"iso_after_other_delivery":0.0,"distinct_observed_pairs":0.0,"redundant_observations":0.0,"gain_per_spent":0.0,"gain_per_completed":null,"obs_error_mean":null,"obs_true_corr":null,"changed_without_prediction":null,"changed_without_memory":null,"changed_without_variables":null,"variables_adopted":0.0}},"seconds":58.46},{"cond":"sensor/FP0","i":7,"range":"worlds","systems":{"B":{"completed":4.0,"failed":3.0,"requests":7.0,"denied":0.0,"true_gain":11.0,"true_gain_post":0.0,"observed_outcomes":4.0,"isolations":1.0,"coverage":0.061328125,"paths":1.0666666666666667,"pairs":2.0,"abs_pred_error":2.75,"relocations":0.0,"window_changes":0.0,"memory_reads":0.0,"memory_unavailable":0.0,"spent":7.5,"fail_gantry":1.0,"fail_material":0.0,"fail_spot":0.0,"fail_motion":2.0,"fail_relay":0.0,"fail_blocked":0.0,"latency_mean":142.0,"queue_wait_mean":18.583333333333332,"contended_legs":5.0,"waits_behind_other":5.0,"gantry_failures_hit":1.0,"other_wear_share":0.5360824742268041,"recovery_steps":226.0,"completed_late":1.0,"iso_after_other_delivery":0.0,"distinct_observed_pairs":2.0,"redundant_observations":2.0,"gain_per_spent":1.4666666666666666,"gain_per_completed":2.75,"obs_error_mean":0.9999999999999998,"obs_true_corr":0.3455931552783778,"changed_without_prediction":null,"changed_without_memory":null,"changed_without_variables":null,"variables_adopted":0.0},"C":{"completed":3.0,"failed":21.0,"requests":24.0,"denied":0.0,"true_gain":0.0,"true_gain_post":0.0,"observed_outcomes":3.0,"isolations":0.0,"coverage":0.125,"paths":5.125,"pairs":3.0,"abs_pred_error":0.0,"relocations":0.0,"window_changes":0.0,"memory_reads":111.0,"memory_unavailable":0.0,"spent":24.0,"fail_gantry":0.0,"fail_material":2.0,"fail_spot":0.0,"fail_motion":19.0,"fail_relay":0.0,"fail_blocked":0.0,"latency_mean":51.666666666666664,"queue_wait_mean":10.833333333333334,"contended_legs":5.0,"waits_behind_other":5.0,"gantry_failures_hit":0.0,"other_wear_share":null,"recovery_steps":null,"completed_late":0.0,"iso_after_other_delivery":0.0,"distinct_observed_pairs":3.0,"redundant_observations":0.0,"gain_per_spent":0.0,"gain_per_completed":0.0,"obs_error_mean":0.6666666666666666,"obs_true_corr":null,"changed_without_prediction":null,"changed_without_memory":null,"changed_without_variables":null,"variables_adopted":0.0}},"seconds":58.5},{"cond":"sensor/FP0","i":8,"range":"worlds","systems":{"B":{"completed":7.0,"failed":3.0,"requests":11.0,"denied":0.0,"true_gain":26.0,"true_gain_post":0.0,"observed_outcomes":7.0,"isolations":20.0,"coverage":0.1015625,"paths":4.354166666666667,"pairs":5.0,"abs_pred_error":3.768509568956055,"relocations":0.0,"window_changes":0.0,"memory_reads":0.0,"memory_unavailable":0.0,"spent":21.0,"fail_gantry":0.0,"fail_material":0.0,"fail_spot":0.0,"fail_motion":3.0,"fail_relay":0.0,"fail_blocked":0.0,"latency_mean":66.57142857142857,"queue_wait_mean":8.764705882352942,"contended_legs":6.0,"waits_behind_other":6.0,"gantry_failures_hit":0.0,"other_wear_share":null,"recovery_steps":null,"completed_late":3.0,"iso_after_other_delivery":0.0,"distinct_observed_pairs":5.0,"redundant_observations":2.0,"gain_per_spent":1.2380952380952381,"gain_per_completed":3.7142857142857144,"obs_error_mean":0.911366711813198,"obs_true_corr":0.5978779774374346,"changed_without_prediction":null,"changed_without_memory":null,"changed_without_variables":null,"variables_adopted":0.0},"C":{"completed":1.0,"failed":23.0,"requests":24.0,"denied":0.0,"true_gain":-5.0,"true_gain_post":0.0,"observed_outcomes":1.0,"isolations":0.0,"coverage":0.125,"paths":5.1375,"pairs":1.0,"abs_pred_error":5.0,"relocations":0.0,"window_changes":0.0,"memory_reads":114.0,"memory_unavailable":0.0,"spent":24.0,"fail_gantry":1.0,"fail_material":7.0,"fail_spot":0.0,"fail_motion":15.0,"fail_relay":0.0,"fail_blocked":0.0,"latency_mean":68.0,"queue_wait_mean":17.608695652173914,"contended_legs":11.0,"waits_behind_other":11.0,"gantry_failures_hit":1.0,"other_wear_share":0.6020408163265306,"recovery_steps":339.0,"completed_late":0.0,"iso_after_other_delivery":0.0,"distinct_observed_pairs":1.0,"redundant_observations":0.0,"gain_per_spent":-0.20833333333333334,"gain_per_completed":-5.0,"obs_error_mean":1.0000000000000009,"obs_true_corr":null,"changed_without_prediction":null,"changed_without_memory":null,"changed_without_variables":null,"variables_adopted":0.0}},"seconds":59.11},{"cond":"sensor/FP0","i":9,"range":"worlds","systems":{"B":{"completed":6.0,"failed":10.0,"requests":17.0,"denied":0.0,"true_gain":0.0,"true_gain_post":0.0,"observed_outcomes":6.0,"isolations":0.0,"coverage":0.0625,"paths":1.1583333333333334,"pairs":2.0,"abs_pred_error":0.0,"relocations":0.0,"window_changes":0.0,"memory_reads":0.0,"memory_unavailable":0.0,"spent":17.0,"fail_gantry":0.0,"fail_material":0.0,"fail_spot":0.0,"fail_motion":10.0,"fail_relay":0.0,"fail_blocked":0.0,"latency_mean":71.5,"queue_wait_mean":24.529411764705884,"contended_legs":12.0,"waits_behind_other":12.0,"gantry_failures_hit":0.0,"other_wear_share":null,"recovery_steps":null,"completed_late":1.0,"iso_after_other_delivery":0.0,"distinct_observed_pairs":2.0,"redundant_observations":4.0,"gain_per_spent":0.0,"gain_per_completed":0.0,"obs_error_mean":0.0,"obs_true_corr":null,"changed_without_prediction":null,"changed_without_memory":null,"changed_without_variables":null,"variables_adopted":0.0},"C":{"completed":0.0,"failed":16.0,"requests":17.0,"denied":0.0,"true_gain":0.0,"true_gain_post":0.0,"observed_outcomes":0.0,"isolations":0.0,"coverage":0.125,"paths":6.8125,"pairs":0.0,"abs_pred_error":null,"relocations":0.0,"window_changes":0.0,"memory_reads":117.0,"memory_unavailable":0.0,"spent":17.0,"fail_gantry":1.0,"fail_material":3.0,"fail_spot":0.0,"fail_motion":12.0,"fail_relay":0.0,"fail_blocked":0.0,"latency_mean":null,"queue_wait_mean":27.933333333333334,"contended_legs":17.0,"waits_behind_other":17.0,"gantry_failures_hit":1.0,"other_wear_share":0.7340425531914893,"recovery_steps":231.0,"completed_late":0.0,"iso_after_other_delivery":0.0,"distinct_observed_pairs":0.0,"redundant_observations":0.0,"gain_per_spent":0.0,"gain_per_completed":null,"obs_error_mean":null,"obs_true_corr":null,"changed_without_prediction":null,"changed_without_memory":null,"changed_without_variables":null,"variables_adopted":0.0}},"seconds":58.26},{"cond":"sensor/FP0","i":10,"range":"worlds","systems":{"B":{"completed":3.0,"failed":5.0,"requests":9.0,"denied":0.0,"true_gain":3.0,"true_gain_post":0.0,"observed_outcomes":3.0,"isolations":4.0,"coverage":0.0890625,"paths":2.433333333333333,"pairs":3.0,"abs_pred_error":1.0,"relocations":0.0,"window_changes":0.0,"memory_reads":0.0,"memory_unavailable":0.0,"spent":11.0,"fail_gantry":0.0,"fail_material":2.0,"fail_spot":0.0,"fail_motion":3.0,"fail_relay":0.0,"fail_blocked":0.0,"latency_mean":63.0,"queue_wait_mean":10.294117647058824,"contended_legs":4.0,"waits_behind_other":4.0,"gantry_failures_hit":0.0,"other_wear_share":null,"recovery_steps":null,"completed_late":1.0,"iso_after_other_delivery":0.0,"distinct_observed_pairs":3.0,"redundant_observations":0.0,"gain_per_spent":0.2727272727272727,"gain_per_completed":1.0,"obs_error_mean":1.0000000000000002,"obs_true_corr":0.9449111825230683,"changed_without_prediction":null,"changed_without_memory":null,"changed_without_variables":null,"variables_adopted":0.0},"C":{"completed":1.0,"failed":23.0,"requests":24.0,"denied":0.0,"true_gain":3.0,"true_gain_post":0.0,"observed_outcomes":1.0,"isolations":0.0,"coverage":0.12109375,"paths":4.65,"pairs":1.0,"abs_pred_error":3.0,"relocations":0.0,"window_changes":0.0,"memory_reads":105.0,"memory_unavailable":0.0,"spent":24.0,"fail_gantry":0.0,"fail_material":3.0,"fail_spot":0.0,"fail_motion":19.0,"fail_relay":0.0,"fail_blocked":1.0,"latency_mean":55.5,"queue_wait_mean":11.458333333333334,"contended_legs":6.0,"waits_behind_other":6.0,"gantry_failures_hit":0.0,"other_wear_share":null,"recovery_steps":null,"completed_late":0.0,"iso_after_other_delivery":0.0,"distinct_observed_pairs":1.0,"redundant_observations":0.0,"gain_per_spent":0.125,"gain_per_completed":3.0,"obs_error_mean":4.0,"obs_true_corr":null,"changed_without_prediction":null,"changed_without_memory":null,"changed_without_variables":null,"variables_adopted":0.0}},"seconds":58.59},{"cond":"sensor/FP0","i":11,"range":"worlds","systems":{"B":{"completed":4.0,"failed":3.0,"requests":7.0,"denied":0.0,"true_gain":0.0,"true_gain_post":0.0,"observed_outcomes":4.0,"isolations":0.0,"coverage":0.0625,"paths":1.0666666666666667,"pairs":2.0,"abs_pred_error":0.0,"relocations":0.0,"window_changes":0.0,"memory_reads":0.0,"memory_unavailable":0.0,"spent":7.0,"fail_gantry":1.0,"fail_material":0.0,"fail_spot":0.0,"fail_motion":2.0,"fail_relay":0.0,"fail_blocked":0.0,"latency_mean":142.0,"queue_wait_mean":18.583333333333332,"contended_legs":5.0,"waits_behind_other":5.0,"gantry_failures_hit":1.0,"other_wear_share":0.5360824742268041,"recovery_steps":226.0,"completed_late":1.0,"iso_after_other_delivery":0.0,"distinct_observed_pairs":2.0,"redundant_observations":2.0,"gain_per_spent":0.0,"gain_per_completed":0.0,"obs_error_mean":0.25,"obs_true_corr":null,"changed_without_prediction":null,"changed_without_memory":null,"changed_without_variables":null,"variables_adopted":0.0},"C":{"completed":3.0,"failed":21.0,"requests":24.0,"denied":0.0,"true_gain":0.0,"true_gain_post":0.0,"observed_outcomes":3.0,"isolations":0.0,"coverage":0.125,"paths":5.125,"pairs":3.0,"abs_pred_error":0.0,"relocations":0.0,"window_changes":0.0,"memory_reads":111.0,"memory_unavailable":0.0,"spent":24.0,"fail_gantry":0.0,"fail_material":2.0,"fail_spot":0.0,"fail_motion":19.0,"fail_relay":0.0,"fail_blocked":0.0,"latency_mean":51.666666666666664,"queue_wait_mean":10.833333333333334,"contended_legs":5.0,"waits_behind_other":5.0,"gantry_failures_hit":0.0,"other_wear_share":null,"recovery_steps":null,"completed_late":0.0,"iso_after_other_delivery":0.0,"distinct_observed_pairs":3.0,"redundant_observations":0.0,"gain_per_spent":0.0,"gain_per_completed":0.0,"obs_error_mean":0.0,"obs_true_corr":null,"changed_without_prediction":null,"changed_without_memory":null,"changed_without_variables":null,"variables_adopted":0.0}},"seconds":58.62},{"cond":"sensor/FP0","i":12,"range":"worlds","systems":{"B":{"completed":2.0,"failed":13.0,"requests":15.0,"denied":0.0,"true_gain":0.0,"true_gain_post":0.0,"observed_outcomes":2.0,"isolations":18.0,"coverage":0.13515625,"paths":7.341666666666667,"pairs":2.0,"abs_pred_error":0.0,"relocations":0.0,"window_changes":0.0,"memory_reads":0.0,"memory_unavailable":0.0,"spent":24.0,"fail_gantry":1.0,"fail_material":0.0,"fail_spot":0.0,"fail_motion":12.0,"fail_relay":0.0,"fail_blocked":0.0,"latency_mean":114.0,"queue_wait_mean":15.052631578947368,"contended_legs":14.0,"waits_behind_other":14.0,"gantry_failures_hit":1.0,"other_wear_share":0.5376344086021506,"recovery_steps":310.0,"completed_late":0.0,"iso_after_other_delivery":0.0,"distinct_observed_pairs":2.0,"redundant_observations":0.0,"gain_per_spent":0.0,"gain_per_completed":0.0,"obs_error_mean":0.9999999999999999,"obs_true_corr":null,"changed_without_prediction":null,"changed_without_memory":null,"changed_without_variables":null,"variables_adopted":0.0},"C":{"completed":0.0,"failed":20.0,"requests":21.0,"denied":0.0,"true_gain":0.0,"true_gain_post":0.0,"observed_outcomes":0.0,"isolations":0.0,"coverage":0.125,"paths":7.35,"pairs":0.0,"abs_pred_error":null,"relocations":0.0,"window_changes":0.0,"memory_reads":141.0,"memory_unavailable":0.0,"spent":21.0,"fail_gantry":0.0,"fail_material":0.0,"fail_spot":0.0,"fail_motion":20.0,"fail_relay":0.0,"fail_blocked":0.0,"latency_mean":null,"queue_wait_mean":15.80952380952381,"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64.71},{"cond":"sensor/FP0","i":13,"range":"worlds","systems":{"B":{"completed":5.0,"failed":4.0,"requests":9.0,"denied":0.0,"true_gain":7.0,"true_gain_post":0.0,"observed_outcomes":5.0,"isolations":0.0,"coverage":0.0625,"paths":0.9,"pairs":2.0,"abs_pred_error":1.4,"relocations":0.0,"window_changes":0.0,"memory_reads":0.0,"memory_unavailable":0.0,"spent":9.0,"fail_gantry":0.0,"fail_material":2.0,"fail_spot":0.0,"fail_motion":2.0,"fail_relay":0.0,"fail_blocked":0.0,"latency_mean":75.0,"queue_wait_mean":45.111111111111114,"contended_legs":6.0,"waits_behind_other":6.0,"gantry_failures_hit":0.0,"other_wear_share":null,"recovery_steps":null,"completed_late":0.0,"iso_after_other_delivery":0.0,"distinct_observed_pairs":2.0,"redundant_observations":3.0,"gain_per_spent":0.7777777777777778,"gain_per_completed":1.4,"obs_error_mean":0.8000000000000002,"obs_true_corr":0.26906911759852525,"changed_without_prediction":null,"changed_without_memory":null,"changed_without_variables":null,"variables_adopted":0.0},"C":{"completed":0.0,"failed":10.0,"requests":10.0,"denied":0.0,"true_gain":0.0,"true_gain_post":0.0,"observed_outcomes":0.0,"isolations":0.0,"coverage":0.125,"paths":5.3625,"pairs":0.0,"abs_pred_error":null,"relocations":0.0,"window_changes":0.0,"memory_reads":69.0,"memory_unavailable":0.0,"spent":10.0,"fail_gantry":0.0,"fail_material":2.0,"fail_spot":0.0,"fail_motion":8.0,"fail_relay":0.0,"fail_blocked":0.0,"latency_mean":null,"queue_wait_mean":24.1,"contended_legs":9.0,"waits_behind_other":9.0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64.88},{"cond":"sensor/FP0","i":14,"range":"worlds","systems":{"B":{"completed":6.0,"failed":10.0,"requests":17.0,"denied":0.0,"true_gain":0.0,"true_gain_post":0.0,"observed_outcomes":6.0,"isolations":0.0,"coverage":0.0625,"paths":1.1583333333333334,"pairs":2.0,"abs_pred_error":0.0,"relocations":0.0,"window_changes":0.0,"memory_reads":0.0,"memory_unavailable":0.0,"spent":17.0,"fail_gantry":0.0,"fail_material":0.0,"fail_spot":0.0,"fail_motion":10.0,"fail_relay":0.0,"fail_blocked":0.0,"latency_mean":71.5,"queue_wait_mean":24.529411764705884,"contended_legs":12.0,"waits_behind_other":12.0,"gantry_failures_hit":0.0,"other_wear_share":null,"recovery_steps":null,"completed_late":1.0,"iso_after_other_delivery":0.0,"distinct_observed_pairs":2.0,"redundant_observations":4.0,"gain_per_spent":0.0,"gain_per_completed":0.0,"obs_error_mean":0.0,"obs_true_corr":null,"changed_without_prediction":null,"changed_without_memory":null,"changed_without_variables":null,"variables_adopted":0.0},"C":{"completed":0.0,"failed":16.0,"requests":17.0,"denied":0.0,"true_gain":0.0,"true_gain_post":0.0,"observed_outcomes":0.0,"isolations":0.0,"coverage":0.125,"paths":6.8125,"pairs":0.0,"abs_pred_error":null,"relocations":0.0,"window_changes":0.0,"memory_reads":117.0,"memory_unavailable":0.0,"spent":17.0,"fail_gantry":1.0,"fail_material":3.0,"fail_spot":0.0,"fail_motion":12.0,"fail_relay":0.0,"fail_blocked":0.0,"latency_mean":null,"queue_wait_mean":27.933333333333334,"contended_legs":17.0,"waits_behind_other":17.0,"gantry_failures_hit":1.0,"other_wear_share":0.7340425531914893,"recovery_steps":231.0,"completed_late":0.0,"iso_after_other_delivery":0.0,"distinct_observed_pairs":0.0,"redundant_observations":0.0,"gain_per_spent":0.0,"gain_per_completed":null,"obs_error_mean":null,"obs_true_corr":null,"changed_without_prediction":null,"changed_without_memory":null,"changed_without_variables":null,"variables_adopted":0.0}},"seconds":64.19},{"cond":"sensor/FP0","i":15,"range":"worlds","systems":{"B":{"completed":3.0,"failed":3.0,"requests":6.0,"denied":0.0,"true_gain":0.0,"true_gain_post":0.0,"observed_outcomes":3.0,"isolations":7.0,"coverage":0.085546875,"paths":1.8416666666666666,"pairs":3.0,"abs_pred_error":0.0,"relocations":0.0,"window_changes":0.0,"memory_reads":0.0,"memory_unavailable":0.0,"spent":9.5,"fail_gantry":1.0,"fail_material":0.0,"fail_spot":0.0,"fail_motion":2.0,"fail_relay":0.0,"fail_blocked":0.0,"latency_mean":123.0,"queue_wait_mean":13.307692307692308,"contended_legs":6.0,"waits_behind_other":6.0,"gantry_failures_hit":1.0,"other_wear_share":0.5684210526315789,"recovery_steps":149.0,"completed_late":0.0,"iso_after_other_delivery":0.0,"distinct_observed_pairs":3.0,"redundant_observations":0.0,"gain_per_spent":0.0,"gain_per_completed":0.0,"obs_error_mean":1.0,"obs_true_corr":null,"changed_without_prediction":null,"changed_without_memory":null,"changed_without_variables":null,"variables_adopted":0.0},"C":{"completed":1.0,"failed":19.0,"requests":21.0,"denied":0.0,"true_gain":0.0,"true_gain_post":0.0,"observed_outcomes":1.0,"isolations":0.0,"coverage":0.125,"paths":7.175,"pairs":1.0,"abs_pred_error":0.0,"relocations":0.0,"window_changes":0.0,"memory_reads":114.0,"memory_unavailable":0.0,"spent":21.0,"fail_gantry":0.0,"fail_material":0.0,"fail_spot":0.0,"fail_motion":19.0,"fail_relay":0.0,"fail_blocked":0.0,"latency_mean":43.0,"queue_wait_mean":14.285714285714286,"contended_legs":5.0,"waits_behind_other":5.0,"gantry_failures_hit":0.0,"other_wear_share":null,"recovery_steps":null,"completed_late":0.0,"iso_after_other_delivery":0.0,"distinct_observed_pairs":1.0,"redundant_observations":0.0,"gain_per_spent":0.0,"gain_per_completed":0.0,"obs_error_mean":0.0,"obs_true_corr":null,"changed_without_prediction":null,"changed_without_memory":null,"changed_without_variables":null,"variables_adopted":0.0}},"seconds":65.23},{"cond":"sensor/F","i":0,"range":"worlds","systems":{"A":{"completed":22.0,"failed":0.0,"requests":23.0,"denied":0.0,"true_gain":34.0,"true_gain_post":0.0,"observed_outcomes":22.0,"isolations":0.0,"coverage":0.09375,"paths":2.658333333333333,"pairs":6.0,"abs_pred_error":2.4415704139364234,"relocations":0.0,"window_changes":0.0,"memory_reads":0.0,"memory_unavailable":0.0,"spent":23.0,"fail_gantry":0.0,"fail_material":0.0,"fail_spot":0.0,"fail_motion":0.0,"fail_relay":0.0,"fail_blocked":0.0,"latency_mean":38.59090909090909,"queue_wait_mean":2.391304347826087,"contended_legs":0.0,"waits_behind_other":0.0,"gantry_failures_hit":0.0,"other_wear_share":null,"recovery_steps":null,"completed_late":6.0,"iso_after_other_delivery":0.0,"distinct_observed_pairs":6.0,"redundant_observations":16.0,"gain_per_spent":1.4782608695652173,"gain_per_completed":1.5454545454545454,"obs_error_mean":1.5801914116443319,"obs_true_corr":0.350885832565767,"changed_without_prediction":null,"changed_without_memory":null,"changed_without_variables":null,"variables_adopted":0.0}},"seconds":41.25},{"cond":"sensor/F","i":1,"range":"worlds","systems":{"A":{"completed":22.0,"failed":0.0,"requests":23.0,"denied":0.0,"true_gain":54.0,"true_gain_post":0.0,"observed_outcomes":22.0,"isolations":0.0,"coverage":0.09375,"paths":3.191666666666667,"pairs":6.0,"abs_pred_error":2.9912668584057873,"relocations":0.0,"window_changes":0.0,"memory_reads":0.0,"memory_unavailable":0.0,"spent":23.0,"fail_gantry":0.0,"fail_material":0.0,"fail_spot":0.0,"fail_motion":0.0,"fail_relay":0.0,"fail_blocked":0.0,"latency_mean":40.54545454545455,"queue_wait_mean":1.1818181818181819,"contended_legs":0.0,"waits_behind_other":0.0,"gantry_failures_hit":0.0,"other_wear_share":null,"recovery_steps":null,"completed_late":8.0,"iso_after_other_delivery":0.0,"distinct_observed_pairs":6.0,"redundant_observations":16.0,"gain_per_spent":2.347826086956522,"gain_per_completed":2.4545454545454546,"obs_error_mean":2.324513123459739,"obs_true_corr":0.21290561796425725,"changed_without_prediction":null,"changed_without_memory":null,"changed_without_variables":null,"variables_adopted":0.0}},"seconds":41.51},{"cond":"sensor/F","i":2,"range":"worlds","systems":{"A":{"completed":23.0,"failed":0.0,"requests":24.0,"denied":0.0,"true_gain":24.0,"true_gain_post":0.0,"observed_outcomes":23.0,"isolations":0.0,"coverage":0.09375,"paths":3.1666666666666665,"pairs":6.0,"abs_pred_error":1.1212073293569196,"relocations":0.0,"window_changes":0.0,"memory_reads":0.0,"memory_unavailable":0.0,"spent":24.0,"fail_gantry":0.0,"fail_material":0.0,"fail_spot":0.0,"fail_motion":0.0,"fail_relay":0.0,"fail_blocked":0.0,"latency_mean":39.08695652173913,"queue_wait_mean":2.2083333333333335,"contended_legs":0.0,"waits_behind_other":0.0,"gantry_failures_hit":0.0,"other_wear_share":null,"recovery_steps":null,"completed_late":8.0,"iso_after_other_delivery":0.0,"distinct_observed_pairs":6.0,"redundant_observations":17.0,"gain_per_spent":1.0,"gain_per_completed":1.0434782608695652,"obs_error_mean":0.9657664655630159,"obs_true_corr":0.24056438153835707,"changed_without_prediction":null,"changed_without_memory":null,"changed_without_variables":null,"variables_adopted":0.0}},"seconds":40.76},{"cond":"sensor/F","i":3,"range":"worlds","systems":{"A":{"completed":21.0,"failed":0.0,"requests":22.0,"denied":0.0,"true_gain":-3.0,"true_gain_post":0.0,"observed_outcomes":21.0,"isolations":0.0,"coverage":0.09375,"paths":3.7083333333333335,"pairs":6.0,"abs_pred_error":0.3890488843935091,"relocations":0.0,"window_changes":0.0,"memory_reads":0.0,"memory_unavailable":0.0,"spent":22.0,"fail_gantry":0.0,"fail_material":0.0,"fail_spot":0.0,"fail_motion":0.0,"fail_relay":0.0,"fail_blocked":0.0,"latency_mean":41.476190476190474,"queue_wait_mean":1.2727272727272727,"contended_legs":0.0,"waits_behind_other":0.0,"gantry_failures_hit":0.0,"other_wear_share":null,"recovery_steps":null,"completed_late":6.0,"iso_after_other_delivery":0.0,"distinct_observed_pairs":6.0,"redundant_observations":15.0,"gain_per_spent":-0.13636363636363635,"gain_per_completed":-0.14285714285714285,"obs_error_mean":0.6464735155090336,"obs_true_corr":0.24503638281695905,"changed_without_prediction":null,"changed_without_memory":null,"changed_without_variables":null,"variables_adopted":0.0}},"seconds":38.31},{"cond":"sensor/F","i":4,"range":"worlds","systems":{"A":{"completed":22.0,"failed":0.0,"requests":23.0,"denied":0.0,"true_gain":29.0,"true_gain_post":0.0,"observed_outcomes":22.0,"isolations":0.0,"coverage":0.09375,"paths":2.908333333333333,"pairs":6.0,"abs_pred_error":2.273260286202404,"relocations":0.0,"window_changes":0.0,"memory_reads":0.0,"memory_unavailable":0.0,"spent":23.0,"fail_gantry":0.0,"fail_material":0.0,"fail_spot":0.0,"fail_motion":0.0,"fail_relay":0.0,"fail_blocked":0.0,"latency_mean":39.0,"queue_wait_mean":2.391304347826087,"contended_legs":0.0,"waits_behind_other":0.0,"gantry_failures_hit":0.0,"other_wear_share":null,"recovery_steps":null,"completed_late":7.0,"iso_after_other_delivery":0.0,"distinct_observed_pairs":6.0,"redundant_observations":16.0,"gain_per_spent":1.2608695652173914,"gain_per_completed":1.3181818181818181,"obs_error_mean":1.941304757261092,"obs_true_corr":0.40907041041011744,"changed_without_prediction":null,"changed_without_memory":null,"changed_without_variables":null,"variables_adopted":0.0}},"seconds":39.22},{"cond":"sensor/F","i":5,"range":"worlds","systems":{"A":{"completed":21.0,"failed":0.0,"requests":22.0,"denied":0.0,"true_gain":7.0,"true_gain_post":0.0,"observed_outcomes":21.0,"isolations":0.0,"coverage":0.09375,"paths":3.275,"pairs":6.0,"abs_pred_error":0.37537226033508175,"relocations":0.0,"window_changes":0.0,"memory_reads":0.0,"memory_unavailable":0.0,"spent":22.0,"fail_gantry":0.0,"fail_material":0.0,"fail_spot":0.0,"fail_motion":0.0,"fail_relay":0.0,"fail_blocked":0.0,"latency_mean":40.904761904761905,"queue_wait_mean":1.1818181818181819,"contended_legs":0.0,"waits_behind_other":0.0,"gantry_failures_hit":0.0,"other_wear_share":null,"recovery_steps":null,"completed_late":6.0,"iso_after_other_delivery":0.0,"distinct_observed_pairs":6.0,"redundant_observations":15.0,"gain_per_spent":0.3181818181818182,"gain_per_completed":0.3333333333333333,"obs_error_mean":0.5319877739567321,"obs_true_corr":0.26457513110645914,"changed_without_prediction":null,"changed_without_memory":null,"changed_without_variables":null,"variables_adopted":0.0}},"seconds":38.59},{"cond":"sensor/F","i":6,"range":"worlds","systems":{"A":{"completed":21.0,"failed":0.0,"requests":22.0,"denied":0.0,"true_gain":4.0,"true_gain_post":0.0,"observed_outcomes":21.0,"isolations":0.0,"coverage":0.09375,"paths":3.7083333333333335,"pairs":6.0,"abs_pred_error":1.0614108596483014,"relocations":0.0,"window_changes":0.0,"memory_reads":0.0,"memory_unavailable":0.0,"spent":22.0,"fail_gantry":0.0,"fail_material":0.0,"fail_spot":0.0,"fail_motion":0.0,"fail_relay":0.0,"fail_blocked":0.0,"latency_mean":40.666666666666664,"queue_wait_mean":1.2272727272727273,"contended_legs":0.0,"waits_behind_other":0.0,"gantry_failures_hit":0.0,"other_wear_share":null,"recovery_steps":null,"completed_late":7.0,"iso_after_other_delivery":0.0,"distinct_observed_pairs":6.0,"redundant_observations":15.0,"gain_per_spent":0.18181818181818182,"gain_per_completed":0.19047619047619047,"obs_error_mean":1.353461548432868,"obs_true_corr":0.062407837718351206,"changed_without_prediction":null,"changed_without_memory":null,"changed_without_variables":null,"variables_adopted":0.0}},"seconds":38.77},{"cond":"sensor/F","i":7,"range":"worlds","systems":{"A":{"completed":22.0,"failed":0.0,"requests":23.0,"denied":0.0,"true_gain":-5.0,"true_gain_post":0.0,"observed_outcomes":22.0,"isolations":0.0,"coverage":0.09375,"paths":2.841666666666667,"pairs":6.0,"abs_pred_error":1.1302613761542375,"relocations":0.0,"window_changes":0.0,"memory_reads":0.0,"memory_unavailable":0.0,"spent":23.0,"fail_gantry":0.0,"fail_material":0.0,"fail_spot":0.0,"fail_motion":0.0,"fail_relay":0.0,"fail_blocked":0.0,"latency_mean":38.86363636363637,"queue_wait_mean":2.3043478260869565,"contended_legs":0.0,"waits_behind_other":0.0,"gantry_failures_hit":0.0,"other_wear_share":null,"recovery_steps":null,"completed_late":6.0,"iso_after_other_delivery":0.0,"distinct_observed_pairs":6.0,"redundant_observations":16.0,"gain_per_spent":-0.21739130434782608,"gain_per_completed":-0.22727272727272727,"obs_error_mean":1.0646105645342567,"obs_true_corr":-0.16131198480312128,"changed_without_prediction":null,"changed_without_memory":null,"changed_without_variables":null,"variables_adopted":0.0}},"seconds":39.36},{"cond":"sensor/F","i":8,"range":"worlds","systems":{"A":{"completed":21.0,"failed":0.0,"requests":22.0,"denied":0.0,"true_gain":48.0,"true_gain_post":0.0,"observed_outcomes":21.0,"isolations":0.0,"coverage":0.09375,"paths":3.45,"pairs":6.0,"abs_pred_error":3.079287568051338,"relocations":0.0,"window_changes":0.0,"memory_reads":0.0,"memory_unavailable":0.0,"spent":22.0,"fail_gantry":0.0,"fail_material":0.0,"fail_spot":0.0,"fail_motion":0.0,"fail_relay":0.0,"fail_blocked":0.0,"latency_mean":41.333333333333336,"queue_wait_mean":1.2727272727272727,"contended_legs":0.0,"waits_behind_other":0.0,"gantry_failures_hit":0.0,"other_wear_share":null,"recovery_steps":null,"completed_late":6.0,"iso_after_other_delivery":0.0,"distinct_observed_pairs":6.0,"redundant_observations":15.0,"gain_per_spent":2.1818181818181817,"gain_per_completed":2.2857142857142856,"obs_error_mean":2.2603974336693797,"obs_true_corr":-0.11732322021793251,"changed_without_prediction":null,"changed_without_memory":null,"changed_without_variables":null,"variables_adopted":0.0}},"seconds":39.13},{"cond":"sensor/F","i":9,"range":"worlds","systems":{"A":{"completed":21.0,"failed":0.0,"requests":22.0,"denied":0.0,"true_gain":29.0,"true_gain_post":0.0,"observed_outcomes":21.0,"isolations":0.0,"coverage":0.09375,"paths":3.4916666666666667,"pairs":6.0,"abs_pred_error":1.1827429158068563,"relocations":0.0,"window_changes":0.0,"memory_reads":0.0,"memory_unavailable":0.0,"spent":22.0,"fail_gantry":0.0,"fail_material":0.0,"fail_spot":0.0,"fail_motion":0.0,"fail_relay":0.0,"fail_blocked":0.0,"latency_mean":40.142857142857146,"queue_wait_mean":1.3181818181818181,"contended_legs":0.0,"waits_behind_other":0.0,"gantry_failures_hit":0.0,"other_wear_share":null,"recovery_steps":null,"completed_late":7.0,"iso_after_other_delivery":0.0,"distinct_observed_pairs":6.0,"redundant_observations":15.0,"gain_per_spent":1.3181818181818181,"gain_per_completed":1.380952380952381,"obs_error_mean":1.6147392158016525,"obs_true_corr":0.7574030303970467,"changed_without_prediction":null,"changed_without_memory":null,"changed_without_variables":null,"variables_adopted":0.0}},"seconds":38.87},{"cond":"sensor/F","i":10,"range":"worlds","systems":{"A":{"completed":21.0,"failed":0.0,"requests":22.0,"denied":0.0,"true_gain":67.0,"true_gain_post":0.0,"observed_outcomes":21.0,"isolations":0.0,"coverage":0.09375,"paths":3.341666666666667,"pairs":6.0,"abs_pred_error":3.0613882026451855,"relocations":0.0,"window_changes":0.0,"memory_reads":0.0,"memory_unavailable":0.0,"spent":22.0,"fail_gantry":0.0,"fail_material":0.0,"fail_spot":0.0,"fail_motion":0.0,"fail_relay":0.0,"fail_blocked":0.0,"latency_mean":40.95238095238095,"queue_wait_mean":1.1818181818181819,"contended_legs":0.0,"waits_behind_other":0.0,"gantry_failures_hit":0.0,"other_wear_share":null,"recovery_steps":null,"completed_late":6.0,"iso_after_other_delivery":0.0,"distinct_observed_pairs":6.0,"redundant_observations":15.0,"gain_per_spent":3.0454545454545454,"gain_per_completed":3.1904761904761907,"obs_error_mean":2.122226104262563,"obs_true_corr":0.38145388003668057,"changed_without_prediction":null,"changed_without_memory":null,"changed_without_variables":null,"variables_adopted":0.0}},"seconds":34.74},{"cond":"sensor/F","i":11,"range":"worlds","systems":{"A":{"completed":21.0,"failed":0.0,"requests":22.0,"denied":0.0,"true_gain":0.0,"true_gain_post":0.0,"observed_outcomes":21.0,"isolations":0.0,"coverage":0.09375,"paths":3.9583333333333335,"pairs":6.0,"abs_pred_error":0.1731927024815747,"relocations":0.0,"window_changes":0.0,"memory_reads":0.0,"memory_unavailable":0.0,"spent":22.0,"fail_gantry":0.0,"fail_material":0.0,"fail_spot":0.0,"fail_motion":0.0,"fail_relay":0.0,"fail_blocked":0.0,"latency_mean":42.714285714285715,"queue_wait_mean":1.2272727272727273,"contended_legs":0.0,"waits_behind_other":0.0,"gantry_failures_hit":0.0,"other_wear_share":null,"recovery_steps":null,"completed_late":7.0,"iso_after_other_delivery":0.0,"distinct_observed_pairs":6.0,"redundant_observations":15.0,"gain_per_spent":0.0,"gain_per_completed":0.0,"obs_error_mean":0.30769756749909966,"obs_true_corr":null,"changed_without_prediction":null,"changed_without_memory":null,"changed_without_variables":null,"variables_adopted":0.0}},"seconds":32.56},{"cond":"sensor/F","i":12,"range":"worlds","systems":{"A":{"completed":22.0,"failed":0.0,"requests":23.0,"denied":0.0,"true_gain":76.0,"true_gain_post":0.0,"observed_outcomes":22.0,"isolations":0.0,"coverage":0.09375,"paths":2.7583333333333333,"pairs":6.0,"abs_pred_error":3.3899498618421604,"relocations":0.0,"window_changes":0.0,"memory_reads":0.0,"memory_unavailable":0.0,"spent":23.0,"fail_gantry":0.0,"fail_material":0.0,"fail_spot":0.0,"fail_motion":0.0,"fail_relay":0.0,"fail_blocked":0.0,"latency_mean":39.0,"queue_wait_mean":2.391304347826087,"contended_legs":0.0,"waits_behind_other":0.0,"gantry_failures_hit":0.0,"other_wear_share":null,"recovery_steps":null,"completed_late":6.0,"iso_after_other_delivery":0.0,"distinct_observed_pairs":6.0,"redundant_observations":16.0,"gain_per_spent":3.3043478260869565,"gain_per_completed":3.4545454545454546,"obs_error_mean":2.18616880018545,"obs_true_corr":0.41188101609265637,"changed_without_prediction":null,"changed_without_memory":null,"changed_without_variables":null,"variables_adopted":0.0}},"seconds":32.68},{"cond":"sensor/F","i":13,"range":"worlds","systems":{"A":{"completed":22.0,"failed":0.0,"requests":23.0,"denied":0.0,"true_gain":9.0,"true_gain_post":0.0,"observed_outcomes":22.0,"isolations":0.0,"coverage":0.09375,"paths":2.9833333333333334,"pairs":6.0,"abs_pred_error":0.48278323645387966,"relocations":0.0,"window_changes":0.0,"memory_reads":0.0,"memory_unavailable":0.0,"spent":23.0,"fail_gantry":0.0,"fail_material":0.0,"fail_spot":0.0,"fail_motion":0.0,"fail_relay":0.0,"fail_blocked":0.0,"latency_mean":39.59090909090909,"queue_wait_mean":2.4347826086956523,"contended_legs":0.0,"waits_behind_other":0.0,"gantry_failures_hit":0.0,"other_wear_share":null,"recovery_steps":null,"completed_late":6.0,"iso_after_other_delivery":0.0,"distinct_observed_pairs":6.0,"redundant_observations":16.0,"gain_per_spent":0.391304347826087,"gain_per_completed":0.4090909090909091,"obs_error_mean":0.5788668179157449,"obs_true_corr":0.6826377050172654,"changed_without_prediction":null,"changed_without_memory":null,"changed_without_variables":null,"variables_adopted":0.0}},"seconds":32.51},{"cond":"sensor/F","i":14,"range":"worlds","systems":{"A":{"completed":21.0,"failed":0.0,"requests":22.0,"denied":0.0,"true_gain":10.0,"true_gain_post":0.0,"observed_outcomes":21.0,"isolations":0.0,"coverage":0.09375,"paths":3.7416666666666667,"pairs":6.0,"abs_pred_error":0.6965819595369818,"relocations":0.0,"window_changes":0.0,"memory_reads":0.0,"memory_unavailable":0.0,"spent":22.0,"fail_gantry":0.0,"fail_material":0.0,"fail_spot":0.0,"fail_motion":0.0,"fail_relay":0.0,"fail_blocked":0.0,"latency_mean":41.04761904761905,"queue_wait_mean":1.2272727272727273,"contended_legs":0.0,"waits_behind_other":0.0,"gantry_failures_hit":0.0,"other_wear_share":null,"recovery_steps":null,"completed_late":6.0,"iso_after_other_delivery":0.0,"distinct_observed_pairs":6.0,"redundant_observations":15.0,"gain_per_spent":0.45454545454545453,"gain_per_completed":0.47619047619047616,"obs_error_mean":1.0299152928703152,"obs_true_corr":0.438268935096892,"changed_without_prediction":null,"changed_without_memory":null,"changed_without_variables":null,"variables_adopted":0.0}},"seconds":32.46},{"cond":"sensor/F","i":15,"range":"worlds","systems":{"A":{"completed":22.0,"failed":0.0,"requests":23.0,"denied":0.0,"true_gain":13.0,"true_gain_post":0.0,"observed_outcomes":22.0,"isolations":0.0,"coverage":0.09375,"paths":3.2083333333333335,"pairs":6.0,"abs_pred_error":0.9980881956196253,"relocations":0.0,"window_changes":0.0,"memory_reads":0.0,"memory_unavailable":0.0,"spent":23.0,"fail_gantry":0.0,"fail_material":0.0,"fail_spot":0.0,"fail_motion":0.0,"fail_relay":0.0,"fail_blocked":0.0,"latency_mean":38.59090909090909,"queue_wait_mean":2.260869565217391,"contended_legs":0.0,"waits_behind_other":0.0,"gantry_failures_hit":0.0,"other_wear_share":null,"recovery_steps":null,"completed_late":7.0,"iso_after_other_delivery":0.0,"distinct_observed_pairs":6.0,"redundant_observations":16.0,"gain_per_spent":0.5652173913043478,"gain_per_completed":0.5909090909090909,"obs_error_mean":1.5325565966352863,"obs_true_corr":0.29278616320464745,"changed_without_prediction":null,"changed_without_memory":null,"changed_without_variables":null,"variables_adopted":0.0}},"seconds":32.42},{"cond":"sensor/Oout","i":0,"range":"worlds","systems":{"A":{"completed":22.0,"failed":0.0,"requests":22.0,"denied":0.0,"true_gain":31.0,"true_gain_post":0.0,"observed_outcomes":21.0,"isolations":0.0,"coverage":0.09375,"paths":3.716666666666667,"pairs":9.0,"abs_pred_error":3.7939318550905026,"relocations":1.0,"window_changes":5.0,"memory_reads":0.0,"memory_unavailable":0.0,"spent":22.5,"fail_gantry":0.0,"fail_material":0.0,"fail_spot":0.0,"fail_motion":0.0,"fail_relay":0.0,"fail_blocked":0.0,"latency_mean":41.27272727272727,"queue_wait_mean":1.1818181818181819,"contended_legs":0.0,"waits_behind_other":0.0,"gantry_failures_hit":0.0,"other_wear_share":null,"recovery_steps":null,"completed_late":7.0,"iso_after_other_delivery":0.0,"distinct_observed_pairs":9.0,"redundant_observations":12.0,"gain_per_spent":1.3777777777777778,"gain_per_completed":1.4090909090909092,"obs_error_mean":3.601115378947757,"obs_true_corr":0.4313292681892192,"changed_without_prediction":null,"changed_without_memory":null,"changed_without_variables":null,"variables_adopted":0.0}},"seconds":33.3},{"cond":"sensor/Oout","i":1,"range":"worlds","systems":{"A":{"completed":22.0,"failed":0.0,"requests":23.0,"denied":0.0,"true_gain":16.0,"true_gain_post":0.0,"observed_outcomes":22.0,"isolations":0.0,"coverage":0.09375,"paths":2.9,"pairs":7.0,"abs_pred_error":1.151159717192032,"relocations":1.0,"window_changes":3.0,"memory_reads":0.0,"memory_unavailable":0.0,"spent":23.5,"fail_gantry":0.0,"fail_material":0.0,"fail_spot":0.0,"fail_motion":0.0,"fail_relay":0.0,"fail_blocked":0.0,"latency_mean":40.09090909090909,"queue_wait_mean":1.2727272727272727,"contended_legs":0.0,"waits_behind_other":0.0,"gantry_failures_hit":0.0,"other_wear_share":null,"recovery_steps":null,"completed_late":8.0,"iso_after_other_delivery":0.0,"distinct_observed_pairs":7.0,"redundant_observations":15.0,"gain_per_spent":0.6808510638297872,"gain_per_completed":0.7272727272727273,"obs_error_mean":1.878786348085252,"obs_true_corr":0.23853055136596737,"changed_without_prediction":null,"changed_without_memory":null,"changed_without_variables":null,"variables_adopted":0.0}},"seconds":33.41},{"cond":"sensor/Oout","i":2,"range":"worlds","systems":{"A":{"completed":22.0,"failed":0.0,"requests":23.0,"denied":0.0,"true_gain":10.0,"true_gain_post":0.0,"observed_outcomes":21.0,"isolations":0.0,"coverage":0.09375,"paths":3.4166666666666665,"pairs":6.0,"abs_pred_error":0.6063006406959249,"relocations":0.0,"window_changes":1.0,"memory_reads":0.0,"memory_unavailable":0.0,"spent":23.0,"fail_gantry":0.0,"fail_material":0.0,"fail_spot":0.0,"fail_motion":0.0,"fail_relay":0.0,"fail_blocked":0.0,"latency_mean":40.68181818181818,"queue_wait_mean":1.1818181818181819,"contended_legs":0.0,"waits_behind_other":0.0,"gantry_failures_hit":0.0,"other_wear_share":null,"recovery_steps":null,"completed_late":7.0,"iso_after_other_delivery":0.0,"distinct_observed_pairs":6.0,"redundant_observations":15.0,"gain_per_spent":0.43478260869565216,"gain_per_completed":0.45454545454545453,"obs_error_mean":1.286224846399478,"obs_true_corr":0.2845192020264728,"changed_without_prediction":null,"changed_without_memory":null,"changed_without_variables":null,"variables_adopted":0.0}},"seconds":32.86},{"cond":"sensor/Oout","i":3,"range":"worlds","systems":{"A":{"completed":20.0,"failed":0.0,"requests":21.0,"denied":0.0,"true_gain":1.0,"true_gain_post":0.0,"observed_outcomes":20.0,"isolations":0.0,"coverage":0.09375,"paths":3.0416666666666665,"pairs":7.0,"abs_pred_error":0.2269654336694087,"relocations":1.0,"window_changes":1.0,"memory_reads":0.0,"memory_unavailable":0.0,"spent":21.5,"fail_gantry":0.0,"fail_material":0.0,"fail_spot":0.0,"fail_motion":0.0,"fail_relay":0.0,"fail_blocked":0.0,"latency_mean":42.45,"queue_wait_mean":1.2857142857142858,"contended_legs":0.0,"waits_behind_other":0.0,"gantry_failures_hit":0.0,"other_wear_share":null,"recovery_steps":null,"completed_late":6.0,"iso_after_other_delivery":0.0,"distinct_observed_pairs":7.0,"redundant_observations":13.0,"gain_per_spent":0.046511627906976744,"gain_per_completed":0.05,"obs_error_mean":1.0442578140222754,"obs_true_corr":-0.335299918733898,"changed_without_prediction":null,"changed_without_memory":null,"changed_without_variables":null,"variables_adopted":0.0}},"seconds":33.36},{"cond":"sensor/Oout","i":4,"range":"worlds","systems":{"A":{"completed":22.0,"failed":0.0,"requests":23.0,"denied":0.0,"true_gain":33.0,"true_gain_post":0.0,"observed_outcomes":21.0,"isolations":0.0,"coverage":0.09375,"paths":3.2333333333333334,"pairs":7.0,"abs_pred_error":1.9965899773047164,"relocations":1.0,"window_changes":4.0,"memory_reads":0.0,"memory_unavailable":0.0,"spent":23.5,"fail_gantry":0.0,"fail_material":0.0,"fail_spot":0.0,"fail_motion":0.0,"fail_relay":0.0,"fail_blocked":0.0,"latency_mean":40.5,"queue_wait_mean":1.3181818181818181,"contended_legs":0.0,"waits_behind_other":0.0,"gantry_failures_hit":0.0,"other_wear_share":null,"recovery_steps":null,"completed_late":7.0,"iso_after_other_delivery":0.0,"distinct_observed_pairs":7.0,"redundant_observations":14.0,"gain_per_spent":1.4042553191489362,"gain_per_completed":1.5,"obs_error_mean":3.4225134514387667,"obs_true_corr":0.16682670684333806,"changed_without_prediction":null,"changed_without_memory":null,"changed_without_variables":null,"variables_adopted":0.0}},"seconds":33.78},{"cond":"sensor/Oout","i":5,"range":"worlds","systems":{"A":{"completed":21.0,"failed":0.0,"requests":22.0,"denied":0.0,"true_gain":7.0,"true_gain_post":0.0,"observed_outcomes":21.0,"isolations":0.0,"coverage":0.09375,"paths":3.275,"pairs":6.0,"abs_pred_error":0.3590043232818122,"relocations":0.0,"window_changes":1.0,"memory_reads":0.0,"memory_unavailable":0.0,"spent":22.0,"fail_gantry":0.0,"fail_material":0.0,"fail_spot":0.0,"fail_motion":0.0,"fail_relay":0.0,"fail_blocked":0.0,"latency_mean":40.904761904761905,"queue_wait_mean":1.1818181818181819,"contended_legs":0.0,"waits_behind_other":0.0,"gantry_failures_hit":0.0,"other_wear_share":null,"recovery_steps":null,"completed_late":6.0,"iso_after_other_delivery":0.0,"distinct_observed_pairs":6.0,"redundant_observations":15.0,"gain_per_spent":0.3181818181818182,"gain_per_completed":0.3333333333333333,"obs_error_mean":0.6995290796999245,"obs_true_corr":0.3639126714370256,"changed_without_prediction":null,"changed_without_memory":null,"changed_without_variables":null,"variables_adopted":0.0}},"seconds":32.67},{"cond":"sensor/Oout","i":6,"range":"worlds","systems":{"A":{"completed":21.0,"failed":0.0,"requests":22.0,"denied":0.0,"true_gain":10.0,"true_gain_post":0.0,"observed_outcomes":21.0,"isolations":0.0,"coverage":0.09375,"paths":3.475,"pairs":10.0,"abs_pred_error":0.7311271152742518,"relocations":1.0,"window_changes":8.0,"memory_reads":0.0,"memory_unavailable":0.0,"spent":22.5,"fail_gantry":0.0,"fail_material":0.0,"fail_spot":0.0,"fail_motion":0.0,"fail_relay":0.0,"fail_blocked":0.0,"latency_mean":40.04761904761905,"queue_wait_mean":1.2272727272727273,"contended_legs":0.0,"waits_behind_other":0.0,"gantry_failures_hit":0.0,"other_wear_share":null,"recovery_steps":null,"completed_late":7.0,"iso_after_other_delivery":0.0,"distinct_observed_pairs":10.0,"redundant_observations":11.0,"gain_per_spent":0.4444444444444444,"gain_per_completed":0.47619047619047616,"obs_error_mean":2.614219575124949,"obs_true_corr":0.09915296428226898,"changed_without_prediction":null,"changed_without_memory":null,"changed_without_variables":null,"variables_adopted":0.0}},"seconds":32.91},{"cond":"sensor/Oout","i":7,"range":"worlds","systems":{"A":{"completed":23.0,"failed":0.0,"requests":24.0,"denied":0.0,"true_gain":0.0,"true_gain_post":0.0,"observed_outcomes":23.0,"isolations":0.0,"coverage":0.09375,"paths":2.8333333333333335,"pairs":6.0,"abs_pred_error":0.5780653798736028,"relocations":0.0,"window_changes":2.0,"memory_reads":0.0,"memory_unavailable":0.0,"spent":24.0,"fail_gantry":0.0,"fail_material":0.0,"fail_spot":0.0,"fail_motion":0.0,"fail_relay":0.0,"fail_blocked":0.0,"latency_mean":38.56521739130435,"queue_wait_mean":2.1666666666666665,"contended_legs":0.0,"waits_behind_other":0.0,"gantry_failures_hit":0.0,"other_wear_share":null,"recovery_steps":null,"completed_late":7.0,"iso_after_other_delivery":0.0,"distinct_observed_pairs":6.0,"redundant_observations":17.0,"gain_per_spent":0.0,"gain_per_completed":0.0,"obs_error_mean":1.835269570234516,"obs_true_corr":null,"changed_without_prediction":null,"changed_without_memory":null,"changed_without_variables":null,"variables_adopted":0.0}},"seconds":33.42},{"cond":"sensor/Oout","i":8,"range":"worlds","systems":{"A":{"completed":21.0,"failed":0.0,"requests":22.0,"denied":0.0,"true_gain":9.0,"true_gain_post":0.0,"observed_outcomes":21.0,"isolations":0.0,"coverage":0.09375,"paths":4.05,"pairs":8.0,"abs_pred_error":1.4295366467084674,"relocations":1.0,"window_changes":1.0,"memory_reads":0.0,"memory_unavailable":0.0,"spent":22.5,"fail_gantry":0.0,"fail_material":0.0,"fail_spot":0.0,"fail_motion":0.0,"fail_relay":0.0,"fail_blocked":0.0,"latency_mean":40.80952380952381,"queue_wait_mean":1.3181818181818181,"contended_legs":0.0,"waits_behind_other":0.0,"gantry_failures_hit":0.0,"other_wear_share":null,"recovery_steps":null,"completed_late":7.0,"iso_after_other_delivery":0.0,"distinct_observed_pairs":8.0,"redundant_observations":13.0,"gain_per_spent":0.4,"gain_per_completed":0.42857142857142855,"obs_error_mean":1.5508978205824266,"obs_true_corr":0.17361355312704776,"changed_without_prediction":null,"changed_without_memory":null,"changed_without_variables":null,"variables_adopted":0.0}},"seconds":31.85},{"cond":"sensor/Oout","i":9,"range":"worlds","systems":{"A":{"completed":21.0,"failed":0.0,"requests":22.0,"denied":0.0,"true_gain":30.0,"true_gain_post":0.0,"observed_outcomes":21.0,"isolations":0.0,"coverage":0.09375,"paths":3.6333333333333333,"pairs":7.0,"abs_pred_error":1.2791471826623648,"relocations":1.0,"window_changes":5.0,"memory_reads":0.0,"memory_unavailable":0.0,"spent":22.5,"fail_gantry":0.0,"fail_material":0.0,"fail_spot":0.0,"fail_motion":0.0,"fail_relay":0.0,"fail_blocked":0.0,"latency_mean":40.23809523809524,"queue_wait_mean":1.3181818181818181,"contended_legs":0.0,"waits_behind_other":0.0,"gantry_failures_hit":0.0,"other_wear_share":null,"recovery_steps":null,"completed_late":7.0,"iso_after_other_delivery":0.0,"distinct_observed_pairs":7.0,"redundant_observations":14.0,"gain_per_spent":1.3333333333333333,"gain_per_completed":1.4285714285714286,"obs_error_mean":1.5173052143787567,"obs_true_corr":0.6589111429912755,"changed_without_prediction":null,"changed_without_memory":null,"changed_without_variables":null,"variables_adopted":0.0}},"seconds":31.88},{"cond":"sensor/Oout","i":10,"range":"worlds","systems":{"A":{"completed":22.0,"failed":0.0,"requests":23.0,"denied":0.0,"true_gain":51.0,"true_gain_post":0.0,"observed_outcomes":21.0,"isolations":0.0,"coverage":0.09375,"paths":3.925,"pairs":8.0,"abs_pred_error":3.090886558540219,"relocations":1.0,"window_changes":3.0,"memory_reads":0.0,"memory_unavailable":0.0,"spent":23.5,"fail_gantry":0.0,"fail_material":0.0,"fail_spot":0.0,"fail_motion":0.0,"fail_relay":0.0,"fail_blocked":0.0,"latency_mean":40.95454545454545,"queue_wait_mean":1.2727272727272727,"contended_legs":0.0,"waits_behind_other":0.0,"gantry_failures_hit":0.0,"other_wear_share":null,"recovery_steps":null,"completed_late":7.0,"iso_after_other_delivery":0.0,"distinct_observed_pairs":8.0,"redundant_observations":13.0,"gain_per_spent":2.1702127659574466,"gain_per_completed":2.3181818181818183,"obs_error_mean":3.987981855652597,"obs_true_corr":0.4182404241868075,"changed_without_prediction":null,"changed_without_memory":null,"changed_without_variables":null,"variables_adopted":0.0}},"seconds":32.7},{"cond":"sensor/Oout","i":11,"range":"worlds","systems":{"A":{"completed":21.0,"failed":0.0,"requests":22.0,"denied":0.0,"true_gain":0.0,"true_gain_post":0.0,"observed_outcomes":21.0,"isolations":0.0,"coverage":0.09375,"paths":3.808333333333333,"pairs":6.0,"abs_pred_error":0.10606426742162628,"relocations":0.0,"window_changes":1.0,"memory_reads":0.0,"memory_unavailable":0.0,"spent":22.0,"fail_gantry":0.0,"fail_material":0.0,"fail_spot":0.0,"fail_motion":0.0,"fail_relay":0.0,"fail_blocked":0.0,"latency_mean":42.42857142857143,"queue_wait_mean":1.2272727272727273,"contended_legs":0.0,"waits_behind_other":0.0,"gantry_failures_hit":0.0,"other_wear_share":null,"recovery_steps":null,"completed_late":7.0,"iso_after_other_delivery":0.0,"distinct_observed_pairs":6.0,"redundant_observations":15.0,"gain_per_spent":0.0,"gain_per_completed":0.0,"obs_error_mean":0.5625887509585218,"obs_true_corr":null,"changed_without_prediction":null,"changed_without_memory":null,"changed_without_variables":null,"variables_adopted":0.0}},"seconds":32.04},{"cond":"sensor/Oout","i":12,"range":"worlds","systems":{"A":{"completed":23.0,"failed":0.0,"requests":23.0,"denied":0.0,"true_gain":78.0,"true_gain_post":0.0,"observed_outcomes":23.0,"isolations":0.0,"coverage":0.09375,"paths":2.7,"pairs":7.0,"abs_pred_error":3.2117035944775076,"relocations":1.0,"window_changes":3.0,"memory_reads":0.0,"memory_unavailable":0.0,"spent":23.5,"fail_gantry":0.0,"fail_material":0.0,"fail_spot":0.0,"fail_motion":0.0,"fail_relay":0.0,"fail_blocked":0.0,"latency_mean":38.82608695652174,"queue_wait_mean":2.4782608695652173,"contended_legs":0.0,"waits_behind_other":0.0,"gantry_failures_hit":0.0,"other_wear_share":null,"recovery_steps":null,"completed_late":7.0,"iso_after_other_delivery":0.0,"distinct_observed_pairs":7.0,"redundant_observations":16.0,"gain_per_spent":3.3191489361702127,"gain_per_completed":3.391304347826087,"obs_error_mean":3.03744674886924,"obs_true_corr":0.503862131766721,"changed_without_prediction":null,"changed_without_memory":null,"changed_without_variables":null,"variables_adopted":0.0}},"seconds":32.09},{"cond":"sensor/Oout","i":13,"range":"worlds","systems":{"A":{"completed":22.0,"failed":0.0,"requests":23.0,"denied":0.0,"true_gain":19.0,"true_gain_post":0.0,"observed_outcomes":22.0,"isolations":0.0,"coverage":0.09375,"paths":3.3333333333333335,"pairs":6.0,"abs_pred_error":0.9372270110006178,"relocations":0.0,"window_changes":1.0,"memory_reads":0.0,"memory_unavailable":0.0,"spent":23.0,"fail_gantry":0.0,"fail_material":0.0,"fail_spot":0.0,"fail_motion":0.0,"fail_relay":0.0,"fail_blocked":0.0,"latency_mean":39.45454545454545,"queue_wait_mean":2.4347826086956523,"contended_legs":0.0,"waits_behind_other":0.0,"gantry_failures_hit":0.0,"other_wear_share":null,"recovery_steps":null,"completed_late":6.0,"iso_after_other_delivery":0.0,"distinct_observed_pairs":6.0,"redundant_observations":16.0,"gain_per_spent":0.8260869565217391,"gain_per_completed":0.8636363636363636,"obs_error_mean":0.6540815278143757,"obs_true_corr":0.4603270705533585,"changed_without_prediction":null,"changed_without_memory":null,"changed_without_variables":null,"variables_adopted":0.0}},"seconds":32.18},{"cond":"sensor/Oout","i":14,"range":"worlds","systems":{"A":{"completed":21.0,"failed":0.0,"requests":22.0,"denied":0.0,"true_gain":12.0,"true_gain_post":0.0,"observed_outcomes":21.0,"isolations":0.0,"coverage":0.09375,"paths":3.533333333333333,"pairs":6.0,"abs_pred_error":1.2540376172373886,"relocations":0.0,"window_changes":1.0,"memory_reads":0.0,"memory_unavailable":0.0,"spent":22.0,"fail_gantry":0.0,"fail_material":0.0,"fail_spot":0.0,"fail_motion":0.0,"fail_relay":0.0,"fail_blocked":0.0,"latency_mean":40.666666666666664,"queue_wait_mean":1.3181818181818181,"contended_legs":0.0,"waits_behind_other":0.0,"gantry_failures_hit":0.0,"other_wear_share":null,"recovery_steps":null,"completed_late":6.0,"iso_after_other_delivery":0.0,"distinct_observed_pairs":6.0,"redundant_observations":15.0,"gain_per_spent":0.5454545454545454,"gain_per_completed":0.5714285714285714,"obs_error_mean":1.3101993740593143,"obs_true_corr":0.10078393777154993,"changed_without_prediction":null,"changed_without_memory":null,"changed_without_variables":null,"variables_adopted":0.0}},"seconds":31.91},{"cond":"sensor/Oout","i":15,"range":"worlds","systems":{"A":{"completed":22.0,"failed":0.0,"requests":23.0,"denied":0.0,"true_gain":19.0,"true_gain_post":0.0,"observed_outcomes":22.0,"isolations":0.0,"coverage":0.09375,"paths":2.725,"pairs":7.0,"abs_pred_error":1.0584122280423525,"relocations":1.0,"window_changes":1.0,"memory_reads":0.0,"memory_unavailable":0.0,"spent":23.5,"fail_gantry":0.0,"fail_material":0.0,"fail_spot":0.0,"fail_motion":0.0,"fail_relay":0.0,"fail_blocked":0.0,"latency_mean":39.31818181818182,"queue_wait_mean":2.391304347826087,"contended_legs":0.0,"waits_behind_other":0.0,"gantry_failures_hit":0.0,"other_wear_share":null,"recovery_steps":null,"completed_late":7.0,"iso_after_other_delivery":0.0,"distinct_observed_pairs":7.0,"redundant_observations":15.0,"gain_per_spent":0.8085106382978723,"gain_per_completed":0.8636363636363636,"obs_error_mean":1.7357010813333964,"obs_true_corr":0.23481649153365272,"changed_without_prediction":null,"changed_without_memory":null,"changed_without_variables":null,"variables_adopted":0.0}},"seconds":31.92},{"cond":"fractured/LS+","i":0,"range":"worlds","systems":{"A":{"completed":15.0,"failed":0.0,"requests":16.0,"denied":0.0,"true_gain":37.0,"true_gain_post":0.0,"observed_outcomes":15.0,"isolations":0.0,"coverage":0.09375,"paths":3.2333333333333334,"pairs":4.0,"abs_pred_error":3.575157633881703,"relocations":0.0,"window_changes":0.0,"memory_reads":0.0,"memory_unavailable":0.0,"spent":16.0,"fail_gantry":0.0,"fail_material":0.0,"fail_spot":0.0,"fail_motion":0.0,"fail_relay":0.0,"fail_blocked":0.0,"latency_mean":59.13333333333333,"queue_wait_mean":18.066666666666666,"contended_legs":6.0,"waits_behind_other":6.0,"gantry_failures_hit":0.0,"other_wear_share":null,"recovery_steps":null,"completed_late":6.0,"iso_after_other_delivery":0.0,"distinct_observed_pairs":4.0,"redundant_observations":11.0,"gain_per_spent":2.3125,"gain_per_completed":2.466666666666667,"obs_error_mean":3.7648569083995764,"obs_true_corr":0.7484310758827417,"changed_without_prediction":null,"changed_without_memory":null,"changed_without_variables":null,"variables_adopted":0.0},"B":{"completed":5.0,"failed":0.0,"requests":6.0,"denied":0.0,"true_gain":4.0,"true_gain_post":0.0,"observed_outcomes":3.0,"isolations":2.0,"coverage":0.05625,"paths":2.1875,"pairs":2.0,"abs_pred_error":0.8,"relocations":0.0,"window_changes":0.0,"memory_reads":0.0,"memory_unavailable":0.0,"spent":7.0,"fail_gantry":0.0,"fail_material":0.0,"fail_spot":0.0,"fail_motion":0.0,"fail_relay":0.0,"fail_blocked":0.0,"latency_mean":158.6,"queue_wait_mean":32.416666666666664,"contended_legs":10.0,"waits_behind_other":10.0,"gantry_failures_hit":0.0,"other_wear_share":null,"recovery_steps":null,"completed_late":2.0,"iso_after_other_delivery":0.0,"distinct_observed_pairs":1.0,"redundant_observations":2.0,"gain_per_spent":0.5714285714285714,"gain_per_completed":0.8,"obs_error_mean":3.3333333333333344,"obs_true_corr":1.0,"changed_without_prediction":null,"changed_without_memory":null,"changed_without_variables":null,"variables_adopted":0.0},"C":{"completed":14.0,"failed":2.0,"requests":17.0,"denied":0.0,"true_gain":23.0,"true_gain_post":0.0,"observed_outcomes":14.0,"isolations":0.0,"coverage":0.12421875,"paths":7.8875,"pairs":8.0,"abs_pred_error":2.4897344305885087,"relocations":0.0,"window_changes":0.0,"memory_reads":142.0,"memory_unavailable":0.0,"spent":17.0,"fail_gantry":1.0,"fail_material":1.0,"fail_spot":0.0,"fail_motion":0.0,"fail_relay":0.0,"fail_blocked":0.0,"latency_mean":52.5,"queue_wait_mean":14.3125,"contended_legs":6.0,"waits_behind_other":6.0,"gantry_failures_hit":1.0,"other_wear_share":0.27272727272727276,"recovery_steps":92.0,"completed_late":4.0,"iso_after_other_delivery":0.0,"distinct_observed_pairs":8.0,"redundant_observations":6.0,"gain_per_spent":1.3529411764705883,"gain_per_completed":1.6428571428571428,"obs_error_mean":2.3500034305876016,"obs_true_corr":0.11968773203775888,"changed_without_prediction":null,"changed_without_memory":null,"changed_without_variables":null,"variables_adopted":0.0}},"seconds":34.85},{"cond":"fractured/LS+","i":1,"range":"worlds","systems":{"A":{"completed":15.0,"failed":0.0,"requests":16.0,"denied":0.0,"true_gain":47.0,"true_gain_post":0.0,"observed_outcomes":15.0,"isolations":0.0,"coverage":0.093359375,"paths":2.908333333333333,"pairs":6.0,"abs_pred_error":3.246506786032063,"relocations":0.0,"window_changes":0.0,"memory_reads":0.0,"memory_unavailable":0.0,"spent":16.0,"fail_gantry":0.0,"fail_material":0.0,"fail_spot":0.0,"fail_motion":0.0,"fail_relay":0.0,"fail_blocked":0.0,"latency_mean":60.06666666666667,"queue_wait_mean":18.5,"contended_legs":5.0,"waits_behind_other":5.0,"gantry_failures_hit":0.0,"other_wear_share":null,"recovery_steps":null,"completed_late":5.0,"iso_after_other_delivery":0.0,"distinct_observed_pairs":6.0,"redundant_observations":9.0,"gain_per_spent":2.9375,"gain_per_completed":3.1333333333333333,"obs_error_mean":3.15949959704132,"obs_true_corr":0.6549960249296821,"changed_without_prediction":null,"changed_without_memory":null,"changed_without_variables":null,"variables_adopted":0.0},"B":{"completed":4.0,"failed":1.0,"requests":6.0,"denied":0.0,"true_gain":14.0,"true_gain_post":0.0,"observed_outcomes":4.0,"isolations":2.0,"coverage":0.059244791666666664,"paths":2.341666666666667,"pairs":2.0,"abs_pred_error":5.0,"relocations":0.0,"window_changes":0.0,"memory_reads":0.0,"memory_unavailable":0.0,"spent":7.0,"fail_gantry":1.0,"fail_material":0.0,"fail_spot":0.0,"fail_motion":0.0,"fail_relay":0.0,"fail_blocked":0.0,"latency_mean":162.0,"queue_wait_mean":37.6,"contended_legs":11.0,"waits_behind_other":11.0,"gantry_failures_hit":1.0,"other_wear_share":0.8181818181818182,"recovery_steps":169.0,"completed_late":2.0,"iso_after_other_delivery":1.0,"distinct_observed_pairs":2.0,"redundant_observations":2.0,"gain_per_spent":2.0,"gain_per_completed":3.5,"obs_error_mean":4.000000000000001,"obs_true_corr":0.9609399846894107,"changed_without_prediction":null,"changed_without_memory":null,"changed_without_variables":null,"variables_adopted":0.0},"C":{"completed":16.0,"failed":1.0,"requests":18.0,"denied":0.0,"true_gain":16.0,"true_gain_post":0.0,"observed_outcomes":15.0,"isolations":0.0,"coverage":0.12447916666666667,"paths":7.029166666666667,"pairs":9.0,"abs_pred_error":1.290962508934911,"relocations":0.0,"window_changes":0.0,"memory_reads":141.0,"memory_unavailable":0.0,"spent":18.0,"fail_gantry":0.0,"fail_material":1.0,"fail_spot":0.0,"fail_motion":0.0,"fail_relay":0.0,"fail_blocked":0.0,"latency_mean":52.3125,"queue_wait_mean":12.117647058823529,"contended_legs":5.0,"waits_behind_other":5.0,"gantry_failures_hit":0.0,"other_wear_share":null,"recovery_steps":null,"completed_late":6.0,"iso_after_other_delivery":0.0,"distinct_observed_pairs":9.0,"redundant_observations":6.0,"gain_per_spent":0.8888888888888888,"gain_per_completed":1.0,"obs_error_mean":2.1729502154003515,"obs_true_corr":0.15503193377777236,"changed_without_prediction":null,"changed_without_memory":null,"changed_without_variables":null,"variables_adopted":0.0}},"seconds":34.8},{"cond":"fractured/LS+","i":2,"range":"worlds","systems":{"A":{"completed":16.0,"failed":1.0,"requests":18.0,"denied":0.0,"true_gain":2.0,"true_gain_post":0.0,"observed_outcomes":16.0,"isolations":0.0,"coverage":0.09375,"paths":2.716666666666667,"pairs":6.0,"abs_pred_error":0.7921490053868818,"relocations":0.0,"window_changes":0.0,"memory_reads":0.0,"memory_unavailable":0.0,"spent":18.0,"fail_gantry":0.0,"fail_material":1.0,"fail_spot":0.0,"fail_motion":0.0,"fail_relay":0.0,"fail_blocked":0.0,"latency_mean":51.375,"queue_wait_mean":13.38888888888889,"contended_legs":4.0,"waits_behind_other":4.0,"gantry_failures_hit":0.0,"other_wear_share":null,"recovery_steps":null,"completed_late":6.0,"iso_after_other_delivery":0.0,"distinct_observed_pairs":6.0,"redundant_observations":10.0,"gain_per_spent":0.1111111111111111,"gain_per_completed":0.125,"obs_error_mean":3.1427761607329376,"obs_true_corr":0.6250693395104225,"changed_without_prediction":null,"changed_without_memory":null,"changed_without_variables":null,"variables_adopted":0.0},"B":{"completed":3.0,"failed":1.0,"requests":5.0,"denied":0.0,"true_gain":1.0,"true_gain_post":0.0,"observed_outcomes":3.0,"isolations":0.0,"coverage":0.057291666666666664,"paths":2.4625,"pairs":2.0,"abs_pred_error":0.3333333333333333,"relocations":0.0,"window_changes":0.0,"memory_reads":0.0,"memory_unavailable":0.0,"spent":5.0,"fail_gantry":1.0,"fail_material":0.0,"fail_spot":0.0,"fail_motion":0.0,"fail_relay":0.0,"fail_blocked":0.0,"latency_mean":154.33333333333334,"queue_wait_mean":28.125,"contended_legs":9.0,"waits_behind_other":9.0,"gantry_failures_hit":1.0,"other_wear_share":0.8181818181818182,"recovery_steps":346.0,"completed_late":1.0,"iso_after_other_delivery":0.0,"distinct_observed_pairs":2.0,"redundant_observations":1.0,"gain_per_spent":0.2,"gain_per_completed":0.3333333333333333,"obs_error_mean":1.0,"obs_true_corr":1.0,"changed_without_prediction":null,"changed_without_memory":null,"changed_without_variables":null,"variables_adopted":0.0},"C":{"completed":17.0,"failed":1.0,"requests":19.0,"denied":0.0,"true_gain":44.0,"true_gain_post":0.0,"observed_outcomes":17.0,"isolations":0.0,"coverage":0.125,"paths":7.2875,"pairs":9.0,"abs_pred_error":4.025912615645329,"relocations":0.0,"window_changes":0.0,"memory_reads":153.0,"memory_unavailable":0.0,"spent":19.0,"fail_gantry":0.0,"fail_material":1.0,"fail_spot":0.0,"fail_motion":0.0,"fail_relay":0.0,"fail_blocked":0.0,"latency_mean":46.588235294117645,"queue_wait_mean":12.31578947368421,"contended_legs":4.0,"waits_behind_other":4.0,"gantry_failures_hit":0.0,"other_wear_share":null,"recovery_steps":null,"completed_late":5.0,"iso_after_other_delivery":0.0,"distinct_observed_pairs":9.0,"redundant_observations":8.0,"gain_per_spent":2.3157894736842106,"gain_per_completed":2.588235294117647,"obs_error_mean":3.694201936107957,"obs_true_corr":0.6684531829729274,"changed_without_prediction":null,"changed_without_memory":null,"changed_without_variables":null,"variables_adopted":0.0}},"seconds":34.28},{"cond":"fractured/LS+","i":3,"range":"worlds","systems":{"A":{"completed":18.0,"failed":0.0,"requests":19.0,"denied":0.0,"true_gain":9.0,"true_gain_post":0.0,"observed_outcomes":18.0,"isolations":0.0,"coverage":0.09375,"paths":2.85,"pairs":6.0,"abs_pred_error":1.0063829712865406,"relocations":0.0,"window_changes":0.0,"memory_reads":0.0,"memory_unavailable":0.0,"spent":19.0,"fail_gantry":0.0,"fail_material":0.0,"fail_spot":0.0,"fail_motion":0.0,"fail_relay":0.0,"fail_blocked":0.0,"latency_mean":50.22222222222222,"queue_wait_mean":9.631578947368421,"contended_legs":3.0,"waits_behind_other":3.0,"gantry_failures_hit":0.0,"other_wear_share":null,"recovery_steps":null,"completed_late":8.0,"iso_after_other_delivery":0.0,"distinct_observed_pairs":6.0,"redundant_observations":12.0,"gain_per_spent":0.47368421052631576,"gain_per_completed":0.5,"obs_error_mean":2.197552377199754,"obs_true_corr":-0.18645555739070824,"changed_without_prediction":null,"changed_without_memory":null,"changed_without_variables":null,"variables_adopted":0.0},"B":{"completed":6.0,"failed":1.0,"requests":8.0,"denied":0.0,"true_gain":5.0,"true_gain_post":0.0,"observed_outcomes":6.0,"isolations":0.0,"coverage":0.06497395833333333,"paths":2.4458333333333333,"pairs":4.0,"abs_pred_error":1.5660822812541433,"relocations":0.0,"window_changes":0.0,"memory_reads":0.0,"memory_unavailable":0.0,"spent":8.0,"fail_gantry":1.0,"fail_material":0.0,"fail_spot":0.0,"fail_motion":0.0,"fail_relay":0.0,"fail_blocked":0.0,"latency_mean":92.0,"queue_wait_mean":33.0,"contended_legs":10.0,"waits_behind_other":10.0,"gantry_failures_hit":1.0,"other_wear_share":0.8181818181818182,"recovery_steps":164.0,"completed_late":4.0,"iso_after_other_delivery":0.0,"distinct_observed_pairs":4.0,"redundant_observations":2.0,"gain_per_spent":0.625,"gain_per_completed":0.8333333333333334,"obs_error_mean":4.566082281254143,"obs_true_corr":0.8493825858834595,"changed_without_prediction":null,"changed_without_memory":null,"changed_without_variables":null,"variables_adopted":0.0},"C":{"completed":15.0,"failed":2.0,"requests":18.0,"denied":0.0,"true_gain":1.0,"true_gain_post":0.0,"observed_outcomes":15.0,"isolations":0.0,"coverage":0.125,"paths":7.3625,"pairs":10.0,"abs_pred_error":1.8544879060558979,"relocations":0.0,"window_changes":0.0,"memory_reads":150.0,"memory_unavailable":0.0,"spent":18.0,"fail_gantry":0.0,"fail_material":2.0,"fail_spot":0.0,"fail_motion":0.0,"fail_relay":0.0,"fail_blocked":0.0,"latency_mean":53.13333333333333,"queue_wait_mean":16.235294117647058,"contended_legs":7.0,"waits_behind_other":7.0,"gantry_failures_hit":0.0,"other_wear_share":null,"recovery_steps":null,"completed_late":3.0,"iso_after_other_delivery":0.0,"distinct_observed_pairs":10.0,"redundant_observations":5.0,"gain_per_spent":0.05555555555555555,"gain_per_completed":0.06666666666666667,"obs_error_mean":1.6943670971313087,"obs_true_corr":0.20777416367966292,"changed_without_prediction":null,"changed_without_memory":null,"changed_without_variables":null,"variables_adopted":0.0}},"seconds":35.84},{"cond":"fractured/LS+","i":4,"range":"worlds","systems":{"A":{"completed":21.0,"failed":1.0,"requests":23.0,"denied":0.0,"true_gain":76.0,"true_gain_post":0.0,"observed_outcomes":19.0,"isolations":0.0,"coverage":0.09075520833333334,"paths":1.3875,"pairs":5.0,"abs_pred_error":4.426515017192373,"relocations":0.0,"window_changes":0.0,"memory_reads":0.0,"memory_unavailable":0.0,"spent":23.0,"fail_gantry":0.0,"fail_material":1.0,"fail_spot":0.0,"fail_motion":0.0,"fail_relay":0.0,"fail_blocked":0.0,"latency_mean":40.095238095238095,"queue_wait_mean":5.521739130434782,"contended_legs":2.0,"waits_behind_other":2.0,"gantry_failures_hit":0.0,"other_wear_share":null,"recovery_steps":null,"completed_late":7.0,"iso_after_other_delivery":0.0,"distinct_observed_pairs":5.0,"redundant_observations":14.0,"gain_per_spent":3.3043478260869565,"gain_per_completed":3.619047619047619,"obs_error_mean":4.767181182229863,"obs_true_corr":0.09877545808212654,"changed_without_prediction":null,"changed_without_memory":null,"changed_without_variables":null,"variables_adopted":0.0},"B":{"completed":2.0,"failed":1.0,"requests":3.0,"denied":0.0,"true_gain":1.0,"true_gain_post":0.0,"observed_outcomes":2.0,"isolations":6.0,"coverage":0.050130208333333336,"paths":1.95,"pairs":1.0,"abs_pred_error":0.5,"relocations":0.0,"window_changes":0.0,"memory_reads":0.0,"memory_unavailable":0.0,"spent":6.0,"fail_gantry":1.0,"fail_material":0.0,"fail_spot":0.0,"fail_motion":0.0,"fail_relay":0.0,"fail_blocked":0.0,"latency_mean":127.0,"queue_wait_mean":19.25,"contended_legs":5.0,"waits_behind_other":5.0,"gantry_failures_hit":1.0,"other_wear_share":0.8181818181818182,"recovery_steps":504.0,"completed_late":0.0,"iso_after_other_delivery":2.0,"distinct_observed_pairs":1.0,"redundant_observations":1.0,"gain_per_spent":0.16666666666666666,"gain_per_completed":0.5,"obs_error_mean":1.5,"obs_true_corr":null,"changed_without_prediction":null,"changed_without_memory":null,"changed_without_variables":null,"variables_adopted":0.0},"C":{"completed":16.0,"failed":8.0,"requests":24.0,"denied":0.0,"true_gain":31.0,"true_gain_post":0.0,"observed_outcomes":16.0,"isolations":0.0,"coverage":0.125,"paths":7.7,"pairs":6.0,"abs_pred_error":1.869854661871243,"relocations":0.0,"window_changes":0.0,"memory_reads":183.0,"memory_unavailable":0.0,"spent":24.0,"fail_gantry":0.0,"fail_material":0.0,"fail_spot":8.0,"fail_motion":0.0,"fail_relay":0.0,"fail_blocked":0.0,"latency_mean":45.5,"queue_wait_mean":5.25,"contended_legs":2.0,"waits_behind_other":2.0,"gantry_failures_hit":0.0,"other_wear_share":null,"recovery_steps":null,"completed_late":4.0,"iso_after_other_delivery":0.0,"distinct_observed_pairs":6.0,"redundant_observations":10.0,"gain_per_spent":1.2916666666666667,"gain_per_completed":1.9375,"obs_error_mean":2.469646018129751,"obs_true_corr":0.686091010446608,"changed_without_prediction":null,"changed_without_memory":null,"changed_without_variables":null,"variables_adopted":0.0}},"seconds":35.51},{"cond":"fractured/LS+","i":5,"range":"worlds","systems":{"A":{"completed":16.0,"failed":1.0,"requests":18.0,"denied":0.0,"true_gain":-2.0,"true_gain_post":0.0,"observed_outcomes":15.0,"isolations":0.0,"coverage":0.09375,"paths":3.2,"pairs":6.0,"abs_pred_error":0.3502915553269458,"relocations":0.0,"window_changes":0.0,"memory_reads":0.0,"memory_unavailable":0.0,"spent":18.0,"fail_gantry":0.0,"fail_material":1.0,"fail_spot":0.0,"fail_motion":0.0,"fail_relay":0.0,"fail_blocked":0.0,"latency_mean":54.125,"queue_wait_mean":16.41176470588235,"contended_legs":6.0,"waits_behind_other":6.0,"gantry_failures_hit":0.0,"other_wear_share":null,"recovery_steps":null,"completed_late":6.0,"iso_after_other_delivery":0.0,"distinct_observed_pairs":6.0,"redundant_observations":9.0,"gain_per_spent":-0.1111111111111111,"gain_per_completed":-0.125,"obs_error_mean":0.5607965895302981,"obs_true_corr":0.44326440951304985,"changed_without_prediction":null,"changed_without_memory":null,"changed_without_variables":null,"variables_adopted":0.0},"B":{"completed":5.0,"failed":0.0,"requests":6.0,"denied":0.0,"true_gain":11.0,"true_gain_post":0.0,"observed_outcomes":5.0,"isolations":0.0,"coverage":0.05716145833333333,"paths":2.504166666666667,"pairs":2.0,"abs_pred_error":2.2,"relocations":0.0,"window_changes":0.0,"memory_reads":0.0,"memory_unavailable":0.0,"spent":6.0,"fail_gantry":0.0,"fail_material":0.0,"fail_spot":0.0,"fail_motion":0.0,"fail_relay":0.0,"fail_blocked":0.0,"latency_mean":163.0,"queue_wait_mean":32.0,"contended_legs":11.0,"waits_behind_other":11.0,"gantry_failures_hit":0.0,"other_wear_share":null,"recovery_steps":null,"completed_late":2.0,"iso_after_other_delivery":0.0,"distinct_observed_pairs":2.0,"redundant_observations":3.0,"gain_per_spent":1.8333333333333333,"gain_per_completed":2.2,"obs_error_mean":1.4000000000000001,"obs_true_corr":0.9534625892455922,"changed_without_prediction":null,"changed_without_memory":null,"changed_without_variables":null,"variables_adopted":0.0},"C":{"completed":14.0,"failed":2.0,"requests":17.0,"denied":0.0,"true_gain":1.0,"true_gain_post":0.0,"observed_outcomes":14.0,"isolations":0.0,"coverage":0.125,"paths":7.35,"pairs":8.0,"abs_pred_error":0.521824766510784,"relocations":0.0,"window_changes":0.0,"memory_reads":138.0,"memory_unavailable":0.0,"spent":17.0,"fail_gantry":1.0,"fail_material":1.0,"fail_spot":0.0,"fail_motion":0.0,"fail_relay":0.0,"fail_blocked":0.0,"latency_mean":50.92857142857143,"queue_wait_mean":15.4375,"contended_legs":6.0,"waits_behind_other":6.0,"gantry_failures_hit":1.0,"other_wear_share":0.27272727272727276,"recovery_steps":91.0,"completed_late":5.0,"iso_after_other_delivery":0.0,"distinct_observed_pairs":8.0,"redundant_observations":6.0,"gain_per_spent":0.058823529411764705,"gain_per_completed":0.07142857142857142,"obs_error_mean":1.9432400611904401,"obs_true_corr":0.12521417222901157,"changed_without_prediction":null,"changed_without_memory":null,"changed_without_variables":null,"variables_adopted":0.0}},"seconds":34.6},{"cond":"fractured/LS+","i":6,"range":"worlds","systems":{"A":{"completed":17.0,"failed":0.0,"requests":18.0,"denied":0.0,"true_gain":48.0,"true_gain_post":0.0,"observed_outcomes":17.0,"isolations":0.0,"coverage":0.09375,"paths":2.225,"pairs":6.0,"abs_pred_error":3.2349106167924844,"relocations":0.0,"window_changes":0.0,"memory_reads":0.0,"memory_unavailable":0.0,"spent":18.0,"fail_gantry":0.0,"fail_material":0.0,"fail_spot":0.0,"fail_motion":0.0,"fail_relay":0.0,"fail_blocked":0.0,"latency_mean":51.11764705882353,"queue_wait_mean":12.333333333333334,"contended_legs":4.0,"waits_behind_other":4.0,"gantry_failures_hit":0.0,"other_wear_share":null,"recovery_steps":null,"completed_late":7.0,"iso_after_other_delivery":0.0,"distinct_observed_pairs":6.0,"redundant_observations":11.0,"gain_per_spent":2.6666666666666665,"gain_per_completed":2.823529411764706,"obs_error_mean":2.296311051663024,"obs_true_corr":0.42780232167008764,"changed_without_prediction":null,"changed_without_memory":null,"changed_without_variables":null,"variables_adopted":0.0},"B":{"completed":3.0,"failed":1.0,"requests":5.0,"denied":0.0,"true_gain":6.0,"true_gain_post":0.0,"observed_outcomes":2.0,"isolations":0.0,"coverage":0.055338541666666664,"paths":2.279166666666667,"pairs":3.0,"abs_pred_error":2.0,"relocations":0.0,"window_changes":0.0,"memory_reads":0.0,"memory_unavailable":0.0,"spent":5.0,"fail_gantry":1.0,"fail_material":0.0,"fail_spot":0.0,"fail_motion":0.0,"fail_relay":0.0,"fail_blocked":0.0,"latency_mean":140.33333333333334,"queue_wait_mean":27.375,"contended_legs":8.0,"waits_behind_other":8.0,"gantry_failures_hit":1.0,"other_wear_share":0.8181818181818182,"recovery_steps":204.0,"completed_late":1.0,"iso_after_other_delivery":0.0,"distinct_observed_pairs":2.0,"redundant_observations":0.0,"gain_per_spent":1.2,"gain_per_completed":2.0,"obs_error_mean":2.0000000000000004,"obs_true_corr":null,"changed_without_prediction":null,"changed_without_memory":null,"changed_without_variables":null,"variables_adopted":0.0},"C":{"completed":18.0,"failed":0.0,"requests":19.0,"denied":0.0,"true_gain":39.0,"true_gain_post":0.0,"observed_outcomes":18.0,"isolations":0.0,"coverage":0.125,"paths":6.1875,"pairs":8.0,"abs_pred_error":2.9908396653632616,"relocations":0.0,"window_changes":0.0,"memory_reads":129.0,"memory_unavailable":0.0,"spent":19.0,"fail_gantry":0.0,"fail_material":0.0,"fail_spot":0.0,"fail_motion":0.0,"fail_relay":0.0,"fail_blocked":0.0,"latency_mean":49.166666666666664,"queue_wait_mean":8.555555555555555,"contended_legs":4.0,"waits_behind_other":4.0,"gantry_failures_hit":0.0,"other_wear_share":null,"recovery_steps":null,"completed_late":6.0,"iso_after_other_delivery":0.0,"distinct_observed_pairs":8.0,"redundant_observations":10.0,"gain_per_spent":2.0526315789473686,"gain_per_completed":2.1666666666666665,"obs_error_mean":3.3697277901192604,"obs_true_corr":0.5267121511398158,"changed_without_prediction":null,"changed_without_memory":null,"changed_without_variables":null,"variables_adopted":0.0}},"seconds":35.19},{"cond":"fractured/LS+","i":7,"range":"worlds","systems":{"A":{"completed":15.0,"failed":1.0,"requests":17.0,"denied":0.0,"true_gain":45.0,"true_gain_post":0.0,"observed_outcomes":15.0,"isolations":0.0,"coverage":0.09375,"paths":2.433333333333333,"pairs":6.0,"abs_pred_error":4.188879029198211,"relocations":0.0,"window_changes":0.0,"memory_reads":0.0,"memory_unavailable":0.0,"spent":17.0,"fail_gantry":0.0,"fail_material":1.0,"fail_spot":0.0,"fail_motion":0.0,"fail_relay":0.0,"fail_blocked":0.0,"latency_mean":55.53333333333333,"queue_wait_mean":19.125,"contended_legs":6.0,"waits_behind_other":6.0,"gantry_failures_hit":0.0,"other_wear_share":null,"recovery_steps":null,"completed_late":6.0,"iso_after_other_delivery":0.0,"distinct_observed_pairs":6.0,"redundant_observations":9.0,"gain_per_spent":2.6470588235294117,"gain_per_completed":3.0,"obs_error_mean":2.89553424732132,"obs_true_corr":0.5957593956695577,"changed_without_prediction":null,"changed_without_memory":null,"changed_without_variables":null,"variables_adopted":0.0},"B":{"completed":4.0,"failed":1.0,"requests":6.0,"denied":0.0,"true_gain":1.0,"true_gain_post":0.0,"observed_outcomes":4.0,"isolations":0.0,"coverage":0.06848958333333334,"paths":3.1083333333333334,"pairs":2.0,"abs_pred_error":0.25,"relocations":0.0,"window_changes":0.0,"memory_reads":0.0,"memory_unavailable":0.0,"spent":6.0,"fail_gantry":1.0,"fail_material":0.0,"fail_spot":0.0,"fail_motion":0.0,"fail_relay":0.0,"fail_blocked":0.0,"latency_mean":165.0,"queue_wait_mean":38.2,"contended_legs":11.0,"waits_behind_other":11.0,"gantry_failures_hit":1.0,"other_wear_share":0.8181818181818182,"recovery_steps":170.0,"completed_late":2.0,"iso_after_other_delivery":0.0,"distinct_observed_pairs":2.0,"redundant_observations":2.0,"gain_per_spent":0.16666666666666666,"gain_per_completed":0.25,"obs_error_mean":2.2500000000000004,"obs_true_corr":-0.04897021068743916,"changed_without_prediction":null,"changed_without_memory":null,"changed_without_variables":null,"variables_adopted":0.0},"C":{"completed":16.0,"failed":0.0,"requests":17.0,"denied":0.0,"true_gain":9.0,"true_gain_post":0.0,"observed_outcomes":16.0,"isolations":0.0,"coverage":0.125,"paths":7.025,"pairs":8.0,"abs_pred_error":0.7933171995228361,"relocations":0.0,"window_changes":0.0,"memory_reads":132.0,"memory_unavailable":0.0,"spent":17.0,"fail_gantry":0.0,"fail_material":0.0,"fail_spot":0.0,"fail_motion":0.0,"fail_relay":0.0,"fail_blocked":0.0,"latency_mean":54.375,"queue_wait_mean":11.117647058823529,"contended_legs":4.0,"waits_behind_other":4.0,"gantry_failures_hit":0.0,"other_wear_share":null,"recovery_steps":null,"completed_late":4.0,"iso_after_other_delivery":0.0,"distinct_observed_pairs":8.0,"redundant_observations":8.0,"gain_per_spent":0.5294117647058824,"gain_per_completed":0.5625,"obs_error_mean":2.2246165804729454,"obs_true_corr":0.4052633513380852,"changed_without_prediction":null,"changed_without_memory":null,"changed_without_variables":null,"variables_adopted":0.0}},"seconds":36.01},{"cond":"fractured/LS+","i":8,"range":"worlds","systems":{"A":{"completed":15.0,"failed":0.0,"requests":16.0,"denied":0.0,"true_gain":22.0,"true_gain_post":0.0,"observed_outcomes":14.0,"isolations":0.0,"coverage":0.09375,"paths":2.908333333333333,"pairs":5.0,"abs_pred_error":2.6612671897618765,"relocations":0.0,"window_changes":0.0,"memory_reads":0.0,"memory_unavailable":0.0,"spent":16.0,"fail_gantry":0.0,"fail_material":0.0,"fail_spot":0.0,"fail_motion":0.0,"fail_relay":0.0,"fail_blocked":0.0,"latency_mean":61.13333333333333,"queue_wait_mean":19.75,"contended_legs":5.0,"waits_behind_other":5.0,"gantry_failures_hit":0.0,"other_wear_share":null,"recovery_steps":null,"completed_late":5.0,"iso_after_other_delivery":0.0,"distinct_observed_pairs":5.0,"redundant_observations":9.0,"gain_per_spent":1.375,"gain_per_completed":1.4666666666666666,"obs_error_mean":3.599722953386126,"obs_true_corr":0.3329678045053336,"changed_without_prediction":null,"changed_without_memory":null,"changed_without_variables":null,"variables_adopted":0.0},"B":{"completed":5.0,"failed":2.0,"requests":8.0,"denied":0.0,"true_gain":21.0,"true_gain_post":0.0,"observed_outcomes":5.0,"isolations":0.0,"coverage":0.0640625,"paths":2.8,"pairs":5.0,"abs_pred_error":4.109819972567332,"relocations":0.0,"window_changes":0.0,"memory_reads":0.0,"memory_unavailable":0.0,"spent":8.0,"fail_gantry":1.0,"fail_material":1.0,"fail_spot":0.0,"fail_motion":0.0,"fail_relay":0.0,"fail_blocked":0.0,"latency_mean":111.4,"queue_wait_mean":27.666666666666668,"contended_legs":11.0,"waits_behind_other":11.0,"gantry_failures_hit":1.0,"other_wear_share":0.8181818181818182,"recovery_steps":57.0,"completed_late":1.0,"iso_after_other_delivery":0.0,"distinct_observed_pairs":5.0,"redundant_observations":0.0,"gain_per_spent":2.625,"gain_per_completed":4.2,"obs_error_mean":2.309819972567332,"obs_true_corr":0.8091268245532645,"changed_without_prediction":null,"changed_without_memory":null,"changed_without_variables":null,"variables_adopted":0.0},"C":{"completed":15.0,"failed":1.0,"requests":17.0,"denied":0.0,"true_gain":10.0,"true_gain_post":0.0,"observed_outcomes":15.0,"isolations":0.0,"coverage":0.125,"paths":6.475,"pairs":8.0,"abs_pred_error":0.9567767387034813,"relocations":0.0,"window_changes":0.0,"memory_reads":126.0,"memory_unavailable":0.0,"spent":17.0,"fail_gantry":0.0,"fail_material":1.0,"fail_spot":0.0,"fail_motion":0.0,"fail_relay":0.0,"fail_blocked":0.0,"latency_mean":53.666666666666664,"queue_wait_mean":13.4375,"contended_legs":6.0,"waits_behind_other":6.0,"gantry_failures_hit":0.0,"other_wear_share":null,"recovery_steps":null,"completed_late":5.0,"iso_after_other_delivery":0.0,"distinct_observed_pairs":8.0,"redundant_observations":7.0,"gain_per_spent":0.5882352941176471,"gain_per_completed":0.6666666666666666,"obs_error_mean":1.1760692866897198,"obs_true_corr":-0.251259453814803,"changed_without_prediction":null,"changed_without_memory":null,"changed_without_variables":null,"variables_adopted":0.0}},"seconds":35.79},{"cond":"fractured/LS+","i":9,"range":"worlds","systems":{"A":{"completed":17.0,"failed":1.0,"requests":19.0,"denied":0.0,"true_gain":31.0,"true_gain_post":0.0,"observed_outcomes":17.0,"isolations":0.0,"coverage":0.09375,"paths":3.1083333333333334,"pairs":6.0,"abs_pred_error":1.9512779849965662,"relocations":0.0,"window_changes":0.0,"memory_reads":0.0,"memory_unavailable":0.0,"spent":19.0,"fail_gantry":0.0,"fail_material":1.0,"fail_spot":0.0,"fail_motion":0.0,"fail_relay":0.0,"fail_blocked":0.0,"latency_mean":47.1764705882353,"queue_wait_mean":10.0,"contended_legs":3.0,"waits_behind_other":3.0,"gantry_failures_hit":0.0,"other_wear_share":null,"recovery_steps":null,"completed_late":6.0,"iso_after_other_delivery":0.0,"distinct_observed_pairs":6.0,"redundant_observations":11.0,"gain_per_spent":1.631578947368421,"gain_per_completed":1.8235294117647058,"obs_error_mean":1.9144487961940286,"obs_true_corr":0.3401239849556039,"changed_without_prediction":null,"changed_without_memory":null,"changed_without_variables":null,"variables_adopted":0.0},"B":{"completed":9.0,"failed":1.0,"requests":11.0,"denied":0.0,"true_gain":1.0,"true_gain_post":0.0,"observed_outcomes":9.0,"isolations":0.0,"coverage":0.06158854166666667,"paths":2.6166666666666667,"pairs":4.0,"abs_pred_error":0.5945549038480691,"relocations":0.0,"window_changes":0.0,"memory_reads":0.0,"memory_unavailable":0.0,"spent":11.0,"fail_gantry":1.0,"fail_material":0.0,"fail_spot":0.0,"fail_motion":0.0,"fail_relay":0.0,"fail_blocked":0.0,"latency_mean":81.77777777777777,"queue_wait_mean":28.25,"contended_legs":10.0,"waits_behind_other":10.0,"gantry_failures_hit":1.0,"other_wear_share":0.8181818181818182,"recovery_steps":55.0,"completed_late":5.0,"iso_after_other_delivery":0.0,"distinct_observed_pairs":4.0,"redundant_observations":5.0,"gain_per_spent":0.09090909090909091,"gain_per_completed":0.1111111111111111,"obs_error_mean":2.573799050881129,"obs_true_corr":-0.26756477550475344,"changed_without_prediction":null,"changed_without_memory":null,"changed_without_variables":null,"variables_adopted":0.0},"C":{"completed":12.0,"failed":4.0,"requests":17.0,"denied":0.0,"true_gain":8.0,"true_gain_post":0.0,"observed_outcomes":12.0,"isolations":0.0,"coverage":0.125,"paths":6.1375,"pairs":10.0,"abs_pred_error":0.7896590044350099,"relocations":0.0,"window_changes":0.0,"memory_reads":117.0,"memory_unavailable":0.0,"spent":17.0,"fail_gantry":0.0,"fail_material":4.0,"fail_spot":0.0,"fail_motion":0.0,"fail_relay":0.0,"fail_blocked":0.0,"latency_mean":55.583333333333336,"queue_wait_mean":22.647058823529413,"contended_legs":9.0,"waits_behind_other":9.0,"gantry_failures_hit":0.0,"other_wear_share":null,"recovery_steps":null,"completed_late":2.0,"iso_after_other_delivery":0.0,"distinct_observed_pairs":10.0,"redundant_observations":2.0,"gain_per_spent":0.47058823529411764,"gain_per_completed":0.6666666666666666,"obs_error_mean":1.0357871212708416,"obs_true_corr":0.5966941897186165,"changed_without_prediction":null,"changed_without_memory":null,"changed_without_variables":null,"variables_adopted":0.0}},"seconds":35.61},{"cond":"fractured/LS+","i":10,"range":"worlds","systems":{"A":{"completed":18.0,"failed":1.0,"requests":20.0,"denied":0.0,"true_gain":75.0,"true_gain_post":0.0,"observed_outcomes":17.0,"isolations":0.0,"coverage":0.09322916666666667,"paths":2.8333333333333335,"pairs":5.0,"abs_pred_error":4.839190520103405,"relocations":0.0,"window_changes":0.0,"memory_reads":0.0,"memory_unavailable":0.0,"spent":20.0,"fail_gantry":0.0,"fail_material":1.0,"fail_spot":0.0,"fail_motion":0.0,"fail_relay":0.0,"fail_blocked":0.0,"latency_mean":46.388888888888886,"queue_wait_mean":9.95,"contended_legs":3.0,"waits_behind_other":3.0,"gantry_failures_hit":0.0,"other_wear_share":null,"recovery_steps":null,"completed_late":8.0,"iso_after_other_delivery":0.0,"distinct_observed_pairs":5.0,"redundant_observations":12.0,"gain_per_spent":3.75,"gain_per_completed":4.166666666666667,"obs_error_mean":3.472673666830465,"obs_true_corr":0.526009250963426,"changed_without_prediction":null,"changed_without_memory":null,"changed_without_variables":null,"variables_adopted":0.0},"B":{"completed":7.0,"failed":1.0,"requests":9.0,"denied":0.0,"true_gain":0.0,"true_gain_post":0.0,"observed_outcomes":7.0,"isolations":1.0,"coverage":0.057421875,"paths":2.375,"pairs":4.0,"abs_pred_error":0.14684207885911746,"relocations":0.0,"window_changes":0.0,"memory_reads":0.0,"memory_unavailable":0.0,"spent":9.5,"fail_gantry":1.0,"fail_material":0.0,"fail_spot":0.0,"fail_motion":0.0,"fail_relay":0.0,"fail_blocked":0.0,"latency_mean":96.57142857142857,"queue_wait_mean":28.636363636363637,"contended_legs":9.0,"waits_behind_other":9.0,"gantry_failures_hit":1.0,"other_wear_share":0.8181818181818182,"recovery_steps":127.0,"completed_late":4.0,"iso_after_other_delivery":0.0,"distinct_observed_pairs":4.0,"redundant_observations":3.0,"gain_per_spent":0.0,"gain_per_completed":0.0,"obs_error_mean":0.718270650287689,"obs_true_corr":null,"changed_without_prediction":null,"changed_without_memory":null,"changed_without_variables":null,"variables_adopted":0.0},"C":{"completed":14.0,"failed":3.0,"requests":18.0,"denied":0.0,"true_gain":12.0,"true_gain_post":0.0,"observed_outcomes":14.0,"isolations":0.0,"coverage":0.125,"paths":7.1625,"pairs":8.0,"abs_pred_error":2.6507788293280896,"relocations":0.0,"window_changes":0.0,"memory_reads":141.0,"memory_unavailable":0.0,"spent":18.0,"fail_gantry":0.0,"fail_material":3.0,"fail_spot":0.0,"fail_motion":0.0,"fail_relay":0.0,"fail_blocked":0.0,"latency_mean":55.142857142857146,"queue_wait_mean":19.470588235294116,"contended_legs":8.0,"waits_behind_other":8.0,"gantry_failures_hit":0.0,"other_wear_share":null,"recovery_steps":null,"completed_late":3.0,"iso_after_other_delivery":0.0,"distinct_observed_pairs":8.0,"redundant_observations":6.0,"gain_per_spent":0.6666666666666666,"gain_per_completed":0.8571428571428571,"obs_error_mean":3.077907495177311,"obs_true_corr":-0.0047589560579189595,"changed_without_prediction":null,"changed_without_memory":null,"changed_without_variables":null,"variables_adopted":0.0}},"seconds":36.0},{"cond":"fractured/LS+","i":11,"range":"worlds","systems":{"A":{"completed":16.0,"failed":0.0,"requests":17.0,"denied":0.0,"true_gain":0.0,"true_gain_post":0.0,"observed_outcomes":16.0,"isolations":0.0,"coverage":0.09375,"paths":3.316666666666667,"pairs":6.0,"abs_pred_error":0.08146610800863924,"relocations":0.0,"window_changes":0.0,"memory_reads":0.0,"memory_unavailable":0.0,"spent":17.0,"fail_gantry":0.0,"fail_material":0.0,"fail_spot":0.0,"fail_motion":0.0,"fail_relay":0.0,"fail_blocked":0.0,"latency_mean":54.5625,"queue_wait_mean":14.235294117647058,"contended_legs":4.0,"waits_behind_other":4.0,"gantry_failures_hit":0.0,"other_wear_share":null,"recovery_steps":null,"completed_late":6.0,"iso_after_other_delivery":0.0,"distinct_observed_pairs":6.0,"redundant_observations":10.0,"gain_per_spent":0.0,"gain_per_completed":0.0,"obs_error_mean":0.26896610800863924,"obs_true_corr":null,"changed_without_prediction":null,"changed_without_memory":null,"changed_without_variables":null,"variables_adopted":0.0},"B":{"completed":4.0,"failed":0.0,"requests":4.0,"denied":0.0,"true_gain":0.0,"true_gain_post":0.0,"observed_outcomes":2.0,"isolations":0.0,"coverage":0.05377604166666667,"paths":2.279166666666667,"pairs":3.0,"abs_pred_error":0.0,"relocations":0.0,"window_changes":0.0,"memory_reads":0.0,"memory_unavailable":0.0,"spent":4.0,"fail_gantry":0.0,"fail_material":0.0,"fail_spot":0.0,"fail_motion":0.0,"fail_relay":0.0,"fail_blocked":0.0,"latency_mean":166.0,"queue_wait_mean":27.875,"contended_legs":7.0,"waits_behind_other":7.0,"gantry_failures_hit":0.0,"other_wear_share":null,"recovery_steps":null,"completed_late":1.0,"iso_after_other_delivery":0.0,"distinct_observed_pairs":2.0,"redundant_observations":0.0,"gain_per_spent":0.0,"gain_per_completed":0.0,"obs_error_mean":0.0,"obs_true_corr":null,"changed_without_prediction":null,"changed_without_memory":null,"changed_without_variables":null,"variables_adopted":0.0},"C":{"completed":16.0,"failed":3.0,"requests":20.0,"denied":0.0,"true_gain":14.0,"true_gain_post":0.0,"observed_outcomes":16.0,"isolations":0.0,"coverage":0.125,"paths":5.9375,"pairs":8.0,"abs_pred_error":1.0323655831589553,"relocations":0.0,"window_changes":0.0,"memory_reads":132.0,"memory_unavailable":0.0,"spent":20.0,"fail_gantry":1.0,"fail_material":2.0,"fail_spot":0.0,"fail_motion":0.0,"fail_relay":0.0,"fail_blocked":0.0,"latency_mean":43.25,"queue_wait_mean":7.842105263157895,"contended_legs":4.0,"waits_behind_other":4.0,"gantry_failures_hit":1.0,"other_wear_share":0.27272727272727276,"recovery_steps":61.0,"completed_late":7.0,"iso_after_other_delivery":0.0,"distinct_observed_pairs":8.0,"redundant_observations":8.0,"gain_per_spent":0.7,"gain_per_completed":0.875,"obs_error_mean":1.3271452814754443,"obs_true_corr":0.5959074651748256,"changed_without_prediction":null,"changed_without_memory":null,"changed_without_variables":null,"variables_adopted":0.0}},"seconds":35.33},{"cond":"fractured/LS+","i":12,"range":"worlds","systems":{"A":{"completed":15.0,"failed":0.0,"requests":16.0,"denied":0.0,"true_gain":30.0,"true_gain_post":0.0,"observed_outcomes":15.0,"isolations":0.0,"coverage":0.09036458333333333,"paths":2.7708333333333335,"pairs":6.0,"abs_pred_error":2.6959531888867097,"relocations":0.0,"window_changes":0.0,"memory_reads":0.0,"memory_unavailable":0.0,"spent":16.0,"fail_gantry":0.0,"fail_material":0.0,"fail_spot":0.0,"fail_motion":0.0,"fail_relay":0.0,"fail_blocked":0.0,"latency_mean":59.266666666666666,"queue_wait_mean":19.25,"contended_legs":5.0,"waits_behind_other":5.0,"gantry_failures_hit":0.0,"other_wear_share":null,"recovery_steps":null,"completed_late":5.0,"iso_after_other_delivery":0.0,"distinct_observed_pairs":6.0,"redundant_observations":9.0,"gain_per_spent":1.875,"gain_per_completed":2.0,"obs_error_mean":2.4292865222200435,"obs_true_corr":0.3568177108066784,"changed_without_prediction":null,"changed_without_memory":null,"changed_without_variables":null,"variables_adopted":0.0},"B":{"completed":4.0,"failed":1.0,"requests":5.0,"denied":0.0,"true_gain":3.0,"true_gain_post":0.0,"observed_outcomes":2.0,"isolations":7.0,"coverage":0.05703125,"paths":2.1458333333333335,"pairs":2.0,"abs_pred_error":0.75,"relocations":0.0,"window_changes":0.0,"memory_reads":0.0,"memory_unavailable":0.0,"spent":8.5,"fail_gantry":1.0,"fail_material":0.0,"fail_spot":0.0,"fail_motion":0.0,"fail_relay":0.0,"fail_blocked":0.0,"latency_mean":153.5,"queue_wait_mean":30.11111111111111,"contended_legs":10.0,"waits_behind_other":10.0,"gantry_failures_hit":1.0,"other_wear_share":0.8181818181818182,"recovery_steps":218.0,"completed_late":2.0,"iso_after_other_delivery":1.0,"distinct_observed_pairs":1.0,"redundant_observations":1.0,"gain_per_spent":0.35294117647058826,"gain_per_completed":0.75,"obs_error_mean":4.5,"obs_true_corr":null,"changed_without_prediction":null,"changed_without_memory":null,"changed_without_variables":null,"variables_adopted":0.0},"C":{"completed":16.0,"failed":1.0,"requests":18.0,"denied":0.0,"true_gain":1.0,"true_gain_post":0.0,"observed_outcomes":16.0,"isolations":0.0,"coverage":0.125,"paths":7.0125,"pairs":8.0,"abs_pred_error":0.3465933271794652,"relocations":0.0,"window_changes":0.0,"memory_reads":144.0,"memory_unavailable":0.0,"spent":18.0,"fail_gantry":0.0,"fail_material":1.0,"fail_spot":0.0,"fail_motion":0.0,"fail_relay":0.0,"fail_blocked":0.0,"latency_mean":47.3125,"queue_wait_mean":11.5,"contended_legs":4.0,"waits_behind_other":4.0,"gantry_failures_hit":0.0,"other_wear_share":null,"recovery_steps":null,"completed_late":4.0,"iso_after_other_delivery":0.0,"distinct_observed_pairs":8.0,"redundant_observations":8.0,"gain_per_spent":0.05555555555555555,"gain_per_completed":0.0625,"obs_error_mean":1.1091496209253497,"obs_true_corr":-0.619779786800912,"changed_without_prediction":null,"changed_without_memory":null,"changed_without_variables":null,"variables_adopted":0.0}},"seconds":34.88},{"cond":"fractured/LS+","i":13,"range":"worlds","systems":{"A":{"completed":18.0,"failed":0.0,"requests":19.0,"denied":0.0,"true_gain":3.0,"true_gain_post":0.0,"observed_outcomes":18.0,"isolations":0.0,"coverage":0.09375,"paths":3.2083333333333335,"pairs":6.0,"abs_pred_error":0.5357583587027601,"relocations":0.0,"window_changes":0.0,"memory_reads":0.0,"memory_unavailable":0.0,"spent":19.0,"fail_gantry":0.0,"fail_material":0.0,"fail_spot":0.0,"fail_motion":0.0,"fail_relay":0.0,"fail_blocked":0.0,"latency_mean":49.666666666666664,"queue_wait_mean":10.68421052631579,"contended_legs":3.0,"waits_behind_other":3.0,"gantry_failures_hit":0.0,"other_wear_share":null,"recovery_steps":null,"completed_late":8.0,"iso_after_other_delivery":0.0,"distinct_observed_pairs":6.0,"redundant_observations":12.0,"gain_per_spent":0.15789473684210525,"gain_per_completed":0.16666666666666666,"obs_error_mean":1.741872570263516,"obs_true_corr":0.15923243882462043,"changed_without_prediction":null,"changed_without_memory":null,"changed_without_variables":null,"variables_adopted":0.0},"B":{"completed":6.0,"failed":2.0,"requests":9.0,"denied":0.0,"true_gain":1.0,"true_gain_post":0.0,"observed_outcomes":6.0,"isolations":0.0,"coverage":0.06354166666666666,"paths":2.6166666666666667,"pairs":4.0,"abs_pred_error":0.19905111026872666,"relocations":0.0,"window_changes":0.0,"memory_reads":0.0,"memory_unavailable":0.0,"spent":9.0,"fail_gantry":1.0,"fail_material":1.0,"fail_spot":0.0,"fail_motion":0.0,"fail_relay":0.0,"fail_blocked":0.0,"latency_mean":99.83333333333333,"queue_wait_mean":35.36363636363637,"contended_legs":11.0,"waits_behind_other":11.0,"gantry_failures_hit":1.0,"other_wear_share":0.8181818181818182,"recovery_steps":100.0,"completed_late":3.0,"iso_after_other_delivery":0.0,"distinct_observed_pairs":4.0,"redundant_observations":2.0,"gain_per_spent":0.1111111111111111,"gain_per_completed":0.16666666666666666,"obs_error_mean":0.19905111026872666,"obs_true_corr":0.19999999999999996,"changed_without_prediction":null,"changed_without_memory":null,"changed_without_variables":null,"variables_adopted":0.0},"C":{"completed":15.0,"failed":1.0,"requests":17.0,"denied":0.0,"true_gain":0.0,"true_gain_post":0.0,"observed_outcomes":15.0,"isolations":0.0,"coverage":0.125,"paths":7.5875,"pairs":7.0,"abs_pred_error":0.22440677602561984,"relocations":0.0,"window_changes":0.0,"memory_reads":141.0,"memory_unavailable":0.0,"spent":17.0,"fail_gantry":0.0,"fail_material":1.0,"fail_spot":0.0,"fail_motion":0.0,"fail_relay":0.0,"fail_blocked":0.0,"latency_mean":56.6,"queue_wait_mean":17.0625,"contended_legs":8.0,"waits_behind_other":8.0,"gantry_failures_hit":0.0,"other_wear_share":null,"recovery_steps":null,"completed_late":4.0,"iso_after_other_delivery":0.0,"distinct_observed_pairs":7.0,"redundant_observations":8.0,"gain_per_spent":0.0,"gain_per_completed":0.0,"obs_error_mean":0.43801218640824874,"obs_true_corr":null,"changed_without_prediction":null,"changed_without_memory":null,"changed_without_variables":null,"variables_adopted":0.0}},"seconds":35.51},{"cond":"fractured/LS+","i":14,"range":"worlds","systems":{"A":{"completed":18.0,"failed":0.0,"requests":19.0,"denied":0.0,"true_gain":22.0,"true_gain_post":0.0,"observed_outcomes":18.0,"isolations":0.0,"coverage":0.09375,"paths":3.033333333333333,"pairs":6.0,"abs_pred_error":1.3552422705225904,"relocations":0.0,"window_changes":0.0,"memory_reads":0.0,"memory_unavailable":0.0,"spent":19.0,"fail_gantry":0.0,"fail_material":0.0,"fail_spot":0.0,"fail_motion":0.0,"fail_relay":0.0,"fail_blocked":0.0,"latency_mean":49.611111111111114,"queue_wait_mean":10.105263157894736,"contended_legs":3.0,"waits_behind_other":3.0,"gantry_failures_hit":0.0,"other_wear_share":null,"recovery_steps":null,"completed_late":8.0,"iso_after_other_delivery":0.0,"distinct_observed_pairs":6.0,"redundant_observations":12.0,"gain_per_spent":1.1578947368421053,"gain_per_completed":1.2222222222222223,"obs_error_mean":1.3145625850922744,"obs_true_corr":0.2852137221575407,"changed_without_prediction":null,"changed_without_memory":null,"changed_without_variables":null,"variables_adopted":0.0},"B":{"completed":8.0,"failed":1.0,"requests":10.0,"denied":0.0,"true_gain":0.0,"true_gain_post":0.0,"observed_outcomes":8.0,"isolations":0.0,"coverage":0.06627604166666666,"paths":2.6083333333333334,"pairs":4.0,"abs_pred_error":0.27018012327014657,"relocations":0.0,"window_changes":0.0,"memory_reads":0.0,"memory_unavailable":0.0,"spent":10.0,"fail_gantry":1.0,"fail_material":0.0,"fail_spot":0.0,"fail_motion":0.0,"fail_relay":0.0,"fail_blocked":0.0,"latency_mean":76.25,"queue_wait_mean":26.416666666666668,"contended_legs":10.0,"waits_behind_other":10.0,"gantry_failures_hit":1.0,"other_wear_share":0.8181818181818182,"recovery_steps":81.0,"completed_late":3.0,"iso_after_other_delivery":0.0,"distinct_observed_pairs":4.0,"redundant_observations":4.0,"gain_per_spent":0.0,"gain_per_completed":0.0,"obs_error_mean":1.2701801232701466,"obs_true_corr":null,"changed_without_prediction":null,"changed_without_memory":null,"changed_without_variables":null,"variables_adopted":0.0},"C":{"completed":13.0,"failed":4.0,"requests":18.0,"denied":0.0,"true_gain":0.0,"true_gain_post":0.0,"observed_outcomes":13.0,"isolations":0.0,"coverage":0.125,"paths":6.7,"pairs":8.0,"abs_pred_error":0.21878003173167893,"relocations":0.0,"window_changes":0.0,"memory_reads":141.0,"memory_unavailable":0.0,"spent":18.0,"fail_gantry":0.0,"fail_material":4.0,"fail_spot":0.0,"fail_motion":0.0,"fail_relay":0.0,"fail_blocked":0.0,"latency_mean":57.30769230769231,"queue_wait_mean":19.294117647058822,"contended_legs":9.0,"waits_behind_other":9.0,"gantry_failures_hit":0.0,"other_wear_share":null,"recovery_steps":null,"completed_late":3.0,"iso_after_other_delivery":0.0,"distinct_observed_pairs":8.0,"redundant_observations":5.0,"gain_per_spent":0.0,"gain_per_completed":0.0,"obs_error_mean":0.8296935436708597,"obs_true_corr":null,"changed_without_prediction":null,"changed_without_memory":null,"changed_without_variables":null,"variables_adopted":0.0}},"seconds":35.15},{"cond":"fractured/LS+","i":15,"range":"worlds","systems":{"A":{"completed":17.0,"failed":0.0,"requests":18.0,"denied":0.0,"true_gain":35.0,"true_gain_post":0.0,"observed_outcomes":17.0,"isolations":0.0,"coverage":0.092578125,"paths":2.8666666666666667,"pairs":6.0,"abs_pred_error":2.590814701066139,"relocations":0.0,"window_changes":0.0,"memory_reads":0.0,"memory_unavailable":0.0,"spent":18.0,"fail_gantry":0.0,"fail_material":0.0,"fail_spot":0.0,"fail_motion":0.0,"fail_relay":0.0,"fail_blocked":0.0,"latency_mean":50.94117647058823,"queue_wait_mean":11.11111111111111,"contended_legs":3.0,"waits_behind_other":3.0,"gantry_failures_hit":0.0,"other_wear_share":null,"recovery_steps":null,"completed_late":7.0,"iso_after_other_delivery":0.0,"distinct_observed_pairs":6.0,"redundant_observations":11.0,"gain_per_spent":1.9444444444444444,"gain_per_completed":2.0588235294117645,"obs_error_mean":3.35431486546933,"obs_true_corr":0.6830917556089378,"changed_without_prediction":null,"changed_without_memory":null,"changed_without_variables":null,"variables_adopted":0.0},"B":{"completed":7.0,"failed":0.0,"requests":8.0,"denied":0.0,"true_gain":37.0,"true_gain_post":0.0,"observed_outcomes":5.0,"isolations":3.0,"coverage":0.06536458333333334,"paths":2.7375,"pairs":5.0,"abs_pred_error":5.285714285714286,"relocations":0.0,"window_changes":0.0,"memory_reads":0.0,"memory_unavailable":0.0,"spent":9.5,"fail_gantry":0.0,"fail_material":0.0,"fail_spot":0.0,"fail_motion":0.0,"fail_relay":0.0,"fail_blocked":0.0,"latency_mean":119.28571428571429,"queue_wait_mean":30.3,"contended_legs":9.0,"waits_behind_other":9.0,"gantry_failures_hit":0.0,"other_wear_share":null,"recovery_steps":null,"completed_late":4.0,"iso_after_other_delivery":1.0,"distinct_observed_pairs":3.0,"redundant_observations":2.0,"gain_per_spent":3.8947368421052633,"gain_per_completed":5.285714285714286,"obs_error_mean":3.2,"obs_true_corr":0.842262407442864,"changed_without_prediction":null,"changed_without_memory":null,"changed_without_variables":null,"variables_adopted":0.0},"C":{"completed":13.0,"failed":2.0,"requests":16.0,"denied":0.0,"true_gain":4.0,"true_gain_post":0.0,"observed_outcomes":13.0,"isolations":0.0,"coverage":0.125,"paths":9.1125,"pairs":7.0,"abs_pred_error":2.1361866228352535,"relocations":0.0,"window_changes":0.0,"memory_reads":153.0,"memory_unavailable":0.0,"spent":16.0,"fail_gantry":1.0,"fail_material":1.0,"fail_spot":0.0,"fail_motion":0.0,"fail_relay":0.0,"fail_blocked":0.0,"latency_mean":54.07692307692308,"queue_wait_mean":18.533333333333335,"contended_legs":7.0,"waits_behind_other":7.0,"gantry_failures_hit":1.0,"other_wear_share":0.27272727272727276,"recovery_steps":64.0,"completed_late":4.0,"iso_after_other_delivery":0.0,"distinct_observed_pairs":7.0,"redundant_observations":6.0,"gain_per_spent":0.25,"gain_per_completed":0.3076923076923077,"obs_error_mean":5.315177074769377,"obs_true_corr":-0.10948144893936758,"changed_without_prediction":null,"changed_without_memory":null,"changed_without_variables":null,"variables_adopted":0.0}},"seconds":34.71},{"cond":"fractured/LS0","i":0,"range":"worlds","systems":{"B":{"completed":6.0,"failed":0.0,"requests":7.0,"denied":0.0,"true_gain":2.0,"true_gain_post":0.0,"observed_outcomes":5.0,"isolations":4.0,"coverage":0.05234375,"paths":1.8083333333333333,"pairs":4.0,"abs_pred_error":2.0228852962842914,"relocations":0.0,"window_changes":0.0,"memory_reads":0.0,"memory_unavailable":0.0,"spent":9.0,"fail_gantry":0.0,"fail_material":0.0,"fail_spot":0.0,"fail_motion":0.0,"fail_relay":0.0,"fail_blocked":0.0,"latency_mean":99.83333333333333,"queue_wait_mean":22.0,"contended_legs":6.0,"waits_behind_other":6.0,"gantry_failures_hit":0.0,"other_wear_share":null,"recovery_steps":null,"completed_late":2.0,"iso_after_other_delivery":1.0,"distinct_observed_pairs":4.0,"redundant_observations":1.0,"gain_per_spent":0.2222222222222222,"gain_per_completed":0.3333333333333333,"obs_error_mean":3.227462355541151,"obs_true_corr":0.5240516827895494,"changed_without_prediction":null,"changed_without_memory":null,"changed_without_variables":null,"variables_adopted":0.0},"C":{"completed":15.0,"failed":0.0,"requests":16.0,"denied":0.0,"true_gain":13.0,"true_gain_post":0.0,"observed_outcomes":13.0,"isolations":0.0,"coverage":0.12291666666666666,"paths":7.904166666666667,"pairs":5.0,"abs_pred_error":3.2473874719069595,"relocations":0.0,"window_changes":0.0,"memory_reads":139.0,"memory_unavailable":0.0,"spent":16.0,"fail_gantry":0.0,"fail_material":0.0,"fail_spot":0.0,"fail_motion":0.0,"fail_relay":0.0,"fail_blocked":0.0,"latency_mean":61.13333333333333,"queue_wait_mean":20.666666666666668,"contended_legs":7.0,"waits_behind_other":7.0,"gantry_failures_hit":0.0,"other_wear_share":null,"recovery_steps":null,"completed_late":6.0,"iso_after_other_delivery":0.0,"distinct_observed_pairs":4.0,"redundant_observations":9.0,"gain_per_spent":0.8125,"gain_per_completed":0.8666666666666667,"obs_error_mean":4.8674079304248155,"obs_true_corr":0.02912911197339504,"changed_without_prediction":null,"changed_without_memory":null,"changed_without_variables":null,"variables_adopted":0.0}},"seconds":33.48},{"cond":"fractured/LS0","i":1,"range":"worlds","systems":{"B":{"completed":4.0,"failed":1.0,"requests":5.0,"denied":0.0,"true_gain":3.0,"true_gain_post":0.0,"observed_outcomes":4.0,"isolations":2.0,"coverage":0.056901041666666666,"paths":2.183333333333333,"pairs":3.0,"abs_pred_error":0.75,"relocations":0.0,"window_changes":0.0,"memory_reads":0.0,"memory_unavailable":0.0,"spent":6.0,"fail_gantry":1.0,"fail_material":0.0,"fail_spot":0.0,"fail_motion":0.0,"fail_relay":0.0,"fail_blocked":0.0,"latency_mean":118.5,"queue_wait_mean":15.333333333333334,"contended_legs":5.0,"waits_behind_other":5.0,"gantry_failures_hit":1.0,"other_wear_share":0.6363636363636364,"recovery_steps":427.0,"completed_late":0.0,"iso_after_other_delivery":0.0,"distinct_observed_pairs":3.0,"redundant_observations":1.0,"gain_per_spent":0.5,"gain_per_completed":0.75,"obs_error_mean":1.7500000000000007,"obs_true_corr":0.03925343359894311,"changed_without_prediction":null,"changed_without_memory":null,"changed_without_variables":null,"variables_adopted":0.0},"C":{"completed":16.0,"failed":2.0,"requests":19.0,"denied":0.0,"true_gain":8.0,"true_gain_post":0.0,"observed_outcomes":16.0,"isolations":0.0,"coverage":0.125,"paths":6.9125,"pairs":8.0,"abs_pred_error":1.4300587953661912,"relocations":0.0,"window_changes":0.0,"memory_reads":135.0,"memory_unavailable":0.0,"spent":19.0,"fail_gantry":0.0,"fail_material":2.0,"fail_spot":0.0,"fail_motion":0.0,"fail_relay":0.0,"fail_blocked":0.0,"latency_mean":48.5,"queue_wait_mean":11.789473684210526,"contended_legs":4.0,"waits_behind_other":4.0,"gantry_failures_hit":0.0,"other_wear_share":null,"recovery_steps":null,"completed_late":7.0,"iso_after_other_delivery":0.0,"distinct_observed_pairs":8.0,"redundant_observations":8.0,"gain_per_spent":0.42105263157894735,"gain_per_completed":0.5,"obs_error_mean":2.45917620762021,"obs_true_corr":-0.367102153012844,"changed_without_prediction":null,"changed_without_memory":null,"changed_without_variables":null,"variables_adopted":0.0}},"seconds":33.07},{"cond":"fractured/LS0","i":2,"range":"worlds","systems":{"B":{"completed":7.0,"failed":3.0,"requests":10.0,"denied":0.0,"true_gain":4.0,"true_gain_post":0.0,"observed_outcomes":6.0,"isolations":2.0,"coverage":0.0625,"paths":2.575,"pairs":5.0,"abs_pred_error":0.91620359195879,"relocations":0.0,"window_changes":0.0,"memory_reads":0.0,"memory_unavailable":0.0,"spent":11.0,"fail_gantry":1.0,"fail_material":2.0,"fail_spot":0.0,"fail_motion":0.0,"fail_relay":0.0,"fail_blocked":0.0,"latency_mean":79.85714285714286,"queue_wait_mean":21.75,"contended_legs":8.0,"waits_behind_other":8.0,"gantry_failures_hit":1.0,"other_wear_share":0.6363636363636364,"recovery_steps":126.0,"completed_late":2.0,"iso_after_other_delivery":0.0,"distinct_observed_pairs":5.0,"redundant_observations":1.0,"gain_per_spent":0.36363636363636365,"gain_per_completed":0.5714285714285714,"obs_error_mean":2.0941040977125627,"obs_true_corr":-0.17837651700316914,"changed_without_prediction":null,"changed_without_memory":null,"changed_without_variables":null,"variables_adopted":0.0},"C":{"completed":14.0,"failed":1.0,"requests":16.0,"denied":0.0,"true_gain":38.0,"true_gain_post":0.0,"observed_outcomes":14.0,"isolations":0.0,"coverage":0.12486979166666666,"paths":7.895833333333333,"pairs":8.0,"abs_pred_error":2.9550617105303902,"relocations":0.0,"window_changes":0.0,"memory_reads":138.0,"memory_unavailable":0.0,"spent":16.0,"fail_gantry":0.0,"fail_material":1.0,"fail_spot":0.0,"fail_motion":0.0,"fail_relay":0.0,"fail_blocked":0.0,"latency_mean":61.0,"queue_wait_mean":20.5,"contended_legs":7.0,"waits_behind_other":7.0,"gantry_failures_hit":0.0,"other_wear_share":null,"recovery_steps":null,"completed_late":5.0,"iso_after_other_delivery":0.0,"distinct_observed_pairs":8.0,"redundant_observations":6.0,"gain_per_spent":2.375,"gain_per_completed":2.7142857142857144,"obs_error_mean":1.9260665388176341,"obs_true_corr":0.47285750852507547,"changed_without_prediction":null,"changed_without_memory":null,"changed_without_variables":null,"variables_adopted":0.0}},"seconds":32.71},{"cond":"fractured/LS0","i":3,"range":"worlds","systems":{"B":{"completed":8.0,"failed":1.0,"requests":10.0,"denied":0.0,"true_gain":1.0,"true_gain_post":0.0,"observed_outcomes":7.0,"isolations":0.0,"coverage":0.059765625,"paths":2.254166666666667,"pairs":4.0,"abs_pred_error":0.38485904101883783,"relocations":0.0,"window_changes":0.0,"memory_reads":0.0,"memory_unavailable":0.0,"spent":10.0,"fail_gantry":1.0,"fail_material":0.0,"fail_spot":0.0,"fail_motion":0.0,"fail_relay":0.0,"fail_blocked":0.0,"latency_mean":89.5,"queue_wait_mean":20.0,"contended_legs":8.0,"waits_behind_other":8.0,"gantry_failures_hit":1.0,"other_wear_share":0.6363636363636364,"recovery_steps":113.0,"completed_late":4.0,"iso_after_other_delivery":0.0,"distinct_observed_pairs":4.0,"redundant_observations":3.0,"gain_per_spent":0.1,"gain_per_completed":0.125,"obs_error_mean":1.2610829093356395,"obs_true_corr":0.8100925873009825,"changed_without_prediction":null,"changed_without_memory":null,"changed_without_variables":null,"variables_adopted":0.0},"C":{"completed":12.0,"failed":3.0,"requests":16.0,"denied":0.0,"true_gain":3.0,"true_gain_post":0.0,"observed_outcomes":12.0,"isolations":0.0,"coverage":0.125,"paths":7.2375,"pairs":7.0,"abs_pred_error":0.512368481636368,"relocations":0.0,"window_changes":0.0,"memory_reads":126.0,"memory_unavailable":0.0,"spent":16.0,"fail_gantry":0.0,"fail_material":3.0,"fail_spot":0.0,"fail_motion":0.0,"fail_relay":0.0,"fail_blocked":0.0,"latency_mean":62.25,"queue_wait_mean":25.533333333333335,"contended_legs":9.0,"waits_behind_other":9.0,"gantry_failures_hit":0.0,"other_wear_share":null,"recovery_steps":null,"completed_late":3.0,"iso_after_other_delivery":0.0,"distinct_observed_pairs":7.0,"redundant_observations":5.0,"gain_per_spent":0.1875,"gain_per_completed":0.25,"obs_error_mean":1.2085519413507984,"obs_true_corr":-0.38337196480777813,"changed_without_prediction":null,"changed_without_memory":null,"changed_without_variables":null,"variables_adopted":0.0}},"seconds":33.45},{"cond":"fractured/LS0","i":4,"range":"worlds","systems":{"B":{"completed":7.0,"failed":1.0,"requests":9.0,"denied":0.0,"true_gain":5.0,"true_gain_post":0.0,"observed_outcomes":7.0,"isolations":1.0,"coverage":0.05755208333333333,"paths":2.283333333333333,"pairs":3.0,"abs_pred_error":1.9281885618045782,"relocations":0.0,"window_changes":0.0,"memory_reads":0.0,"memory_unavailable":0.0,"spent":9.5,"fail_gantry":0.0,"fail_material":1.0,"fail_spot":0.0,"fail_motion":0.0,"fail_relay":0.0,"fail_blocked":0.0,"latency_mean":73.57142857142857,"queue_wait_mean":30.1,"contended_legs":7.0,"waits_behind_other":7.0,"gantry_failures_hit":0.0,"other_wear_share":null,"recovery_steps":null,"completed_late":3.0,"iso_after_other_delivery":0.0,"distinct_observed_pairs":3.0,"redundant_observations":4.0,"gain_per_spent":0.5263157894736842,"gain_per_completed":0.7142857142857143,"obs_error_mean":2.7381743402240284,"obs_true_corr":0.6311050328640723,"changed_without_prediction":null,"changed_without_memory":null,"changed_without_variables":null,"variables_adopted":0.0},"C":{"completed":14.0,"failed":1.0,"requests":16.0,"denied":0.0,"true_gain":7.0,"true_gain_post":0.0,"observed_outcomes":14.0,"isolations":0.0,"coverage":0.125,"paths":9.3,"pairs":7.0,"abs_pred_error":1.9136849250859815,"relocations":0.0,"window_changes":0.0,"memory_reads":156.0,"memory_unavailable":0.0,"spent":16.0,"fail_gantry":0.0,"fail_material":1.0,"fail_spot":0.0,"fail_motion":0.0,"fail_relay":0.0,"fail_blocked":0.0,"latency_mean":61.357142857142854,"queue_wait_mean":21.0,"contended_legs":8.0,"waits_behind_other":8.0,"gantry_failures_hit":0.0,"other_wear_share":null,"recovery_steps":null,"completed_late":4.0,"iso_after_other_delivery":0.0,"distinct_observed_pairs":7.0,"redundant_observations":7.0,"gain_per_spent":0.4375,"gain_per_completed":0.5,"obs_error_mean":3.515941549202515,"obs_true_corr":0.5936729339017843,"changed_without_prediction":null,"changed_without_memory":null,"changed_without_variables":null,"variables_adopted":0.0}},"seconds":32.98},{"cond":"fractured/LS0","i":5,"range":"worlds","systems":{"B":{"completed":9.0,"failed":2.0,"requests":12.0,"denied":0.0,"true_gain":16.0,"true_gain_post":0.0,"observed_outcomes":9.0,"isolations":0.0,"coverage":0.0671875,"paths":2.8375,"pairs":5.0,"abs_pred_error":1.4579495067549904,"relocations":0.0,"window_changes":0.0,"memory_reads":0.0,"memory_unavailable":0.0,"spent":12.0,"fail_gantry":1.0,"fail_material":1.0,"fail_spot":0.0,"fail_motion":0.0,"fail_relay":0.0,"fail_blocked":0.0,"latency_mean":77.66666666666667,"queue_wait_mean":19.923076923076923,"contended_legs":9.0,"waits_behind_other":9.0,"gantry_failures_hit":1.0,"other_wear_share":0.6363636363636364,"recovery_steps":94.0,"completed_late":4.0,"iso_after_other_delivery":0.0,"distinct_observed_pairs":5.0,"redundant_observations":4.0,"gain_per_spent":1.3333333333333333,"gain_per_completed":1.7777777777777777,"obs_error_mean":3.4477518098163853,"obs_true_corr":-0.10915261641957373,"changed_without_prediction":null,"changed_without_memory":null,"changed_without_variables":null,"variables_adopted":0.0},"C":{"completed":11.0,"failed":2.0,"requests":14.0,"denied":0.0,"true_gain":4.0,"true_gain_post":0.0,"observed_outcomes":11.0,"isolations":0.0,"coverage":0.125,"paths":8.4375,"pairs":8.0,"abs_pred_error":0.49926505717757197,"relocations":0.0,"window_changes":0.0,"memory_reads":126.0,"memory_unavailable":0.0,"spent":14.0,"fail_gantry":0.0,"fail_material":2.0,"fail_spot":0.0,"fail_motion":0.0,"fail_relay":0.0,"fail_blocked":0.0,"latency_mean":67.0909090909091,"queue_wait_mean":30.071428571428573,"contended_legs":9.0,"waits_behind_other":9.0,"gantry_failures_hit":0.0,"other_wear_share":null,"recovery_steps":null,"completed_late":3.0,"iso_after_other_delivery":0.0,"distinct_observed_pairs":8.0,"redundant_observations":3.0,"gain_per_spent":0.2857142857142857,"gain_per_completed":0.36363636363636365,"obs_error_mean":1.139262804925214,"obs_true_corr":-0.4500000000000001,"changed_without_prediction":null,"changed_without_memory":null,"changed_without_variables":null,"variables_adopted":0.0}},"seconds":34.19},{"cond":"fractured/LS0","i":6,"range":"worlds","systems":{"B":{"completed":3.0,"failed":0.0,"requests":4.0,"denied":0.0,"true_gain":1.0,"true_gain_post":0.0,"observed_outcomes":2.0,"isolations":1.0,"coverage":0.050520833333333334,"paths":1.7541666666666667,"pairs":3.0,"abs_pred_error":0.3333333333333333,"relocations":0.0,"window_changes":0.0,"memory_reads":0.0,"memory_unavailable":0.0,"spent":4.5,"fail_gantry":0.0,"fail_material":0.0,"fail_spot":0.0,"fail_motion":0.0,"fail_relay":0.0,"fail_blocked":0.0,"latency_mean":109.0,"queue_wait_mean":11.142857142857142,"contended_legs":3.0,"waits_behind_other":3.0,"gantry_failures_hit":0.0,"other_wear_share":null,"recovery_steps":null,"completed_late":0.0,"iso_after_other_delivery":0.0,"distinct_observed_pairs":2.0,"redundant_observations":0.0,"gain_per_spent":0.2222222222222222,"gain_per_completed":0.3333333333333333,"obs_error_mean":1.5,"obs_true_corr":null,"changed_without_prediction":null,"changed_without_memory":null,"changed_without_variables":null,"variables_adopted":0.0},"C":{"completed":18.0,"failed":0.0,"requests":19.0,"denied":0.0,"true_gain":11.0,"true_gain_post":0.0,"observed_outcomes":18.0,"isolations":0.0,"coverage":0.123828125,"paths":6.65,"pairs":7.0,"abs_pred_error":1.3499053775843235,"relocations":0.0,"window_changes":0.0,"memory_reads":147.0,"memory_unavailable":0.0,"spent":19.0,"fail_gantry":0.0,"fail_material":0.0,"fail_spot":0.0,"fail_motion":0.0,"fail_relay":0.0,"fail_blocked":0.0,"latency_mean":49.44444444444444,"queue_wait_mean":9.61111111111111,"contended_legs":4.0,"waits_behind_other":4.0,"gantry_failures_hit":0.0,"other_wear_share":null,"recovery_steps":null,"completed_late":8.0,"iso_after_other_delivery":0.0,"distinct_observed_pairs":7.0,"redundant_observations":11.0,"gain_per_spent":0.5789473684210527,"gain_per_completed":0.6111111111111112,"obs_error_mean":2.9303830051876574,"obs_true_corr":0.20731996614737916,"changed_without_prediction":null,"changed_without_memory":null,"changed_without_variables":null,"variables_adopted":0.0}},"seconds":34.55},{"cond":"fractured/LS0","i":7,"range":"worlds","systems":{"B":{"completed":9.0,"failed":0.0,"requests":10.0,"denied":0.0,"true_gain":0.0,"true_gain_post":0.0,"observed_outcomes":8.0,"isolations":0.0,"coverage":0.06236979166666667,"paths":2.625,"pairs":5.0,"abs_pred_error":0.48692374455265264,"relocations":0.0,"window_changes":0.0,"memory_reads":0.0,"memory_unavailable":0.0,"spent":10.0,"fail_gantry":0.0,"fail_material":0.0,"fail_spot":0.0,"fail_motion":0.0,"fail_relay":0.0,"fail_blocked":0.0,"latency_mean":83.0,"queue_wait_mean":24.076923076923077,"contended_legs":8.0,"waits_behind_other":8.0,"gantry_failures_hit":0.0,"other_wear_share":null,"recovery_steps":null,"completed_late":3.0,"iso_after_other_delivery":0.0,"distinct_observed_pairs":4.0,"redundant_observations":4.0,"gain_per_spent":0.0,"gain_per_completed":0.0,"obs_error_mean":2.1735570110577154,"obs_true_corr":null,"changed_without_prediction":null,"changed_without_memory":null,"changed_without_variables":null,"variables_adopted":0.0},"C":{"completed":12.0,"failed":1.0,"requests":14.0,"denied":0.0,"true_gain":2.0,"true_gain_post":0.0,"observed_outcomes":12.0,"isolations":0.0,"coverage":0.125,"paths":7.9375,"pairs":7.0,"abs_pred_error":0.9058522684065337,"relocations":0.0,"window_changes":0.0,"memory_reads":126.0,"memory_unavailable":0.0,"spent":14.0,"fail_gantry":1.0,"fail_material":0.0,"fail_spot":0.0,"fail_motion":0.0,"fail_relay":0.0,"fail_blocked":0.0,"latency_mean":69.91666666666667,"queue_wait_mean":29.583333333333332,"contended_legs":10.0,"waits_behind_other":10.0,"gantry_failures_hit":1.0,"other_wear_share":0.3636363636363637,"recovery_steps":91.0,"completed_late":4.0,"iso_after_other_delivery":0.0,"distinct_observed_pairs":7.0,"redundant_observations":5.0,"gain_per_spent":0.14285714285714285,"gain_per_completed":0.16666666666666666,"obs_error_mean":2.4599242746307817,"obs_true_corr":0.6410982220295434,"changed_without_prediction":null,"changed_without_memory":null,"changed_without_variables":null,"variables_adopted":0.0}},"seconds":34.41},{"cond":"fractured/LS0","i":8,"range":"worlds","systems":{"B":{"completed":10.0,"failed":1.0,"requests":12.0,"denied":0.0,"true_gain":24.0,"true_gain_post":0.0,"observed_outcomes":10.0,"isolations":1.0,"coverage":0.064453125,"paths":2.629166666666667,"pairs":5.0,"abs_pred_error":2.7206365168646647,"relocations":0.0,"window_changes":0.0,"memory_reads":0.0,"memory_unavailable":0.0,"spent":12.5,"fail_gantry":0.0,"fail_material":1.0,"fail_spot":0.0,"fail_motion":0.0,"fail_relay":0.0,"fail_blocked":0.0,"latency_mean":75.1,"queue_wait_mean":23.533333333333335,"contended_legs":8.0,"waits_behind_other":8.0,"gantry_failures_hit":0.0,"other_wear_share":null,"recovery_steps":null,"completed_late":4.0,"iso_after_other_delivery":0.0,"distinct_observed_pairs":5.0,"redundant_observations":5.0,"gain_per_spent":1.92,"gain_per_completed":2.4,"obs_error_mean":1.7456329611853831,"obs_true_corr":0.5164977719092363,"changed_without_prediction":null,"changed_without_memory":null,"changed_without_variables":null,"variables_adopted":0.0},"C":{"completed":11.0,"failed":4.0,"requests":16.0,"denied":0.0,"true_gain":19.0,"true_gain_post":0.0,"observed_outcomes":11.0,"isolations":0.0,"coverage":0.125,"paths":7.125,"pairs":8.0,"abs_pred_error":1.6161884260008554,"relocations":0.0,"window_changes":0.0,"memory_reads":123.0,"memory_unavailable":0.0,"spent":16.0,"fail_gantry":1.0,"fail_material":3.0,"fail_spot":0.0,"fail_motion":0.0,"fail_relay":0.0,"fail_blocked":0.0,"latency_mean":65.0,"queue_wait_mean":27.428571428571427,"contended_legs":11.0,"waits_behind_other":11.0,"gantry_failures_hit":1.0,"other_wear_share":0.3636363636363637,"recovery_steps":127.0,"completed_late":3.0,"iso_after_other_delivery":0.0,"distinct_observed_pairs":8.0,"redundant_observations":3.0,"gain_per_spent":1.1875,"gain_per_completed":1.7272727272727273,"obs_error_mean":2.2941262560371896,"obs_true_corr":0.5165027122186624,"changed_without_prediction":null,"changed_without_memory":null,"changed_without_variables":null,"variables_adopted":0.0}},"seconds":34.93},{"cond":"fractured/LS0","i":9,"range":"worlds","systems":{"B":{"completed":4.0,"failed":0.0,"requests":5.0,"denied":0.0,"true_gain":0.0,"true_gain_post":0.0,"observed_outcomes":2.0,"isolations":0.0,"coverage":0.053125,"paths":2.129166666666667,"pairs":4.0,"abs_pred_error":0.0,"relocations":0.0,"window_changes":0.0,"memory_reads":0.0,"memory_unavailable":0.0,"spent":5.0,"fail_gantry":0.0,"fail_material":0.0,"fail_spot":0.0,"fail_motion":0.0,"fail_relay":0.0,"fail_blocked":0.0,"latency_mean":87.25,"queue_wait_mean":10.0,"contended_legs":3.0,"waits_behind_other":3.0,"gantry_failures_hit":0.0,"other_wear_share":null,"recovery_steps":null,"completed_late":1.0,"iso_after_other_delivery":0.0,"distinct_observed_pairs":2.0,"redundant_observations":0.0,"gain_per_spent":0.0,"gain_per_completed":0.0,"obs_error_mean":1.5,"obs_true_corr":null,"changed_without_prediction":null,"changed_without_memory":null,"changed_without_variables":null,"variables_adopted":0.0},"C":{"completed":17.0,"failed":2.0,"requests":20.0,"denied":0.0,"true_gain":7.0,"true_gain_post":0.0,"observed_outcomes":17.0,"isolations":0.0,"coverage":0.125,"paths":6.7,"pairs":10.0,"abs_pred_error":0.5154964015559751,"relocations":0.0,"window_changes":0.0,"memory_reads":150.0,"memory_unavailable":0.0,"spent":20.0,"fail_gantry":0.0,"fail_material":2.0,"fail_spot":0.0,"fail_motion":0.0,"fail_relay":0.0,"fail_blocked":0.0,"latency_mean":47.0,"queue_wait_mean":10.368421052631579,"contended_legs":5.0,"waits_behind_other":5.0,"gantry_failures_hit":0.0,"other_wear_share":null,"recovery_steps":null,"completed_late":6.0,"iso_after_other_delivery":0.0,"distinct_observed_pairs":10.0,"redundant_observations":7.0,"gain_per_spent":0.35,"gain_per_completed":0.4117647058823529,"obs_error_mean":1.5326435391793891,"obs_true_corr":0.4149384448848748,"changed_without_prediction":null,"changed_without_memory":null,"changed_without_variables":null,"variables_adopted":0.0}},"seconds":34.61},{"cond":"fractured/LS0","i":10,"range":"worlds","systems":{"B":{"completed":4.0,"failed":0.0,"requests":4.0,"denied":0.0,"true_gain":20.0,"true_gain_post":0.0,"observed_outcomes":3.0,"isolations":0.0,"coverage":0.054296875,"paths":2.1125,"pairs":4.0,"abs_pred_error":5.0,"relocations":0.0,"window_changes":0.0,"memory_reads":0.0,"memory_unavailable":0.0,"spent":4.0,"fail_gantry":0.0,"fail_material":0.0,"fail_spot":0.0,"fail_motion":0.0,"fail_relay":0.0,"fail_blocked":0.0,"latency_mean":121.0,"queue_wait_mean":16.375,"contended_legs":4.0,"waits_behind_other":4.0,"gantry_failures_hit":0.0,"other_wear_share":null,"recovery_steps":null,"completed_late":0.0,"iso_after_other_delivery":0.0,"distinct_observed_pairs":3.0,"redundant_observations":0.0,"gain_per_spent":5.0,"gain_per_completed":5.0,"obs_error_mean":1.3333333333333333,"obs_true_corr":-0.49999999999999994,"changed_without_prediction":null,"changed_without_memory":null,"changed_without_variables":null,"variables_adopted":0.0},"C":{"completed":17.0,"failed":1.0,"requests":19.0,"denied":0.0,"true_gain":16.0,"true_gain_post":0.0,"observed_outcomes":16.0,"isolations":0.0,"coverage":0.125,"paths":6.0625,"pairs":7.0,"abs_pred_error":1.461395031018633,"relocations":0.0,"window_changes":0.0,"memory_reads":126.0,"memory_unavailable":0.0,"spent":19.0,"fail_gantry":0.0,"fail_material":1.0,"fail_spot":0.0,"fail_motion":0.0,"fail_relay":0.0,"fail_blocked":0.0,"latency_mean":50.8235294117647,"queue_wait_mean":12.789473684210526,"contended_legs":4.0,"waits_behind_other":4.0,"gantry_failures_hit":0.0,"other_wear_share":null,"recovery_steps":null,"completed_late":8.0,"iso_after_other_delivery":0.0,"distinct_observed_pairs":7.0,"redundant_observations":9.0,"gain_per_spent":0.8421052631578947,"gain_per_completed":0.9411764705882353,"obs_error_mean":1.8395950940130048,"obs_true_corr":-0.2598608168410841,"changed_without_prediction":null,"changed_without_memory":null,"changed_without_variables":null,"variables_adopted":0.0}},"seconds":34.91},{"cond":"fractured/LS0","i":11,"range":"worlds","systems":{"B":{"completed":8.0,"failed":1.0,"requests":10.0,"denied":0.0,"true_gain":0.0,"true_gain_post":0.0,"observed_outcomes":6.0,"isolations":0.0,"coverage":0.0578125,"paths":2.3583333333333334,"pairs":5.0,"abs_pred_error":0.15243565394791864,"relocations":0.0,"window_changes":0.0,"memory_reads":0.0,"memory_unavailable":0.0,"spent":10.0,"fail_gantry":0.0,"fail_material":1.0,"fail_spot":0.0,"fail_motion":0.0,"fail_relay":0.0,"fail_blocked":0.0,"latency_mean":80.125,"queue_wait_mean":20.083333333333332,"contended_legs":8.0,"waits_behind_other":8.0,"gantry_failures_hit":0.0,"other_wear_share":null,"recovery_steps":null,"completed_late":4.0,"iso_after_other_delivery":0.0,"distinct_observed_pairs":4.0,"redundant_observations":2.0,"gain_per_spent":0.0,"gain_per_completed":0.0,"obs_error_mean":0.6366925659580037,"obs_true_corr":null,"changed_without_prediction":null,"changed_without_memory":null,"changed_without_variables":null,"variables_adopted":0.0},"C":{"completed":13.0,"failed":1.0,"requests":15.0,"denied":0.0,"true_gain":0.0,"true_gain_post":0.0,"observed_outcomes":13.0,"isolations":0.0,"coverage":0.125,"paths":7.575,"pairs":7.0,"abs_pred_error":0.17046880656590438,"relocations":0.0,"window_changes":0.0,"memory_reads":126.0,"memory_unavailable":0.0,"spent":15.0,"fail_gantry":0.0,"fail_material":1.0,"fail_spot":0.0,"fail_motion":0.0,"fail_relay":0.0,"fail_blocked":0.0,"latency_mean":61.23076923076923,"queue_wait_mean":24.333333333333332,"contended_legs":8.0,"waits_behind_other":8.0,"gantry_failures_hit":0.0,"other_wear_share":null,"recovery_steps":null,"completed_late":3.0,"iso_after_other_delivery":0.0,"distinct_observed_pairs":7.0,"redundant_observations":6.0,"gain_per_spent":0.0,"gain_per_completed":0.0,"obs_error_mean":0.8853416843001761,"obs_true_corr":null,"changed_without_prediction":null,"changed_without_memory":null,"changed_without_variables":null,"variables_adopted":0.0}},"seconds":34.88},{"cond":"fractured/LS0","i":12,"range":"worlds","systems":{"B":{"completed":7.0,"failed":0.0,"requests":8.0,"denied":0.0,"true_gain":3.0,"true_gain_post":0.0,"observed_outcomes":6.0,"isolations":0.0,"coverage":0.06171875,"paths":2.3833333333333333,"pairs":5.0,"abs_pred_error":0.42857142857142855,"relocations":0.0,"window_changes":0.0,"memory_reads":0.0,"memory_unavailable":0.0,"spent":8.0,"fail_gantry":0.0,"fail_material":0.0,"fail_spot":0.0,"fail_motion":0.0,"fail_relay":0.0,"fail_blocked":0.0,"latency_mean":89.71428571428571,"queue_wait_mean":19.5,"contended_legs":7.0,"waits_behind_other":7.0,"gantry_failures_hit":0.0,"other_wear_share":null,"recovery_steps":null,"completed_late":3.0,"iso_after_other_delivery":0.0,"distinct_observed_pairs":5.0,"redundant_observations":1.0,"gain_per_spent":0.375,"gain_per_completed":0.42857142857142855,"obs_error_mean":0.16666666666666666,"obs_true_corr":-0.2927700218845599,"changed_without_prediction":null,"changed_without_memory":null,"changed_without_variables":null,"variables_adopted":0.0},"C":{"completed":13.0,"failed":3.0,"requests":17.0,"denied":0.0,"true_gain":0.0,"true_gain_post":0.0,"observed_outcomes":13.0,"isolations":0.0,"coverage":0.125,"paths":8.025,"pairs":9.0,"abs_pred_error":0.40813390349599543,"relocations":0.0,"window_changes":0.0,"memory_reads":144.0,"memory_unavailable":0.0,"spent":17.0,"fail_gantry":0.0,"fail_material":3.0,"fail_spot":0.0,"fail_motion":0.0,"fail_relay":0.0,"fail_blocked":0.0,"latency_mean":56.69230769230769,"queue_wait_mean":20.9375,"contended_legs":8.0,"waits_behind_other":8.0,"gantry_failures_hit":0.0,"other_wear_share":null,"recovery_steps":null,"completed_late":4.0,"iso_after_other_delivery":0.0,"distinct_observed_pairs":9.0,"redundant_observations":4.0,"gain_per_spent":0.0,"gain_per_completed":0.0,"obs_error_mean":0.9439050189548941,"obs_true_corr":null,"changed_without_prediction":null,"changed_without_memory":null,"changed_without_variables":null,"variables_adopted":0.0}},"seconds":33.17},{"cond":"fractured/LS0","i":13,"range":"worlds","systems":{"B":{"completed":9.0,"failed":0.0,"requests":10.0,"denied":0.0,"true_gain":0.0,"true_gain_post":0.0,"observed_outcomes":8.0,"isolations":0.0,"coverage":0.06302083333333333,"paths":2.3208333333333333,"pairs":6.0,"abs_pred_error":0.12175133063411546,"relocations":0.0,"window_changes":0.0,"memory_reads":0.0,"memory_unavailable":0.0,"spent":10.0,"fail_gantry":0.0,"fail_material":0.0,"fail_spot":0.0,"fail_motion":0.0,"fail_relay":0.0,"fail_blocked":0.0,"latency_mean":77.22222222222223,"queue_wait_mean":16.142857142857142,"contended_legs":6.0,"waits_behind_other":6.0,"gantry_failures_hit":0.0,"other_wear_share":null,"recovery_steps":null,"completed_late":5.0,"iso_after_other_delivery":0.0,"distinct_observed_pairs":5.0,"redundant_observations":3.0,"gain_per_spent":0.0,"gain_per_completed":0.0,"obs_error_mean":0.5119702469633799,"obs_true_corr":null,"changed_without_prediction":null,"changed_without_memory":null,"changed_without_variables":null,"variables_adopted":0.0},"C":{"completed":11.0,"failed":4.0,"requests":16.0,"denied":0.0,"true_gain":1.0,"true_gain_post":0.0,"observed_outcomes":11.0,"isolations":0.0,"coverage":0.125,"paths":7.8625,"pairs":8.0,"abs_pred_error":0.1807278797927265,"relocations":0.0,"window_changes":0.0,"memory_reads":144.0,"memory_unavailable":0.0,"spent":16.0,"fail_gantry":0.0,"fail_material":4.0,"fail_spot":0.0,"fail_motion":0.0,"fail_relay":0.0,"fail_blocked":0.0,"latency_mean":66.18181818181819,"queue_wait_mean":27.866666666666667,"contended_legs":10.0,"waits_behind_other":10.0,"gantry_failures_hit":0.0,"other_wear_share":null,"recovery_steps":null,"completed_late":2.0,"iso_after_other_delivery":0.0,"distinct_observed_pairs":8.0,"redundant_observations":3.0,"gain_per_spent":0.0625,"gain_per_completed":0.09090909090909091,"obs_error_mean":0.4534551525199993,"obs_true_corr":0.0,"changed_without_prediction":null,"changed_without_memory":null,"changed_without_variables":null,"variables_adopted":0.0}},"seconds":33.23},{"cond":"fractured/LS0","i":14,"range":"worlds","systems":{"B":{"completed":8.0,"failed":0.0,"requests":9.0,"denied":0.0,"true_gain":8.0,"true_gain_post":0.0,"observed_outcomes":7.0,"isolations":0.0,"coverage":0.06419270833333333,"paths":2.6,"pairs":6.0,"abs_pred_error":1.1498694337170063,"relocations":0.0,"window_changes":0.0,"memory_reads":0.0,"memory_unavailable":0.0,"spent":9.0,"fail_gantry":0.0,"fail_material":0.0,"fail_spot":0.0,"fail_motion":0.0,"fail_relay":0.0,"fail_blocked":0.0,"latency_mean":99.875,"queue_wait_mean":17.615384615384617,"contended_legs":8.0,"waits_behind_other":8.0,"gantry_failures_hit":0.0,"other_wear_share":null,"recovery_steps":null,"completed_late":4.0,"iso_after_other_delivery":0.0,"distinct_observed_pairs":5.0,"redundant_observations":2.0,"gain_per_spent":0.8888888888888888,"gain_per_completed":1.0,"obs_error_mean":1.420608362881598,"obs_true_corr":-0.475169136775874,"changed_without_prediction":null,"changed_without_memory":null,"changed_without_variables":null,"variables_adopted":0.0},"C":{"completed":12.0,"failed":2.0,"requests":15.0,"denied":0.0,"true_gain":2.0,"true_gain_post":0.0,"observed_outcomes":12.0,"isolations":0.0,"coverage":0.125,"paths":8.2625,"pairs":8.0,"abs_pred_error":0.7886806198000725,"relocations":0.0,"window_changes":0.0,"memory_reads":132.0,"memory_unavailable":0.0,"spent":15.0,"fail_gantry":0.0,"fail_material":2.0,"fail_spot":0.0,"fail_motion":0.0,"fail_relay":0.0,"fail_blocked":0.0,"latency_mean":61.75,"queue_wait_mean":27.8,"contended_legs":8.0,"waits_behind_other":8.0,"gantry_failures_hit":0.0,"other_wear_share":null,"recovery_steps":null,"completed_late":3.0,"iso_after_other_delivery":0.0,"distinct_observed_pairs":8.0,"redundant_observations":4.0,"gain_per_spent":0.13333333333333333,"gain_per_completed":0.16666666666666666,"obs_error_mean":1.6807902393676255,"obs_true_corr":-0.21483446221182986,"changed_without_prediction":null,"changed_without_memory":null,"changed_without_variables":null,"variables_adopted":0.0}},"seconds":32.88},{"cond":"fractured/LS0","i":15,"range":"worlds","systems":{"B":{"completed":9.0,"failed":1.0,"requests":11.0,"denied":0.0,"true_gain":56.0,"true_gain_post":0.0,"observed_outcomes":8.0,"isolations":2.0,"coverage":0.06393229166666667,"paths":2.5166666666666666,"pairs":5.0,"abs_pred_error":6.341814618654677,"relocations":0.0,"window_changes":0.0,"memory_reads":0.0,"memory_unavailable":0.0,"spent":12.0,"fail_gantry":0.0,"fail_material":1.0,"fail_spot":0.0,"fail_motion":0.0,"fail_relay":0.0,"fail_blocked":0.0,"latency_mean":83.77777777777777,"queue_wait_mean":26.714285714285715,"contended_legs":9.0,"waits_behind_other":9.0,"gantry_failures_hit":0.0,"other_wear_share":null,"recovery_steps":null,"completed_late":3.0,"iso_after_other_delivery":0.0,"distinct_observed_pairs":4.0,"redundant_observations":4.0,"gain_per_spent":4.666666666666667,"gain_per_completed":6.222222222222222,"obs_error_mean":3.384541445986512,"obs_true_corr":0.6652508098765526,"changed_without_prediction":null,"changed_without_memory":null,"changed_without_variables":null,"variables_adopted":0.0},"C":{"completed":12.0,"failed":2.0,"requests":15.0,"denied":0.0,"true_gain":7.0,"true_gain_post":0.0,"observed_outcomes":11.0,"isolations":0.0,"coverage":0.12408854166666666,"paths":8.4375,"pairs":6.0,"abs_pred_error":0.9574866243404876,"relocations":0.0,"window_changes":0.0,"memory_reads":141.0,"memory_unavailable":0.0,"spent":15.0,"fail_gantry":1.0,"fail_material":1.0,"fail_spot":0.0,"fail_motion":0.0,"fail_relay":0.0,"fail_blocked":0.0,"latency_mean":68.83333333333333,"queue_wait_mean":28.384615384615383,"contended_legs":11.0,"waits_behind_other":11.0,"gantry_failures_hit":1.0,"other_wear_share":0.3636363636363637,"recovery_steps":93.0,"completed_late":4.0,"iso_after_other_delivery":0.0,"distinct_observed_pairs":6.0,"redundant_observations":5.0,"gain_per_spent":0.4666666666666667,"gain_per_completed":0.5833333333333334,"obs_error_mean":1.1266914340216394,"obs_true_corr":-0.09729706613032148,"changed_without_prediction":null,"changed_without_memory":null,"changed_without_variables":null,"variables_adopted":0.0}},"seconds":33.11},{"cond":"fractured/LSi","i":0,"range":"worlds","systems":{"A":{"completed":18.0,"failed":1.0,"requests":20.0,"denied":0.0,"true_gain":0.0,"true_gain_post":0.0,"observed_outcomes":18.0,"isolations":0.0,"coverage":0.09375,"paths":3.1666666666666665,"pairs":6.0,"abs_pred_error":0.5770555239468144,"relocations":0.0,"window_changes":0.0,"memory_reads":0.0,"memory_unavailable":0.0,"spent":20.0,"fail_gantry":0.0,"fail_material":1.0,"fail_spot":0.0,"fail_motion":0.0,"fail_relay":0.0,"fail_blocked":0.0,"latency_mean":45.166666666666664,"queue_wait_mean":9.35,"contended_legs":3.0,"waits_behind_other":3.0,"gantry_failures_hit":0.0,"other_wear_share":null,"recovery_steps":null,"completed_late":7.0,"iso_after_other_delivery":0.0,"distinct_observed_pairs":6.0,"redundant_observations":12.0,"gain_per_spent":0.0,"gain_per_completed":0.0,"obs_error_mean":2.8318251515677106,"obs_true_corr":null,"changed_without_prediction":null,"changed_without_memory":null,"changed_without_variables":null,"variables_adopted":0.0},"B":{"completed":7.0,"failed":0.0,"requests":8.0,"denied":0.0,"true_gain":28.0,"true_gain_post":0.0,"observed_outcomes":7.0,"isolations":4.0,"coverage":0.061197916666666664,"paths":2.466666666666667,"pairs":4.0,"abs_pred_error":3.9506464964308066,"relocations":0.0,"window_changes":0.0,"memory_reads":0.0,"memory_unavailable":0.0,"spent":10.0,"fail_gantry":0.0,"fail_material":0.0,"fail_spot":0.0,"fail_motion":0.0,"fail_relay":0.0,"fail_blocked":0.0,"latency_mean":105.0,"queue_wait_mean":24.9,"contended_legs":8.0,"waits_behind_other":8.0,"gantry_failures_hit":0.0,"other_wear_share":null,"recovery_steps":null,"completed_late":4.0,"iso_after_other_delivery":0.0,"distinct_observed_pairs":4.0,"redundant_observations":3.0,"gain_per_spent":2.8,"gain_per_completed":4.0,"obs_error_mean":2.335067789283479,"obs_true_corr":-0.33225843860785437,"changed_without_prediction":null,"changed_without_memory":null,"changed_without_variables":null,"variables_adopted":0.0},"C":{"completed":14.0,"failed":2.0,"requests":17.0,"denied":0.0,"true_gain":23.0,"true_gain_post":0.0,"observed_outcomes":14.0,"isolations":0.0,"coverage":0.1234375,"paths":7.804166666666666,"pairs":7.0,"abs_pred_error":1.9568876350281332,"relocations":0.0,"window_changes":0.0,"memory_reads":147.0,"memory_unavailable":0.0,"spent":17.0,"fail_gantry":1.0,"fail_material":1.0,"fail_spot":0.0,"fail_motion":0.0,"fail_relay":0.0,"fail_blocked":0.0,"latency_mean":50.42857142857143,"queue_wait_mean":17.3125,"contended_legs":7.0,"waits_behind_other":7.0,"gantry_failures_hit":1.0,"other_wear_share":0.27272727272727276,"recovery_steps":63.0,"completed_late":3.0,"iso_after_other_delivery":0.0,"distinct_observed_pairs":7.0,"redundant_observations":7.0,"gain_per_spent":1.3529411764705883,"gain_per_completed":1.6428571428571428,"obs_error_mean":4.039062920751143,"obs_true_corr":-0.24733367736885817,"changed_without_prediction":null,"changed_without_memory":null,"changed_without_variables":null,"variables_adopted":0.0}},"seconds":34.25},{"cond":"fractured/LSi","i":1,"range":"worlds","systems":{"A":{"completed":15.0,"failed":0.0,"requests":16.0,"denied":0.0,"true_gain":0.0,"true_gain_post":0.0,"observed_outcomes":15.0,"isolations":0.0,"coverage":0.09309895833333333,"paths":2.995833333333333,"pairs":6.0,"abs_pred_error":0.3956028664982163,"relocations":0.0,"window_changes":0.0,"memory_reads":0.0,"memory_unavailable":0.0,"spent":16.0,"fail_gantry":0.0,"fail_material":0.0,"fail_spot":0.0,"fail_motion":0.0,"fail_relay":0.0,"fail_blocked":0.0,"latency_mean":58.06666666666667,"queue_wait_mean":17.533333333333335,"contended_legs":6.0,"waits_behind_other":6.0,"gantry_failures_hit":0.0,"other_wear_share":null,"recovery_steps":null,"completed_late":5.0,"iso_after_other_delivery":0.0,"distinct_observed_pairs":6.0,"redundant_observations":9.0,"gain_per_spent":0.0,"gain_per_completed":0.0,"obs_error_mean":1.6115421455799748,"obs_true_corr":null,"changed_without_prediction":null,"changed_without_memory":null,"changed_without_variables":null,"variables_adopted":0.0},"B":{"completed":5.0,"failed":0.0,"requests":6.0,"denied":0.0,"true_gain":-1.0,"true_gain_post":0.0,"observed_outcomes":5.0,"isolations":2.0,"coverage":0.05677083333333333,"paths":2.2333333333333334,"pairs":2.0,"abs_pred_error":1.0,"relocations":0.0,"window_changes":0.0,"memory_reads":0.0,"memory_unavailable":0.0,"spent":7.0,"fail_gantry":0.0,"fail_material":0.0,"fail_spot":0.0,"fail_motion":0.0,"fail_relay":0.0,"fail_blocked":0.0,"latency_mean":155.4,"queue_wait_mean":29.166666666666668,"contended_legs":11.0,"waits_behind_other":11.0,"gantry_failures_hit":0.0,"other_wear_share":null,"recovery_steps":null,"completed_late":2.0,"iso_after_other_delivery":1.0,"distinct_observed_pairs":2.0,"redundant_observations":3.0,"gain_per_spent":-0.14285714285714285,"gain_per_completed":-0.2,"obs_error_mean":3.599999999999999,"obs_true_corr":-0.7925757898527356,"changed_without_prediction":null,"changed_without_memory":null,"changed_without_variables":null,"variables_adopted":0.0},"C":{"completed":14.0,"failed":2.0,"requests":17.0,"denied":0.0,"true_gain":12.0,"true_gain_post":0.0,"observed_outcomes":13.0,"isolations":0.0,"coverage":0.125,"paths":6.125,"pairs":6.0,"abs_pred_error":1.159736293302562,"relocations":0.0,"window_changes":0.0,"memory_reads":117.0,"memory_unavailable":0.0,"spent":17.0,"fail_gantry":1.0,"fail_material":1.0,"fail_spot":0.0,"fail_motion":0.0,"fail_relay":0.0,"fail_blocked":0.0,"latency_mean":55.5,"queue_wait_mean":15.0625,"contended_legs":6.0,"waits_behind_other":6.0,"gantry_failures_hit":1.0,"other_wear_share":0.27272727272727276,"recovery_steps":96.0,"completed_late":5.0,"iso_after_other_delivery":0.0,"distinct_observed_pairs":6.0,"redundant_observations":7.0,"gain_per_spent":0.7058823529411765,"gain_per_completed":0.8571428571428571,"obs_error_mean":1.7277114829080915,"obs_true_corr":-0.337752187078275,"changed_without_prediction":null,"changed_without_memory":null,"changed_without_variables":null,"variables_adopted":0.0}},"seconds":33.7},{"cond":"fractured/LSi","i":2,"range":"worlds","systems":{"A":{"completed":18.0,"failed":0.0,"requests":19.0,"denied":0.0,"true_gain":0.0,"true_gain_post":0.0,"observed_outcomes":18.0,"isolations":0.0,"coverage":0.09375,"paths":3.0,"pairs":6.0,"abs_pred_error":0.5294570795328645,"relocations":0.0,"window_changes":0.0,"memory_reads":0.0,"memory_unavailable":0.0,"spent":19.0,"fail_gantry":0.0,"fail_material":0.0,"fail_spot":0.0,"fail_motion":0.0,"fail_relay":0.0,"fail_blocked":0.0,"latency_mean":49.388888888888886,"queue_wait_mean":9.68421052631579,"contended_legs":3.0,"waits_behind_other":3.0,"gantry_failures_hit":0.0,"other_wear_share":null,"recovery_steps":null,"completed_late":7.0,"iso_after_other_delivery":0.0,"distinct_observed_pairs":6.0,"redundant_observations":12.0,"gain_per_spent":0.0,"gain_per_completed":0.0,"obs_error_mean":1.9846405811137393,"obs_true_corr":null,"changed_without_prediction":null,"changed_without_memory":null,"changed_without_variables":null,"variables_adopted":0.0},"B":{"completed":7.0,"failed":2.0,"requests":10.0,"denied":0.0,"true_gain":16.0,"true_gain_post":0.0,"observed_outcomes":7.0,"isolations":0.0,"coverage":0.066015625,"paths":2.525,"pairs":4.0,"abs_pred_error":2.3922815042614087,"relocations":0.0,"window_changes":0.0,"memory_reads":0.0,"memory_unavailable":0.0,"spent":10.0,"fail_gantry":1.0,"fail_material":1.0,"fail_spot":0.0,"fail_motion":0.0,"fail_relay":0.0,"fail_blocked":0.0,"latency_mean":79.57142857142857,"queue_wait_mean":30.083333333333332,"contended_legs":10.0,"waits_behind_other":10.0,"gantry_failures_hit":1.0,"other_wear_share":0.8181818181818182,"recovery_steps":83.0,"completed_late":4.0,"iso_after_other_delivery":0.0,"distinct_observed_pairs":4.0,"redundant_observations":3.0,"gain_per_spent":1.6,"gain_per_completed":2.2857142857142856,"obs_error_mean":1.0916601909797352,"obs_true_corr":0.6733733988786187,"changed_without_prediction":null,"changed_without_memory":null,"changed_without_variables":null,"variables_adopted":0.0},"C":{"completed":14.0,"failed":2.0,"requests":17.0,"denied":0.0,"true_gain":35.0,"true_gain_post":0.0,"observed_outcomes":14.0,"isolations":0.0,"coverage":0.125,"paths":7.475,"pairs":8.0,"abs_pred_error":2.9292611832192628,"relocations":0.0,"window_changes":0.0,"memory_reads":138.0,"memory_unavailable":0.0,"spent":17.0,"fail_gantry":0.0,"fail_material":2.0,"fail_spot":0.0,"fail_motion":0.0,"fail_relay":0.0,"fail_blocked":0.0,"latency_mean":57.142857142857146,"queue_wait_mean":18.5,"contended_legs":8.0,"waits_behind_other":8.0,"gantry_failures_hit":0.0,"other_wear_share":null,"recovery_steps":null,"completed_late":3.0,"iso_after_other_delivery":0.0,"distinct_observed_pairs":8.0,"redundant_observations":6.0,"gain_per_spent":2.0588235294117645,"gain_per_completed":2.5,"obs_error_mean":2.6575856812663674,"obs_true_corr":0.8315958289633809,"changed_without_prediction":null,"changed_without_memory":null,"changed_without_variables":null,"variables_adopted":0.0}},"seconds":33.18},{"cond":"fractured/LSi","i":3,"range":"worlds","systems":{"A":{"completed":18.0,"failed":0.0,"requests":19.0,"denied":0.0,"true_gain":0.0,"true_gain_post":0.0,"observed_outcomes":18.0,"isolations":0.0,"coverage":0.09375,"paths":2.775,"pairs":6.0,"abs_pred_error":0.8000326697743717,"relocations":0.0,"window_changes":0.0,"memory_reads":0.0,"memory_unavailable":0.0,"spent":19.0,"fail_gantry":0.0,"fail_material":0.0,"fail_spot":0.0,"fail_motion":0.0,"fail_relay":0.0,"fail_blocked":0.0,"latency_mean":48.55555555555556,"queue_wait_mean":9.631578947368421,"contended_legs":3.0,"waits_behind_other":3.0,"gantry_failures_hit":0.0,"other_wear_share":null,"recovery_steps":null,"completed_late":7.0,"iso_after_other_delivery":0.0,"distinct_observed_pairs":6.0,"redundant_observations":12.0,"gain_per_spent":0.0,"gain_per_completed":0.0,"obs_error_mean":2.0868647074312263,"obs_true_corr":null,"changed_without_prediction":null,"changed_without_memory":null,"changed_without_variables":null,"variables_adopted":0.0},"B":{"completed":8.0,"failed":1.0,"requests":10.0,"denied":0.0,"true_gain":8.0,"true_gain_post":0.0,"observed_outcomes":8.0,"isolations":0.0,"coverage":0.06354166666666666,"paths":2.629166666666667,"pairs":4.0,"abs_pred_error":1.8170403244820679,"relocations":0.0,"window_changes":0.0,"memory_reads":0.0,"memory_unavailable":0.0,"spent":10.0,"fail_gantry":1.0,"fail_material":0.0,"fail_spot":0.0,"fail_motion":0.0,"fail_relay":0.0,"fail_blocked":0.0,"latency_mean":93.0,"queue_wait_mean":34.81818181818182,"contended_legs":11.0,"waits_behind_other":11.0,"gantry_failures_hit":1.0,"other_wear_share":0.8181818181818182,"recovery_steps":55.0,"completed_late":4.0,"iso_after_other_delivery":0.0,"distinct_observed_pairs":4.0,"redundant_observations":4.0,"gain_per_spent":0.8,"gain_per_completed":1.0,"obs_error_mean":2.7743472684737167,"obs_true_corr":0.9028881047727535,"changed_without_prediction":null,"changed_without_memory":null,"changed_without_variables":null,"variables_adopted":0.0},"C":{"completed":13.0,"failed":2.0,"requests":16.0,"denied":0.0,"true_gain":23.0,"true_gain_post":0.0,"observed_outcomes":13.0,"isolations":0.0,"coverage":0.125,"paths":6.7875,"pairs":10.0,"abs_pred_error":2.185523469516169,"relocations":0.0,"window_changes":0.0,"memory_reads":123.0,"memory_unavailable":0.0,"spent":16.0,"fail_gantry":0.0,"fail_material":2.0,"fail_spot":0.0,"fail_motion":0.0,"fail_relay":0.0,"fail_blocked":0.0,"latency_mean":57.23076923076923,"queue_wait_mean":22.1875,"contended_legs":8.0,"waits_behind_other":8.0,"gantry_failures_hit":0.0,"other_wear_share":null,"recovery_steps":null,"completed_late":3.0,"iso_after_other_delivery":0.0,"distinct_observed_pairs":10.0,"redundant_observations":3.0,"gain_per_spent":1.4375,"gain_per_completed":1.7692307692307692,"obs_error_mean":1.9989605414580625,"obs_true_corr":0.5377047478674587,"changed_without_prediction":null,"changed_without_memory":null,"changed_without_variables":null,"variables_adopted":0.0}},"seconds":34.37},{"cond":"fractured/LSi","i":4,"range":"worlds","systems":{"A":{"completed":18.0,"failed":0.0,"requests":19.0,"denied":0.0,"true_gain":0.0,"true_gain_post":0.0,"observed_outcomes":18.0,"isolations":0.0,"coverage":0.09153645833333333,"paths":2.683333333333333,"pairs":6.0,"abs_pred_error":0.6908298093501797,"relocations":0.0,"window_changes":0.0,"memory_reads":0.0,"memory_unavailable":0.0,"spent":19.0,"fail_gantry":0.0,"fail_material":0.0,"fail_spot":0.0,"fail_motion":0.0,"fail_relay":0.0,"fail_blocked":0.0,"latency_mean":49.833333333333336,"queue_wait_mean":10.0,"contended_legs":3.0,"waits_behind_other":3.0,"gantry_failures_hit":0.0,"other_wear_share":null,"recovery_steps":null,"completed_late":8.0,"iso_after_other_delivery":0.0,"distinct_observed_pairs":6.0,"redundant_observations":12.0,"gain_per_spent":0.0,"gain_per_completed":0.0,"obs_error_mean":1.8409038734016383,"obs_true_corr":null,"changed_without_prediction":null,"changed_without_memory":null,"changed_without_variables":null,"variables_adopted":0.0},"B":{"completed":4.0,"failed":0.0,"requests":4.0,"denied":0.0,"true_gain":0.0,"true_gain_post":0.0,"observed_outcomes":3.0,"isolations":12.0,"coverage":0.057421875,"paths":1.9291666666666667,"pairs":3.0,"abs_pred_error":0.0,"relocations":0.0,"window_changes":0.0,"memory_reads":0.0,"memory_unavailable":0.0,"spent":10.0,"fail_gantry":0.0,"fail_material":0.0,"fail_spot":0.0,"fail_motion":0.0,"fail_relay":0.0,"fail_blocked":0.0,"latency_mean":136.5,"queue_wait_mean":27.714285714285715,"contended_legs":5.0,"waits_behind_other":5.0,"gantry_failures_hit":0.0,"other_wear_share":null,"recovery_steps":null,"completed_late":1.0,"iso_after_other_delivery":2.0,"distinct_observed_pairs":2.0,"redundant_observations":1.0,"gain_per_spent":0.0,"gain_per_completed":0.0,"obs_error_mean":1.6666666666666663,"obs_true_corr":null,"changed_without_prediction":null,"changed_without_memory":null,"changed_without_variables":null,"variables_adopted":0.0},"C":{"completed":17.0,"failed":2.0,"requests":20.0,"denied":0.0,"true_gain":9.0,"true_gain_post":0.0,"observed_outcomes":16.0,"isolations":0.0,"coverage":0.12486979166666666,"paths":6.854166666666667,"pairs":7.0,"abs_pred_error":1.6049456880859114,"relocations":0.0,"window_changes":0.0,"memory_reads":150.0,"memory_unavailable":0.0,"spent":20.0,"fail_gantry":1.0,"fail_material":1.0,"fail_spot":0.0,"fail_motion":0.0,"fail_relay":0.0,"fail_blocked":0.0,"latency_mean":45.76470588235294,"queue_wait_mean":7.0,"contended_legs":4.0,"waits_behind_other":4.0,"gantry_failures_hit":1.0,"other_wear_share":0.27272727272727276,"recovery_steps":55.0,"completed_late":6.0,"iso_after_other_delivery":0.0,"distinct_observed_pairs":6.0,"redundant_observations":10.0,"gain_per_spent":0.45,"gain_per_completed":0.5294117647058824,"obs_error_mean":2.3318372968217242,"obs_true_corr":0.5610893462688705,"changed_without_prediction":null,"changed_without_memory":null,"changed_without_variables":null,"variables_adopted":0.0}},"seconds":33.87},{"cond":"fractured/LSi","i":5,"range":"worlds","systems":{"A":{"completed":15.0,"failed":0.0,"requests":16.0,"denied":0.0,"true_gain":0.0,"true_gain_post":0.0,"observed_outcomes":15.0,"isolations":0.0,"coverage":0.09375,"paths":3.058333333333333,"pairs":6.0,"abs_pred_error":0.11756659168234079,"relocations":0.0,"window_changes":0.0,"memory_reads":0.0,"memory_unavailable":0.0,"spent":16.0,"fail_gantry":0.0,"fail_material":0.0,"fail_spot":0.0,"fail_motion":0.0,"fail_relay":0.0,"fail_blocked":0.0,"latency_mean":58.06666666666667,"queue_wait_mean":17.533333333333335,"contended_legs":6.0,"waits_behind_other":6.0,"gantry_failures_hit":0.0,"other_wear_share":null,"recovery_steps":null,"completed_late":5.0,"iso_after_other_delivery":0.0,"distinct_observed_pairs":6.0,"redundant_observations":9.0,"gain_per_spent":0.0,"gain_per_completed":0.0,"obs_error_mean":0.5175665916823409,"obs_true_corr":null,"changed_without_prediction":null,"changed_without_memory":null,"changed_without_variables":null,"variables_adopted":0.0},"B":{"completed":5.0,"failed":0.0,"requests":6.0,"denied":0.0,"true_gain":18.0,"true_gain_post":0.0,"observed_outcomes":5.0,"isolations":1.0,"coverage":0.05911458333333333,"paths":2.595833333333333,"pairs":2.0,"abs_pred_error":3.6,"relocations":0.0,"window_changes":0.0,"memory_reads":0.0,"memory_unavailable":0.0,"spent":6.5,"fail_gantry":0.0,"fail_material":0.0,"fail_spot":0.0,"fail_motion":0.0,"fail_relay":0.0,"fail_blocked":0.0,"latency_mean":155.4,"queue_wait_mean":30.083333333333332,"contended_legs":11.0,"waits_behind_other":11.0,"gantry_failures_hit":0.0,"other_wear_share":null,"recovery_steps":null,"completed_late":2.0,"iso_after_other_delivery":1.0,"distinct_observed_pairs":2.0,"redundant_observations":3.0,"gain_per_spent":2.769230769230769,"gain_per_completed":3.6,"obs_error_mean":2.6,"obs_true_corr":0.1475693138327457,"changed_without_prediction":null,"changed_without_memory":null,"changed_without_variables":null,"variables_adopted":0.0},"C":{"completed":14.0,"failed":2.0,"requests":17.0,"denied":0.0,"true_gain":10.0,"true_gain_post":0.0,"observed_outcomes":14.0,"isolations":0.0,"coverage":0.12486979166666666,"paths":7.308333333333334,"pairs":9.0,"abs_pred_error":1.007931969018778,"relocations":0.0,"window_changes":0.0,"memory_reads":138.0,"memory_unavailable":0.0,"spent":17.0,"fail_gantry":1.0,"fail_material":1.0,"fail_spot":0.0,"fail_motion":0.0,"fail_relay":0.0,"fail_blocked":0.0,"latency_mean":56.214285714285715,"queue_wait_mean":14.875,"contended_legs":6.0,"waits_behind_other":6.0,"gantry_failures_hit":1.0,"other_wear_share":0.27272727272727276,"recovery_steps":91.0,"completed_late":5.0,"iso_after_other_delivery":0.0,"distinct_observed_pairs":9.0,"redundant_observations":5.0,"gain_per_spent":0.5882352941176471,"gain_per_completed":0.7142857142857143,"obs_error_mean":2.198732640679087,"obs_true_corr":0.4248385633132292,"changed_without_prediction":null,"changed_without_memory":null,"changed_without_variables":null,"variables_adopted":0.0}},"seconds":33.35},{"cond":"fractured/LSi","i":6,"range":"worlds","systems":{"A":{"completed":15.0,"failed":0.0,"requests":16.0,"denied":0.0,"true_gain":0.0,"true_gain_post":0.0,"observed_outcomes":15.0,"isolations":0.0,"coverage":0.09375,"paths":3.033333333333333,"pairs":6.0,"abs_pred_error":1.2699542507846553,"relocations":0.0,"window_changes":0.0,"memory_reads":0.0,"memory_unavailable":0.0,"spent":16.0,"fail_gantry":0.0,"fail_material":0.0,"fail_spot":0.0,"fail_motion":0.0,"fail_relay":0.0,"fail_blocked":0.0,"latency_mean":57.333333333333336,"queue_wait_mean":18.6,"contended_legs":6.0,"waits_behind_other":6.0,"gantry_failures_hit":0.0,"other_wear_share":null,"recovery_steps":null,"completed_late":5.0,"iso_after_other_delivery":0.0,"distinct_observed_pairs":6.0,"redundant_observations":9.0,"gain_per_spent":0.0,"gain_per_completed":0.0,"obs_error_mean":3.205263929494388,"obs_true_corr":null,"changed_without_prediction":null,"changed_without_memory":null,"changed_without_variables":null,"variables_adopted":0.0},"B":{"completed":5.0,"failed":0.0,"requests":6.0,"denied":0.0,"true_gain":3.0,"true_gain_post":0.0,"observed_outcomes":5.0,"isolations":1.0,"coverage":0.058333333333333334,"paths":2.3333333333333335,"pairs":2.0,"abs_pred_error":0.6,"relocations":0.0,"window_changes":0.0,"memory_reads":0.0,"memory_unavailable":0.0,"spent":6.5,"fail_gantry":0.0,"fail_material":0.0,"fail_spot":0.0,"fail_motion":0.0,"fail_relay":0.0,"fail_blocked":0.0,"latency_mean":155.6,"queue_wait_mean":29.166666666666668,"contended_legs":11.0,"waits_behind_other":11.0,"gantry_failures_hit":0.0,"other_wear_share":null,"recovery_steps":null,"completed_late":1.0,"iso_after_other_delivery":0.0,"distinct_observed_pairs":2.0,"redundant_observations":3.0,"gain_per_spent":0.46153846153846156,"gain_per_completed":0.6,"obs_error_mean":1.6,"obs_true_corr":0.5160468465421398,"changed_without_prediction":null,"changed_without_memory":null,"changed_without_variables":null,"variables_adopted":0.0},"C":{"completed":14.0,"failed":3.0,"requests":18.0,"denied":0.0,"true_gain":4.0,"true_gain_post":0.0,"observed_outcomes":13.0,"isolations":0.0,"coverage":0.12395833333333334,"paths":6.645833333333333,"pairs":7.0,"abs_pred_error":1.4850861761246417,"relocations":0.0,"window_changes":0.0,"memory_reads":127.0,"memory_unavailable":0.0,"spent":18.0,"fail_gantry":1.0,"fail_material":1.0,"fail_spot":0.0,"fail_motion":0.0,"fail_relay":0.0,"fail_blocked":1.0,"latency_mean":52.86666666666667,"queue_wait_mean":13.705882352941176,"contended_legs":6.0,"waits_behind_other":6.0,"gantry_failures_hit":1.0,"other_wear_share":0.27272727272727276,"recovery_steps":98.0,"completed_late":6.0,"iso_after_other_delivery":0.0,"distinct_observed_pairs":6.0,"redundant_observations":7.0,"gain_per_spent":0.2222222222222222,"gain_per_completed":0.2857142857142857,"obs_error_mean":3.0190982422781905,"obs_true_corr":0.16644548274683213,"changed_without_prediction":null,"changed_without_memory":null,"changed_without_variables":null,"variables_adopted":0.0}},"seconds":33.75},{"cond":"fractured/LSi","i":7,"range":"worlds","systems":{"A":{"completed":18.0,"failed":0.0,"requests":19.0,"denied":0.0,"true_gain":0.0,"true_gain_post":0.0,"observed_outcomes":18.0,"isolations":0.0,"coverage":0.09375,"paths":3.1166666666666667,"pairs":6.0,"abs_pred_error":1.5440444814004133,"relocations":0.0,"window_changes":0.0,"memory_reads":0.0,"memory_unavailable":0.0,"spent":19.0,"fail_gantry":0.0,"fail_material":0.0,"fail_spot":0.0,"fail_motion":0.0,"fail_relay":0.0,"fail_blocked":0.0,"latency_mean":49.94444444444444,"queue_wait_mean":10.68421052631579,"contended_legs":3.0,"waits_behind_other":3.0,"gantry_failures_hit":0.0,"other_wear_share":null,"recovery_steps":null,"completed_late":8.0,"iso_after_other_delivery":0.0,"distinct_observed_pairs":6.0,"redundant_observations":12.0,"gain_per_spent":0.0,"gain_per_completed":0.0,"obs_error_mean":2.7774878838733374,"obs_true_corr":null,"changed_without_prediction":null,"changed_without_memory":null,"changed_without_variables":null,"variables_adopted":0.0},"B":{"completed":6.0,"failed":2.0,"requests":8.0,"denied":0.0,"true_gain":0.0,"true_gain_post":0.0,"observed_outcomes":6.0,"isolations":0.0,"coverage":0.063671875,"paths":2.6458333333333335,"pairs":4.0,"abs_pred_error":0.07253260686222245,"relocations":0.0,"window_changes":0.0,"memory_reads":0.0,"memory_unavailable":0.0,"spent":8.0,"fail_gantry":1.0,"fail_material":1.0,"fail_spot":0.0,"fail_motion":0.0,"fail_relay":0.0,"fail_blocked":0.0,"latency_mean":99.66666666666667,"queue_wait_mean":37.0,"contended_legs":10.0,"waits_behind_other":10.0,"gantry_failures_hit":1.0,"other_wear_share":0.8181818181818182,"recovery_steps":62.0,"completed_late":2.0,"iso_after_other_delivery":0.0,"distinct_observed_pairs":4.0,"redundant_observations":2.0,"gain_per_spent":0.0,"gain_per_completed":0.0,"obs_error_mean":0.5725326068622224,"obs_true_corr":null,"changed_without_prediction":null,"changed_without_memory":null,"changed_without_variables":null,"variables_adopted":0.0},"C":{"completed":15.0,"failed":0.0,"requests":16.0,"denied":0.0,"true_gain":1.0,"true_gain_post":0.0,"observed_outcomes":15.0,"isolations":0.0,"coverage":0.125,"paths":7.3,"pairs":7.0,"abs_pred_error":0.5657212115718033,"relocations":0.0,"window_changes":0.0,"memory_reads":129.0,"memory_unavailable":0.0,"spent":16.0,"fail_gantry":0.0,"fail_material":0.0,"fail_spot":0.0,"fail_motion":0.0,"fail_relay":0.0,"fail_blocked":0.0,"latency_mean":60.266666666666666,"queue_wait_mean":15.5,"contended_legs":7.0,"waits_behind_other":7.0,"gantry_failures_hit":0.0,"other_wear_share":null,"recovery_steps":null,"completed_late":5.0,"iso_after_other_delivery":0.0,"distinct_observed_pairs":7.0,"redundant_observations":8.0,"gain_per_spent":0.0625,"gain_per_completed":0.06666666666666667,"obs_error_mean":1.8292535169023836,"obs_true_corr":0.5758897970420741,"changed_without_prediction":null,"changed_without_memory":null,"changed_without_variables":null,"variables_adopted":0.0}},"seconds":34.16},{"cond":"fractured/LSi","i":8,"range":"worlds","systems":{"A":{"completed":18.0,"failed":0.0,"requests":19.0,"denied":0.0,"true_gain":0.0,"true_gain_post":0.0,"observed_outcomes":18.0,"isolations":0.0,"coverage":0.09375,"paths":2.783333333333333,"pairs":6.0,"abs_pred_error":2.138605956710244,"relocations":0.0,"window_changes":0.0,"memory_reads":0.0,"memory_unavailable":0.0,"spent":19.0,"fail_gantry":0.0,"fail_material":0.0,"fail_spot":0.0,"fail_motion":0.0,"fail_relay":0.0,"fail_blocked":0.0,"latency_mean":49.05555555555556,"queue_wait_mean":10.473684210526315,"contended_legs":3.0,"waits_behind_other":3.0,"gantry_failures_hit":0.0,"other_wear_share":null,"recovery_steps":null,"completed_late":8.0,"iso_after_other_delivery":0.0,"distinct_observed_pairs":6.0,"redundant_observations":12.0,"gain_per_spent":0.0,"gain_per_completed":0.0,"obs_error_mean":4.463174266660964,"obs_true_corr":null,"changed_without_prediction":null,"changed_without_memory":null,"changed_without_variables":null,"variables_adopted":0.0},"B":{"completed":2.0,"failed":1.0,"requests":3.0,"denied":0.0,"true_gain":3.0,"true_gain_post":0.0,"observed_outcomes":2.0,"isolations":0.0,"coverage":0.05260416666666667,"paths":2.2,"pairs":2.0,"abs_pred_error":1.5,"relocations":0.0,"window_changes":0.0,"memory_reads":0.0,"memory_unavailable":0.0,"spent":3.0,"fail_gantry":1.0,"fail_material":0.0,"fail_spot":0.0,"fail_motion":0.0,"fail_relay":0.0,"fail_blocked":0.0,"latency_mean":163.0,"queue_wait_mean":36.6,"contended_legs":6.0,"waits_behind_other":6.0,"gantry_failures_hit":1.0,"other_wear_share":0.8181818181818182,"recovery_steps":445.0,"completed_late":0.0,"iso_after_other_delivery":0.0,"distinct_observed_pairs":2.0,"redundant_observations":0.0,"gain_per_spent":1.0,"gain_per_completed":1.5,"obs_error_mean":3.5000000000000004,"obs_true_corr":null,"changed_without_prediction":null,"changed_without_memory":null,"changed_without_variables":null,"variables_adopted":0.0},"C":{"completed":19.0,"failed":1.0,"requests":21.0,"denied":0.0,"true_gain":18.0,"true_gain_post":0.0,"observed_outcomes":18.0,"isolations":0.0,"coverage":0.125,"paths":6.15,"pairs":8.0,"abs_pred_error":1.2120354502739354,"relocations":0.0,"window_changes":0.0,"memory_reads":141.0,"memory_unavailable":0.0,"spent":21.0,"fail_gantry":0.0,"fail_material":1.0,"fail_spot":0.0,"fail_motion":0.0,"fail_relay":0.0,"fail_blocked":0.0,"latency_mean":45.26315789473684,"queue_wait_mean":5.523809523809524,"contended_legs":2.0,"waits_behind_other":2.0,"gantry_failures_hit":0.0,"other_wear_share":null,"recovery_steps":null,"completed_late":7.0,"iso_after_other_delivery":0.0,"distinct_observed_pairs":8.0,"redundant_observations":10.0,"gain_per_spent":0.8571428571428571,"gain_per_completed":0.9473684210526315,"obs_error_mean":2.1982863556332006,"obs_true_corr":0.28083087326973716,"changed_without_prediction":null,"changed_without_memory":null,"changed_without_variables":null,"variables_adopted":0.0}},"seconds":34.43},{"cond":"fractured/LSi","i":9,"range":"worlds","systems":{"A":{"completed":18.0,"failed":1.0,"requests":20.0,"denied":0.0,"true_gain":0.0,"true_gain_post":0.0,"observed_outcomes":17.0,"isolations":0.0,"coverage":0.09375,"paths":3.0416666666666665,"pairs":6.0,"abs_pred_error":0.6853532669998377,"relocations":0.0,"window_changes":0.0,"memory_reads":0.0,"memory_unavailable":0.0,"spent":20.0,"fail_gantry":0.0,"fail_material":1.0,"fail_spot":0.0,"fail_motion":0.0,"fail_relay":0.0,"fail_blocked":0.0,"latency_mean":46.44444444444444,"queue_wait_mean":9.5,"contended_legs":3.0,"waits_behind_other":3.0,"gantry_failures_hit":0.0,"other_wear_share":null,"recovery_steps":null,"completed_late":7.0,"iso_after_other_delivery":0.0,"distinct_observed_pairs":6.0,"redundant_observations":11.0,"gain_per_spent":0.0,"gain_per_completed":0.0,"obs_error_mean":2.115160951290479,"obs_true_corr":null,"changed_without_prediction":null,"changed_without_memory":null,"changed_without_variables":null,"variables_adopted":0.0},"B":{"completed":9.0,"failed":1.0,"requests":11.0,"denied":0.0,"true_gain":1.0,"true_gain_post":0.0,"observed_outcomes":9.0,"isolations":0.0,"coverage":0.06158854166666667,"paths":2.6166666666666667,"pairs":4.0,"abs_pred_error":0.614473316288136,"relocations":0.0,"window_changes":0.0,"memory_reads":0.0,"memory_unavailable":0.0,"spent":11.0,"fail_gantry":1.0,"fail_material":0.0,"fail_spot":0.0,"fail_motion":0.0,"fail_relay":0.0,"fail_blocked":0.0,"latency_mean":81.77777777777777,"queue_wait_mean":28.25,"contended_legs":10.0,"waits_behind_other":10.0,"gantry_failures_hit":1.0,"other_wear_share":0.8181818181818182,"recovery_steps":55.0,"completed_late":5.0,"iso_after_other_delivery":0.0,"distinct_observed_pairs":4.0,"redundant_observations":5.0,"gain_per_spent":0.09090909090909091,"gain_per_completed":0.1111111111111111,"obs_error_mean":2.5966284804008364,"obs_true_corr":-0.26756477550475344,"changed_without_prediction":null,"changed_without_memory":null,"changed_without_variables":null,"variables_adopted":0.0},"C":{"completed":12.0,"failed":4.0,"requests":17.0,"denied":0.0,"true_gain":8.0,"true_gain_post":0.0,"observed_outcomes":12.0,"isolations":0.0,"coverage":0.125,"paths":6.1375,"pairs":10.0,"abs_pred_error":0.7886676956843712,"relocations":0.0,"window_changes":0.0,"memory_reads":117.0,"memory_unavailable":0.0,"spent":17.0,"fail_gantry":0.0,"fail_material":4.0,"fail_spot":0.0,"fail_motion":0.0,"fail_relay":0.0,"fail_blocked":0.0,"latency_mean":55.583333333333336,"queue_wait_mean":22.647058823529413,"contended_legs":9.0,"waits_behind_other":9.0,"gantry_failures_hit":0.0,"other_wear_share":null,"recovery_steps":null,"completed_late":2.0,"iso_after_other_delivery":0.0,"distinct_observed_pairs":10.0,"redundant_observations":2.0,"gain_per_spent":0.47058823529411764,"gain_per_completed":0.6666666666666666,"obs_error_mean":1.0345955004797767,"obs_true_corr":0.5966941897186165,"changed_without_prediction":null,"changed_without_memory":null,"changed_without_variables":null,"variables_adopted":0.0}},"seconds":34.81},{"cond":"fractured/LSi","i":10,"range":"worlds","systems":{"A":{"completed":14.0,"failed":3.0,"requests":18.0,"denied":0.0,"true_gain":0.0,"true_gain_post":0.0,"observed_outcomes":13.0,"isolations":0.0,"coverage":0.09375,"paths":2.816666666666667,"pairs":4.0,"abs_pred_error":1.8175627134339913,"relocations":0.0,"window_changes":0.0,"memory_reads":0.0,"memory_unavailable":0.0,"spent":18.0,"fail_gantry":0.0,"fail_material":3.0,"fail_spot":0.0,"fail_motion":0.0,"fail_relay":0.0,"fail_blocked":0.0,"latency_mean":53.5,"queue_wait_mean":18.555555555555557,"contended_legs":6.0,"waits_behind_other":6.0,"gantry_failures_hit":0.0,"other_wear_share":null,"recovery_steps":null,"completed_late":4.0,"iso_after_other_delivery":0.0,"distinct_observed_pairs":4.0,"redundant_observations":9.0,"gain_per_spent":0.0,"gain_per_completed":0.0,"obs_error_mean":4.113457055601999,"obs_true_corr":null,"changed_without_prediction":null,"changed_without_memory":null,"changed_without_variables":null,"variables_adopted":0.0},"B":{"completed":6.0,"failed":0.0,"requests":7.0,"denied":0.0,"true_gain":2.0,"true_gain_post":0.0,"observed_outcomes":5.0,"isolations":0.0,"coverage":0.057942708333333336,"paths":2.3875,"pairs":2.0,"abs_pred_error":0.33500399296928557,"relocations":0.0,"window_changes":0.0,"memory_reads":0.0,"memory_unavailable":0.0,"spent":7.0,"fail_gantry":0.0,"fail_material":0.0,"fail_spot":0.0,"fail_motion":0.0,"fail_relay":0.0,"fail_blocked":0.0,"latency_mean":157.5,"queue_wait_mean":26.25,"contended_legs":11.0,"waits_behind_other":11.0,"gantry_failures_hit":0.0,"other_wear_share":null,"recovery_steps":null,"completed_late":3.0,"iso_after_other_delivery":0.0,"distinct_observed_pairs":2.0,"redundant_observations":3.0,"gain_per_spent":0.2857142857142857,"gain_per_completed":0.3333333333333333,"obs_error_mean":0.6000000000000001,"obs_true_corr":-0.32732683535398854,"changed_without_prediction":null,"changed_without_memory":null,"changed_without_variables":null,"variables_adopted":0.0},"C":{"completed":14.0,"failed":3.0,"requests":18.0,"denied":0.0,"true_gain":24.0,"true_gain_post":0.0,"observed_outcomes":14.0,"isolations":0.0,"coverage":0.125,"paths":7.3625,"pairs":9.0,"abs_pred_error":2.257485387453126,"relocations":0.0,"window_changes":0.0,"memory_reads":144.0,"memory_unavailable":0.0,"spent":18.0,"fail_gantry":1.0,"fail_material":2.0,"fail_spot":0.0,"fail_motion":0.0,"fail_relay":0.0,"fail_blocked":0.0,"latency_mean":47.42857142857143,"queue_wait_mean":15.176470588235293,"contended_legs":6.0,"waits_behind_other":6.0,"gantry_failures_hit":1.0,"other_wear_share":0.27272727272727276,"recovery_steps":98.0,"completed_late":5.0,"iso_after_other_delivery":0.0,"distinct_observed_pairs":9.0,"redundant_observations":5.0,"gain_per_spent":1.3333333333333333,"gain_per_completed":1.7142857142857142,"obs_error_mean":2.5079756739062966,"obs_true_corr":0.05004760070892392,"changed_without_prediction":null,"changed_without_memory":null,"changed_without_variables":null,"variables_adopted":0.0}},"seconds":36.84},{"cond":"fractured/LSi","i":11,"range":"worlds","systems":{"A":{"completed":18.0,"failed":0.0,"requests":19.0,"denied":0.0,"true_gain":0.0,"true_gain_post":0.0,"observed_outcomes":17.0,"isolations":0.0,"coverage":0.09375,"paths":3.075,"pairs":6.0,"abs_pred_error":0.0717709136582614,"relocations":0.0,"window_changes":0.0,"memory_reads":0.0,"memory_unavailable":0.0,"spent":19.0,"fail_gantry":0.0,"fail_material":0.0,"fail_spot":0.0,"fail_motion":0.0,"fail_relay":0.0,"fail_blocked":0.0,"latency_mean":50.5,"queue_wait_mean":9.526315789473685,"contended_legs":3.0,"waits_behind_other":3.0,"gantry_failures_hit":0.0,"other_wear_share":null,"recovery_steps":null,"completed_late":8.0,"iso_after_other_delivery":0.0,"distinct_observed_pairs":6.0,"redundant_observations":11.0,"gain_per_spent":0.0,"gain_per_completed":0.0,"obs_error_mean":0.4153263914889088,"obs_true_corr":null,"changed_without_prediction":null,"changed_without_memory":null,"changed_without_variables":null,"variables_adopted":0.0},"B":{"completed":7.0,"failed":0.0,"requests":8.0,"denied":0.0,"true_gain":0.0,"true_gain_post":0.0,"observed_outcomes":6.0,"isolations":0.0,"coverage":0.059244791666666664,"paths":2.55,"pairs":5.0,"abs_pred_error":0.0,"relocations":0.0,"window_changes":0.0,"memory_reads":0.0,"memory_unavailable":0.0,"spent":8.0,"fail_gantry":0.0,"fail_material":0.0,"fail_spot":0.0,"fail_motion":0.0,"fail_relay":0.0,"fail_blocked":0.0,"latency_mean":107.14285714285714,"queue_wait_mean":23.8,"contended_legs":9.0,"waits_behind_other":9.0,"gantry_failures_hit":0.0,"other_wear_share":null,"recovery_steps":null,"completed_late":4.0,"iso_after_other_delivery":0.0,"distinct_observed_pairs":4.0,"redundant_observations":2.0,"gain_per_spent":0.0,"gain_per_completed":0.0,"obs_error_mean":1.5,"obs_true_corr":null,"changed_without_prediction":null,"changed_without_memory":null,"changed_without_variables":null,"variables_adopted":0.0},"C":{"completed":13.0,"failed":4.0,"requests":18.0,"denied":0.0,"true_gain":5.0,"true_gain_post":0.0,"observed_outcomes":13.0,"isolations":0.0,"coverage":0.125,"paths":6.625,"pairs":8.0,"abs_pred_error":0.5199203780711098,"relocations":0.0,"window_changes":0.0,"memory_reads":129.0,"memory_unavailable":0.0,"spent":18.0,"fail_gantry":1.0,"fail_material":3.0,"fail_spot":0.0,"fail_motion":0.0,"fail_relay":0.0,"fail_blocked":0.0,"latency_mean":46.61538461538461,"queue_wait_mean":16.352941176470587,"contended_legs":7.0,"waits_behind_other":7.0,"gantry_failures_hit":1.0,"other_wear_share":0.27272727272727276,"recovery_steps":61.0,"completed_late":4.0,"iso_after_other_delivery":0.0,"distinct_observed_pairs":8.0,"redundant_observations":5.0,"gain_per_spent":0.2777777777777778,"gain_per_completed":0.38461538461538464,"obs_error_mean":1.5797828839204273,"obs_true_corr":0.09042555305903997,"changed_without_prediction":null,"changed_without_memory":null,"changed_without_variables":null,"variables_adopted":0.0}},"seconds":36.06},{"cond":"fractured/LSi","i":12,"range":"worlds","systems":{"A":{"completed":18.0,"failed":0.0,"requests":19.0,"denied":0.0,"true_gain":0.0,"true_gain_post":0.0,"observed_outcomes":17.0,"isolations":0.0,"coverage":0.09322916666666667,"paths":2.75,"pairs":6.0,"abs_pred_error":2.03775782283302,"relocations":0.0,"window_changes":0.0,"memory_reads":0.0,"memory_unavailable":0.0,"spent":19.0,"fail_gantry":0.0,"fail_material":0.0,"fail_spot":0.0,"fail_motion":0.0,"fail_relay":0.0,"fail_blocked":0.0,"latency_mean":50.44444444444444,"queue_wait_mean":10.631578947368421,"contended_legs":3.0,"waits_behind_other":3.0,"gantry_failures_hit":0.0,"other_wear_share":null,"recovery_steps":null,"completed_late":8.0,"iso_after_other_delivery":0.0,"distinct_observed_pairs":6.0,"redundant_observations":11.0,"gain_per_spent":0.0,"gain_per_completed":0.0,"obs_error_mean":3.6184394396551234,"obs_true_corr":null,"changed_without_prediction":null,"changed_without_memory":null,"changed_without_variables":null,"variables_adopted":0.0},"B":{"completed":7.0,"failed":1.0,"requests":9.0,"denied":0.0,"true_gain":6.0,"true_gain_post":0.0,"observed_outcomes":7.0,"isolations":2.0,"coverage":0.06145833333333333,"paths":2.7083333333333335,"pairs":4.0,"abs_pred_error":1.3990194837263203,"relocations":0.0,"window_changes":0.0,"memory_reads":0.0,"memory_unavailable":0.0,"spent":10.0,"fail_gantry":1.0,"fail_material":0.0,"fail_spot":0.0,"fail_motion":0.0,"fail_relay":0.0,"fail_blocked":0.0,"latency_mean":96.14285714285714,"queue_wait_mean":34.1,"contended_legs":11.0,"waits_behind_other":11.0,"gantry_failures_hit":1.0,"other_wear_share":0.8181818181818182,"recovery_steps":85.0,"completed_late":4.0,"iso_after_other_delivery":0.0,"distinct_observed_pairs":4.0,"redundant_observations":3.0,"gain_per_spent":0.6,"gain_per_completed":0.8571428571428571,"obs_error_mean":1.827590912297749,"obs_true_corr":0.32025630761017426,"changed_without_prediction":null,"changed_without_memory":null,"changed_without_variables":null,"variables_adopted":0.0},"C":{"completed":14.0,"failed":1.0,"requests":16.0,"denied":0.0,"true_gain":3.0,"true_gain_post":0.0,"observed_outcomes":14.0,"isolations":0.0,"coverage":0.125,"paths":6.775,"pairs":7.0,"abs_pred_error":0.5863416724172225,"relocations":0.0,"window_changes":0.0,"memory_reads":123.0,"memory_unavailable":0.0,"spent":16.0,"fail_gantry":0.0,"fail_material":1.0,"fail_spot":0.0,"fail_motion":0.0,"fail_relay":0.0,"fail_blocked":0.0,"latency_mean":54.642857142857146,"queue_wait_mean":18.8125,"contended_legs":7.0,"waits_behind_other":7.0,"gantry_failures_hit":0.0,"other_wear_share":null,"recovery_steps":null,"completed_late":3.0,"iso_after_other_delivery":0.0,"distinct_observed_pairs":7.0,"redundant_observations":7.0,"gain_per_spent":0.1875,"gain_per_completed":0.21428571428571427,"obs_error_mean":1.5540846891780125,"obs_true_corr":0.606758248217019,"changed_without_prediction":null,"changed_without_memory":null,"changed_without_variables":null,"variables_adopted":0.0}},"seconds":36.47},{"cond":"fractured/LSi","i":13,"range":"worlds","systems":{"A":{"completed":17.0,"failed":0.0,"requests":18.0,"denied":0.0,"true_gain":0.0,"true_gain_post":0.0,"observed_outcomes":17.0,"isolations":0.0,"coverage":0.09375,"paths":3.2083333333333335,"pairs":6.0,"abs_pred_error":0.6389639851807437,"relocations":0.0,"window_changes":0.0,"memory_reads":0.0,"memory_unavailable":0.0,"spent":18.0,"fail_gantry":0.0,"fail_material":0.0,"fail_spot":0.0,"fail_motion":0.0,"fail_relay":0.0,"fail_blocked":0.0,"latency_mean":51.11764705882353,"queue_wait_mean":11.277777777777779,"contended_legs":3.0,"waits_behind_other":3.0,"gantry_failures_hit":0.0,"other_wear_share":null,"recovery_steps":null,"completed_late":7.0,"iso_after_other_delivery":0.0,"distinct_observed_pairs":6.0,"redundant_observations":11.0,"gain_per_spent":0.0,"gain_per_completed":0.0,"obs_error_mean":2.731844807827617,"obs_true_corr":null,"changed_without_prediction":null,"changed_without_memory":null,"changed_without_variables":null,"variables_adopted":0.0},"B":{"completed":5.0,"failed":1.0,"requests":7.0,"denied":0.0,"true_gain":0.0,"true_gain_post":0.0,"observed_outcomes":5.0,"isolations":0.0,"coverage":0.06106770833333333,"paths":2.5833333333333335,"pairs":4.0,"abs_pred_error":0.0,"relocations":0.0,"window_changes":0.0,"memory_reads":0.0,"memory_unavailable":0.0,"spent":7.0,"fail_gantry":1.0,"fail_material":0.0,"fail_spot":0.0,"fail_motion":0.0,"fail_relay":0.0,"fail_blocked":0.0,"latency_mean":107.2,"queue_wait_mean":34.77777777777778,"contended_legs":9.0,"waits_behind_other":9.0,"gantry_failures_hit":1.0,"other_wear_share":0.8181818181818182,"recovery_steps":191.0,"completed_late":3.0,"iso_after_other_delivery":0.0,"distinct_observed_pairs":4.0,"redundant_observations":1.0,"gain_per_spent":0.0,"gain_per_completed":0.0,"obs_error_mean":0.0,"obs_true_corr":null,"changed_without_prediction":null,"changed_without_memory":null,"changed_without_variables":null,"variables_adopted":0.0},"C":{"completed":16.0,"failed":1.0,"requests":18.0,"denied":0.0,"true_gain":9.0,"true_gain_post":0.0,"observed_outcomes":16.0,"isolations":0.0,"coverage":0.125,"paths":7.55,"pairs":9.0,"abs_pred_error":0.8209594301959345,"relocations":0.0,"window_changes":0.0,"memory_reads":150.0,"memory_unavailable":0.0,"spent":18.0,"fail_gantry":0.0,"fail_material":1.0,"fail_spot":0.0,"fail_motion":0.0,"fail_relay":0.0,"fail_blocked":0.0,"latency_mean":51.9375,"queue_wait_mean":14.235294117647058,"contended_legs":6.0,"waits_behind_other":6.0,"gantry_failures_hit":0.0,"other_wear_share":null,"recovery_steps":null,"completed_late":4.0,"iso_after_other_delivery":0.0,"distinct_observed_pairs":9.0,"redundant_observations":7.0,"gain_per_spent":0.5,"gain_per_completed":0.5625,"obs_error_mean":0.7712833111394443,"obs_true_corr":0.2800365846174942,"changed_without_prediction":null,"changed_without_memory":null,"changed_without_variables":null,"variables_adopted":0.0}},"seconds":36.62},{"cond":"fractured/LSi","i":14,"range":"worlds","systems":{"A":{"completed":18.0,"failed":0.0,"requests":19.0,"denied":0.0,"true_gain":0.0,"true_gain_post":0.0,"observed_outcomes":17.0,"isolations":0.0,"coverage":0.09375,"paths":2.75,"pairs":6.0,"abs_pred_error":0.5030132849786265,"relocations":0.0,"window_changes":0.0,"memory_reads":0.0,"memory_unavailable":0.0,"spent":19.0,"fail_gantry":0.0,"fail_material":0.0,"fail_spot":0.0,"fail_motion":0.0,"fail_relay":0.0,"fail_blocked":0.0,"latency_mean":50.388888888888886,"queue_wait_mean":10.631578947368421,"contended_legs":3.0,"waits_behind_other":3.0,"gantry_failures_hit":0.0,"other_wear_share":null,"recovery_steps":null,"completed_late":8.0,"iso_after_other_delivery":0.0,"distinct_observed_pairs":6.0,"redundant_observations":11.0,"gain_per_spent":0.0,"gain_per_completed":0.0,"obs_error_mean":1.4851070337009045,"obs_true_corr":null,"changed_without_prediction":null,"changed_without_memory":null,"changed_without_variables":null,"variables_adopted":0.0},"B":{"completed":4.0,"failed":1.0,"requests":5.0,"denied":0.0,"true_gain":1.0,"true_gain_post":0.0,"observed_outcomes":4.0,"isolations":0.0,"coverage":0.057291666666666664,"paths":2.3625,"pairs":4.0,"abs_pred_error":0.25,"relocations":0.0,"window_changes":0.0,"memory_reads":0.0,"memory_unavailable":0.0,"spent":5.0,"fail_gantry":1.0,"fail_material":0.0,"fail_spot":0.0,"fail_motion":0.0,"fail_relay":0.0,"fail_blocked":0.0,"latency_mean":114.0,"queue_wait_mean":31.285714285714285,"contended_legs":7.0,"waits_behind_other":7.0,"gantry_failures_hit":1.0,"other_wear_share":0.8181818181818182,"recovery_steps":253.0,"completed_late":2.0,"iso_after_other_delivery":0.0,"distinct_observed_pairs":4.0,"redundant_observations":0.0,"gain_per_spent":0.2,"gain_per_completed":0.25,"obs_error_mean":2.75,"obs_true_corr":-0.24023937806910303,"changed_without_prediction":null,"changed_without_memory":null,"changed_without_variables":null,"variables_adopted":0.0},"C":{"completed":17.0,"failed":2.0,"requests":20.0,"denied":0.0,"true_gain":8.0,"true_gain_post":0.0,"observed_outcomes":17.0,"isolations":0.0,"coverage":0.125,"paths":6.675,"pairs":10.0,"abs_pred_error":0.7515153746540694,"relocations":0.0,"window_changes":0.0,"memory_reads":153.0,"memory_unavailable":0.0,"spent":20.0,"fail_gantry":0.0,"fail_material":2.0,"fail_spot":0.0,"fail_motion":0.0,"fail_relay":0.0,"fail_blocked":0.0,"latency_mean":47.23529411764706,"queue_wait_mean":10.6,"contended_legs":4.0,"waits_behind_other":4.0,"gantry_failures_hit":0.0,"other_wear_share":null,"recovery_steps":null,"completed_late":5.0,"iso_after_other_delivery":0.0,"distinct_observed_pairs":10.0,"redundant_observations":7.0,"gain_per_spent":0.4,"gain_per_completed":0.47058823529411764,"obs_error_mean":1.5893746471639911,"obs_true_corr":0.3844763814655828,"changed_without_prediction":null,"changed_without_memory":null,"changed_without_variables":null,"variables_adopted":0.0}},"seconds":37.04},{"cond":"fractured/LSi","i":15,"range":"worlds","systems":{"A":{"completed":18.0,"failed":0.0,"requests":19.0,"denied":0.0,"true_gain":0.0,"true_gain_post":0.0,"observed_outcomes":18.0,"isolations":0.0,"coverage":0.09375,"paths":2.841666666666667,"pairs":5.0,"abs_pred_error":0.3404154942723332,"relocations":0.0,"window_changes":0.0,"memory_reads":0.0,"memory_unavailable":0.0,"spent":19.0,"fail_gantry":0.0,"fail_material":0.0,"fail_spot":0.0,"fail_motion":0.0,"fail_relay":0.0,"fail_blocked":0.0,"latency_mean":47.388888888888886,"queue_wait_mean":9.947368421052632,"contended_legs":3.0,"waits_behind_other":3.0,"gantry_failures_hit":0.0,"other_wear_share":null,"recovery_steps":null,"completed_late":7.0,"iso_after_other_delivery":0.0,"distinct_observed_pairs":5.0,"redundant_observations":13.0,"gain_per_spent":0.0,"gain_per_completed":0.0,"obs_error_mean":2.3592228464657423,"obs_true_corr":null,"changed_without_prediction":null,"changed_without_memory":null,"changed_without_variables":null,"variables_adopted":0.0},"B":{"completed":7.0,"failed":0.0,"requests":8.0,"denied":0.0,"true_gain":96.0,"true_gain_post":0.0,"observed_outcomes":6.0,"isolations":2.0,"coverage":0.065234375,"paths":2.816666666666667,"pairs":5.0,"abs_pred_error":12.609289803483438,"relocations":0.0,"window_changes":0.0,"memory_reads":0.0,"memory_unavailable":0.0,"spent":9.0,"fail_gantry":0.0,"fail_material":0.0,"fail_spot":0.0,"fail_motion":0.0,"fail_relay":0.0,"fail_blocked":0.0,"latency_mean":114.85714285714286,"queue_wait_mean":32.0,"contended_legs":10.0,"waits_behind_other":10.0,"gantry_failures_hit":0.0,"other_wear_share":null,"recovery_steps":null,"completed_late":4.0,"iso_after_other_delivery":1.0,"distinct_observed_pairs":4.0,"redundant_observations":2.0,"gain_per_spent":10.666666666666666,"gain_per_completed":13.714285714285714,"obs_error_mean":4.210838104064013,"obs_true_corr":0.8999581377940182,"changed_without_prediction":null,"changed_without_memory":null,"changed_without_variables":null,"variables_adopted":0.0},"C":{"completed":13.0,"failed":2.0,"requests":16.0,"denied":0.0,"true_gain":7.0,"true_gain_post":0.0,"observed_outcomes":13.0,"isolations":0.0,"coverage":0.125,"paths":7.975,"pairs":7.0,"abs_pred_error":1.8312689166510923,"relocations":0.0,"window_changes":0.0,"memory_reads":138.0,"memory_unavailable":0.0,"spent":16.0,"fail_gantry":1.0,"fail_material":1.0,"fail_spot":0.0,"fail_motion":0.0,"fail_relay":0.0,"fail_blocked":0.0,"latency_mean":57.15384615384615,"queue_wait_mean":18.285714285714285,"contended_legs":8.0,"waits_behind_other":8.0,"gantry_failures_hit":1.0,"other_wear_share":0.27272727272727276,"recovery_steps":54.0,"completed_late":4.0,"iso_after_other_delivery":0.0,"distinct_observed_pairs":7.0,"redundant_observations":6.0,"gain_per_spent":0.4375,"gain_per_completed":0.5384615384615384,"obs_error_mean":3.0390749497368788,"obs_true_corr":-0.16143827463103033,"changed_without_prediction":null,"changed_without_memory":null,"changed_without_variables":null,"variables_adopted":0.0}},"seconds":37.9},{"cond":"fractured/FP+","i":0,"range":"worlds","systems":{"A":{"completed":3.0,"failed":14.0,"requests":17.0,"denied":0.0,"true_gain":9.0,"true_gain_post":0.0,"observed_outcomes":3.0,"isolations":0.0,"coverage":0.09375,"paths":1.45,"pairs":2.0,"abs_pred_error":3.0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0.5294117647058824,"gain_per_completed":3.0,"obs_error_mean":3.0,"obs_true_corr":0.8219949365267866,"changed_without_prediction":null,"changed_without_memory":null,"changed_without_variables":null,"variables_adopted":0.0},"B":{"completed":2.0,"failed":11.0,"requests":14.0,"denied":0.0,"true_gain":21.0,"true_gain_post":0.0,"observed_outcomes":2.0,"isolations":7.0,"coverage":0.15559895833333334,"paths":10.354166666666666,"pairs":2.0,"abs_pred_error":10.5,"relocations":0.0,"window_changes":0.0,"memory_reads":0.0,"memory_unavailable":0.0,"spent":17.5,"fail_gantry":1.0,"fail_material":0.0,"fail_spot":0.0,"fail_motion":10.0,"fail_relay":0.0,"fail_blocked":0.0,"latency_mean":114.0,"queue_wait_mean":15.473684210526315,"contended_legs":13.0,"waits_behind_other":13.0,"gantry_failures_hit":1.0,"other_wear_share":0.4838709677419355,"recovery_steps":311.0,"completed_late":0.0,"iso_after_other_delivery":0.0,"distinct_observed_pairs":2.0,"redundant_observations":0.0,"gain_per_spent":1.2,"gain_per_completed":10.5,"obs_error_mean":4.499999999999998,"obs_true_corr":null,"changed_without_prediction":null,"changed_without_memory":null,"changed_without_variables":null,"variables_adopted":0.0},"C":{"completed":0.0,"failed":20.0,"requests":21.0,"denied":0.0,"true_gain":0.0,"true_gain_post":0.0,"observed_outcomes":0.0,"isolations":0.0,"coverage":0.12421875,"paths":7.4375,"pairs":0.0,"abs_pred_error":null,"relocations":0.0,"window_changes":0.0,"memory_reads":144.0,"memory_unavailable":0.0,"spent":21.0,"fail_gantry":0.0,"fail_material":0.0,"fail_spot":0.0,"fail_motion":20.0,"fail_relay":0.0,"fail_blocked":0.0,"latency_mean":null,"queue_wait_mean":18.65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75.82},{"cond":"fractured/FP+","i":1,"range":"worlds","systems":{"A":{"completed":3.0,"failed":14.0,"requests":17.0,"denied":0.0,"true_gain":-1.0,"true_gain_post":0.0,"observed_outcomes":3.0,"isolations":0.0,"coverage":0.09375,"paths":1.45,"pairs":2.0,"abs_pred_error":1.6666666666666667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-0.058823529411764705,"gain_per_completed":-0.3333333333333333,"obs_error_mean":0.6666666666666673,"obs_true_corr":0.802955068546966,"changed_without_prediction":null,"changed_without_memory":null,"changed_without_variables":null,"variables_adopted":0.0},"B":{"completed":2.0,"failed":12.0,"requests":15.0,"denied":0.0,"true_gain":5.0,"true_gain_post":0.0,"observed_outcomes":2.0,"isolations":6.0,"coverage":0.15625,"paths":10.3875,"pairs":2.0,"abs_pred_error":2.5,"relocations":0.0,"window_changes":0.0,"memory_reads":0.0,"memory_unavailable":0.0,"spent":18.0,"fail_gantry":0.0,"fail_material":0.0,"fail_spot":0.0,"fail_motion":12.0,"fail_relay":0.0,"fail_blocked":0.0,"latency_mean":114.0,"queue_wait_mean":16.2,"contended_legs":15.0,"waits_behind_other":15.0,"gantry_failures_hit":0.0,"other_wear_share":null,"recovery_steps":null,"completed_late":0.0,"iso_after_other_delivery":0.0,"distinct_observed_pairs":2.0,"redundant_observations":0.0,"gain_per_spent":0.2777777777777778,"gain_per_completed":2.5,"obs_error_mean":3.499999999999998,"obs_true_corr":null,"changed_without_prediction":null,"changed_without_memory":null,"changed_without_variables":null,"variables_adopted":0.0},"C":{"completed":0.0,"failed":19.0,"requests":20.0,"denied":0.0,"true_gain":0.0,"true_gain_post":0.0,"observed_outcomes":0.0,"isolations":0.0,"coverage":0.125,"paths":7.525,"pairs":0.0,"abs_pred_error":null,"relocations":0.0,"window_changes":0.0,"memory_reads":138.0,"memory_unavailable":0.0,"spent":20.0,"fail_gantry":0.0,"fail_material":0.0,"fail_spot":0.0,"fail_motion":19.0,"fail_relay":0.0,"fail_blocked":0.0,"latency_mean":null,"queue_wait_mean":19.35,"contended_legs":14.0,"waits_behind_other":14.0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77.05},{"cond":"fractured/FP+","i":2,"range":"worlds","systems":{"A":{"completed":3.0,"failed":14.0,"requests":17.0,"denied":0.0,"true_gain":15.0,"true_gain_post":0.0,"observed_outcomes":3.0,"isolations":0.0,"coverage":0.09375,"paths":1.45,"pairs":2.0,"abs_pred_error":5.0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0.8823529411764706,"gain_per_completed":5.0,"obs_error_mean":9.333333333333334,"obs_true_corr":0.5996552288657137,"changed_without_prediction":null,"changed_without_memory":null,"changed_without_variables":null,"variables_adopted":0.0},"B":{"completed":2.0,"failed":9.0,"requests":12.0,"denied":0.0,"true_gain":0.0,"true_gain_post":0.0,"observed_outcomes":2.0,"isolations":20.0,"coverage":0.15625,"paths":9.025,"pairs":2.0,"abs_pred_error":0.0,"relocations":0.0,"window_changes":0.0,"memory_reads":0.0,"memory_unavailable":0.0,"spent":22.0,"fail_gantry":1.0,"fail_material":0.0,"fail_spot":0.0,"fail_motion":8.0,"fail_relay":0.0,"fail_blocked":0.0,"latency_mean":114.0,"queue_wait_mean":15.941176470588236,"contended_legs":11.0,"waits_behind_other":11.0,"gantry_failures_hit":1.0,"other_wear_share":0.4838709677419355,"recovery_steps":234.0,"completed_late":0.0,"iso_after_other_delivery":0.0,"distinct_observed_pairs":2.0,"redundant_observations":0.0,"gain_per_spent":0.0,"gain_per_completed":0.0,"obs_error_mean":9.5,"obs_true_corr":null,"changed_without_prediction":null,"changed_without_memory":null,"changed_without_variables":null,"variables_adopted":0.0},"C":{"completed":0.0,"failed":18.0,"requests":19.0,"denied":0.0,"true_gain":0.0,"true_gain_post":0.0,"observed_outcomes":0.0,"isolations":0.0,"coverage":0.125,"paths":7.5875,"pairs":0.0,"abs_pred_error":null,"relocations":0.0,"window_changes":0.0,"memory_reads":132.0,"memory_unavailable":0.0,"spent":19.0,"fail_gantry":0.0,"fail_material":0.0,"fail_spot":0.0,"fail_motion":18.0,"fail_relay":0.0,"fail_blocked":0.0,"latency_mean":null,"queue_wait_mean":21.055555555555557,"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76.23},{"cond":"fractured/FP+","i":3,"range":"worlds","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6.0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77.63},{"cond":"fractured/FP+","i":4,"range":"worlds","systems":{"A":{"completed":3.0,"failed":14.0,"requests":17.0,"denied":0.0,"true_gain":9.0,"true_gain_post":0.0,"observed_outcomes":3.0,"isolations":0.0,"coverage":0.09296875,"paths":1.3625,"pairs":2.0,"abs_pred_error":4.333333333333333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0.5294117647058824,"gain_per_completed":3.0,"obs_error_mean":3.333333333333332,"obs_true_corr":0.6892855254610841,"changed_without_prediction":null,"changed_without_memory":null,"changed_without_variables":null,"variables_adopted":0.0},"B":{"completed":1.0,"failed":7.0,"requests":8.0,"denied":0.0,"true_gain":0.0,"true_gain_post":0.0,"observed_outcomes":1.0,"isolations":32.0,"coverage":0.15546875,"paths":7.404166666666667,"pairs":1.0,"abs_pred_error":0.0,"relocations":0.0,"window_changes":0.0,"memory_reads":0.0,"memory_unavailable":0.0,"spent":24.0,"fail_gantry":0.0,"fail_material":1.0,"fail_spot":0.0,"fail_motion":6.0,"fail_relay":0.0,"fail_blocked":0.0,"latency_mean":95.0,"queue_wait_mean":28.2,"contended_legs":8.0,"waits_behind_other":8.0,"gantry_failures_hit":0.0,"other_wear_share":null,"recovery_steps":null,"completed_late":0.0,"iso_after_other_delivery":1.0,"distinct_observed_pairs":1.0,"redundant_observations":0.0,"gain_per_spent":0.0,"gain_per_completed":0.0,"obs_error_mean":2.0000000000000004,"obs_true_corr":null,"changed_without_prediction":null,"changed_without_memory":null,"changed_without_variables":null,"variables_adopted":0.0},"C":{"completed":0.0,"failed":24.0,"requests":24.0,"denied":0.0,"true_gain":0.0,"true_gain_post":0.0,"observed_outcomes":0.0,"isolations":0.0,"coverage":0.125,"paths":7.4875,"pairs":0.0,"abs_pred_error":null,"relocations":0.0,"window_changes":0.0,"memory_reads":162.0,"memory_unavailable":0.0,"spent":24.0,"fail_gantry":0.0,"fail_material":0.0,"fail_spot":0.0,"fail_motion":24.0,"fail_relay":0.0,"fail_blocked":0.0,"latency_mean":null,"queue_wait_mean":12.5,"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77.83},{"cond":"fractured/FP+","i":5,"range":"worlds","systems":{"A":{"completed":3.0,"failed":14.0,"requests":17.0,"denied":0.0,"true_gain":5.0,"true_gain_post":0.0,"observed_outcomes":3.0,"isolations":0.0,"coverage":0.09375,"paths":1.45,"pairs":2.0,"abs_pred_error":1.6666666666666667,"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0.29411764705882354,"gain_per_completed":1.6666666666666667,"obs_error_mean":2.333333333333333,"obs_true_corr":0.9707253433941508,"changed_without_prediction":null,"changed_without_memory":null,"changed_without_variables":null,"variables_adopted":0.0},"B":{"completed":2.0,"failed":12.0,"requests":15.0,"denied":0.0,"true_gain":0.0,"true_gain_post":0.0,"observed_outcomes":2.0,"isolations":3.0,"coverage":0.15625,"paths":10.833333333333334,"pairs":2.0,"abs_pred_error":0.0,"relocations":0.0,"window_changes":0.0,"memory_reads":0.0,"memory_unavailable":0.0,"spent":16.5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77.79},{"cond":"fractured/FP+","i":6,"range":"worlds","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1.666666666666667,"obs_true_corr":null,"changed_without_prediction":null,"changed_without_memory":null,"changed_without_variables":null,"variables_adopted":0.0},"B":{"completed":2.0,"failed":16.0,"requests":18.0,"denied":0.0,"true_gain":-1.0,"true_gain_post":0.0,"observed_outcomes":2.0,"isolations":12.0,"coverage":0.15625,"paths":11.258333333333333,"pairs":2.0,"abs_pred_error":0.5,"relocations":0.0,"window_changes":0.0,"memory_reads":0.0,"memory_unavailable":0.0,"spent":24.0,"fail_gantry":1.0,"fail_material":0.0,"fail_spot":0.0,"fail_motion":15.0,"fail_relay":0.0,"fail_blocked":0.0,"latency_mean":114.0,"queue_wait_mean":18.25,"contended_legs":17.0,"waits_behind_other":17.0,"gantry_failures_hit":1.0,"other_wear_share":0.4838709677419355,"recovery_steps":311.0,"completed_late":0.0,"iso_after_other_delivery":0.0,"distinct_observed_pairs":2.0,"redundant_observations":0.0,"gain_per_spent":-0.041666666666666664,"gain_per_completed":-0.5,"obs_error_mean":4.0,"obs_true_corr":null,"changed_without_prediction":null,"changed_without_memory":null,"changed_without_variables":null,"variables_adopted":0.0},"C":{"completed":0.0,"failed":19.0,"requests":20.0,"denied":0.0,"true_gain":0.0,"true_gain_post":0.0,"observed_outcomes":0.0,"isolations":0.0,"coverage":0.125,"paths":7.3,"pairs":0.0,"abs_pred_error":null,"relocations":0.0,"window_changes":0.0,"memory_reads":132.0,"memory_unavailable":0.0,"spent":20.0,"fail_gantry":0.0,"fail_material":1.0,"fail_spot":0.0,"fail_motion":18.0,"fail_relay":0.0,"fail_blocked":0.0,"latency_mean":null,"queue_wait_mean":21.2,"contended_legs":17.0,"waits_behind_other":17.0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77.71},{"cond":"fractured/FP+","i":7,"range":"worlds","systems":{"A":{"completed":3.0,"failed":14.0,"requests":17.0,"denied":0.0,"true_gain":12.0,"true_gain_post":0.0,"observed_outcomes":3.0,"isolations":0.0,"coverage":0.09375,"paths":1.45,"pairs":2.0,"abs_pred_error":4.0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0.7058823529411765,"gain_per_completed":4.0,"obs_error_mean":1.0,"obs_true_corr":null,"changed_without_prediction":null,"changed_without_memory":null,"changed_without_variables":null,"variables_adopted":0.0},"B":{"completed":2.0,"failed":12.0,"requests":15.0,"denied":0.0,"true_gain":17.0,"true_gain_post":0.0,"observed_outcomes":2.0,"isolations":1.0,"coverage":0.15625,"paths":10.833333333333334,"pairs":2.0,"abs_pred_error":8.5,"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1.096774193548387,"gain_per_completed":8.5,"obs_error_mean":3.5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67.46},{"cond":"fractured/FP+","i":8,"range":"worlds","systems":{"A":{"completed":3.0,"failed":14.0,"requests":17.0,"denied":0.0,"true_gain":7.0,"true_gain_post":0.0,"observed_outcomes":3.0,"isolations":0.0,"coverage":0.09375,"paths":1.45,"pairs":2.0,"abs_pred_error":2.3333333333333335,"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0.4117647058823529,"gain_per_completed":2.3333333333333335,"obs_error_mean":2.3333333333333335,"obs_true_corr":0.8910421112136305,"changed_without_prediction":null,"changed_without_memory":null,"changed_without_variables":null,"variables_adopted":0.0},"B":{"completed":2.0,"failed":12.0,"requests":15.0,"denied":0.0,"true_gain":3.0,"true_gain_post":0.0,"observed_outcomes":2.0,"isolations":7.0,"coverage":0.15625,"paths":10.266666666666667,"pairs":2.0,"abs_pred_error":1.5,"relocations":0.0,"window_changes":0.0,"memory_reads":0.0,"memory_unavailable":0.0,"spent":18.5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0.16216216216216217,"gain_per_completed":1.5,"obs_error_mean":2.0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64.27},{"cond":"fractured/FP+","i":9,"range":"worlds","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2.0,"failed":12.0,"requests":15.0,"denied":0.0,"true_gain":0.0,"true_gain_post":0.0,"observed_outcomes":2.0,"isolations":1.0,"coverage":0.15625,"paths":10.908333333333333,"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63.91},{"cond":"fractured/FP+","i":10,"range":"worlds","systems":{"A":{"completed":3.0,"failed":14.0,"requests":17.0,"denied":0.0,"true_gain":6.0,"true_gain_post":0.0,"observed_outcomes":3.0,"isolations":0.0,"coverage":0.09375,"paths":1.45,"pairs":2.0,"abs_pred_error":2.0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0.35294117647058826,"gain_per_completed":2.0,"obs_error_mean":0.3333333333333332,"obs_true_corr":-0.6546536707079771,"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63.57},{"cond":"fractured/FP+","i":11,"range":"worlds","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0.0,"obs_true_corr":null,"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62.89},{"cond":"fractured/FP+","i":12,"range":"worlds","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1.6666666666666663,"obs_true_corr":null,"changed_without_prediction":null,"changed_without_memory":null,"changed_without_variables":null,"variables_adopted":0.0},"B":{"completed":2.0,"failed":9.0,"requests":12.0,"denied":0.0,"true_gain":19.0,"true_gain_post":0.0,"observed_outcomes":2.0,"isolations":22.0,"coverage":0.15625,"paths":8.670833333333333,"pairs":2.0,"abs_pred_error":9.5,"relocations":0.0,"window_changes":0.0,"memory_reads":0.0,"memory_unavailable":0.0,"spent":23.0,"fail_gantry":1.0,"fail_material":0.0,"fail_spot":0.0,"fail_motion":8.0,"fail_relay":0.0,"fail_blocked":0.0,"latency_mean":114.0,"queue_wait_mean":15.941176470588236,"contended_legs":11.0,"waits_behind_other":11.0,"gantry_failures_hit":1.0,"other_wear_share":0.4838709677419355,"recovery_steps":234.0,"completed_late":0.0,"iso_after_other_delivery":0.0,"distinct_observed_pairs":2.0,"redundant_observations":0.0,"gain_per_spent":0.8260869565217391,"gain_per_completed":9.5,"obs_error_mean":0.4999999999999998,"obs_true_corr":null,"changed_without_prediction":null,"changed_without_memory":null,"changed_without_variables":null,"variables_adopted":0.0},"C":{"completed":0.0,"failed":18.0,"requests":19.0,"denied":0.0,"true_gain":0.0,"true_gain_post":0.0,"observed_outcomes":0.0,"isolations":0.0,"coverage":0.125,"paths":7.5875,"pairs":0.0,"abs_pred_error":null,"relocations":0.0,"window_changes":0.0,"memory_reads":132.0,"memory_unavailable":0.0,"spent":19.0,"fail_gantry":0.0,"fail_material":0.0,"fail_spot":0.0,"fail_motion":18.0,"fail_relay":0.0,"fail_blocked":0.0,"latency_mean":null,"queue_wait_mean":21.055555555555557,"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62.87},{"cond":"fractured/FP+","i":13,"range":"worlds","systems":{"A":{"completed":3.0,"failed":14.0,"requests":17.0,"denied":0.0,"true_gain":0.0,"true_gain_post":0.0,"observed_outcomes":3.0,"isolations":0.0,"coverage":0.09375,"paths":1.45,"pairs":2.0,"abs_pred_error":0.0,"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2.0,"failed":12.0,"requests":15.0,"denied":0.0,"true_gain":0.0,"true_gain_post":0.0,"observed_outcomes":2.0,"isolations":3.0,"coverage":0.15625,"paths":10.666666666666666,"pairs":2.0,"abs_pred_error":0.0,"relocations":0.0,"window_changes":0.0,"memory_reads":0.0,"memory_unavailable":0.0,"spent":16.5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62.68},{"cond":"fractured/FP+","i":14,"range":"worlds","systems":{"A":{"completed":3.0,"failed":14.0,"requests":17.0,"denied":0.0,"true_gain":4.0,"true_gain_post":0.0,"observed_outcomes":3.0,"isolations":0.0,"coverage":0.09375,"paths":1.45,"pairs":2.0,"abs_pred_error":1.3333333333333333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0.23529411764705882,"gain_per_completed":1.3333333333333333,"obs_error_mean":2.6666666666666665,"obs_true_corr":0.944911182523068,"changed_without_prediction":null,"changed_without_memory":null,"changed_without_variables":null,"variables_adopted":0.0},"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59.46},{"cond":"fractured/FP+","i":15,"range":"worlds","systems":{"A":{"completed":3.0,"failed":14.0,"requests":17.0,"denied":0.0,"true_gain":13.0,"true_gain_post":0.0,"observed_outcomes":3.0,"isolations":0.0,"coverage":0.09375,"paths":1.45,"pairs":2.0,"abs_pred_error":4.333333333333333,"relocations":0.0,"window_changes":0.0,"memory_reads":0.0,"memory_unavailable":0.0,"spent":17.0,"fail_gantry":0.0,"fail_material":0.0,"fail_spot":0.0,"fail_motion":14.0,"fail_relay":0.0,"fail_blocked":0.0,"latency_mean":31.0,"queue_wait_mean":0.0,"contended_legs":0.0,"waits_behind_other":0.0,"gantry_failures_hit":0.0,"other_wear_share":null,"recovery_steps":null,"completed_late":0.0,"iso_after_other_delivery":0.0,"distinct_observed_pairs":2.0,"redundant_observations":1.0,"gain_per_spent":0.7647058823529411,"gain_per_completed":4.333333333333333,"obs_error_mean":4.0,"obs_true_corr":-0.4335549847620598,"changed_without_prediction":null,"changed_without_memory":null,"changed_without_variables":null,"variables_adopted":0.0},"B":{"completed":2.0,"failed":12.0,"requests":15.0,"denied":0.0,"true_gain":0.0,"true_gain_post":0.0,"observed_outcomes":2.0,"isolations":6.0,"coverage":0.15625,"paths":10.3375,"pairs":2.0,"abs_pred_error":0.0,"relocations":0.0,"window_changes":0.0,"memory_reads":0.0,"memory_unavailable":0.0,"spent":18.0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2.4999999999999996,"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62.01},{"cond":"fractured/FP0","i":0,"range":"worlds","systems":{"B":{"completed":2.0,"failed":11.0,"requests":14.0,"denied":0.0,"true_gain":3.0,"true_gain_post":0.0,"observed_outcomes":2.0,"isolations":9.0,"coverage":0.15559895833333334,"paths":10.2625,"pairs":2.0,"abs_pred_error":1.5,"relocations":0.0,"window_changes":0.0,"memory_reads":0.0,"memory_unavailable":0.0,"spent":18.5,"fail_gantry":1.0,"fail_material":0.0,"fail_spot":0.0,"fail_motion":10.0,"fail_relay":0.0,"fail_blocked":0.0,"latency_mean":114.0,"queue_wait_mean":15.473684210526315,"contended_legs":13.0,"waits_behind_other":13.0,"gantry_failures_hit":1.0,"other_wear_share":0.4838709677419355,"recovery_steps":311.0,"completed_late":0.0,"iso_after_other_delivery":0.0,"distinct_observed_pairs":2.0,"redundant_observations":0.0,"gain_per_spent":0.16216216216216217,"gain_per_completed":1.5,"obs_error_mean":4.999999999999999,"obs_true_corr":null,"changed_without_prediction":null,"changed_without_memory":null,"changed_without_variables":null,"variables_adopted":0.0},"C":{"completed":0.0,"failed":20.0,"requests":21.0,"denied":0.0,"true_gain":0.0,"true_gain_post":0.0,"observed_outcomes":0.0,"isolations":0.0,"coverage":0.12421875,"paths":7.4375,"pairs":0.0,"abs_pred_error":null,"relocations":0.0,"window_changes":0.0,"memory_reads":144.0,"memory_unavailable":0.0,"spent":21.0,"fail_gantry":0.0,"fail_material":0.0,"fail_spot":0.0,"fail_motion":20.0,"fail_relay":0.0,"fail_blocked":0.0,"latency_mean":null,"queue_wait_mean":18.65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61.44},{"cond":"fractured/FP0","i":1,"range":"worlds","systems":{"B":{"completed":2.0,"failed":10.0,"requests":13.0,"denied":0.0,"true_gain":2.0,"true_gain_post":0.0,"observed_outcomes":2.0,"isolations":19.0,"coverage":0.15625,"paths":8.954166666666667,"pairs":2.0,"abs_pred_error":1.0,"relocations":0.0,"window_changes":0.0,"memory_reads":0.0,"memory_unavailable":0.0,"spent":22.5,"fail_gantry":0.0,"fail_material":0.0,"fail_spot":0.0,"fail_motion":10.0,"fail_relay":0.0,"fail_blocked":0.0,"latency_mean":114.0,"queue_wait_mean":16.31578947368421,"contended_legs":13.0,"waits_behind_other":13.0,"gantry_failures_hit":0.0,"other_wear_share":null,"recovery_steps":null,"completed_late":0.0,"iso_after_other_delivery":0.0,"distinct_observed_pairs":2.0,"redundant_observations":0.0,"gain_per_spent":0.08888888888888889,"gain_per_completed":1.0,"obs_error_mean":1.0000000000000009,"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18.65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61.34},{"cond":"fractured/FP0","i":2,"range":"worlds","systems":{"B":{"completed":2.0,"failed":9.0,"requests":12.0,"denied":0.0,"true_gain":0.0,"true_gain_post":0.0,"observed_outcomes":2.0,"isolations":20.0,"coverage":0.15625,"paths":9.025,"pairs":2.0,"abs_pred_error":0.0,"relocations":0.0,"window_changes":0.0,"memory_reads":0.0,"memory_unavailable":0.0,"spent":22.0,"fail_gantry":1.0,"fail_material":0.0,"fail_spot":0.0,"fail_motion":8.0,"fail_relay":0.0,"fail_blocked":0.0,"latency_mean":114.0,"queue_wait_mean":15.941176470588236,"contended_legs":11.0,"waits_behind_other":11.0,"gantry_failures_hit":1.0,"other_wear_share":0.4838709677419355,"recovery_steps":234.0,"completed_late":0.0,"iso_after_other_delivery":0.0,"distinct_observed_pairs":2.0,"redundant_observations":0.0,"gain_per_spent":0.0,"gain_per_completed":0.0,"obs_error_mean":6.0,"obs_true_corr":null,"changed_without_prediction":null,"changed_without_memory":null,"changed_without_variables":null,"variables_adopted":0.0},"C":{"completed":0.0,"failed":18.0,"requests":19.0,"denied":0.0,"true_gain":0.0,"true_gain_post":0.0,"observed_outcomes":0.0,"isolations":0.0,"coverage":0.125,"paths":7.5875,"pairs":0.0,"abs_pred_error":null,"relocations":0.0,"window_changes":0.0,"memory_reads":132.0,"memory_unavailable":0.0,"spent":19.0,"fail_gantry":0.0,"fail_material":0.0,"fail_spot":0.0,"fail_motion":18.0,"fail_relay":0.0,"fail_blocked":0.0,"latency_mean":null,"queue_wait_mean":21.055555555555557,"contended_legs":11.0,"waits_behind_other":11.0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60.89},{"cond":"fractured/FP0","i":3,"range":"worlds","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6.0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62.25},{"cond":"fractured/FP0","i":4,"range":"worlds","systems":{"B":{"completed":1.0,"failed":8.0,"requests":9.0,"denied":0.0,"true_gain":0.0,"true_gain_post":0.0,"observed_outcomes":1.0,"isolations":30.0,"coverage":0.15546875,"paths":9.420833333333333,"pairs":1.0,"abs_pred_error":0.0,"relocations":0.0,"window_changes":0.0,"memory_reads":0.0,"memory_unavailable":0.0,"spent":24.0,"fail_gantry":0.0,"fail_material":1.0,"fail_spot":0.0,"fail_motion":7.0,"fail_relay":0.0,"fail_blocked":0.0,"latency_mean":95.0,"queue_wait_mean":32.6,"contended_legs":9.0,"waits_behind_other":9.0,"gantry_failures_hit":0.0,"other_wear_share":null,"recovery_steps":null,"completed_late":0.0,"iso_after_other_delivery":0.0,"distinct_observed_pairs":1.0,"redundant_observations":0.0,"gain_per_spent":0.0,"gain_per_completed":0.0,"obs_error_mean":3.0,"obs_true_corr":null,"changed_without_prediction":null,"changed_without_memory":null,"changed_without_variables":null,"variables_adopted":0.0},"C":{"completed":0.0,"failed":24.0,"requests":24.0,"denied":0.0,"true_gain":0.0,"true_gain_post":0.0,"observed_outcomes":0.0,"isolations":0.0,"coverage":0.125,"paths":7.4875,"pairs":0.0,"abs_pred_error":null,"relocations":0.0,"window_changes":0.0,"memory_reads":162.0,"memory_unavailable":0.0,"spent":24.0,"fail_gantry":0.0,"fail_material":0.0,"fail_spot":0.0,"fail_motion":24.0,"fail_relay":0.0,"fail_blocked":0.0,"latency_mean":null,"queue_wait_mean":9.916666666666666,"contended_legs":9.0,"waits_behind_other":9.0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61.63},{"cond":"fractured/FP0","i":5,"range":"worlds","systems":{"B":{"completed":2.0,"failed":12.0,"requests":15.0,"denied":0.0,"true_gain":0.0,"true_gain_post":0.0,"observed_outcomes":2.0,"isolations":2.0,"coverage":0.15625,"paths":10.75,"pairs":2.0,"abs_pred_error":0.0,"relocations":0.0,"window_changes":0.0,"memory_reads":0.0,"memory_unavailable":0.0,"spent":16.0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1.0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84.86},{"cond":"fractured/FP0","i":6,"range":"worlds","systems":{"B":{"completed":2.0,"failed":12.0,"requests":15.0,"denied":0.0,"true_gain":4.0,"true_gain_post":0.0,"observed_outcomes":2.0,"isolations":3.0,"coverage":0.15520833333333334,"paths":10.504166666666666,"pairs":2.0,"abs_pred_error":2.0,"relocations":0.0,"window_changes":0.0,"memory_reads":0.0,"memory_unavailable":0.0,"spent":16.5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0.24242424242424243,"gain_per_completed":2.0,"obs_error_mean":2.4999999999999996,"obs_true_corr":null,"changed_without_prediction":null,"changed_without_memory":null,"changed_without_variables":null,"variables_adopted":0.0},"C":{"completed":0.0,"failed":20.0,"requests":21.0,"denied":0.0,"true_gain":0.0,"true_gain_post":0.0,"observed_outcomes":0.0,"isolations":0.0,"coverage":0.123828125,"paths":7.3625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83.62},{"cond":"fractured/FP0","i":7,"range":"worlds","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83.84},{"cond":"fractured/FP0","i":8,"range":"worlds","systems":{"B":{"completed":2.0,"failed":10.0,"requests":13.0,"denied":0.0,"true_gain":1.0,"true_gain_post":0.0,"observed_outcomes":2.0,"isolations":22.0,"coverage":0.15625,"paths":9.0125,"pairs":2.0,"abs_pred_error":0.5,"relocations":0.0,"window_changes":0.0,"memory_reads":0.0,"memory_unavailable":0.0,"spent":24.0,"fail_gantry":0.0,"fail_material":0.0,"fail_spot":0.0,"fail_motion":10.0,"fail_relay":0.0,"fail_blocked":0.0,"latency_mean":114.0,"queue_wait_mean":16.31578947368421,"contended_legs":13.0,"waits_behind_other":13.0,"gantry_failures_hit":0.0,"other_wear_share":null,"recovery_steps":null,"completed_late":0.0,"iso_after_other_delivery":0.0,"distinct_observed_pairs":2.0,"redundant_observations":0.0,"gain_per_spent":0.041666666666666664,"gain_per_completed":0.5,"obs_error_mean":2.4999999999999996,"obs_true_corr":null,"changed_without_prediction":null,"changed_without_memory":null,"changed_without_variables":null,"variables_adopted":0.0},"C":{"completed":0.0,"failed":20.0,"requests":21.0,"denied":0.0,"true_gain":0.0,"true_gain_post":0.0,"observed_outcomes":0.0,"isolations":0.0,"coverage":0.125,"paths":7.5875,"pairs":0.0,"abs_pred_error":null,"relocations":0.0,"window_changes":0.0,"memory_reads":144.0,"memory_unavailable":0.0,"spent":21.0,"fail_gantry":0.0,"fail_material":0.0,"fail_spot":0.0,"fail_motion":20.0,"fail_relay":0.0,"fail_blocked":0.0,"latency_mean":null,"queue_wait_mean":18.65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84.79},{"cond":"fractured/FP0","i":9,"range":"worlds","systems":{"B":{"completed":2.0,"failed":12.0,"requests":15.0,"denied":0.0,"true_gain":0.0,"true_gain_post":0.0,"observed_outcomes":2.0,"isolations":1.0,"coverage":0.15625,"paths":10.904166666666667,"pairs":2.0,"abs_pred_error":0.0,"relocations":0.0,"window_changes":0.0,"memory_reads":0.0,"memory_unavailable":0.0,"spent":15.5,"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84.46},{"cond":"fractured/FP0","i":10,"range":"worlds","systems":{"B":{"completed":2.0,"failed":12.0,"requests":15.0,"denied":0.0,"true_gain":0.0,"true_gain_post":0.0,"observed_outcomes":2.0,"isolations":4.0,"coverage":0.15625,"paths":10.6125,"pairs":2.0,"abs_pred_error":0.0,"relocations":0.0,"window_changes":0.0,"memory_reads":0.0,"memory_unavailable":0.0,"spent":17.0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85.25},{"cond":"fractured/FP0","i":11,"range":"worlds","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84.43},{"cond":"fractured/FP0","i":12,"range":"worlds","systems":{"B":{"completed":2.0,"failed":12.0,"requests":15.0,"denied":0.0,"true_gain":15.0,"true_gain_post":0.0,"observed_outcomes":2.0,"isolations":12.0,"coverage":0.15625,"paths":9.958333333333334,"pairs":2.0,"abs_pred_error":7.5,"relocations":0.0,"window_changes":0.0,"memory_reads":0.0,"memory_unavailable":0.0,"spent":21.0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0.7142857142857143,"gain_per_completed":7.5,"obs_error_mean":6.500000000000002,"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68.65},{"cond":"fractured/FP0","i":13,"range":"worlds","systems":{"B":{"completed":2.0,"failed":12.0,"requests":15.0,"denied":0.0,"true_gain":0.0,"true_gain_post":0.0,"observed_outcomes":2.0,"isolations":6.0,"coverage":0.15625,"paths":10.458333333333334,"pairs":2.0,"abs_pred_error":0.0,"relocations":0.0,"window_changes":0.0,"memory_reads":0.0,"memory_unavailable":0.0,"spent":18.0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67.04},{"cond":"fractured/FP0","i":14,"range":"worlds","systems":{"B":{"completed":2.0,"failed":12.0,"requests":15.0,"denied":0.0,"true_gain":0.0,"true_gain_post":0.0,"observed_outcomes":2.0,"isolations":0.0,"coverage":0.15625,"paths":10.916666666666666,"pairs":2.0,"abs_pred_error":0.0,"relocations":0.0,"window_changes":0.0,"memory_reads":0.0,"memory_unavailable":0.0,"spent":15.0,"fail_gantry":1.0,"fail_material":0.0,"fail_spot":0.0,"fail_motion":11.0,"fail_relay":0.0,"fail_blocked":0.0,"latency_mean":114.0,"queue_wait_mean":15.736842105263158,"contended_legs":14.0,"waits_behind_other":14.0,"gantry_failures_hit":1.0,"other_wear_share":0.4838709677419355,"recovery_steps":311.0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20.0,"requests":21.0,"denied":0.0,"true_gain":0.0,"true_gain_post":0.0,"observed_outcomes":0.0,"isolations":0.0,"coverage":0.125,"paths":7.575,"pairs":0.0,"abs_pred_error":null,"relocations":0.0,"window_changes":0.0,"memory_reads":144.0,"memory_unavailable":0.0,"spent":21.0,"fail_gantry":0.0,"fail_material":0.0,"fail_spot":0.0,"fail_motion":20.0,"fail_relay":0.0,"fail_blocked":0.0,"latency_mean":null,"queue_wait_mean":18.095238095238095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66.84},{"cond":"fractured/FP0","i":15,"range":"worlds","systems":{"B":{"completed":2.0,"failed":10.0,"requests":13.0,"denied":0.0,"true_gain":0.0,"true_gain_post":0.0,"observed_outcomes":2.0,"isolations":15.0,"coverage":0.15546875,"paths":9.079166666666667,"pairs":2.0,"abs_pred_error":0.0,"relocations":0.0,"window_changes":0.0,"memory_reads":0.0,"memory_unavailable":0.0,"spent":20.5,"fail_gantry":0.0,"fail_material":0.0,"fail_spot":0.0,"fail_motion":10.0,"fail_relay":0.0,"fail_blocked":0.0,"latency_mean":114.0,"queue_wait_mean":16.31578947368421,"contended_legs":13.0,"waits_behind_other":13.0,"gantry_failures_hit":0.0,"other_wear_share":null,"recovery_steps":null,"completed_late":0.0,"iso_after_other_delivery":0.0,"distinct_observed_pairs":2.0,"redundant_observations":0.0,"gain_per_spent":0.0,"gain_per_completed":0.0,"obs_error_mean":2.4999999999999996,"obs_true_corr":null,"changed_without_prediction":null,"changed_without_memory":null,"changed_without_variables":null,"variables_adopted":0.0},"C":{"completed":0.0,"failed":20.0,"requests":21.0,"denied":0.0,"true_gain":0.0,"true_gain_post":0.0,"observed_outcomes":0.0,"isolations":0.0,"coverage":0.12408854166666666,"paths":7.416666666666667,"pairs":0.0,"abs_pred_error":null,"relocations":0.0,"window_changes":0.0,"memory_reads":144.0,"memory_unavailable":0.0,"spent":21.0,"fail_gantry":0.0,"fail_material":0.0,"fail_spot":0.0,"fail_motion":20.0,"fail_relay":0.0,"fail_blocked":0.0,"latency_mean":null,"queue_wait_mean":18.65,"contended_legs":13.0,"waits_behind_other":13.0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67.02},{"cond":"fractured/F","i":0,"range":"worlds","systems":{"A":{"completed":22.0,"failed":0.0,"requests":23.0,"denied":0.0,"true_gain":41.0,"true_gain_post":0.0,"observed_outcomes":22.0,"isolations":0.0,"coverage":0.09375,"paths":2.8666666666666667,"pairs":6.0,"abs_pred_error":3.435550189649391,"relocations":0.0,"window_changes":0.0,"memory_reads":0.0,"memory_unavailable":0.0,"spent":23.0,"fail_gantry":0.0,"fail_material":0.0,"fail_spot":0.0,"fail_motion":0.0,"fail_relay":0.0,"fail_blocked":0.0,"latency_mean":39.54545454545455,"queue_wait_mean":1.1818181818181819,"contended_legs":0.0,"waits_behind_other":0.0,"gantry_failures_hit":0.0,"other_wear_share":null,"recovery_steps":null,"completed_late":6.0,"iso_after_other_delivery":0.0,"distinct_observed_pairs":6.0,"redundant_observations":16.0,"gain_per_spent":1.7826086956521738,"gain_per_completed":1.8636363636363635,"obs_error_mean":3.9969670186991895,"obs_true_corr":0.39728598723684855,"changed_without_prediction":null,"changed_without_memory":null,"changed_without_variables":null,"variables_adopted":0.0}},"seconds":43.45},{"cond":"fractured/F","i":1,"range":"worlds","systems":{"A":{"completed":22.0,"failed":0.0,"requests":23.0,"denied":0.0,"true_gain":62.0,"true_gain_post":0.0,"observed_outcomes":22.0,"isolations":0.0,"coverage":0.09375,"paths":3.033333333333333,"pairs":6.0,"abs_pred_error":3.018467873403563,"relocations":0.0,"window_changes":0.0,"memory_reads":0.0,"memory_unavailable":0.0,"spent":23.0,"fail_gantry":0.0,"fail_material":0.0,"fail_spot":0.0,"fail_motion":0.0,"fail_relay":0.0,"fail_blocked":0.0,"latency_mean":39.09090909090909,"queue_wait_mean":2.260869565217391,"contended_legs":0.0,"waits_behind_other":0.0,"gantry_failures_hit":0.0,"other_wear_share":null,"recovery_steps":null,"completed_late":7.0,"iso_after_other_delivery":0.0,"distinct_observed_pairs":6.0,"redundant_observations":16.0,"gain_per_spent":2.6956521739130435,"gain_per_completed":2.8181818181818183,"obs_error_mean":3.5558472232966665,"obs_true_corr":0.13532022670664257,"changed_without_prediction":null,"changed_without_memory":null,"changed_without_variables":null,"variables_adopted":0.0}},"seconds":42.3},{"cond":"fractured/F","i":2,"range":"worlds","systems":{"A":{"completed":22.0,"failed":0.0,"requests":23.0,"denied":0.0,"true_gain":12.0,"true_gain_post":0.0,"observed_outcomes":22.0,"isolations":0.0,"coverage":0.09375,"paths":3.3833333333333333,"pairs":6.0,"abs_pred_error":1.0236811894982587,"relocations":0.0,"window_changes":0.0,"memory_reads":0.0,"memory_unavailable":0.0,"spent":23.0,"fail_gantry":0.0,"fail_material":0.0,"fail_spot":0.0,"fail_motion":0.0,"fail_relay":0.0,"fail_blocked":0.0,"latency_mean":39.5,"queue_wait_mean":2.4347826086956523,"contended_legs":0.0,"waits_behind_other":0.0,"gantry_failures_hit":0.0,"other_wear_share":null,"recovery_steps":null,"completed_late":7.0,"iso_after_other_delivery":0.0,"distinct_observed_pairs":6.0,"redundant_observations":16.0,"gain_per_spent":0.5217391304347826,"gain_per_completed":0.5454545454545454,"obs_error_mean":2.4056066138428274,"obs_true_corr":0.5205638143633087,"changed_without_prediction":null,"changed_without_memory":null,"changed_without_variables":null,"variables_adopted":0.0}},"seconds":42.28},{"cond":"fractured/F","i":3,"range":"worlds","systems":{"A":{"completed":21.0,"failed":0.0,"requests":22.0,"denied":0.0,"true_gain":4.0,"true_gain_post":0.0,"observed_outcomes":21.0,"isolations":0.0,"coverage":0.09375,"paths":3.75,"pairs":5.0,"abs_pred_error":0.7107506456118499,"relocations":0.0,"window_changes":0.0,"memory_reads":0.0,"memory_unavailable":0.0,"spent":22.0,"fail_gantry":0.0,"fail_material":0.0,"fail_spot":0.0,"fail_motion":0.0,"fail_relay":0.0,"fail_blocked":0.0,"latency_mean":39.904761904761905,"queue_wait_mean":1.2727272727272727,"contended_legs":0.0,"waits_behind_other":0.0,"gantry_failures_hit":0.0,"other_wear_share":null,"recovery_steps":null,"completed_late":6.0,"iso_after_other_delivery":0.0,"distinct_observed_pairs":5.0,"redundant_observations":16.0,"gain_per_spent":0.18181818181818182,"gain_per_completed":0.19047619047619047,"obs_error_mean":1.6847760020993927,"obs_true_corr":-0.09648363026488438,"changed_without_prediction":null,"changed_without_memory":null,"changed_without_variables":null,"variables_adopted":0.0}},"seconds":33.22},{"cond":"fractured/F","i":4,"range":"worlds","systems":{"A":{"completed":22.0,"failed":0.0,"requests":23.0,"denied":0.0,"true_gain":29.0,"true_gain_post":0.0,"observed_outcomes":22.0,"isolations":0.0,"coverage":0.09375,"paths":2.7583333333333333,"pairs":5.0,"abs_pred_error":2.3470481659338343,"relocations":0.0,"window_changes":0.0,"memory_reads":0.0,"memory_unavailable":0.0,"spent":23.0,"fail_gantry":0.0,"fail_material":0.0,"fail_spot":0.0,"fail_motion":0.0,"fail_relay":0.0,"fail_blocked":0.0,"latency_mean":38.81818181818182,"queue_wait_mean":2.347826086956522,"contended_legs":0.0,"waits_behind_other":0.0,"gantry_failures_hit":0.0,"other_wear_share":null,"recovery_steps":null,"completed_late":7.0,"iso_after_other_delivery":0.0,"distinct_observed_pairs":5.0,"redundant_observations":17.0,"gain_per_spent":1.2608695652173914,"gain_per_completed":1.3181818181818181,"obs_error_mean":2.932911681881436,"obs_true_corr":0.33705330537132083,"changed_without_prediction":null,"changed_without_memory":null,"changed_without_variables":null,"variables_adopted":0.0}},"seconds":32.98},{"cond":"fractured/F","i":5,"range":"worlds","systems":{"A":{"completed":21.0,"failed":0.0,"requests":22.0,"denied":0.0,"true_gain":13.0,"true_gain_post":0.0,"observed_outcomes":21.0,"isolations":0.0,"coverage":0.09375,"paths":3.3,"pairs":6.0,"abs_pred_error":0.7481027684379239,"relocations":0.0,"window_changes":0.0,"memory_reads":0.0,"memory_unavailable":0.0,"spent":22.0,"fail_gantry":0.0,"fail_material":0.0,"fail_spot":0.0,"fail_motion":0.0,"fail_relay":0.0,"fail_blocked":0.0,"latency_mean":41.714285714285715,"queue_wait_mean":1.1818181818181819,"contended_legs":0.0,"waits_behind_other":0.0,"gantry_failures_hit":0.0,"other_wear_share":null,"recovery_steps":null,"completed_late":6.0,"iso_after_other_delivery":0.0,"distinct_observed_pairs":6.0,"redundant_observations":15.0,"gain_per_spent":0.5909090909090909,"gain_per_completed":0.6190476190476191,"obs_error_mean":1.2804537649471985,"obs_true_corr":0.7100455195098642,"changed_without_prediction":null,"changed_without_memory":null,"changed_without_variables":null,"variables_adopted":0.0}},"seconds":31.96},{"cond":"fractured/F","i":6,"range":"worlds","systems":{"A":{"completed":21.0,"failed":0.0,"requests":22.0,"denied":0.0,"true_gain":18.0,"true_gain_post":0.0,"observed_outcomes":21.0,"isolations":0.0,"coverage":0.09375,"paths":3.25,"pairs":6.0,"abs_pred_error":1.544790088841944,"relocations":0.0,"window_changes":0.0,"memory_reads":0.0,"memory_unavailable":0.0,"spent":22.0,"fail_gantry":0.0,"fail_material":0.0,"fail_spot":0.0,"fail_motion":0.0,"fail_relay":0.0,"fail_blocked":0.0,"latency_mean":41.857142857142854,"queue_wait_mean":1.2272727272727273,"contended_legs":0.0,"waits_behind_other":0.0,"gantry_failures_hit":0.0,"other_wear_share":null,"recovery_steps":null,"completed_late":7.0,"iso_after_other_delivery":0.0,"distinct_observed_pairs":6.0,"redundant_observations":15.0,"gain_per_spent":0.8181818181818182,"gain_per_completed":0.8571428571428571,"obs_error_mean":2.941274652025641,"obs_true_corr":0.15694565132635607,"changed_without_prediction":null,"changed_without_memory":null,"changed_without_variables":null,"variables_adopted":0.0}},"seconds":35.15},{"cond":"fractured/F","i":7,"range":"worlds","systems":{"A":{"completed":21.0,"failed":0.0,"requests":22.0,"denied":0.0,"true_gain":0.0,"true_gain_post":0.0,"observed_outcomes":21.0,"isolations":0.0,"coverage":0.09375,"paths":3.55,"pairs":6.0,"abs_pred_error":0.65472638385128,"relocations":0.0,"window_changes":0.0,"memory_reads":0.0,"memory_unavailable":0.0,"spent":22.0,"fail_gantry":0.0,"fail_material":0.0,"fail_spot":0.0,"fail_motion":0.0,"fail_relay":0.0,"fail_blocked":0.0,"latency_mean":41.476190476190474,"queue_wait_mean":1.2272727272727273,"contended_legs":0.0,"waits_behind_other":0.0,"gantry_failures_hit":0.0,"other_wear_share":null,"recovery_steps":null,"completed_late":6.0,"iso_after_other_delivery":0.0,"distinct_observed_pairs":6.0,"redundant_observations":15.0,"gain_per_spent":0.0,"gain_per_completed":0.0,"obs_error_mean":1.7229424304471648,"obs_true_corr":0.14482328117928964,"changed_without_prediction":null,"changed_without_memory":null,"changed_without_variables":null,"variables_adopted":0.0}},"seconds":35.45},{"cond":"fractured/F","i":8,"range":"worlds","systems":{"A":{"completed":22.0,"failed":0.0,"requests":23.0,"denied":0.0,"true_gain":32.0,"true_gain_post":0.0,"observed_outcomes":22.0,"isolations":0.0,"coverage":0.09375,"paths":2.933333333333333,"pairs":6.0,"abs_pred_error":1.9855987485137716,"relocations":0.0,"window_changes":0.0,"memory_reads":0.0,"memory_unavailable":0.0,"spent":23.0,"fail_gantry":0.0,"fail_material":0.0,"fail_spot":0.0,"fail_motion":0.0,"fail_relay":0.0,"fail_blocked":0.0,"latency_mean":40.09090909090909,"queue_wait_mean":1.1818181818181819,"contended_legs":0.0,"waits_behind_other":0.0,"gantry_failures_hit":0.0,"other_wear_share":null,"recovery_steps":null,"completed_late":7.0,"iso_after_other_delivery":0.0,"distinct_observed_pairs":6.0,"redundant_observations":16.0,"gain_per_spent":1.391304347826087,"gain_per_completed":1.4545454545454546,"obs_error_mean":2.7698623518509504,"obs_true_corr":0.2705734173102273,"changed_without_prediction":null,"changed_without_memory":null,"changed_without_variables":null,"variables_adopted":0.0}},"seconds":35.47},{"cond":"fractured/F","i":9,"range":"worlds","systems":{"A":{"completed":22.0,"failed":0.0,"requests":23.0,"denied":0.0,"true_gain":37.0,"true_gain_post":0.0,"observed_outcomes":22.0,"isolations":0.0,"coverage":0.09375,"paths":3.533333333333333,"pairs":6.0,"abs_pred_error":1.6108432280457925,"relocations":0.0,"window_changes":0.0,"memory_reads":0.0,"memory_unavailable":0.0,"spent":23.0,"fail_gantry":0.0,"fail_material":0.0,"fail_spot":0.0,"fail_motion":0.0,"fail_relay":0.0,"fail_blocked":0.0,"latency_mean":39.90909090909091,"queue_wait_mean":1.3181818181818181,"contended_legs":0.0,"waits_behind_other":0.0,"gantry_failures_hit":0.0,"other_wear_share":null,"recovery_steps":null,"completed_late":7.0,"iso_after_other_delivery":0.0,"distinct_observed_pairs":6.0,"redundant_observations":16.0,"gain_per_spent":1.608695652173913,"gain_per_completed":1.6818181818181819,"obs_error_mean":2.4907430099330465,"obs_true_corr":0.3880451531775118,"changed_without_prediction":null,"changed_without_memory":null,"changed_without_variables":null,"variables_adopted":0.0}},"seconds":35.32},{"cond":"fractured/F","i":10,"range":"worlds","systems":{"A":{"completed":22.0,"failed":0.0,"requests":23.0,"denied":0.0,"true_gain":60.0,"true_gain_post":0.0,"observed_outcomes":22.0,"isolations":0.0,"coverage":0.09375,"paths":3.0416666666666665,"pairs":6.0,"abs_pred_error":4.535228406686696,"relocations":0.0,"window_changes":0.0,"memory_reads":0.0,"memory_unavailable":0.0,"spent":23.0,"fail_gantry":0.0,"fail_material":0.0,"fail_spot":0.0,"fail_motion":0.0,"fail_relay":0.0,"fail_blocked":0.0,"latency_mean":39.63636363636363,"queue_wait_mean":2.3043478260869565,"contended_legs":0.0,"waits_behind_other":0.0,"gantry_failures_hit":0.0,"other_wear_share":null,"recovery_steps":null,"completed_late":7.0,"iso_after_other_delivery":0.0,"distinct_observed_pairs":6.0,"redundant_observations":16.0,"gain_per_spent":2.608695652173913,"gain_per_completed":2.727272727272727,"obs_error_mean":3.6151443328100528,"obs_true_corr":0.43521422688621086,"changed_without_prediction":null,"changed_without_memory":null,"changed_without_variables":null,"variables_adopted":0.0}},"seconds":34.86},{"cond":"fractured/F","i":11,"range":"worlds","systems":{"A":{"completed":22.0,"failed":0.0,"requests":23.0,"denied":0.0,"true_gain":0.0,"true_gain_post":0.0,"observed_outcomes":22.0,"isolations":0.0,"coverage":0.09375,"paths":3.433333333333333,"pairs":6.0,"abs_pred_error":0.0827550241410021,"relocations":0.0,"window_changes":0.0,"memory_reads":0.0,"memory_unavailable":0.0,"spent":23.0,"fail_gantry":0.0,"fail_material":0.0,"fail_spot":0.0,"fail_motion":0.0,"fail_relay":0.0,"fail_blocked":0.0,"latency_mean":40.09090909090909,"queue_wait_mean":1.2727272727272727,"contended_legs":0.0,"waits_behind_other":0.0,"gantry_failures_hit":0.0,"other_wear_share":null,"recovery_steps":null,"completed_late":7.0,"iso_after_other_delivery":0.0,"distinct_observed_pairs":6.0,"redundant_observations":16.0,"gain_per_spent":0.0,"gain_per_completed":0.0,"obs_error_mean":0.4530836657613463,"obs_true_corr":null,"changed_without_prediction":null,"changed_without_memory":null,"changed_without_variables":null,"variables_adopted":0.0}},"seconds":34.55},{"cond":"fractured/F","i":12,"range":"worlds","systems":{"A":{"completed":22.0,"failed":0.0,"requests":23.0,"denied":0.0,"true_gain":73.0,"true_gain_post":0.0,"observed_outcomes":22.0,"isolations":0.0,"coverage":0.09375,"paths":3.025,"pairs":6.0,"abs_pred_error":3.965645644770765,"relocations":0.0,"window_changes":0.0,"memory_reads":0.0,"memory_unavailable":0.0,"spent":23.0,"fail_gantry":0.0,"fail_material":0.0,"fail_spot":0.0,"fail_motion":0.0,"fail_relay":0.0,"fail_blocked":0.0,"latency_mean":40.72727272727273,"queue_wait_mean":1.2727272727272727,"contended_legs":0.0,"waits_behind_other":0.0,"gantry_failures_hit":0.0,"other_wear_share":null,"recovery_steps":null,"completed_late":8.0,"iso_after_other_delivery":0.0,"distinct_observed_pairs":6.0,"redundant_observations":16.0,"gain_per_spent":3.1739130434782608,"gain_per_completed":3.3181818181818183,"obs_error_mean":4.7133087836995164,"obs_true_corr":0.7136363909624223,"changed_without_prediction":null,"changed_without_memory":null,"changed_without_variables":null,"variables_adopted":0.0}},"seconds":34.41},{"cond":"fractured/F","i":13,"range":"worlds","systems":{"A":{"completed":22.0,"failed":0.0,"requests":23.0,"denied":0.0,"true_gain":11.0,"true_gain_post":0.0,"observed_outcomes":22.0,"isolations":0.0,"coverage":0.09375,"paths":2.825,"pairs":6.0,"abs_pred_error":0.6239987838610626,"relocations":0.0,"window_changes":0.0,"memory_reads":0.0,"memory_unavailable":0.0,"spent":23.0,"fail_gantry":0.0,"fail_material":0.0,"fail_spot":0.0,"fail_motion":0.0,"fail_relay":0.0,"fail_blocked":0.0,"latency_mean":38.90909090909091,"queue_wait_mean":2.4347826086956523,"contended_legs":0.0,"waits_behind_other":0.0,"gantry_failures_hit":0.0,"other_wear_share":null,"recovery_steps":null,"completed_late":6.0,"iso_after_other_delivery":0.0,"distinct_observed_pairs":6.0,"redundant_observations":16.0,"gain_per_spent":0.4782608695652174,"gain_per_completed":0.5,"obs_error_mean":0.648045965353493,"obs_true_corr":0.9022339685546179,"changed_without_prediction":null,"changed_without_memory":null,"changed_without_variables":null,"variables_adopted":0.0}},"seconds":32.46},{"cond":"fractured/F","i":14,"range":"worlds","systems":{"A":{"completed":22.0,"failed":0.0,"requests":23.0,"denied":0.0,"true_gain":27.0,"true_gain_post":0.0,"observed_outcomes":22.0,"isolations":0.0,"coverage":0.09375,"paths":3.283333333333333,"pairs":6.0,"abs_pred_error":1.5147021388770652,"relocations":0.0,"window_changes":0.0,"memory_reads":0.0,"memory_unavailable":0.0,"spent":23.0,"fail_gantry":0.0,"fail_material":0.0,"fail_spot":0.0,"fail_motion":0.0,"fail_relay":0.0,"fail_blocked":0.0,"latency_mean":40.45454545454545,"queue_wait_mean":1.3181818181818181,"contended_legs":0.0,"waits_behind_other":0.0,"gantry_failures_hit":0.0,"other_wear_share":null,"recovery_steps":null,"completed_late":7.0,"iso_after_other_delivery":0.0,"distinct_observed_pairs":6.0,"redundant_observations":16.0,"gain_per_spent":1.173913043478261,"gain_per_completed":1.2272727272727273,"obs_error_mean":1.5345127757489017,"obs_true_corr":0.4395452208272091,"changed_without_prediction":null,"changed_without_memory":null,"changed_without_variables":null,"variables_adopted":0.0}},"seconds":31.77},{"cond":"fractured/F","i":15,"range":"worlds","systems":{"A":{"completed":22.0,"failed":0.0,"requests":23.0,"denied":0.0,"true_gain":16.0,"true_gain_post":0.0,"observed_outcomes":22.0,"isolations":0.0,"coverage":0.09375,"paths":3.2916666666666665,"pairs":6.0,"abs_pred_error":1.4949018906793585,"relocations":0.0,"window_changes":0.0,"memory_reads":0.0,"memory_unavailable":0.0,"spent":23.0,"fail_gantry":0.0,"fail_material":0.0,"fail_spot":0.0,"fail_motion":0.0,"fail_relay":0.0,"fail_blocked":0.0,"latency_mean":40.45454545454545,"queue_wait_mean":1.1818181818181819,"contended_legs":0.0,"waits_behind_other":0.0,"gantry_failures_hit":0.0,"other_wear_share":null,"recovery_steps":null,"completed_late":7.0,"iso_after_other_delivery":0.0,"distinct_observed_pairs":6.0,"redundant_observations":16.0,"gain_per_spent":0.6956521739130435,"gain_per_completed":0.7272727272727273,"obs_error_mean":3.5063253105790184,"obs_true_corr":0.4418892670064299,"changed_without_prediction":null,"changed_without_memory":null,"changed_without_variables":null,"variables_adopted":0.0}},"seconds":31.96},{"cond":"fractured/Oout","i":0,"range":"worlds","systems":{"A":{"completed":22.0,"failed":0.0,"requests":23.0,"denied":0.0,"true_gain":64.0,"true_gain_post":0.0,"observed_outcomes":21.0,"isolations":0.0,"coverage":0.09375,"paths":3.316666666666667,"pairs":8.0,"abs_pred_error":3.9168675037190015,"relocations":1.0,"window_changes":4.0,"memory_reads":0.0,"memory_unavailable":0.0,"spent":23.5,"fail_gantry":0.0,"fail_material":0.0,"fail_spot":0.0,"fail_motion":0.0,"fail_relay":0.0,"fail_blocked":0.0,"latency_mean":41.13636363636363,"queue_wait_mean":1.2727272727272727,"contended_legs":0.0,"waits_behind_other":0.0,"gantry_failures_hit":0.0,"other_wear_share":null,"recovery_steps":null,"completed_late":8.0,"iso_after_other_delivery":0.0,"distinct_observed_pairs":8.0,"redundant_observations":13.0,"gain_per_spent":2.723404255319149,"gain_per_completed":2.909090909090909,"obs_error_mean":5.346478698908535,"obs_true_corr":0.46999196907994123,"changed_without_prediction":null,"changed_without_memory":null,"changed_without_variables":null,"variables_adopted":0.0}},"seconds":32.67},{"cond":"fractured/Oout","i":1,"range":"worlds","systems":{"A":{"completed":22.0,"failed":0.0,"requests":23.0,"denied":0.0,"true_gain":20.0,"true_gain_post":0.0,"observed_outcomes":22.0,"isolations":0.0,"coverage":0.09375,"paths":2.925,"pairs":7.0,"abs_pred_error":1.2890580681007526,"relocations":1.0,"window_changes":3.0,"memory_reads":0.0,"memory_unavailable":0.0,"spent":23.5,"fail_gantry":0.0,"fail_material":0.0,"fail_spot":0.0,"fail_motion":0.0,"fail_relay":0.0,"fail_blocked":0.0,"latency_mean":40.77272727272727,"queue_wait_mean":1.2727272727272727,"contended_legs":0.0,"waits_behind_other":0.0,"gantry_failures_hit":0.0,"other_wear_share":null,"recovery_steps":null,"completed_late":7.0,"iso_after_other_delivery":0.0,"distinct_observed_pairs":7.0,"redundant_observations":15.0,"gain_per_spent":0.851063829787234,"gain_per_completed":0.9090909090909091,"obs_error_mean":1.9315232722313873,"obs_true_corr":0.3163679052119037,"changed_without_prediction":null,"changed_without_memory":null,"changed_without_variables":null,"variables_adopted":0.0}},"seconds":31.94},{"cond":"fractured/Oout","i":2,"range":"worlds","systems":{"A":{"completed":22.0,"failed":0.0,"requests":23.0,"denied":0.0,"true_gain":13.0,"true_gain_post":0.0,"observed_outcomes":22.0,"isolations":0.0,"coverage":0.09375,"paths":3.6,"pairs":7.0,"abs_pred_error":0.7994200863969977,"relocations":1.0,"window_changes":5.0,"memory_reads":0.0,"memory_unavailable":0.0,"spent":23.5,"fail_gantry":0.0,"fail_material":0.0,"fail_spot":0.0,"fail_motion":0.0,"fail_relay":0.0,"fail_blocked":0.0,"latency_mean":39.95454545454545,"queue_wait_mean":1.2727272727272727,"contended_legs":0.0,"waits_behind_other":0.0,"gantry_failures_hit":0.0,"other_wear_share":null,"recovery_steps":null,"completed_late":7.0,"iso_after_other_delivery":0.0,"distinct_observed_pairs":7.0,"redundant_observations":15.0,"gain_per_spent":0.5531914893617021,"gain_per_completed":0.5909090909090909,"obs_error_mean":2.3839383360354476,"obs_true_corr":0.04591957044863962,"changed_without_prediction":null,"changed_without_memory":null,"changed_without_variables":null,"variables_adopted":0.0}},"seconds":31.78},{"cond":"fractured/Oout","i":3,"range":"worlds","systems":{"A":{"completed":22.0,"failed":0.0,"requests":23.0,"denied":0.0,"true_gain":8.0,"true_gain_post":0.0,"observed_outcomes":22.0,"isolations":0.0,"coverage":0.09375,"paths":2.908333333333333,"pairs":7.0,"abs_pred_error":1.1076073816096288,"relocations":1.0,"window_changes":1.0,"memory_reads":0.0,"memory_unavailable":0.0,"spent":23.5,"fail_gantry":0.0,"fail_material":0.0,"fail_spot":0.0,"fail_motion":0.0,"fail_relay":0.0,"fail_blocked":0.0,"latency_mean":40.72727272727273,"queue_wait_mean":1.2727272727272727,"contended_legs":0.0,"waits_behind_other":0.0,"gantry_failures_hit":0.0,"other_wear_share":null,"recovery_steps":null,"completed_late":8.0,"iso_after_other_delivery":0.0,"distinct_observed_pairs":7.0,"redundant_observations":15.0,"gain_per_spent":0.3404255319148936,"gain_per_completed":0.36363636363636365,"obs_error_mean":1.6447547080816263,"obs_true_corr":0.21064127776663252,"changed_without_prediction":null,"changed_without_memory":null,"changed_without_variables":null,"variables_adopted":0.0}},"seconds":32.41},{"cond":"fractured/Oout","i":4,"range":"worlds","systems":{"A":{"completed":22.0,"failed":0.0,"requests":23.0,"denied":0.0,"true_gain":57.0,"true_gain_post":0.0,"observed_outcomes":21.0,"isolations":0.0,"coverage":0.09375,"paths":2.85,"pairs":9.0,"abs_pred_error":3.2912266415433247,"relocations":1.0,"window_changes":5.0,"memory_reads":0.0,"memory_unavailable":0.0,"spent":23.5,"fail_gantry":0.0,"fail_material":0.0,"fail_spot":0.0,"fail_motion":0.0,"fail_relay":0.0,"fail_blocked":0.0,"latency_mean":38.59090909090909,"queue_wait_mean":2.260869565217391,"contended_legs":0.0,"waits_behind_other":0.0,"gantry_failures_hit":0.0,"other_wear_share":null,"recovery_steps":null,"completed_late":7.0,"iso_after_other_delivery":0.0,"distinct_observed_pairs":9.0,"redundant_observations":12.0,"gain_per_spent":2.425531914893617,"gain_per_completed":2.590909090909091,"obs_error_mean":2.7853164883909876,"obs_true_corr":0.6255167670913294,"changed_without_prediction":null,"changed_without_memory":null,"changed_without_variables":null,"variables_adopted":0.0}},"seconds":36.6},{"cond":"fractured/Oout","i":5,"range":"worlds","systems":{"A":{"completed":22.0,"failed":0.0,"requests":23.0,"denied":0.0,"true_gain":0.0,"true_gain_post":0.0,"observed_outcomes":22.0,"isolations":0.0,"coverage":0.09375,"paths":3.15,"pairs":6.0,"abs_pred_error":0.29226682087053113,"relocations":0.0,"window_changes":1.0,"memory_reads":0.0,"memory_unavailable":0.0,"spent":23.0,"fail_gantry":0.0,"fail_material":0.0,"fail_spot":0.0,"fail_motion":0.0,"fail_relay":0.0,"fail_blocked":0.0,"latency_mean":38.86363636363637,"queue_wait_mean":2.391304347826087,"contended_legs":0.0,"waits_behind_other":0.0,"gantry_failures_hit":0.0,"other_wear_share":null,"recovery_steps":null,"completed_late":7.0,"iso_after_other_delivery":0.0,"distinct_observed_pairs":6.0,"redundant_observations":16.0,"gain_per_spent":0.0,"gain_per_completed":0.0,"obs_error_mean":0.8415411347791865,"obs_true_corr":null,"changed_without_prediction":null,"changed_without_memory":null,"changed_without_variables":null,"variables_adopted":0.0}},"seconds":36.77},{"cond":"fractured/Oout","i":6,"range":"worlds","systems":{"A":{"completed":22.0,"failed":0.0,"requests":23.0,"denied":0.0,"true_gain":40.0,"true_gain_post":0.0,"observed_outcomes":21.0,"isolations":0.0,"coverage":0.09375,"paths":3.1666666666666665,"pairs":9.0,"abs_pred_error":1.6713282422480125,"relocations":1.0,"window_changes":2.0,"memory_reads":0.0,"memory_unavailable":0.0,"spent":23.5,"fail_gantry":0.0,"fail_material":0.0,"fail_spot":0.0,"fail_motion":0.0,"fail_relay":0.0,"fail_blocked":0.0,"latency_mean":40.13636363636363,"queue_wait_mean":1.1818181818181819,"contended_legs":0.0,"waits_behind_other":0.0,"gantry_failures_hit":0.0,"other_wear_share":null,"recovery_steps":null,"completed_late":7.0,"iso_after_other_delivery":0.0,"distinct_observed_pairs":9.0,"redundant_observations":12.0,"gain_per_spent":1.702127659574468,"gain_per_completed":1.8181818181818181,"obs_error_mean":4.192270781380732,"obs_true_corr":0.7324371512719645,"changed_without_prediction":null,"changed_without_memory":null,"changed_without_variables":null,"variables_adopted":0.0}},"seconds":37.0},{"cond":"fractured/Oout","i":7,"range":"worlds","systems":{"A":{"completed":21.0,"failed":0.0,"requests":22.0,"denied":0.0,"true_gain":14.0,"true_gain_post":0.0,"observed_outcomes":21.0,"isolations":0.0,"coverage":0.09375,"paths":4.433333333333334,"pairs":9.0,"abs_pred_error":1.0244864252013763,"relocations":1.0,"window_changes":2.0,"memory_reads":0.0,"memory_unavailable":0.0,"spent":22.5,"fail_gantry":0.0,"fail_material":0.0,"fail_spot":0.0,"fail_motion":0.0,"fail_relay":0.0,"fail_blocked":0.0,"latency_mean":41.61904761904762,"queue_wait_mean":1.2727272727272727,"contended_legs":0.0,"waits_behind_other":0.0,"gantry_failures_hit":0.0,"other_wear_share":null,"recovery_steps":null,"completed_late":7.0,"iso_after_other_delivery":0.0,"distinct_observed_pairs":9.0,"redundant_observations":12.0,"gain_per_spent":0.6222222222222222,"gain_per_completed":0.6666666666666666,"obs_error_mean":2.4455944591993286,"obs_true_corr":0.3463270984426246,"changed_without_prediction":null,"changed_without_memory":null,"changed_without_variables":null,"variables_adopted":0.0}},"seconds":37.11},{"cond":"fractured/Oout","i":8,"range":"worlds","systems":{"A":{"completed":21.0,"failed":0.0,"requests":22.0,"denied":0.0,"true_gain":9.0,"true_gain_post":0.0,"observed_outcomes":21.0,"isolations":0.0,"coverage":0.09375,"paths":4.05,"pairs":8.0,"abs_pred_error":1.6251606378429193,"relocations":1.0,"window_changes":3.0,"memory_reads":0.0,"memory_unavailable":0.0,"spent":22.5,"fail_gantry":0.0,"fail_material":0.0,"fail_spot":0.0,"fail_motion":0.0,"fail_relay":0.0,"fail_blocked":0.0,"latency_mean":40.80952380952381,"queue_wait_mean":1.3181818181818181,"contended_legs":0.0,"waits_behind_other":0.0,"gantry_failures_hit":0.0,"other_wear_share":null,"recovery_steps":null,"completed_late":7.0,"iso_after_other_delivery":0.0,"distinct_observed_pairs":8.0,"redundant_observations":13.0,"gain_per_spent":0.4,"gain_per_completed":0.42857142857142855,"obs_error_mean":1.734796256643352,"obs_true_corr":0.2640104596511405,"changed_without_prediction":null,"changed_without_memory":null,"changed_without_variables":null,"variables_adopted":0.0}},"seconds":37.45},{"cond":"fractured/Oout","i":9,"range":"worlds","systems":{"A":{"completed":21.0,"failed":0.0,"requests":22.0,"denied":0.0,"true_gain":30.0,"true_gain_post":0.0,"observed_outcomes":21.0,"isolations":0.0,"coverage":0.09375,"paths":3.6333333333333333,"pairs":7.0,"abs_pred_error":1.2791595803120064,"relocations":1.0,"window_changes":5.0,"memory_reads":0.0,"memory_unavailable":0.0,"spent":22.5,"fail_gantry":0.0,"fail_material":0.0,"fail_spot":0.0,"fail_motion":0.0,"fail_relay":0.0,"fail_blocked":0.0,"latency_mean":40.23809523809524,"queue_wait_mean":1.3181818181818181,"contended_legs":0.0,"waits_behind_other":0.0,"gantry_failures_hit":0.0,"other_wear_share":null,"recovery_steps":null,"completed_late":7.0,"iso_after_other_delivery":0.0,"distinct_observed_pairs":7.0,"redundant_observations":14.0,"gain_per_spent":1.3333333333333333,"gain_per_completed":1.4285714285714286,"obs_error_mean":1.5173131925523624,"obs_true_corr":0.6589111429912755,"changed_without_prediction":null,"changed_without_memory":null,"changed_without_variables":null,"variables_adopted":0.0}},"seconds":37.45},{"cond":"fractured/Oout","i":10,"range":"worlds","systems":{"A":{"completed":22.0,"failed":0.0,"requests":23.0,"denied":0.0,"true_gain":55.0,"true_gain_post":0.0,"observed_outcomes":22.0,"isolations":0.0,"coverage":0.09375,"paths":3.408333333333333,"pairs":8.0,"abs_pred_error":3.7946669294986353,"relocations":1.0,"window_changes":4.0,"memory_reads":0.0,"memory_unavailable":0.0,"spent":23.5,"fail_gantry":0.0,"fail_material":0.0,"fail_spot":0.0,"fail_motion":0.0,"fail_relay":0.0,"fail_blocked":0.0,"latency_mean":39.22727272727273,"queue_wait_mean":2.3043478260869565,"contended_legs":0.0,"waits_behind_other":0.0,"gantry_failures_hit":0.0,"other_wear_share":null,"recovery_steps":null,"completed_late":6.0,"iso_after_other_delivery":0.0,"distinct_observed_pairs":8.0,"redundant_observations":14.0,"gain_per_spent":2.3404255319148937,"gain_per_completed":2.5,"obs_error_mean":3.5593469811750724,"obs_true_corr":0.5140516822073823,"changed_without_prediction":null,"changed_without_memory":null,"changed_without_variables":null,"variables_adopted":0.0}},"seconds":37.43},{"cond":"fractured/Oout","i":11,"range":"worlds","systems":{"A":{"completed":21.0,"failed":0.0,"requests":22.0,"denied":0.0,"true_gain":0.0,"true_gain_post":0.0,"observed_outcomes":21.0,"isolations":0.0,"coverage":0.09375,"paths":3.808333333333333,"pairs":6.0,"abs_pred_error":0.10606411545291954,"relocations":0.0,"window_changes":1.0,"memory_reads":0.0,"memory_unavailable":0.0,"spent":22.0,"fail_gantry":0.0,"fail_material":0.0,"fail_spot":0.0,"fail_motion":0.0,"fail_relay":0.0,"fail_blocked":0.0,"latency_mean":42.42857142857143,"queue_wait_mean":1.2272727272727273,"contended_legs":0.0,"waits_behind_other":0.0,"gantry_failures_hit":0.0,"other_wear_share":null,"recovery_steps":null,"completed_late":7.0,"iso_after_other_delivery":0.0,"distinct_observed_pairs":6.0,"redundant_observations":15.0,"gain_per_spent":0.0,"gain_per_completed":0.0,"obs_error_mean":0.5625886679548054,"obs_true_corr":null,"changed_without_prediction":null,"changed_without_memory":null,"changed_without_variables":null,"variables_adopted":0.0}},"seconds":33.74},{"cond":"fractured/Oout","i":12,"range":"worlds","systems":{"A":{"completed":21.0,"failed":0.0,"requests":22.0,"denied":0.0,"true_gain":35.0,"true_gain_post":0.0,"observed_outcomes":21.0,"isolations":0.0,"coverage":0.09375,"paths":3.558333333333333,"pairs":8.0,"abs_pred_error":2.097131194628999,"relocations":1.0,"window_changes":4.0,"memory_reads":0.0,"memory_unavailable":0.0,"spent":22.5,"fail_gantry":0.0,"fail_material":0.0,"fail_spot":0.0,"fail_motion":0.0,"fail_relay":0.0,"fail_blocked":0.0,"latency_mean":41.666666666666664,"queue_wait_mean":1.3181818181818181,"contended_legs":0.0,"waits_behind_other":0.0,"gantry_failures_hit":0.0,"other_wear_share":null,"recovery_steps":null,"completed_late":6.0,"iso_after_other_delivery":0.0,"distinct_observed_pairs":8.0,"redundant_observations":13.0,"gain_per_spent":1.5555555555555556,"gain_per_completed":1.6666666666666667,"obs_error_mean":2.5150340795323074,"obs_true_corr":0.26093498862944253,"changed_without_prediction":null,"changed_without_memory":null,"changed_without_variables":null,"variables_adopted":0.0}},"seconds":38.7},{"cond":"fractured/Oout","i":13,"range":"worlds","systems":{"A":{"completed":22.0,"failed":0.0,"requests":23.0,"denied":0.0,"true_gain":14.0,"true_gain_post":0.0,"observed_outcomes":22.0,"isolations":0.0,"coverage":0.09375,"paths":3.2416666666666667,"pairs":6.0,"abs_pred_error":0.7064358114912958,"relocations":0.0,"window_changes":1.0,"memory_reads":0.0,"memory_unavailable":0.0,"spent":23.0,"fail_gantry":0.0,"fail_material":0.0,"fail_spot":0.0,"fail_motion":0.0,"fail_relay":0.0,"fail_blocked":0.0,"latency_mean":40.04545454545455,"queue_wait_mean":1.2727272727272727,"contended_legs":0.0,"waits_behind_other":0.0,"gantry_failures_hit":0.0,"other_wear_share":null,"recovery_steps":null,"completed_late":6.0,"iso_after_other_delivery":0.0,"distinct_observed_pairs":6.0,"redundant_observations":16.0,"gain_per_spent":0.6086956521739131,"gain_per_completed":0.6363636363636364,"obs_error_mean":0.7807177019400484,"obs_true_corr":0.8136665249532723,"changed_without_prediction":null,"changed_without_memory":null,"changed_without_variables":null,"variables_adopted":0.0}},"seconds":39.1},{"cond":"fractured/Oout","i":14,"range":"worlds","systems":{"A":{"completed":22.0,"failed":0.0,"requests":23.0,"denied":0.0,"true_gain":7.0,"true_gain_post":0.0,"observed_outcomes":22.0,"isolations":0.0,"coverage":0.09375,"paths":3.308333333333333,"pairs":6.0,"abs_pred_error":0.7026918196906993,"relocations":0.0,"window_changes":1.0,"memory_reads":0.0,"memory_unavailable":0.0,"spent":23.0,"fail_gantry":0.0,"fail_material":0.0,"fail_spot":0.0,"fail_motion":0.0,"fail_relay":0.0,"fail_blocked":0.0,"latency_mean":40.27272727272727,"queue_wait_mean":1.1818181818181819,"contended_legs":0.0,"waits_behind_other":0.0,"gantry_failures_hit":0.0,"other_wear_share":null,"recovery_steps":null,"completed_late":7.0,"iso_after_other_delivery":0.0,"distinct_observed_pairs":6.0,"redundant_observations":16.0,"gain_per_spent":0.30434782608695654,"gain_per_completed":0.3181818181818182,"obs_error_mean":0.9518325061780999,"obs_true_corr":0.020561322361351147,"changed_without_prediction":null,"changed_without_memory":null,"changed_without_variables":null,"variables_adopted":0.0}},"seconds":39.64},{"cond":"fractured/Oout","i":15,"range":"worlds","systems":{"A":{"completed":22.0,"failed":0.0,"requests":23.0,"denied":0.0,"true_gain":16.0,"true_gain_post":0.0,"observed_outcomes":22.0,"isolations":0.0,"coverage":0.09375,"paths":2.875,"pairs":7.0,"abs_pred_error":1.5832512661650149,"relocations":1.0,"window_changes":6.0,"memory_reads":0.0,"memory_unavailable":0.0,"spent":23.5,"fail_gantry":0.0,"fail_material":0.0,"fail_spot":0.0,"fail_motion":0.0,"fail_relay":0.0,"fail_blocked":0.0,"latency_mean":38.5,"queue_wait_mean":2.347826086956522,"contended_legs":0.0,"waits_behind_other":0.0,"gantry_failures_hit":0.0,"other_wear_share":null,"recovery_steps":null,"completed_late":6.0,"iso_after_other_delivery":0.0,"distinct_observed_pairs":7.0,"redundant_observations":15.0,"gain_per_spent":0.6808510638297872,"gain_per_completed":0.7272727272727273,"obs_error_mean":3.1736956053059813,"obs_true_corr":0.37683440547315017,"changed_without_prediction":null,"changed_without_memory":null,"changed_without_variables":null,"variables_adopted":0.0}},"seconds":42.86},{"cond":"scarce/LS+","i":0,"range":"worlds","systems":{"A":{"completed":8.0,"failed":0.0,"requests":12.0,"denied":4.0,"true_gain":14.0,"true_gain_post":0.0,"observed_outcomes":8.0,"isolations":0.0,"coverage":0.09375,"paths":3.7583333333333333,"pairs":4.0,"abs_pred_error":1.4896576652315536,"relocations":0.0,"window_changes":0.0,"memory_reads":0.0,"memory_unavailable":0.0,"spent":12.0,"fail_gantry":0.0,"fail_material":0.0,"fail_spot":0.0,"fail_motion":0.0,"fail_relay":0.0,"fail_blocked":0.0,"latency_mean":61.75,"queue_wait_mean":20.125,"contended_legs":3.0,"waits_behind_other":3.0,"gantry_failures_hit":0.0,"other_wear_share":null,"recovery_steps":null,"completed_late":0.0,"iso_after_other_delivery":0.0,"distinct_observed_pairs":4.0,"redundant_observations":4.0,"gain_per_spent":1.1666666666666667,"gain_per_completed":1.75,"obs_error_mean":3.388297754866132,"obs_true_corr":0.5710313111704262,"changed_without_prediction":null,"changed_without_memory":null,"changed_without_variables":null,"variables_adopted":0.0},"B":{"completed":2.0,"failed":2.0,"requests":6.0,"denied":2.0,"true_gain":3.0,"true_gain_post":0.0,"observed_outcomes":2.0,"isolations":12.0,"coverage":0.1421875,"paths":8.979166666666666,"pairs":2.0,"abs_pred_error":1.5,"relocations":0.0,"window_changes":0.0,"memory_reads":0.0,"memory_unavailable":0.0,"spent":12.0,"fail_gantry":0.0,"fail_material":0.0,"fail_spot":0.0,"fail_motion":0.0,"fail_relay":1.0,"fail_blocked":1.0,"latency_mean":166.0,"queue_wait_mean":22.714285714285715,"contended_legs":5.0,"waits_behind_other":5.0,"gantry_failures_hit":0.0,"other_wear_share":null,"recovery_steps":null,"completed_late":0.0,"iso_after_other_delivery":0.0,"distinct_observed_pairs":2.0,"redundant_observations":0.0,"gain_per_spent":0.25,"gain_per_completed":1.5,"obs_error_mean":0.49999999999999767,"obs_true_corr":null,"changed_without_prediction":null,"changed_without_memory":null,"changed_without_variables":null,"variables_adopted":0.0},"C":{"completed":8.0,"failed":1.0,"requests":12.0,"denied":3.0,"true_gain":6.0,"true_gain_post":0.0,"observed_outcomes":8.0,"isolations":0.0,"coverage":0.11588541666666667,"paths":7.633333333333334,"pairs":4.0,"abs_pred_error":1.8074790685892275,"relocations":0.0,"window_changes":0.0,"memory_reads":73.0,"memory_unavailable":0.0,"spent":12.0,"fail_gantry":1.0,"fail_material":0.0,"fail_spot":0.0,"fail_motion":0.0,"fail_relay":0.0,"fail_blocked":0.0,"latency_mean":47.875,"queue_wait_mean":9.125,"contended_legs":3.0,"waits_behind_other":3.0,"gantry_failures_hit":1.0,"other_wear_share":0.27272727272727276,"recovery_steps":455.0,"completed_late":0.0,"iso_after_other_delivery":0.0,"distinct_observed_pairs":4.0,"redundant_observations":4.0,"gain_per_spent":0.5,"gain_per_completed":0.75,"obs_error_mean":3.1081297814753928,"obs_true_corr":-0.08117336852031502,"changed_without_prediction":null,"changed_without_memory":null,"changed_without_variables":null,"variables_adopted":0.0}},"seconds":46.16},{"cond":"scarce/LS+","i":1,"range":"worlds","systems":{"A":{"completed":9.0,"failed":0.0,"requests":12.0,"denied":3.0,"true_gain":2.0,"true_gain_post":0.0,"observed_outcomes":9.0,"isolations":0.0,"coverage":0.09114583333333333,"paths":2.408333333333333,"pairs":6.0,"abs_pred_error":1.280163049924816,"relocations":0.0,"window_changes":0.0,"memory_reads":0.0,"memory_unavailable":0.0,"spent":12.0,"fail_gantry":0.0,"fail_material":0.0,"fail_spot":0.0,"fail_motion":0.0,"fail_relay":0.0,"fail_blocked":0.0,"latency_mean":55.333333333333336,"queue_wait_mean":10.88888888888889,"contended_legs":2.0,"waits_behind_other":2.0,"gantry_failures_hit":0.0,"other_wear_share":null,"recovery_steps":null,"completed_late":0.0,"iso_after_other_delivery":0.0,"distinct_observed_pairs":6.0,"redundant_observations":3.0,"gain_per_spent":0.16666666666666666,"gain_per_completed":0.2222222222222222,"obs_error_mean":2.3912741610359274,"obs_true_corr":0.8208227579691003,"changed_without_prediction":null,"changed_without_memory":null,"changed_without_variables":null,"variables_adopted":0.0},"B":{"completed":1.0,"failed":3.0,"requests":7.0,"denied":3.0,"true_gain":4.0,"true_gain_post":0.0,"observed_outcomes":1.0,"isolations":10.0,"coverage":0.14453125,"paths":7.583333333333333,"pairs":1.0,"abs_pred_error":4.0,"relocations":0.0,"window_changes":0.0,"memory_reads":0.0,"memory_unavailable":0.0,"spent":12.0,"fail_gantry":1.0,"fail_material":0.0,"fail_spot":0.0,"fail_motion":0.0,"fail_relay":1.0,"fail_blocked":1.0,"latency_mean":163.0,"queue_wait_mean":22.571428571428573,"contended_legs":6.0,"waits_behind_other":6.0,"gantry_failures_hit":1.0,"other_wear_share":0.8181818181818182,"recovery_steps":439.0,"completed_late":0.0,"iso_after_other_delivery":1.0,"distinct_observed_pairs":1.0,"redundant_observations":0.0,"gain_per_spent":0.3333333333333333,"gain_per_completed":4.0,"obs_error_mean":3.0000000000000027,"obs_true_corr":null,"changed_without_prediction":null,"changed_without_memory":null,"changed_without_variables":null,"variables_adopted":0.0},"C":{"completed":7.0,"failed":2.0,"requests":12.0,"denied":3.0,"true_gain":13.0,"true_gain_post":0.0,"observed_outcomes":6.0,"isolations":0.0,"coverage":0.11588541666666667,"paths":5.966666666666667,"pairs":6.0,"abs_pred_error":1.9455161142453161,"relocations":0.0,"window_changes":0.0,"memory_reads":73.0,"memory_unavailable":0.0,"spent":12.0,"fail_gantry":0.0,"fail_material":1.0,"fail_spot":0.0,"fail_motion":0.0,"fail_relay":0.0,"fail_blocked":1.0,"latency_mean":59.625,"queue_wait_mean":19.444444444444443,"contended_legs":3.0,"waits_behind_other":3.0,"gantry_failures_hit":0.0,"other_wear_share":null,"recovery_steps":null,"completed_late":0.0,"iso_after_other_delivery":0.0,"distinct_observed_pairs":5.0,"redundant_observations":1.0,"gain_per_spent":1.0833333333333333,"gain_per_completed":1.8571428571428572,"obs_error_mean":1.599549365456306,"obs_true_corr":-0.37796447300922725,"changed_without_prediction":null,"changed_without_memory":null,"changed_without_variables":null,"variables_adopted":0.0}},"seconds":45.78},{"cond":"scarce/LS+","i":2,"range":"worlds","systems":{"A":{"completed":8.0,"failed":0.0,"requests":12.0,"denied":4.0,"true_gain":2.0,"true_gain_post":0.0,"observed_outcomes":8.0,"isolations":0.0,"coverage":0.09375,"paths":3.775,"pairs":6.0,"abs_pred_error":0.2702098280405234,"relocations":0.0,"window_changes":0.0,"memory_reads":0.0,"memory_unavailable":0.0,"spent":12.0,"fail_gantry":0.0,"fail_material":0.0,"fail_spot":0.0,"fail_motion":0.0,"fail_relay":0.0,"fail_blocked":0.0,"latency_mean":63.25,"queue_wait_mean":22.125,"contended_legs":3.0,"waits_behind_other":3.0,"gantry_failures_hit":0.0,"other_wear_share":null,"recovery_steps":null,"completed_late":0.0,"iso_after_other_delivery":0.0,"distinct_observed_pairs":6.0,"redundant_observations":2.0,"gain_per_spent":0.16666666666666666,"gain_per_completed":0.25,"obs_error_mean":1.2235883085617618,"obs_true_corr":-0.2277100170213243,"changed_without_prediction":null,"changed_without_memory":null,"changed_without_variables":null,"variables_adopted":0.0},"B":{"completed":2.0,"failed":1.0,"requests":7.0,"denied":4.0,"true_gain":0.0,"true_gain_post":0.0,"observed_outcomes":2.0,"isolations":10.0,"coverage":0.14453125,"paths":12.895833333333334,"pairs":2.0,"abs_pred_error":0.0,"relocations":0.0,"window_changes":0.0,"memory_reads":0.0,"memory_unavailable":0.0,"spent":12.0,"fail_gantry":1.0,"fail_material":0.0,"fail_spot":0.0,"fail_motion":0.0,"fail_relay":0.0,"fail_blocked":0.0,"latency_mean":163.0,"queue_wait_mean":36.2,"contended_legs":6.0,"waits_behind_other":6.0,"gantry_failures_hit":1.0,"other_wear_share":0.8181818181818182,"recovery_steps":462.0,"completed_late":0.0,"iso_after_other_delivery":0.0,"distinct_observed_pairs":2.0,"redundant_observations":0.0,"gain_per_spent":0.0,"gain_per_completed":0.0,"obs_error_mean":2.0,"obs_true_corr":null,"changed_without_prediction":null,"changed_without_memory":null,"changed_without_variables":null,"variables_adopted":0.0},"C":{"completed":9.0,"failed":1.0,"requests":12.0,"denied":2.0,"true_gain":2.0,"true_gain_post":0.0,"observed_outcomes":9.0,"isolations":0.0,"coverage":0.125,"paths":6.3625,"pairs":7.0,"abs_pred_error":0.45988022110195126,"relocations":0.0,"window_changes":0.0,"memory_reads":90.0,"memory_unavailable":0.0,"spent":12.0,"fail_gantry":0.0,"fail_material":1.0,"fail_spot":0.0,"fail_motion":0.0,"fail_relay":0.0,"fail_blocked":0.0,"latency_mean":47.22222222222222,"queue_wait_mean":8.7,"contended_legs":2.0,"waits_behind_other":2.0,"gantry_failures_hit":0.0,"other_wear_share":null,"recovery_steps":null,"completed_late":0.0,"iso_after_other_delivery":0.0,"distinct_observed_pairs":7.0,"redundant_observations":2.0,"gain_per_spent":0.16666666666666666,"gain_per_completed":0.2222222222222222,"obs_error_mean":1.4598802211019517,"obs_true_corr":-0.03314967720658973,"changed_without_prediction":null,"changed_without_memory":null,"changed_without_variables":null,"variables_adopted":0.0}},"seconds":45.29},{"cond":"scarce/LS+","i":3,"range":"worlds","systems":{"A":{"completed":8.0,"failed":0.0,"requests":12.0,"denied":4.0,"true_gain":4.0,"true_gain_post":0.0,"observed_outcomes":8.0,"isolations":0.0,"coverage":0.09375,"paths":2.7666666666666666,"pairs":5.0,"abs_pred_error":0.7146359738472138,"relocations":0.0,"window_changes":0.0,"memory_reads":0.0,"memory_unavailable":0.0,"spent":12.0,"fail_gantry":0.0,"fail_material":0.0,"fail_spot":0.0,"fail_motion":0.0,"fail_relay":0.0,"fail_blocked":0.0,"latency_mean":66.125,"queue_wait_mean":21.75,"contended_legs":3.0,"waits_behind_other":3.0,"gantry_failures_hit":0.0,"other_wear_share":null,"recovery_steps":null,"completed_late":0.0,"iso_after_other_delivery":0.0,"distinct_observed_pairs":5.0,"redundant_observations":3.0,"gain_per_spent":0.3333333333333333,"gain_per_completed":0.5,"obs_error_mean":1.258647749896015,"obs_true_corr":0.41089070180665904,"changed_without_prediction":null,"changed_without_memory":null,"changed_without_variables":null,"variables_adopted":0.0},"B":{"completed":2.0,"failed":1.0,"requests":12.0,"denied":9.0,"true_gain":0.0,"true_gain_post":0.0,"observed_outcomes":2.0,"isolations":0.0,"coverage":0.15625,"paths":14.416666666666666,"pairs":2.0,"abs_pred_error":0.0,"relocations":0.0,"window_changes":0.0,"memory_reads":0.0,"memory_unavailable":0.0,"spent":12.0,"fail_gantry":1.0,"fail_material":0.0,"fail_spot":0.0,"fail_motion":0.0,"fail_relay":0.0,"fail_blocked":0.0,"latency_mean":162.5,"queue_wait_mean":39.8,"contended_legs":6.0,"waits_behind_other":6.0,"gantry_failures_hit":1.0,"other_wear_share":0.8181818181818182,"recovery_steps":458.0,"completed_late":0.0,"iso_after_other_delivery":0.0,"distinct_observed_pairs":2.0,"redundant_observations":0.0,"gain_per_spent":0.0,"gain_per_completed":0.0,"obs_error_mean":2.500000000000001,"obs_true_corr":null,"changed_without_prediction":null,"changed_without_memory":null,"changed_without_variables":null,"variables_adopted":0.0},"C":{"completed":9.0,"failed":1.0,"requests":12.0,"denied":2.0,"true_gain":3.0,"true_gain_post":0.0,"observed_outcomes":9.0,"isolations":0.0,"coverage":0.125,"paths":7.05,"pairs":6.0,"abs_pred_error":0.49164452500007116,"relocations":0.0,"window_changes":0.0,"memory_reads":102.0,"memory_unavailable":0.0,"spent":12.0,"fail_gantry":0.0,"fail_material":1.0,"fail_spot":0.0,"fail_motion":0.0,"fail_relay":0.0,"fail_blocked":0.0,"latency_mean":48.44444444444444,"queue_wait_mean":8.5,"contended_legs":2.0,"waits_behind_other":2.0,"gantry_failures_hit":0.0,"other_wear_share":null,"recovery_steps":null,"completed_late":0.0,"iso_after_other_delivery":0.0,"distinct_observed_pairs":6.0,"redundant_observations":3.0,"gain_per_spent":0.25,"gain_per_completed":0.3333333333333333,"obs_error_mean":0.7117024911434182,"obs_true_corr":0.7216878364870326,"changed_without_prediction":null,"changed_without_memory":null,"changed_without_variables":null,"variables_adopted":0.0}},"seconds":40.45},{"cond":"scarce/LS+","i":4,"range":"worlds","systems":{"A":{"completed":9.0,"failed":0.0,"requests":12.0,"denied":3.0,"true_gain":26.0,"true_gain_post":0.0,"observed_outcomes":9.0,"isolations":0.0,"coverage":0.08203125,"paths":2.004166666666667,"pairs":4.0,"abs_pred_error":2.7027577907039273,"relocations":0.0,"window_changes":0.0,"memory_reads":0.0,"memory_unavailable":0.0,"spent":12.0,"fail_gantry":0.0,"fail_material":0.0,"fail_spot":0.0,"fail_motion":0.0,"fail_relay":0.0,"fail_blocked":0.0,"latency_mean":52.333333333333336,"queue_wait_mean":13.0,"contended_legs":2.0,"waits_behind_other":2.0,"gantry_failures_hit":0.0,"other_wear_share":null,"recovery_steps":null,"completed_late":0.0,"iso_after_other_delivery":0.0,"distinct_observed_pairs":4.0,"redundant_observations":5.0,"gain_per_spent":2.1666666666666665,"gain_per_completed":2.888888888888889,"obs_error_mean":2.620444782546864,"obs_true_corr":0.22262296415692379,"changed_without_prediction":null,"changed_without_memory":null,"changed_without_variables":null,"variables_adopted":0.0},"B":{"completed":3.0,"failed":2.0,"requests":5.0,"denied":0.0,"true_gain":2.0,"true_gain_post":0.0,"observed_outcomes":3.0,"isolations":14.0,"coverage":0.13984375,"paths":12.633333333333333,"pairs":3.0,"abs_pred_error":0.6666666666666666,"relocations":0.0,"window_changes":0.0,"memory_reads":0.0,"memory_unavailable":0.0,"spent":12.0,"fail_gantry":0.0,"fail_material":1.0,"fail_spot":0.0,"fail_motion":1.0,"fail_relay":0.0,"fail_blocked":0.0,"latency_mean":91.0,"queue_wait_mean":24.428571428571427,"contended_legs":6.0,"waits_behind_other":6.0,"gantry_failures_hit":0.0,"other_wear_share":null,"recovery_steps":null,"completed_late":0.0,"iso_after_other_delivery":0.0,"distinct_observed_pairs":3.0,"redundant_observations":0.0,"gain_per_spent":0.16666666666666666,"gain_per_completed":0.6666666666666666,"obs_error_mean":1.9999999999999991,"obs_true_corr":0.32732683535398877,"changed_without_prediction":null,"changed_without_memory":null,"changed_without_variables":null,"variables_adopted":0.0},"C":{"completed":7.0,"failed":1.0,"requests":12.0,"denied":4.0,"true_gain":29.0,"true_gain_post":0.0,"observed_outcomes":7.0,"isolations":0.0,"coverage":0.125,"paths":10.8875,"pairs":4.0,"abs_pred_error":3.522419294551706,"relocations":0.0,"window_changes":0.0,"memory_reads":129.0,"memory_unavailable":0.0,"spent":12.0,"fail_gantry":1.0,"fail_material":0.0,"fail_spot":0.0,"fail_motion":0.0,"fail_relay":0.0,"fail_blocked":0.0,"latency_mean":59.285714285714285,"queue_wait_mean":19.428571428571427,"contended_legs":4.0,"waits_behind_other":4.0,"gantry_failures_hit":1.0,"other_wear_share":0.3636363636363637,"recovery_steps":467.0,"completed_late":0.0,"iso_after_other_delivery":0.0,"distinct_observed_pairs":4.0,"redundant_observations":3.0,"gain_per_spent":2.4166666666666665,"gain_per_completed":4.142857142857143,"obs_error_mean":3.1526751933207526,"obs_true_corr":0.796898907325835,"changed_without_prediction":null,"changed_without_memory":null,"changed_without_variables":null,"variables_adopted":0.0}},"seconds":40.12},{"cond":"scarce/LS+","i":5,"range":"worlds","systems":{"A":{"completed":8.0,"failed":0.0,"requests":12.0,"denied":4.0,"true_gain":2.0,"true_gain_post":0.0,"observed_outcomes":8.0,"isolations":0.0,"coverage":0.09375,"paths":3.591666666666667,"pairs":6.0,"abs_pred_error":0.35978145728802646,"relocations":0.0,"window_changes":0.0,"memory_reads":0.0,"memory_unavailable":0.0,"spent":12.0,"fail_gantry":0.0,"fail_material":0.0,"fail_spot":0.0,"fail_motion":0.0,"fail_relay":0.0,"fail_blocked":0.0,"latency_mean":60.5,"queue_wait_mean":19.375,"contended_legs":3.0,"waits_behind_other":3.0,"gantry_failures_hit":0.0,"other_wear_share":null,"recovery_steps":null,"completed_late":0.0,"iso_after_other_delivery":0.0,"distinct_observed_pairs":6.0,"redundant_observations":2.0,"gain_per_spent":0.16666666666666666,"gain_per_completed":0.25,"obs_error_mean":1.153042297056924,"obs_true_corr":0.035600942725445214,"changed_without_prediction":null,"changed_without_memory":null,"changed_without_variables":null,"variables_adopted":0.0},"B":{"completed":3.0,"failed":0.0,"requests":12.0,"denied":9.0,"true_gain":0.0,"true_gain_post":0.0,"observed_outcomes":3.0,"isolations":0.0,"coverage":0.15625,"paths":15.05,"pairs":3.0,"abs_pred_error":0.0,"relocations":0.0,"window_changes":0.0,"memory_reads":0.0,"memory_unavailable":0.0,"spent":12.0,"fail_gantry":0.0,"fail_material":0.0,"fail_spot":0.0,"fail_motion":0.0,"fail_relay":0.0,"fail_blocked":0.0,"latency_mean":178.66666666666666,"queue_wait_mean":32.333333333333336,"contended_legs":6.0,"waits_behind_other":6.0,"gantry_failures_hit":0.0,"other_wear_share":null,"recovery_steps":null,"completed_late":0.0,"iso_after_other_delivery":0.0,"distinct_observed_pairs":3.0,"redundant_observations":0.0,"gain_per_spent":0.0,"gain_per_completed":0.0,"obs_error_mean":1.6666666666666667,"obs_true_corr":null,"changed_without_prediction":null,"changed_without_memory":null,"changed_without_variables":null,"variables_adopted":0.0},"C":{"completed":8.0,"failed":2.0,"requests":12.0,"denied":2.0,"true_gain":0.0,"true_gain_post":0.0,"observed_outcomes":8.0,"isolations":0.0,"coverage":0.125,"paths":6.4,"pairs":6.0,"abs_pred_error":0.14446378462151135,"relocations":0.0,"window_changes":0.0,"memory_reads":90.0,"memory_unavailable":0.0,"spent":12.0,"fail_gantry":1.0,"fail_material":1.0,"fail_spot":0.0,"fail_motion":0.0,"fail_relay":0.0,"fail_blocked":0.0,"latency_mean":46.875,"queue_wait_mean":9.666666666666666,"contended_legs":3.0,"waits_behind_other":3.0,"gantry_failures_hit":1.0,"other_wear_share":0.27272727272727276,"recovery_steps":417.0,"completed_late":0.0,"iso_after_other_delivery":0.0,"distinct_observed_pairs":6.0,"redundant_observations":2.0,"gain_per_spent":0.0,"gain_per_completed":0.0,"obs_error_mean":0.8444617302908373,"obs_true_corr":null,"changed_without_prediction":null,"changed_without_memory":null,"changed_without_variables":null,"variables_adopted":0.0}},"seconds":39.92},{"cond":"scarce/LS+","i":6,"range":"worlds","systems":{"A":{"completed":8.0,"failed":0.0,"requests":12.0,"denied":4.0,"true_gain":11.0,"true_gain_post":0.0,"observed_outcomes":8.0,"isolations":0.0,"coverage":0.09375,"paths":3.591666666666667,"pairs":6.0,"abs_pred_error":2.8678385453538926,"relocations":0.0,"window_changes":0.0,"memory_reads":0.0,"memory_unavailable":0.0,"spent":12.0,"fail_gantry":0.0,"fail_material":0.0,"fail_spot":0.0,"fail_motion":0.0,"fail_relay":0.0,"fail_blocked":0.0,"latency_mean":60.5,"queue_wait_mean":19.375,"contended_legs":3.0,"waits_behind_other":3.0,"gantry_failures_hit":0.0,"other_wear_share":null,"recovery_steps":null,"completed_late":0.0,"iso_after_other_delivery":0.0,"distinct_observed_pairs":6.0,"redundant_observations":2.0,"gain_per_spent":0.9166666666666666,"gain_per_completed":1.375,"obs_error_mean":3.994764294009709,"obs_true_corr":-0.23863076947641482,"changed_without_prediction":null,"changed_without_memory":null,"changed_without_variables":null,"variables_adopted":0.0},"B":{"completed":2.0,"failed":2.0,"requests":12.0,"denied":8.0,"true_gain":0.0,"true_gain_post":0.0,"observed_outcomes":2.0,"isolations":0.0,"coverage":0.15625,"paths":15.733333333333333,"pairs":2.0,"abs_pred_error":0.0,"relocations":0.0,"window_changes":0.0,"memory_reads":0.0,"memory_unavailable":0.0,"spent":12.0,"fail_gantry":2.0,"fail_material":0.0,"fail_spot":0.0,"fail_motion":0.0,"fail_relay":0.0,"fail_blocked":0.0,"latency_mean":152.5,"queue_wait_mean":37.8,"contended_legs":7.0,"waits_behind_other":7.0,"gantry_failures_hit":2.0,"other_wear_share":0.7727272727272727,"recovery_steps":470.5,"completed_late":0.0,"iso_after_other_delivery":0.0,"distinct_observed_pairs":2.0,"redundant_observations":0.0,"gain_per_spent":0.0,"gain_per_completed":0.0,"obs_error_mean":2.999999999999999,"obs_true_corr":null,"changed_without_prediction":null,"changed_without_memory":null,"changed_without_variables":null,"variables_adopted":0.0},"C":{"completed":9.0,"failed":0.0,"requests":12.0,"denied":3.0,"true_gain":6.0,"true_gain_post":0.0,"observed_outcomes":9.0,"isolations":0.0,"coverage":0.125,"paths":6.9125,"pairs":6.0,"abs_pred_error":1.5032286190198716,"relocations":0.0,"window_changes":0.0,"memory_reads":93.0,"memory_unavailable":0.0,"spent":12.0,"fail_gantry":0.0,"fail_material":0.0,"fail_spot":0.0,"fail_motion":0.0,"fail_relay":0.0,"fail_blocked":0.0,"latency_mean":50.333333333333336,"queue_wait_mean":8.777777777777779,"contended_legs":2.0,"waits_behind_other":2.0,"gantry_failures_hit":0.0,"other_wear_share":null,"recovery_steps":null,"completed_late":0.0,"iso_after_other_delivery":0.0,"distinct_observed_pairs":6.0,"redundant_observations":3.0,"gain_per_spent":0.5,"gain_per_completed":0.6666666666666666,"obs_error_mean":2.013037670716796,"obs_true_corr":0.32732683535398865,"changed_without_prediction":null,"changed_without_memory":null,"changed_without_variables":null,"variables_adopted":0.0}},"seconds":37.14},{"cond":"scarce/LS+","i":7,"range":"worlds","systems":{"A":{"completed":8.0,"failed":0.0,"requests":12.0,"denied":4.0,"true_gain":7.0,"true_gain_post":0.0,"observed_outcomes":8.0,"isolations":0.0,"coverage":0.09375,"paths":3.775,"pairs":5.0,"abs_pred_error":1.2491416139601679,"relocations":0.0,"window_changes":0.0,"memory_reads":0.0,"memory_unavailable":0.0,"spent":12.0,"fail_gantry":0.0,"fail_material":0.0,"fail_spot":0.0,"fail_motion":0.0,"fail_relay":0.0,"fail_blocked":0.0,"latency_mean":65.25,"queue_wait_mean":22.125,"contended_legs":3.0,"waits_behind_other":3.0,"gantry_failures_hit":0.0,"other_wear_share":null,"recovery_steps":null,"completed_late":0.0,"iso_after_other_delivery":0.0,"distinct_observed_pairs":5.0,"redundant_observations":3.0,"gain_per_spent":0.5833333333333334,"gain_per_completed":0.875,"obs_error_mean":1.8528872986835123,"obs_true_corr":-0.4981871195496157,"changed_without_prediction":null,"changed_without_memory":null,"changed_without_variables":null,"variables_adopted":0.0},"B":{"completed":2.0,"failed":1.0,"requests":11.0,"denied":8.0,"true_gain":0.0,"true_gain_post":0.0,"observed_outcomes":2.0,"isolations":2.0,"coverage":0.15390625,"paths":17.491666666666667,"pairs":2.0,"abs_pred_error":1.0,"relocations":0.0,"window_changes":0.0,"memory_reads":0.0,"memory_unavailable":0.0,"spent":12.0,"fail_gantry":1.0,"fail_material":0.0,"fail_spot":0.0,"fail_motion":0.0,"fail_relay":0.0,"fail_blocked":0.0,"latency_mean":163.0,"queue_wait_mean":38.0,"contended_legs":6.0,"waits_behind_other":6.0,"gantry_failures_hit":1.0,"other_wear_share":0.8181818181818182,"recovery_steps":466.0,"completed_late":0.0,"iso_after_other_delivery":0.0,"distinct_observed_pairs":2.0,"redundant_observations":0.0,"gain_per_spent":0.0,"gain_per_completed":0.0,"obs_error_mean":0.4999999999999998,"obs_true_corr":null,"changed_without_prediction":null,"changed_without_memory":null,"changed_without_variables":null,"variables_adopted":0.0},"C":{"completed":9.0,"failed":0.0,"requests":12.0,"denied":3.0,"true_gain":2.0,"true_gain_post":0.0,"observed_outcomes":9.0,"isolations":0.0,"coverage":0.125,"paths":10.275,"pairs":6.0,"abs_pred_error":0.554524472901225,"relocations":0.0,"window_changes":0.0,"memory_reads":120.0,"memory_unavailable":0.0,"spent":12.0,"fail_gantry":0.0,"fail_material":0.0,"fail_spot":0.0,"fail_motion":0.0,"fail_relay":0.0,"fail_blocked":0.0,"latency_mean":52.111111111111114,"queue_wait_mean":8.777777777777779,"contended_legs":2.0,"waits_behind_other":2.0,"gantry_failures_hit":0.0,"other_wear_share":null,"recovery_steps":null,"completed_late":0.0,"iso_after_other_delivery":0.0,"distinct_observed_pairs":6.0,"redundant_observations":3.0,"gain_per_spent":0.16666666666666666,"gain_per_completed":0.2222222222222222,"obs_error_mean":1.9399492358187551,"obs_true_corr":0.15990053726670786,"changed_without_prediction":null,"changed_without_memory":null,"changed_without_variables":null,"variables_adopted":0.0}},"seconds":36.81},{"cond":"scarce/LS+","i":8,"range":"worlds","systems":{"A":{"completed":8.0,"failed":0.0,"requests":12.0,"denied":4.0,"true_gain":16.0,"true_gain_post":0.0,"observed_outcomes":8.0,"isolations":0.0,"coverage":0.09375,"paths":3.775,"pairs":6.0,"abs_pred_error":1.8355951552474041,"relocations":0.0,"window_changes":0.0,"memory_reads":0.0,"memory_unavailable":0.0,"spent":12.0,"fail_gantry":0.0,"fail_material":0.0,"fail_spot":0.0,"fail_motion":0.0,"fail_relay":0.0,"fail_blocked":0.0,"latency_mean":63.25,"queue_wait_mean":22.125,"contended_legs":3.0,"waits_behind_other":3.0,"gantry_failures_hit":0.0,"other_wear_share":null,"recovery_steps":null,"completed_late":0.0,"iso_after_other_delivery":0.0,"distinct_observed_pairs":6.0,"redundant_observations":2.0,"gain_per_spent":1.3333333333333333,"gain_per_completed":2.0,"obs_error_mean":3.384222061612112,"obs_true_corr":-0.3973403726683261,"changed_without_prediction":null,"changed_without_memory":null,"changed_without_variables":null,"variables_adopted":0.0},"B":{"completed":3.0,"failed":0.0,"requests":9.0,"denied":6.0,"true_gain":9.0,"true_gain_post":0.0,"observed_outcomes":3.0,"isolations":6.0,"coverage":0.14921875,"paths":15.858333333333333,"pairs":3.0,"abs_pred_error":3.0,"relocations":0.0,"window_changes":0.0,"memory_reads":0.0,"memory_unavailable":0.0,"spent":12.0,"fail_gantry":0.0,"fail_material":0.0,"fail_spot":0.0,"fail_motion":0.0,"fail_relay":0.0,"fail_blocked":0.0,"latency_mean":180.0,"queue_wait_mean":31.166666666666668,"contended_legs":6.0,"waits_behind_other":6.0,"gantry_failures_hit":0.0,"other_wear_share":null,"recovery_steps":null,"completed_late":0.0,"iso_after_other_delivery":0.0,"distinct_observed_pairs":3.0,"redundant_observations":0.0,"gain_per_spent":0.75,"gain_per_completed":3.0,"obs_error_mean":3.0,"obs_true_corr":0.5,"changed_without_prediction":null,"changed_without_memory":null,"changed_without_variables":null,"variables_adopted":0.0},"C":{"completed":8.0,"failed":2.0,"requests":12.0,"denied":2.0,"true_gain":7.0,"true_gain_post":0.0,"observed_outcomes":8.0,"isolations":0.0,"coverage":0.12369791666666667,"paths":8.441666666666666,"pairs":7.0,"abs_pred_error":1.271060567443131,"relocations":0.0,"window_changes":0.0,"memory_reads":111.0,"memory_unavailable":0.0,"spent":12.0,"fail_gantry":1.0,"fail_material":1.0,"fail_spot":0.0,"fail_motion":0.0,"fail_relay":0.0,"fail_blocked":0.0,"latency_mean":48.875,"queue_wait_mean":9.666666666666666,"contended_legs":3.0,"waits_behind_other":3.0,"gantry_failures_hit":1.0,"other_wear_share":0.27272727272727276,"recovery_steps":414.0,"completed_late":0.0,"iso_after_other_delivery":0.0,"distinct_observed_pairs":7.0,"redundant_observations":1.0,"gain_per_spent":0.5833333333333334,"gain_per_completed":0.875,"obs_error_mean":1.7120744562298515,"obs_true_corr":0.4602270529412814,"changed_without_prediction":null,"changed_without_memory":null,"changed_without_variables":null,"variables_adopted":0.0}},"seconds":36.96},{"cond":"scarce/LS+","i":9,"range":"worlds","systems":{"A":{"completed":8.0,"failed":0.0,"requests":12.0,"denied":4.0,"true_gain":0.0,"true_gain_post":0.0,"observed_outcomes":8.0,"isolations":0.0,"coverage":0.09375,"paths":3.591666666666667,"pairs":6.0,"abs_pred_error":0.060195303449337045,"relocations":0.0,"window_changes":0.0,"memory_reads":0.0,"memory_unavailable":0.0,"spent":12.0,"fail_gantry":0.0,"fail_material":0.0,"fail_spot":0.0,"fail_motion":0.0,"fail_relay":0.0,"fail_blocked":0.0,"latency_mean":60.5,"queue_wait_mean":19.375,"contended_legs":3.0,"waits_behind_other":3.0,"gantry_failures_hit":0.0,"other_wear_share":null,"recovery_steps":null,"completed_late":0.0,"iso_after_other_delivery":0.0,"distinct_observed_pairs":6.0,"redundant_observations":2.0,"gain_per_spent":0.0,"gain_per_completed":0.0,"obs_error_mean":0.43519530344933705,"obs_true_corr":null,"changed_without_prediction":null,"changed_without_memory":null,"changed_without_variables":null,"variables_adopted":0.0},"B":{"completed":3.0,"failed":0.0,"requests":10.0,"denied":7.0,"true_gain":0.0,"true_gain_post":0.0,"observed_outcomes":3.0,"isolations":4.0,"coverage":0.1515625,"paths":17.233333333333334,"pairs":3.0,"abs_pred_error":0.0,"relocations":0.0,"window_changes":0.0,"memory_reads":0.0,"memory_unavailable":0.0,"spent":12.0,"fail_gantry":0.0,"fail_material":0.0,"fail_spot":0.0,"fail_motion":0.0,"fail_relay":0.0,"fail_blocked":0.0,"latency_mean":179.33333333333334,"queue_wait_mean":31.166666666666668,"contended_legs":6.0,"waits_behind_other":6.0,"gantry_failures_hit":0.0,"other_wear_share":null,"recovery_steps":null,"completed_late":0.0,"iso_after_other_delivery":0.0,"distinct_observed_pairs":3.0,"redundant_observations":0.0,"gain_per_spent":0.0,"gain_per_completed":0.0,"obs_error_mean":1.0,"obs_true_corr":null,"changed_without_prediction":null,"changed_without_memory":null,"changed_without_variables":null,"variables_adopted":0.0},"C":{"completed":8.0,"failed":2.0,"requests":12.0,"denied":2.0,"true_gain":0.0,"true_gain_post":0.0,"observed_outcomes":8.0,"isolations":0.0,"coverage":0.125,"paths":8.9125,"pairs":7.0,"abs_pred_error":0.05238731754018612,"relocations":0.0,"window_changes":0.0,"memory_reads":111.0,"memory_unavailable":0.0,"spent":12.0,"fail_gantry":1.0,"fail_material":1.0,"fail_spot":0.0,"fail_motion":0.0,"fail_relay":0.0,"fail_blocked":0.0,"latency_mean":46.25,"queue_wait_mean":9.666666666666666,"contended_legs":3.0,"waits_behind_other":3.0,"gantry_failures_hit":1.0,"other_wear_share":0.27272727272727276,"recovery_steps":415.0,"completed_late":0.0,"iso_after_other_delivery":0.0,"distinct_observed_pairs":7.0,"redundant_observations":1.0,"gain_per_spent":0.0,"gain_per_completed":0.0,"obs_error_mean":0.1773873175401861,"obs_true_corr":null,"changed_without_prediction":null,"changed_without_memory":null,"changed_without_variables":null,"variables_adopted":0.0}},"seconds":37.94},{"cond":"scarce/LS+","i":10,"range":"worlds","systems":{"A":{"completed":8.0,"failed":0.0,"requests":12.0,"denied":4.0,"true_gain":7.0,"true_gain_post":0.0,"observed_outcomes":8.0,"isolations":0.0,"coverage":0.09375,"paths":2.575,"pairs":5.0,"abs_pred_error":1.7401843703635786,"relocations":0.0,"window_changes":0.0,"memory_reads":0.0,"memory_unavailable":0.0,"spent":12.0,"fail_gantry":0.0,"fail_material":0.0,"fail_spot":0.0,"fail_motion":0.0,"fail_relay":0.0,"fail_blocked":0.0,"latency_mean":65.0,"queue_wait_mean":21.625,"contended_legs":3.0,"waits_behind_other":3.0,"gantry_failures_hit":0.0,"other_wear_share":null,"recovery_steps":null,"completed_late":0.0,"iso_after_other_delivery":0.0,"distinct_observed_pairs":5.0,"redundant_observations":3.0,"gain_per_spent":0.5833333333333334,"gain_per_completed":0.875,"obs_error_mean":3.115184370363578,"obs_true_corr":-0.20978064348213277,"changed_without_prediction":null,"changed_without_memory":null,"changed_without_variables":null,"variables_adopted":0.0},"B":{"completed":3.0,"failed":0.0,"requests":11.0,"denied":8.0,"true_gain":0.0,"true_gain_post":0.0,"observed_outcomes":3.0,"isolations":2.0,"coverage":0.15390625,"paths":15.05,"pairs":3.0,"abs_pred_error":0.0,"relocations":0.0,"window_changes":0.0,"memory_reads":0.0,"memory_unavailable":0.0,"spent":12.0,"fail_gantry":0.0,"fail_material":0.0,"fail_spot":0.0,"fail_motion":0.0,"fail_relay":0.0,"fail_blocked":0.0,"latency_mean":178.66666666666666,"queue_wait_mean":30.833333333333332,"contended_legs":6.0,"waits_behind_other":6.0,"gantry_failures_hit":0.0,"other_wear_share":null,"recovery_steps":null,"completed_late":0.0,"iso_after_other_delivery":1.0,"distinct_observed_pairs":3.0,"redundant_observations":0.0,"gain_per_spent":0.0,"gain_per_completed":0.0,"obs_error_mean":1.0000000000000002,"obs_true_corr":null,"changed_without_prediction":null,"changed_without_memory":null,"changed_without_variables":null,"variables_adopted":0.0},"C":{"completed":8.0,"failed":2.0,"requests":12.0,"denied":2.0,"true_gain":8.0,"true_gain_post":0.0,"observed_outcomes":7.0,"isolations":0.0,"coverage":0.12239583333333333,"paths":7.804166666666666,"pairs":7.0,"abs_pred_error":2.479059713278356,"relocations":0.0,"window_changes":0.0,"memory_reads":90.0,"memory_unavailable":0.0,"spent":12.0,"fail_gantry":1.0,"fail_material":1.0,"fail_spot":0.0,"fail_motion":0.0,"fail_relay":0.0,"fail_blocked":0.0,"latency_mean":47.875,"queue_wait_mean":9.666666666666666,"contended_legs":3.0,"waits_behind_other":3.0,"gantry_failures_hit":1.0,"other_wear_share":0.27272727272727276,"recovery_steps":418.0,"completed_late":0.0,"iso_after_other_delivery":0.0,"distinct_observed_pairs":6.0,"redundant_observations":1.0,"gain_per_spent":0.6666666666666666,"gain_per_completed":1.0,"obs_error_mean":4.180525077672693,"obs_true_corr":0.539131747036882,"changed_without_prediction":null,"changed_without_memory":null,"changed_without_variables":null,"variables_adopted":0.0}},"seconds":39.6},{"cond":"scarce/LS+","i":11,"range":"worlds","systems":{"A":{"completed":8.0,"failed":0.0,"requests":12.0,"denied":4.0,"true_gain":0.0,"true_gain_post":0.0,"observed_outcomes":8.0,"isolations":0.0,"coverage":0.09375,"paths":3.591666666666667,"pairs":6.0,"abs_pred_error":0.05608807317737634,"relocations":0.0,"window_changes":0.0,"memory_reads":0.0,"memory_unavailable":0.0,"spent":12.0,"fail_gantry":0.0,"fail_material":0.0,"fail_spot":0.0,"fail_motion":0.0,"fail_relay":0.0,"fail_blocked":0.0,"latency_mean":62.125,"queue_wait_mean":19.375,"contended_legs":3.0,"waits_behind_other":3.0,"gantry_failures_hit":0.0,"other_wear_share":null,"recovery_steps":null,"completed_late":0.0,"iso_after_other_delivery":0.0,"distinct_observed_pairs":6.0,"redundant_observations":2.0,"gain_per_spent":0.0,"gain_per_completed":0.0,"obs_error_mean":0.30608807317737635,"obs_true_corr":null,"changed_without_prediction":null,"changed_without_memory":null,"changed_without_variables":null,"variables_adopted":0.0},"B":{"completed":2.0,"failed":1.0,"requests":12.0,"denied":9.0,"true_gain":0.0,"true_gain_post":0.0,"observed_outcomes":2.0,"isolations":0.0,"coverage":0.15625,"paths":13.583333333333334,"pairs":2.0,"abs_pred_error":0.0,"relocations":0.0,"window_changes":0.0,"memory_reads":0.0,"memory_unavailable":0.0,"spent":12.0,"fail_gantry":1.0,"fail_material":0.0,"fail_spot":0.0,"fail_motion":0.0,"fail_relay":0.0,"fail_blocked":0.0,"latency_mean":152.5,"queue_wait_mean":36.0,"contended_legs":6.0,"waits_behind_other":6.0,"gantry_failures_hit":1.0,"other_wear_share":0.8181818181818182,"recovery_steps":474.0,"completed_late":0.0,"iso_after_other_delivery":0.0,"distinct_observed_pairs":2.0,"redundant_observations":0.0,"gain_per_spent":0.0,"gain_per_completed":0.0,"obs_error_mean":0.0,"obs_true_corr":null,"changed_without_prediction":null,"changed_without_memory":null,"changed_without_variables":null,"variables_adopted":0.0},"C":{"completed":9.0,"failed":1.0,"requests":12.0,"denied":2.0,"true_gain":0.0,"true_gain_post":0.0,"observed_outcomes":9.0,"isolations":0.0,"coverage":0.125,"paths":6.8375,"pairs":7.0,"abs_pred_error":0.11396600503330154,"relocations":0.0,"window_changes":0.0,"memory_reads":96.0,"memory_unavailable":0.0,"spent":12.0,"fail_gantry":0.0,"fail_material":1.0,"fail_spot":0.0,"fail_motion":0.0,"fail_relay":0.0,"fail_blocked":0.0,"latency_mean":46.0,"queue_wait_mean":8.7,"contended_legs":2.0,"waits_behind_other":2.0,"gantry_failures_hit":0.0,"other_wear_share":null,"recovery_steps":null,"completed_late":0.0,"iso_after_other_delivery":0.0,"distinct_observed_pairs":7.0,"redundant_observations":2.0,"gain_per_spent":0.0,"gain_per_completed":0.0,"obs_error_mean":0.4914103106903307,"obs_true_corr":null,"changed_without_prediction":null,"changed_without_memory":null,"changed_without_variables":null,"variables_adopted":0.0}},"seconds":38.46},{"cond":"scarce/LS+","i":12,"range":"worlds","systems":{"A":{"completed":8.0,"failed":0.0,"requests":12.0,"denied":4.0,"true_gain":22.0,"true_gain_post":0.0,"observed_outcomes":8.0,"isolations":0.0,"coverage":0.09375,"paths":3.591666666666667,"pairs":6.0,"abs_pred_error":2.507347081209849,"relocations":0.0,"window_changes":0.0,"memory_reads":0.0,"memory_unavailable":0.0,"spent":12.0,"fail_gantry":0.0,"fail_material":0.0,"fail_spot":0.0,"fail_motion":0.0,"fail_relay":0.0,"fail_blocked":0.0,"latency_mean":60.5,"queue_wait_mean":19.375,"contended_legs":3.0,"waits_behind_other":3.0,"gantry_failures_hit":0.0,"other_wear_share":null,"recovery_steps":null,"completed_late":0.0,"iso_after_other_delivery":0.0,"distinct_observed_pairs":6.0,"redundant_observations":2.0,"gain_per_spent":1.8333333333333333,"gain_per_completed":2.75,"obs_error_mean":1.018981809093265,"obs_true_corr":0.39775818765298393,"changed_without_prediction":null,"changed_without_memory":null,"changed_without_variables":null,"variables_adopted":0.0},"B":{"completed":2.0,"failed":2.0,"requests":9.0,"denied":5.0,"true_gain":1.0,"true_gain_post":0.0,"observed_outcomes":2.0,"isolations":6.0,"coverage":0.14921875,"paths":15.954166666666667,"pairs":2.0,"abs_pred_error":0.5,"relocations":0.0,"window_changes":0.0,"memory_reads":0.0,"memory_unavailable":0.0,"spent":12.0,"fail_gantry":2.0,"fail_material":0.0,"fail_spot":0.0,"fail_motion":0.0,"fail_relay":0.0,"fail_blocked":0.0,"latency_mean":152.5,"queue_wait_mean":36.0,"contended_legs":7.0,"waits_behind_other":7.0,"gantry_failures_hit":2.0,"other_wear_share":0.7727272727272727,"recovery_steps":463.5,"completed_late":0.0,"iso_after_other_delivery":0.0,"distinct_observed_pairs":2.0,"redundant_observations":0.0,"gain_per_spent":0.08333333333333333,"gain_per_completed":0.5,"obs_error_mean":1.0000000000000004,"obs_true_corr":null,"changed_without_prediction":null,"changed_without_memory":null,"changed_without_variables":null,"variables_adopted":0.0},"C":{"completed":9.0,"failed":1.0,"requests":12.0,"denied":2.0,"true_gain":1.0,"true_gain_post":0.0,"observed_outcomes":9.0,"isolations":0.0,"coverage":0.125,"paths":8.3875,"pairs":7.0,"abs_pred_error":0.4125685655925213,"relocations":0.0,"window_changes":0.0,"memory_reads":105.0,"memory_unavailable":0.0,"spent":12.0,"fail_gantry":0.0,"fail_material":1.0,"fail_spot":0.0,"fail_motion":0.0,"fail_relay":0.0,"fail_blocked":0.0,"latency_mean":46.333333333333336,"queue_wait_mean":8.7,"contended_legs":2.0,"waits_behind_other":2.0,"gantry_failures_hit":0.0,"other_wear_share":null,"recovery_steps":null,"completed_late":0.0,"iso_after_other_delivery":0.0,"distinct_observed_pairs":7.0,"redundant_observations":2.0,"gain_per_spent":0.08333333333333333,"gain_per_completed":0.1111111111111111,"obs_error_mean":0.7545880293759923,"obs_true_corr":-0.17677669529663695,"changed_without_prediction":null,"changed_without_memory":null,"changed_without_variables":null,"variables_adopted":0.0}},"seconds":38.51},{"cond":"scarce/LS+","i":13,"range":"worlds","systems":{"A":{"completed":8.0,"failed":1.0,"requests":12.0,"denied":3.0,"true_gain":0.0,"true_gain_post":0.0,"observed_outcomes":8.0,"isolations":0.0,"coverage":0.09375,"paths":3.65,"pairs":5.0,"abs_pred_error":0.013171452185514049,"relocations":0.0,"window_changes":0.0,"memory_reads":0.0,"memory_unavailable":0.0,"spent":12.0,"fail_gantry":0.0,"fail_material":1.0,"fail_spot":0.0,"fail_motion":0.0,"fail_relay":0.0,"fail_blocked":0.0,"latency_mean":54.5,"queue_wait_mean":18.11111111111111,"contended_legs":3.0,"waits_behind_other":3.0,"gantry_failures_hit":0.0,"other_wear_share":null,"recovery_steps":null,"completed_late":0.0,"iso_after_other_delivery":0.0,"distinct_observed_pairs":5.0,"redundant_observations":3.0,"gain_per_spent":0.0,"gain_per_completed":0.0,"obs_error_mean":0.3796109874376935,"obs_true_corr":null,"changed_without_prediction":null,"changed_without_memory":null,"changed_without_variables":null,"variables_adopted":0.0},"B":{"completed":2.0,"failed":1.0,"requests":9.0,"denied":6.0,"true_gain":0.0,"true_gain_post":0.0,"observed_outcomes":2.0,"isolations":6.0,"coverage":0.14921875,"paths":15.958333333333334,"pairs":2.0,"abs_pred_error":0.0,"relocations":0.0,"window_changes":0.0,"memory_reads":0.0,"memory_unavailable":0.0,"spent":12.0,"fail_gantry":1.0,"fail_material":0.0,"fail_spot":0.0,"fail_motion":0.0,"fail_relay":0.0,"fail_blocked":0.0,"latency_mean":152.5,"queue_wait_mean":35.6,"contended_legs":6.0,"waits_behind_other":6.0,"gantry_failures_hit":1.0,"other_wear_share":0.8181818181818182,"recovery_steps":471.0,"completed_late":0.0,"iso_after_other_delivery":0.0,"distinct_observed_pairs":2.0,"redundant_observations":0.0,"gain_per_spent":0.0,"gain_per_completed":0.0,"obs_error_mean":0.0,"obs_true_corr":null,"changed_without_prediction":null,"changed_without_memory":null,"changed_without_variables":null,"variables_adopted":0.0},"C":{"completed":9.0,"failed":1.0,"requests":12.0,"denied":2.0,"true_gain":0.0,"true_gain_post":0.0,"observed_outcomes":9.0,"isolations":0.0,"coverage":0.125,"paths":8.8875,"pairs":6.0,"abs_pred_error":0.1335297048865648,"relocations":0.0,"window_changes":0.0,"memory_reads":114.0,"memory_unavailable":0.0,"spent":12.0,"fail_gantry":0.0,"fail_material":1.0,"fail_spot":0.0,"fail_motion":0.0,"fail_relay":0.0,"fail_blocked":0.0,"latency_mean":46.55555555555556,"queue_wait_mean":8.7,"contended_legs":2.0,"waits_behind_other":2.0,"gantry_failures_hit":0.0,"other_wear_share":null,"recovery_steps":null,"completed_late":0.0,"iso_after_other_delivery":0.0,"distinct_observed_pairs":6.0,"redundant_observations":3.0,"gain_per_spent":0.0,"gain_per_completed":0.0,"obs_error_mean":0.355751927108787,"obs_true_corr":null,"changed_without_prediction":null,"changed_without_memory":null,"changed_without_variables":null,"variables_adopted":0.0}},"seconds":38.33},{"cond":"scarce/LS+","i":14,"range":"worlds","systems":{"A":{"completed":8.0,"failed":0.0,"requests":12.0,"denied":4.0,"true_gain":4.0,"true_gain_post":0.0,"observed_outcomes":8.0,"isolations":0.0,"coverage":0.09375,"paths":3.65,"pairs":5.0,"abs_pred_error":0.936503704443751,"relocations":0.0,"window_changes":0.0,"memory_reads":0.0,"memory_unavailable":0.0,"spent":12.0,"fail_gantry":0.0,"fail_material":0.0,"fail_spot":0.0,"fail_motion":0.0,"fail_relay":0.0,"fail_blocked":0.0,"latency_mean":63.25,"queue_wait_mean":20.375,"contended_legs":3.0,"waits_behind_other":3.0,"gantry_failures_hit":0.0,"other_wear_share":null,"recovery_steps":null,"completed_late":0.0,"iso_after_other_delivery":0.0,"distinct_observed_pairs":5.0,"redundant_observations":3.0,"gain_per_spent":0.3333333333333333,"gain_per_completed":0.5,"obs_error_mean":1.561503704443751,"obs_true_corr":0.3835976370458337,"changed_without_prediction":null,"changed_without_memory":null,"changed_without_variables":null,"variables_adopted":0.0},"B":{"completed":2.0,"failed":2.0,"requests":12.0,"denied":8.0,"true_gain":0.0,"true_gain_post":0.0,"observed_outcomes":2.0,"isolations":0.0,"coverage":0.15625,"paths":10.916666666666666,"pairs":2.0,"abs_pred_error":0.0,"relocations":0.0,"window_changes":0.0,"memory_reads":0.0,"memory_unavailable":0.0,"spent":12.0,"fail_gantry":1.0,"fail_material":0.0,"fail_spot":0.0,"fail_motion":0.0,"fail_relay":1.0,"fail_blocked":0.0,"latency_mean":152.5,"queue_wait_mean":29.666666666666668,"contended_legs":6.0,"waits_behind_other":6.0,"gantry_failures_hit":1.0,"other_wear_share":0.8181818181818182,"recovery_steps":468.0,"completed_late":0.0,"iso_after_other_delivery":0.0,"distinct_observed_pairs":2.0,"redundant_observations":0.0,"gain_per_spent":0.0,"gain_per_completed":0.0,"obs_error_mean":0.0,"obs_true_corr":null,"changed_without_prediction":null,"changed_without_memory":null,"changed_without_variables":null,"variables_adopted":0.0},"C":{"completed":9.0,"failed":1.0,"requests":12.0,"denied":2.0,"true_gain":0.0,"true_gain_post":0.0,"observed_outcomes":9.0,"isolations":0.0,"coverage":0.125,"paths":6.625,"pairs":6.0,"abs_pred_error":0.0,"relocations":0.0,"window_changes":0.0,"memory_reads":96.0,"memory_unavailable":0.0,"spent":12.0,"fail_gantry":0.0,"fail_material":1.0,"fail_spot":0.0,"fail_motion":0.0,"fail_relay":0.0,"fail_blocked":0.0,"latency_mean":46.55555555555556,"queue_wait_mean":8.7,"contended_legs":2.0,"waits_behind_other":2.0,"gantry_failures_hit":0.0,"other_wear_share":null,"recovery_steps":null,"completed_late":0.0,"iso_after_other_delivery":0.0,"distinct_observed_pairs":6.0,"redundant_observations":3.0,"gain_per_spent":0.0,"gain_per_completed":0.0,"obs_error_mean":0.3333333333333333,"obs_true_corr":null,"changed_without_prediction":null,"changed_without_memory":null,"changed_without_variables":null,"variables_adopted":0.0}},"seconds":38.16},{"cond":"scarce/LS+","i":15,"range":"worlds","systems":{"A":{"completed":8.0,"failed":0.0,"requests":12.0,"denied":4.0,"true_gain":0.0,"true_gain_post":0.0,"observed_outcomes":8.0,"isolations":0.0,"coverage":0.09244791666666667,"paths":3.3375,"pairs":5.0,"abs_pred_error":0.5247361826639303,"relocations":0.0,"window_changes":0.0,"memory_reads":0.0,"memory_unavailable":0.0,"spent":12.0,"fail_gantry":0.0,"fail_material":0.0,"fail_spot":0.0,"fail_motion":0.0,"fail_relay":0.0,"fail_blocked":0.0,"latency_mean":63.125,"queue_wait_mean":20.375,"contended_legs":3.0,"waits_behind_other":3.0,"gantry_failures_hit":0.0,"other_wear_share":null,"recovery_steps":null,"completed_late":0.0,"iso_after_other_delivery":0.0,"distinct_observed_pairs":5.0,"redundant_observations":3.0,"gain_per_spent":0.0,"gain_per_completed":0.0,"obs_error_mean":3.27473618266393,"obs_true_corr":-0.2649994700015899,"changed_without_prediction":null,"changed_without_memory":null,"changed_without_variables":null,"variables_adopted":0.0},"B":{"completed":3.0,"failed":0.0,"requests":11.0,"denied":8.0,"true_gain":10.0,"true_gain_post":0.0,"observed_outcomes":3.0,"isolations":2.0,"coverage":0.155078125,"paths":18.016666666666666,"pairs":3.0,"abs_pred_error":3.3333333333333335,"relocations":0.0,"window_changes":0.0,"memory_reads":0.0,"memory_unavailable":0.0,"spent":12.0,"fail_gantry":0.0,"fail_material":0.0,"fail_spot":0.0,"fail_motion":0.0,"fail_relay":0.0,"fail_blocked":0.0,"latency_mean":182.66666666666666,"queue_wait_mean":32.0,"contended_legs":6.0,"waits_behind_other":6.0,"gantry_failures_hit":0.0,"other_wear_share":null,"recovery_steps":null,"completed_late":0.0,"iso_after_other_delivery":0.0,"distinct_observed_pairs":3.0,"redundant_observations":0.0,"gain_per_spent":0.8333333333333334,"gain_per_completed":3.3333333333333335,"obs_error_mean":2.6666666666666674,"obs_true_corr":0.8846153846153845,"changed_without_prediction":null,"changed_without_memory":null,"changed_without_variables":null,"variables_adopted":0.0},"C":{"completed":8.0,"failed":2.0,"requests":12.0,"denied":2.0,"true_gain":6.0,"true_gain_post":0.0,"observed_outcomes":8.0,"isolations":0.0,"coverage":0.12486979166666666,"paths":8.629166666666666,"pairs":5.0,"abs_pred_error":1.8945188768754475,"relocations":0.0,"window_changes":0.0,"memory_reads":111.0,"memory_unavailable":0.0,"spent":12.0,"fail_gantry":1.0,"fail_material":1.0,"fail_spot":0.0,"fail_motion":0.0,"fail_relay":0.0,"fail_blocked":0.0,"latency_mean":47.75,"queue_wait_mean":9.666666666666666,"contended_legs":3.0,"waits_behind_other":3.0,"gantry_failures_hit":1.0,"other_wear_share":0.27272727272727276,"recovery_steps":405.0,"completed_late":0.0,"iso_after_other_delivery":0.0,"distinct_observed_pairs":5.0,"redundant_observations":3.0,"gain_per_spent":0.5,"gain_per_completed":0.75,"obs_error_mean":5.31282472401887,"obs_true_corr":0.4779494455636704,"changed_without_prediction":null,"changed_without_memory":null,"changed_without_variables":null,"variables_adopted":0.0}},"seconds":38.65},{"cond":"scarce/LS0","i":0,"range":"worlds","systems":{"B":{"completed":3.0,"failed":2.0,"requests":5.0,"denied":0.0,"true_gain":0.0,"true_gain_post":0.0,"observed_outcomes":3.0,"isolations":14.0,"coverage":0.13984375,"paths":12.05,"pairs":3.0,"abs_pred_error":0.0,"relocations":0.0,"window_changes":0.0,"memory_reads":0.0,"memory_unavailable":0.0,"spent":12.0,"fail_gantry":1.0,"fail_material":0.0,"fail_spot":0.0,"fail_motion":0.0,"fail_relay":0.0,"fail_blocked":1.0,"latency_mean":110.0,"queue_wait_mean":11.222222222222221,"contended_legs":5.0,"waits_behind_other":5.0,"gantry_failures_hit":1.0,"other_wear_share":0.6363636363636364,"recovery_steps":437.0,"completed_late":0.0,"iso_after_other_delivery":0.0,"distinct_observed_pairs":3.0,"redundant_observations":0.0,"gain_per_spent":0.0,"gain_per_completed":0.0,"obs_error_mean":2.3333333333333335,"obs_true_corr":null,"changed_without_prediction":null,"changed_without_memory":null,"changed_without_variables":null,"variables_adopted":0.0},"C":{"completed":7.0,"failed":1.0,"requests":12.0,"denied":4.0,"true_gain":16.0,"true_gain_post":0.0,"observed_outcomes":7.0,"isolations":0.0,"coverage":0.11458333333333333,"paths":7.4375,"pairs":4.0,"abs_pred_error":4.362811564279578,"relocations":0.0,"window_changes":0.0,"memory_reads":77.0,"memory_unavailable":0.0,"spent":12.0,"fail_gantry":0.0,"fail_material":1.0,"fail_spot":0.0,"fail_motion":0.0,"fail_relay":0.0,"fail_blocked":0.0,"latency_mean":62.857142857142854,"queue_wait_mean":25.125,"contended_legs":4.0,"waits_behind_other":4.0,"gantry_failures_hit":0.0,"other_wear_share":null,"recovery_steps":null,"completed_late":0.0,"iso_after_other_delivery":0.0,"distinct_observed_pairs":4.0,"redundant_observations":3.0,"gain_per_spent":1.3333333333333333,"gain_per_completed":2.2857142857142856,"obs_error_mean":5.219954421422434,"obs_true_corr":-0.2990001381124005,"changed_without_prediction":null,"changed_without_memory":null,"changed_without_variables":null,"variables_adopted":0.0}},"seconds":36.07},{"cond":"scarce/LS0","i":1,"range":"worlds","systems":{"B":{"completed":4.0,"failed":2.0,"requests":6.0,"denied":0.0,"true_gain":41.0,"true_gain_post":0.0,"observed_outcomes":4.0,"isolations":12.0,"coverage":0.1421875,"paths":9.116666666666667,"pairs":4.0,"abs_pred_error":10.25,"relocations":0.0,"window_changes":0.0,"memory_reads":0.0,"memory_unavailable":0.0,"spent":12.0,"fail_gantry":0.0,"fail_material":1.0,"fail_spot":0.0,"fail_motion":0.0,"fail_relay":1.0,"fail_blocked":0.0,"latency_mean":119.75,"queue_wait_mean":13.363636363636363,"contended_legs":4.0,"waits_behind_other":4.0,"gantry_failures_hit":0.0,"other_wear_share":null,"recovery_steps":null,"completed_late":0.0,"iso_after_other_delivery":2.0,"distinct_observed_pairs":4.0,"redundant_observations":0.0,"gain_per_spent":3.4166666666666665,"gain_per_completed":10.25,"obs_error_mean":3.5,"obs_true_corr":0.8572417325224794,"changed_without_prediction":null,"changed_without_memory":null,"changed_without_variables":null,"variables_adopted":0.0},"C":{"completed":7.0,"failed":1.0,"requests":12.0,"denied":4.0,"true_gain":5.0,"true_gain_post":0.0,"observed_outcomes":6.0,"isolations":0.0,"coverage":0.11588541666666667,"paths":7.229166666666667,"pairs":7.0,"abs_pred_error":1.0097800330847109,"relocations":0.0,"window_changes":0.0,"memory_reads":95.0,"memory_unavailable":0.0,"spent":12.0,"fail_gantry":0.0,"fail_material":1.0,"fail_spot":0.0,"fail_motion":0.0,"fail_relay":0.0,"fail_blocked":0.0,"latency_mean":69.28571428571429,"queue_wait_mean":26.0,"contended_legs":4.0,"waits_behind_other":4.0,"gantry_failures_hit":0.0,"other_wear_share":null,"recovery_steps":null,"completed_late":0.0,"iso_after_other_delivery":0.0,"distinct_observed_pairs":6.0,"redundant_observations":0.0,"gain_per_spent":0.4166666666666667,"gain_per_completed":0.7142857142857143,"obs_error_mean":3.511410038598829,"obs_true_corr":-0.22464925933469296,"changed_without_prediction":null,"changed_without_memory":null,"changed_without_variables":null,"variables_adopted":0.0}},"seconds":38.29},{"cond":"scarce/LS0","i":2,"range":"worlds","systems":{"B":{"completed":5.0,"failed":4.0,"requests":9.0,"denied":0.0,"true_gain":7.0,"true_gain_post":0.0,"observed_outcomes":5.0,"isolations":6.0,"coverage":0.14921875,"paths":12.2125,"pairs":5.0,"abs_pred_error":1.7182960167713237,"relocations":0.0,"window_changes":0.0,"memory_reads":0.0,"memory_unavailable":0.0,"spent":12.0,"fail_gantry":1.0,"fail_material":1.0,"fail_spot":0.0,"fail_motion":0.0,"fail_relay":2.0,"fail_blocked":0.0,"latency_mean":115.4,"queue_wait_mean":9.666666666666666,"contended_legs":5.0,"waits_behind_other":5.0,"gantry_failures_hit":1.0,"other_wear_share":0.6363636363636364,"recovery_steps":193.0,"completed_late":1.0,"iso_after_other_delivery":0.0,"distinct_observed_pairs":5.0,"redundant_observations":0.0,"gain_per_spent":0.5833333333333334,"gain_per_completed":1.4,"obs_error_mean":4.518296016771324,"obs_true_corr":0.7134565003127923,"changed_without_prediction":null,"changed_without_memory":null,"changed_without_variables":null,"variables_adopted":0.0},"C":{"completed":7.0,"failed":1.0,"requests":12.0,"denied":4.0,"true_gain":5.0,"true_gain_post":0.0,"observed_outcomes":7.0,"isolations":0.0,"coverage":0.125,"paths":8.575,"pairs":5.0,"abs_pred_error":0.5243923682033661,"relocations":0.0,"window_changes":0.0,"memory_reads":111.0,"memory_unavailable":0.0,"spent":12.0,"fail_gantry":0.0,"fail_material":1.0,"fail_spot":0.0,"fail_motion":0.0,"fail_relay":0.0,"fail_blocked":0.0,"latency_mean":68.0,"queue_wait_mean":25.0,"contended_legs":4.0,"waits_behind_other":4.0,"gantry_failures_hit":0.0,"other_wear_share":null,"recovery_steps":null,"completed_late":0.0,"iso_after_other_delivery":0.0,"distinct_observed_pairs":5.0,"redundant_observations":2.0,"gain_per_spent":0.4166666666666667,"gain_per_completed":0.7142857142857143,"obs_error_mean":1.6061503864678814,"obs_true_corr":0.4561656239110307,"changed_without_prediction":null,"changed_without_memory":null,"changed_without_variables":null,"variables_adopted":0.0}},"seconds":38.35},{"cond":"scarce/LS0","i":3,"range":"worlds","systems":{"B":{"completed":3.0,"failed":2.0,"requests":11.0,"denied":6.0,"true_gain":2.0,"true_gain_post":0.0,"observed_outcomes":3.0,"isolations":2.0,"coverage":0.15390625,"paths":12.083333333333334,"pairs":3.0,"abs_pred_error":0.6666666666666666,"relocations":0.0,"window_changes":0.0,"memory_reads":0.0,"memory_unavailable":0.0,"spent":12.0,"fail_gantry":1.0,"fail_material":0.0,"fail_spot":0.0,"fail_motion":0.0,"fail_relay":0.0,"fail_blocked":1.0,"latency_mean":119.75,"queue_wait_mean":17.25,"contended_legs":5.0,"waits_behind_other":5.0,"gantry_failures_hit":1.0,"other_wear_share":0.6363636363636364,"recovery_steps":423.0,"completed_late":0.0,"iso_after_other_delivery":0.0,"distinct_observed_pairs":3.0,"redundant_observations":0.0,"gain_per_spent":0.16666666666666666,"gain_per_completed":0.6666666666666666,"obs_error_mean":1.0000000000000002,"obs_true_corr":0.8660254037844383,"changed_without_prediction":null,"changed_without_memory":null,"changed_without_variables":null,"variables_adopted":0.0},"C":{"completed":7.0,"failed":1.0,"requests":12.0,"denied":4.0,"true_gain":1.0,"true_gain_post":0.0,"observed_outcomes":7.0,"isolations":0.0,"coverage":0.125,"paths":7.0875,"pairs":6.0,"abs_pred_error":0.049805306368383484,"relocations":0.0,"window_changes":0.0,"memory_reads":99.0,"memory_unavailable":0.0,"spent":12.0,"fail_gantry":0.0,"fail_material":1.0,"fail_spot":0.0,"fail_motion":0.0,"fail_relay":0.0,"fail_blocked":0.0,"latency_mean":67.42857142857143,"queue_wait_mean":25.0,"contended_legs":4.0,"waits_behind_other":4.0,"gantry_failures_hit":0.0,"other_wear_share":null,"recovery_steps":null,"completed_late":0.0,"iso_after_other_delivery":0.0,"distinct_observed_pairs":6.0,"redundant_observations":1.0,"gain_per_spent":0.08333333333333333,"gain_per_completed":0.14285714285714285,"obs_error_mean":0.4783767349398121,"obs_true_corr":0.5400617248673216,"changed_without_prediction":null,"changed_without_memory":null,"changed_without_variables":null,"variables_adopted":0.0}},"seconds":38.65},{"cond":"scarce/LS0","i":4,"range":"worlds","systems":{"B":{"completed":5.0,"failed":0.0,"requests":5.0,"denied":0.0,"true_gain":18.0,"true_gain_post":0.0,"observed_outcomes":5.0,"isolations":14.0,"coverage":0.13984375,"paths":8.295833333333333,"pairs":5.0,"abs_pred_error":3.6,"relocations":0.0,"window_changes":0.0,"memory_reads":0.0,"memory_unavailable":0.0,"spent":12.0,"fail_gantry":0.0,"fail_material":0.0,"fail_spot":0.0,"fail_motion":0.0,"fail_relay":0.0,"fail_blocked":0.0,"latency_mean":120.6,"queue_wait_mean":9.727272727272727,"contended_legs":4.0,"waits_behind_other":4.0,"gantry_failures_hit":0.0,"other_wear_share":null,"recovery_steps":null,"completed_late":0.0,"iso_after_other_delivery":0.0,"distinct_observed_pairs":5.0,"redundant_observations":0.0,"gain_per_spent":1.5,"gain_per_completed":3.6,"obs_error_mean":3.8,"obs_true_corr":0.8474457144466871,"changed_without_prediction":null,"changed_without_memory":null,"changed_without_variables":null,"variables_adopted":0.0},"C":{"completed":6.0,"failed":2.0,"requests":12.0,"denied":4.0,"true_gain":6.0,"true_gain_post":0.0,"observed_outcomes":6.0,"isolations":0.0,"coverage":0.12239583333333333,"paths":5.670833333333333,"pairs":3.0,"abs_pred_error":3.2061775508929427,"relocations":0.0,"window_changes":0.0,"memory_reads":88.0,"memory_unavailable":0.0,"spent":12.0,"fail_gantry":1.0,"fail_material":1.0,"fail_spot":0.0,"fail_motion":0.0,"fail_relay":0.0,"fail_blocked":0.0,"latency_mean":64.0,"queue_wait_mean":25.142857142857142,"contended_legs":5.0,"waits_behind_other":5.0,"gantry_failures_hit":1.0,"other_wear_share":0.4545454545454546,"recovery_steps":447.0,"completed_late":0.0,"iso_after_other_delivery":0.0,"distinct_observed_pairs":3.0,"redundant_observations":3.0,"gain_per_spent":0.5,"gain_per_completed":1.0,"obs_error_mean":3.12715578244039,"obs_true_corr":0.29268470350248177,"changed_without_prediction":null,"changed_without_memory":null,"changed_without_variables":null,"variables_adopted":0.0}},"seconds":39.3},{"cond":"scarce/LS0","i":5,"range":"worlds","systems":{"B":{"completed":4.0,"failed":2.0,"requests":11.0,"denied":5.0,"true_gain":0.0,"true_gain_post":0.0,"observed_outcomes":4.0,"isolations":2.0,"coverage":0.15390625,"paths":14.183333333333334,"pairs":4.0,"abs_pred_error":0.0,"relocations":0.0,"window_changes":0.0,"memory_reads":0.0,"memory_unavailable":0.0,"spent":12.0,"fail_gantry":1.0,"fail_material":1.0,"fail_spot":0.0,"fail_motion":0.0,"fail_relay":0.0,"fail_blocked":0.0,"latency_mean":119.75,"queue_wait_mean":14.7,"contended_legs":5.0,"waits_behind_other":5.0,"gantry_failures_hit":1.0,"other_wear_share":0.6363636363636364,"recovery_steps":407.0,"completed_late":0.0,"iso_after_other_delivery":0.0,"distinct_observed_pairs":4.0,"redundant_observations":0.0,"gain_per_spent":0.0,"gain_per_completed":0.0,"obs_error_mean":1.5,"obs_true_corr":null,"changed_without_prediction":null,"changed_without_memory":null,"changed_without_variables":null,"variables_adopted":0.0},"C":{"completed":7.0,"failed":1.0,"requests":12.0,"denied":4.0,"true_gain":16.0,"true_gain_post":0.0,"observed_outcomes":7.0,"isolations":0.0,"coverage":0.125,"paths":8.5375,"pairs":6.0,"abs_pred_error":1.8599681598425626,"relocations":0.0,"window_changes":0.0,"memory_reads":111.0,"memory_unavailable":0.0,"spent":12.0,"fail_gantry":0.0,"fail_material":1.0,"fail_spot":0.0,"fail_motion":0.0,"fail_relay":0.0,"fail_blocked":0.0,"latency_mean":69.71428571428571,"queue_wait_mean":26.0,"contended_legs":4.0,"waits_behind_other":4.0,"gantry_failures_hit":0.0,"other_wear_share":null,"recovery_steps":null,"completed_late":0.0,"iso_after_other_delivery":0.0,"distinct_observed_pairs":6.0,"redundant_observations":1.0,"gain_per_spent":1.3333333333333333,"gain_per_completed":2.2857142857142856,"obs_error_mean":2.002825302699706,"obs_true_corr":0.5392233094746447,"changed_without_prediction":null,"changed_without_memory":null,"changed_without_variables":null,"variables_adopted":0.0}},"seconds":39.2},{"cond":"scarce/LS0","i":6,"range":"worlds","systems":{"B":{"completed":4.0,"failed":3.0,"requests":7.0,"denied":0.0,"true_gain":8.0,"true_gain_post":0.0,"observed_outcomes":4.0,"isolations":1.0,"coverage":0.155078125,"paths":7.025,"pairs":4.0,"abs_pred_error":2.0,"relocations":0.0,"window_changes":0.0,"memory_reads":0.0,"memory_unavailable":0.0,"spent":7.5,"fail_gantry":0.0,"fail_material":0.0,"fail_spot":0.0,"fail_motion":0.0,"fail_relay":3.0,"fail_blocked":0.0,"latency_mean":116.0,"queue_wait_mean":10.25,"contended_legs":4.0,"waits_behind_other":4.0,"gantry_failures_hit":0.0,"other_wear_share":null,"recovery_steps":null,"completed_late":0.0,"iso_after_other_delivery":0.0,"distinct_observed_pairs":4.0,"redundant_observations":0.0,"gain_per_spent":1.0666666666666667,"gain_per_completed":2.0,"obs_error_mean":2.25,"obs_true_corr":0.29842909213854196,"changed_without_prediction":null,"changed_without_memory":null,"changed_without_variables":null,"variables_adopted":0.0},"C":{"completed":7.0,"failed":0.0,"requests":12.0,"denied":5.0,"true_gain":1.0,"true_gain_post":0.0,"observed_outcomes":7.0,"isolations":0.0,"coverage":0.12369791666666667,"paths":6.625,"pairs":6.0,"abs_pred_error":1.3014887869144613,"relocations":0.0,"window_changes":0.0,"memory_reads":96.0,"memory_unavailable":0.0,"spent":12.0,"fail_gantry":0.0,"fail_material":0.0,"fail_spot":0.0,"fail_motion":0.0,"fail_relay":0.0,"fail_blocked":0.0,"latency_mean":68.85714285714286,"queue_wait_mean":28.714285714285715,"contended_legs":4.0,"waits_behind_other":4.0,"gantry_failures_hit":0.0,"other_wear_share":null,"recovery_steps":null,"completed_late":0.0,"iso_after_other_delivery":0.0,"distinct_observed_pairs":6.0,"redundant_observations":1.0,"gain_per_spent":0.08333333333333333,"gain_per_completed":0.14285714285714285,"obs_error_mean":4.530591511290958,"obs_true_corr":-0.27992536318673217,"changed_without_prediction":null,"changed_without_memory":null,"changed_without_variables":null,"variables_adopted":0.0}},"seconds":40.06},{"cond":"scarce/LS0","i":7,"range":"worlds","systems":{"B":{"completed":4.0,"failed":4.0,"requests":12.0,"denied":4.0,"true_gain":0.0,"true_gain_post":0.0,"observed_outcomes":4.0,"isolations":0.0,"coverage":0.15625,"paths":11.516666666666667,"pairs":4.0,"abs_pred_error":0.0,"relocations":0.0,"window_changes":0.0,"memory_reads":0.0,"memory_unavailable":0.0,"spent":12.0,"fail_gantry":1.0,"fail_material":0.0,"fail_spot":0.0,"fail_motion":0.0,"fail_relay":3.0,"fail_blocked":0.0,"latency_mean":120.75,"queue_wait_mean":11.333333333333334,"contended_legs":5.0,"waits_behind_other":5.0,"gantry_failures_hit":1.0,"other_wear_share":0.6363636363636364,"recovery_steps":418.0,"completed_late":0.0,"iso_after_other_delivery":0.0,"distinct_observed_pairs":4.0,"redundant_observations":0.0,"gain_per_spent":0.0,"gain_per_completed":0.0,"obs_error_mean":1.75,"obs_true_corr":null,"changed_without_prediction":null,"changed_without_memory":null,"changed_without_variables":null,"variables_adopted":0.0},"C":{"completed":7.0,"failed":0.0,"requests":12.0,"denied":5.0,"true_gain":1.0,"true_gain_post":0.0,"observed_outcomes":7.0,"isolations":0.0,"coverage":0.125,"paths":8.675,"pairs":6.0,"abs_pred_error":0.5358922448060959,"relocations":0.0,"window_changes":0.0,"memory_reads":114.0,"memory_unavailable":0.0,"spent":12.0,"fail_gantry":0.0,"fail_material":0.0,"fail_spot":0.0,"fail_motion":0.0,"fail_relay":0.0,"fail_blocked":0.0,"latency_mean":74.28571428571429,"queue_wait_mean":29.142857142857142,"contended_legs":4.0,"waits_behind_other":4.0,"gantry_failures_hit":0.0,"other_wear_share":null,"recovery_steps":null,"completed_late":0.0,"iso_after_other_delivery":0.0,"distinct_observed_pairs":6.0,"redundant_observations":1.0,"gain_per_spent":0.08333333333333333,"gain_per_completed":0.14285714285714285,"obs_error_mean":1.9644636733775247,"obs_true_corr":-0.0858282150845749,"changed_without_prediction":null,"changed_without_memory":null,"changed_without_variables":null,"variables_adopted":0.0}},"seconds":40.06},{"cond":"scarce/LS0","i":8,"range":"worlds","systems":{"B":{"completed":4.0,"failed":3.0,"requests":9.0,"denied":2.0,"true_gain":8.0,"true_gain_post":0.0,"observed_outcomes":4.0,"isolations":6.0,"coverage":0.14921875,"paths":9.8125,"pairs":4.0,"abs_pred_error":2.0,"relocations":0.0,"window_changes":0.0,"memory_reads":0.0,"memory_unavailable":0.0,"spent":12.0,"fail_gantry":1.0,"fail_material":1.0,"fail_spot":0.0,"fail_motion":0.0,"fail_relay":1.0,"fail_blocked":0.0,"latency_mean":106.25,"queue_wait_mean":12.0,"contended_legs":5.0,"waits_behind_other":5.0,"gantry_failures_hit":1.0,"other_wear_share":0.6363636363636364,"recovery_steps":416.0,"completed_late":0.0,"iso_after_other_delivery":0.0,"distinct_observed_pairs":4.0,"redundant_observations":0.0,"gain_per_spent":0.6666666666666666,"gain_per_completed":2.0,"obs_error_mean":2.999999999999999,"obs_true_corr":0.42291290582595087,"changed_without_prediction":null,"changed_without_memory":null,"changed_without_variables":null,"variables_adopted":0.0},"C":{"completed":7.0,"failed":1.0,"requests":12.0,"denied":4.0,"true_gain":0.0,"true_gain_post":0.0,"observed_outcomes":7.0,"isolations":0.0,"coverage":0.125,"paths":7.2375,"pairs":6.0,"abs_pred_error":1.097056078115237,"relocations":0.0,"window_changes":0.0,"memory_reads":99.0,"memory_unavailable":0.0,"spent":12.0,"fail_gantry":0.0,"fail_material":1.0,"fail_spot":0.0,"fail_motion":0.0,"fail_relay":0.0,"fail_blocked":0.0,"latency_mean":68.42857142857143,"queue_wait_mean":25.0,"contended_legs":4.0,"waits_behind_other":4.0,"gantry_failures_hit":0.0,"other_wear_share":null,"recovery_steps":null,"completed_late":0.0,"iso_after_other_delivery":0.0,"distinct_observed_pairs":6.0,"redundant_observations":1.0,"gain_per_spent":0.0,"gain_per_completed":0.0,"obs_error_mean":1.6684846495438084,"obs_true_corr":-0.5091750772173155,"changed_without_prediction":null,"changed_without_memory":null,"changed_without_variables":null,"variables_adopted":0.0}},"seconds":35.37},{"cond":"scarce/LS0","i":9,"range":"worlds","systems":{"B":{"completed":3.0,"failed":2.0,"requests":9.0,"denied":4.0,"true_gain":0.0,"true_gain_post":0.0,"observed_outcomes":3.0,"isolations":6.0,"coverage":0.14921875,"paths":11.1875,"pairs":3.0,"abs_pred_error":0.0,"relocations":0.0,"window_changes":0.0,"memory_reads":0.0,"memory_unavailable":0.0,"spent":12.0,"fail_gantry":1.0,"fail_material":0.0,"fail_spot":0.0,"fail_motion":0.0,"fail_relay":0.0,"fail_blocked":1.0,"latency_mean":114.5,"queue_wait_mean":16.625,"contended_legs":5.0,"waits_behind_other":5.0,"gantry_failures_hit":1.0,"other_wear_share":0.6363636363636364,"recovery_steps":444.0,"completed_late":0.0,"iso_after_other_delivery":0.0,"distinct_observed_pairs":3.0,"redundant_observations":0.0,"gain_per_spent":0.0,"gain_per_completed":0.0,"obs_error_mean":1.3333333333333333,"obs_true_corr":null,"changed_without_prediction":null,"changed_without_memory":null,"changed_without_variables":null,"variables_adopted":0.0},"C":{"completed":7.0,"failed":1.0,"requests":12.0,"denied":4.0,"true_gain":0.0,"true_gain_post":0.0,"observed_outcomes":7.0,"isolations":0.0,"coverage":0.125,"paths":7.1625,"pairs":5.0,"abs_pred_error":0.05192091730851164,"relocations":0.0,"window_changes":0.0,"memory_reads":102.0,"memory_unavailable":0.0,"spent":12.0,"fail_gantry":0.0,"fail_material":1.0,"fail_spot":0.0,"fail_motion":0.0,"fail_relay":0.0,"fail_blocked":0.0,"latency_mean":64.57142857142857,"queue_wait_mean":22.875,"contended_legs":4.0,"waits_behind_other":4.0,"gantry_failures_hit":0.0,"other_wear_share":null,"recovery_steps":null,"completed_late":0.0,"iso_after_other_delivery":0.0,"distinct_observed_pairs":5.0,"redundant_observations":2.0,"gain_per_spent":0.0,"gain_per_completed":0.0,"obs_error_mean":0.4804923458799402,"obs_true_corr":null,"changed_without_prediction":null,"changed_without_memory":null,"changed_without_variables":null,"variables_adopted":0.0}},"seconds":35.15},{"cond":"scarce/LS0","i":10,"range":"worlds","systems":{"B":{"completed":6.0,"failed":3.0,"requests":9.0,"denied":0.0,"true_gain":12.0,"true_gain_post":0.0,"observed_outcomes":6.0,"isolations":6.0,"coverage":0.14921875,"paths":10.429166666666667,"pairs":6.0,"abs_pred_error":1.9729195953838392,"relocations":0.0,"window_changes":0.0,"memory_reads":0.0,"memory_unavailable":0.0,"spent":12.0,"fail_gantry":1.0,"fail_material":0.0,"fail_spot":0.0,"fail_motion":0.0,"fail_relay":2.0,"fail_blocked":0.0,"latency_mean":103.83333333333333,"queue_wait_mean":8.8,"contended_legs":5.0,"waits_behind_other":5.0,"gantry_failures_hit":1.0,"other_wear_share":0.6363636363636364,"recovery_steps":125.0,"completed_late":1.0,"iso_after_other_delivery":0.0,"distinct_observed_pairs":6.0,"redundant_observations":0.0,"gain_per_spent":1.0,"gain_per_completed":2.0,"obs_error_mean":3.2240462857965526,"obs_true_corr":0.16201851746019655,"changed_without_prediction":null,"changed_without_memory":null,"changed_without_variables":null,"variables_adopted":0.0},"C":{"completed":7.0,"failed":1.0,"requests":12.0,"denied":4.0,"true_gain":10.0,"true_gain_post":0.0,"observed_outcomes":7.0,"isolations":0.0,"coverage":0.125,"paths":8.4375,"pairs":5.0,"abs_pred_error":1.952767652801007,"relocations":0.0,"window_changes":0.0,"memory_reads":111.0,"memory_unavailable":0.0,"spent":12.0,"fail_gantry":0.0,"fail_material":1.0,"fail_spot":0.0,"fail_motion":0.0,"fail_relay":0.0,"fail_blocked":0.0,"latency_mean":63.857142857142854,"queue_wait_mean":25.25,"contended_legs":4.0,"waits_behind_other":4.0,"gantry_failures_hit":0.0,"other_wear_share":null,"recovery_steps":null,"completed_late":0.0,"iso_after_other_delivery":0.0,"distinct_observed_pairs":5.0,"redundant_observations":2.0,"gain_per_spent":0.8333333333333334,"gain_per_completed":1.4285714285714286,"obs_error_mean":2.1912617161394317,"obs_true_corr":0.9407529036048868,"changed_without_prediction":null,"changed_without_memory":null,"changed_without_variables":null,"variables_adopted":0.0}},"seconds":35.71},{"cond":"scarce/LS0","i":11,"range":"worlds","systems":{"B":{"completed":4.0,"failed":3.0,"requests":12.0,"denied":5.0,"true_gain":0.0,"true_gain_post":0.0,"observed_outcomes":4.0,"isolations":0.0,"coverage":0.15625,"paths":10.95,"pairs":4.0,"abs_pred_error":0.0,"relocations":0.0,"window_changes":0.0,"memory_reads":0.0,"memory_unavailable":0.0,"spent":12.0,"fail_gantry":1.0,"fail_material":0.0,"fail_spot":0.0,"fail_motion":0.0,"fail_relay":2.0,"fail_blocked":0.0,"latency_mean":114.5,"queue_wait_mean":13.3,"contended_legs":5.0,"waits_behind_other":5.0,"gantry_failures_hit":1.0,"other_wear_share":0.6363636363636364,"recovery_steps":455.0,"completed_late":0.0,"iso_after_other_delivery":0.0,"distinct_observed_pairs":4.0,"redundant_observations":0.0,"gain_per_spent":0.0,"gain_per_completed":0.0,"obs_error_mean":0.25,"obs_true_corr":null,"changed_without_prediction":null,"changed_without_memory":null,"changed_without_variables":null,"variables_adopted":0.0},"C":{"completed":7.0,"failed":1.0,"requests":12.0,"denied":4.0,"true_gain":0.0,"true_gain_post":0.0,"observed_outcomes":7.0,"isolations":0.0,"coverage":0.125,"paths":7.275,"pairs":5.0,"abs_pred_error":0.0,"relocations":0.0,"window_changes":0.0,"memory_reads":102.0,"memory_unavailable":0.0,"spent":12.0,"fail_gantry":0.0,"fail_material":1.0,"fail_spot":0.0,"fail_motion":0.0,"fail_relay":0.0,"fail_blocked":0.0,"latency_mean":63.0,"queue_wait_mean":22.875,"contended_legs":4.0,"waits_behind_other":4.0,"gantry_failures_hit":0.0,"other_wear_share":null,"recovery_steps":null,"completed_late":0.0,"iso_after_other_delivery":0.0,"distinct_observed_pairs":5.0,"redundant_observations":2.0,"gain_per_spent":0.0,"gain_per_completed":0.0,"obs_error_mean":0.0,"obs_true_corr":null,"changed_without_prediction":null,"changed_without_memory":null,"changed_without_variables":null,"variables_adopted":0.0}},"seconds":34.17},{"cond":"scarce/LS0","i":12,"range":"worlds","systems":{"B":{"completed":4.0,"failed":2.0,"requests":7.0,"denied":1.0,"true_gain":5.0,"true_gain_post":0.0,"observed_outcomes":4.0,"isolations":10.0,"coverage":0.14453125,"paths":12.391666666666667,"pairs":4.0,"abs_pred_error":1.25,"relocations":0.0,"window_changes":0.0,"memory_reads":0.0,"memory_unavailable":0.0,"spent":12.0,"fail_gantry":1.0,"fail_material":0.0,"fail_spot":0.0,"fail_motion":0.0,"fail_relay":1.0,"fail_blocked":0.0,"latency_mean":128.75,"queue_wait_mean":12.454545454545455,"contended_legs":5.0,"waits_behind_other":5.0,"gantry_failures_hit":1.0,"other_wear_share":0.6363636363636364,"recovery_steps":428.0,"completed_late":0.0,"iso_after_other_delivery":0.0,"distinct_observed_pairs":4.0,"redundant_observations":0.0,"gain_per_spent":0.4166666666666667,"gain_per_completed":1.25,"obs_error_mean":3.5,"obs_true_corr":0.9042742967476822,"changed_without_prediction":null,"changed_without_memory":null,"changed_without_variables":null,"variables_adopted":0.0},"C":{"completed":7.0,"failed":2.0,"requests":12.0,"denied":3.0,"true_gain":1.0,"true_gain_post":0.0,"observed_outcomes":7.0,"isolations":0.0,"coverage":0.125,"paths":10.6125,"pairs":6.0,"abs_pred_error":0.2682182957048965,"relocations":0.0,"window_changes":0.0,"memory_reads":126.0,"memory_unavailable":0.0,"spent":12.0,"fail_gantry":0.0,"fail_material":2.0,"fail_spot":0.0,"fail_motion":0.0,"fail_relay":0.0,"fail_blocked":0.0,"latency_mean":57.714285714285715,"queue_wait_mean":21.77777777777778,"contended_legs":4.0,"waits_behind_other":4.0,"gantry_failures_hit":0.0,"other_wear_share":null,"recovery_steps":null,"completed_late":0.0,"iso_after_other_delivery":0.0,"distinct_observed_pairs":6.0,"redundant_observations":1.0,"gain_per_spent":0.08333333333333333,"gain_per_completed":0.14285714285714285,"obs_error_mean":0.7317817042951036,"obs_true_corr":-0.5601120336112041,"changed_without_prediction":null,"changed_without_memory":null,"changed_without_variables":null,"variables_adopted":0.0}},"seconds":34.63},{"cond":"scarce/LS0","i":13,"range":"worlds","systems":{"B":{"completed":4.0,"failed":1.0,"requests":10.0,"denied":5.0,"true_gain":6.0,"true_gain_post":0.0,"observed_outcomes":4.0,"isolations":4.0,"coverage":0.1515625,"paths":11.666666666666666,"pairs":4.0,"abs_pred_error":1.5,"relocations":0.0,"window_changes":0.0,"memory_reads":0.0,"memory_unavailable":0.0,"spent":12.0,"fail_gantry":1.0,"fail_material":0.0,"fail_spot":0.0,"fail_motion":0.0,"fail_relay":0.0,"fail_blocked":0.0,"latency_mean":118.25,"queue_wait_mean":16.25,"contended_legs":5.0,"waits_behind_other":5.0,"gantry_failures_hit":1.0,"other_wear_share":0.6363636363636364,"recovery_steps":450.0,"completed_late":0.0,"iso_after_other_delivery":0.0,"distinct_observed_pairs":4.0,"redundant_observations":0.0,"gain_per_spent":0.5,"gain_per_completed":1.5,"obs_error_mean":1.5,"obs_true_corr":0.5773502691896258,"changed_without_prediction":null,"changed_without_memory":null,"changed_without_variables":null,"variables_adopted":0.0},"C":{"completed":7.0,"failed":1.0,"requests":12.0,"denied":4.0,"true_gain":0.0,"true_gain_post":0.0,"observed_outcomes":7.0,"isolations":0.0,"coverage":0.125,"paths":8.4375,"pairs":5.0,"abs_pred_error":0.10564229340510055,"relocations":0.0,"window_changes":0.0,"memory_reads":111.0,"memory_unavailable":0.0,"spent":12.0,"fail_gantry":0.0,"fail_material":1.0,"fail_spot":0.0,"fail_motion":0.0,"fail_relay":0.0,"fail_blocked":0.0,"latency_mean":63.857142857142854,"queue_wait_mean":25.25,"contended_legs":4.0,"waits_behind_other":4.0,"gantry_failures_hit":0.0,"other_wear_share":null,"recovery_steps":null,"completed_late":0.0,"iso_after_other_delivery":0.0,"distinct_observed_pairs":5.0,"redundant_observations":2.0,"gain_per_spent":0.0,"gain_per_completed":0.0,"obs_error_mean":0.39135657911938626,"obs_true_corr":null,"changed_without_prediction":null,"changed_without_memory":null,"changed_without_variables":null,"variables_adopted":0.0}},"seconds":33.67},{"cond":"scarce/LS0","i":14,"range":"worlds","systems":{"B":{"completed":4.0,"failed":4.0,"requests":10.0,"denied":2.0,"true_gain":0.0,"true_gain_post":0.0,"observed_outcomes":4.0,"isolations":4.0,"coverage":0.1515625,"paths":10.4125,"pairs":4.0,"abs_pred_error":0.0,"relocations":0.0,"window_changes":0.0,"memory_reads":0.0,"memory_unavailable":0.0,"spent":12.0,"fail_gantry":1.0,"fail_material":0.0,"fail_spot":0.0,"fail_motion":0.0,"fail_relay":2.0,"fail_blocked":1.0,"latency_mean":113.0,"queue_wait_mean":11.25,"contended_legs":5.0,"waits_behind_other":5.0,"gantry_failures_hit":1.0,"other_wear_share":0.6363636363636364,"recovery_steps":426.0,"completed_late":0.0,"iso_after_other_delivery":0.0,"distinct_observed_pairs":4.0,"redundant_observations":0.0,"gain_per_spent":0.0,"gain_per_completed":0.0,"obs_error_mean":0.25,"obs_true_corr":null,"changed_without_prediction":null,"changed_without_memory":null,"changed_without_variables":null,"variables_adopted":0.0},"C":{"completed":7.0,"failed":1.0,"requests":12.0,"denied":4.0,"true_gain":0.0,"true_gain_post":0.0,"observed_outcomes":7.0,"isolations":0.0,"coverage":0.125,"paths":6.8,"pairs":5.0,"abs_pred_error":0.4375391881530727,"relocations":0.0,"window_changes":0.0,"memory_reads":99.0,"memory_unavailable":0.0,"spent":12.0,"fail_gantry":0.0,"fail_material":1.0,"fail_spot":0.0,"fail_motion":0.0,"fail_relay":0.0,"fail_blocked":0.0,"latency_mean":67.28571428571429,"queue_wait_mean":25.375,"contended_legs":4.0,"waits_behind_other":4.0,"gantry_failures_hit":0.0,"other_wear_share":null,"recovery_steps":null,"completed_late":0.0,"iso_after_other_delivery":0.0,"distinct_observed_pairs":5.0,"redundant_observations":2.0,"gain_per_spent":0.0,"gain_per_completed":0.0,"obs_error_mean":0.5803963310102155,"obs_true_corr":null,"changed_without_prediction":null,"changed_without_memory":null,"changed_without_variables":null,"variables_adopted":0.0}},"seconds":33.87},{"cond":"scarce/LS0","i":15,"range":"worlds","systems":{"B":{"completed":6.0,"failed":1.0,"requests":9.0,"denied":2.0,"true_gain":33.0,"true_gain_post":0.0,"observed_outcomes":6.0,"isolations":6.0,"coverage":0.14921875,"paths":11.629166666666666,"pairs":6.0,"abs_pred_error":6.107386046277036,"relocations":0.0,"window_changes":0.0,"memory_reads":0.0,"memory_unavailable":0.0,"spent":12.0,"fail_gantry":0.0,"fail_material":1.0,"fail_spot":0.0,"fail_motion":0.0,"fail_relay":0.0,"fail_blocked":0.0,"latency_mean":109.16666666666667,"queue_wait_mean":13.357142857142858,"contended_legs":5.0,"waits_behind_other":5.0,"gantry_failures_hit":0.0,"other_wear_share":null,"recovery_steps":null,"completed_late":2.0,"iso_after_other_delivery":0.0,"distinct_observed_pairs":6.0,"redundant_observations":0.0,"gain_per_spent":2.75,"gain_per_completed":5.5,"obs_error_mean":4.607386046277038,"obs_true_corr":0.6048180856528281,"changed_without_prediction":null,"changed_without_memory":null,"changed_without_variables":null,"variables_adopted":0.0},"C":{"completed":7.0,"failed":2.0,"requests":12.0,"denied":3.0,"true_gain":0.0,"true_gain_post":0.0,"observed_outcomes":7.0,"isolations":0.0,"coverage":0.12109375,"paths":6.691666666666666,"pairs":5.0,"abs_pred_error":0.09721955511355669,"relocations":0.0,"window_changes":0.0,"memory_reads":102.0,"memory_unavailable":0.0,"spent":12.0,"fail_gantry":1.0,"fail_material":1.0,"fail_spot":0.0,"fail_motion":0.0,"fail_relay":0.0,"fail_blocked":0.0,"latency_mean":52.714285714285715,"queue_wait_mean":17.0,"contended_legs":5.0,"waits_behind_other":5.0,"gantry_failures_hit":1.0,"other_wear_share":0.3636363636363637,"recovery_steps":453.0,"completed_late":0.0,"iso_after_other_delivery":0.0,"distinct_observed_pairs":5.0,"redundant_observations":2.0,"gain_per_spent":0.0,"gain_per_completed":0.0,"obs_error_mean":1.125620620302764,"obs_true_corr":null,"changed_without_prediction":null,"changed_without_memory":null,"changed_without_variables":null,"variables_adopted":0.0}},"seconds":34.27},{"cond":"scarce/LSi","i":0,"range":"worlds","systems":{"A":{"completed":7.0,"failed":1.0,"requests":12.0,"denied":4.0,"true_gain":0.0,"true_gain_post":0.0,"observed_outcomes":7.0,"isolations":0.0,"coverage":0.09244791666666667,"paths":3.6666666666666665,"pairs":4.0,"abs_pred_error":0.8792882308913563,"relocations":0.0,"window_changes":0.0,"memory_reads":0.0,"memory_unavailable":0.0,"spent":12.0,"fail_gantry":0.0,"fail_material":0.0,"fail_spot":0.0,"fail_motion":0.0,"fail_relay":0.0,"fail_blocked":1.0,"latency_mean":64.375,"queue_wait_mean":20.125,"contended_legs":3.0,"waits_behind_other":3.0,"gantry_failures_hit":0.0,"other_wear_share":null,"recovery_steps":null,"completed_late":0.0,"iso_after_other_delivery":0.0,"distinct_observed_pairs":4.0,"redundant_observations":3.0,"gain_per_spent":0.0,"gain_per_completed":0.0,"obs_error_mean":5.593573945177071,"obs_true_corr":null,"changed_without_prediction":null,"changed_without_memory":null,"changed_without_variables":null,"variables_adopted":0.0},"B":{"completed":3.0,"failed":0.0,"requests":5.0,"denied":2.0,"true_gain":6.0,"true_gain_post":0.0,"observed_outcomes":3.0,"isolations":14.0,"coverage":0.13984375,"paths":14.154166666666667,"pairs":3.0,"abs_pred_error":2.0,"relocations":0.0,"window_changes":0.0,"memory_reads":0.0,"memory_unavailable":0.0,"spent":12.0,"fail_gantry":0.0,"fail_material":0.0,"fail_spot":0.0,"fail_motion":0.0,"fail_relay":0.0,"fail_blocked":0.0,"latency_mean":179.0,"queue_wait_mean":24.714285714285715,"contended_legs":5.0,"waits_behind_other":5.0,"gantry_failures_hit":0.0,"other_wear_share":null,"recovery_steps":null,"completed_late":0.0,"iso_after_other_delivery":0.0,"distinct_observed_pairs":3.0,"redundant_observations":0.0,"gain_per_spent":0.5,"gain_per_completed":2.0,"obs_error_mean":1.9999999999999993,"obs_true_corr":0.11470786693528133,"changed_without_prediction":null,"changed_without_memory":null,"changed_without_variables":null,"variables_adopted":0.0},"C":{"completed":8.0,"failed":1.0,"requests":12.0,"denied":3.0,"true_gain":11.0,"true_gain_post":0.0,"observed_outcomes":8.0,"isolations":0.0,"coverage":0.11979166666666667,"paths":8.416666666666666,"pairs":5.0,"abs_pred_error":2.2956201891415606,"relocations":0.0,"window_changes":0.0,"memory_reads":91.0,"memory_unavailable":0.0,"spent":12.0,"fail_gantry":1.0,"fail_material":0.0,"fail_spot":0.0,"fail_motion":0.0,"fail_relay":0.0,"fail_blocked":0.0,"latency_mean":49.25,"queue_wait_mean":9.125,"contended_legs":3.0,"waits_behind_other":3.0,"gantry_failures_hit":1.0,"other_wear_share":0.27272727272727276,"recovery_steps":455.0,"completed_late":0.0,"iso_after_other_delivery":0.0,"distinct_observed_pairs":5.0,"redundant_observations":3.0,"gain_per_spent":0.9166666666666666,"gain_per_completed":1.375,"obs_error_mean":5.670620189141561,"obs_true_corr":0.07281228009846115,"changed_without_prediction":null,"changed_without_memory":null,"changed_without_variables":null,"variables_adopted":0.0}},"seconds":35.32},{"cond":"scarce/LSi","i":1,"range":"worlds","systems":{"A":{"completed":8.0,"failed":0.0,"requests":12.0,"denied":4.0,"true_gain":0.0,"true_gain_post":0.0,"observed_outcomes":8.0,"isolations":0.0,"coverage":0.09375,"paths":3.591666666666667,"pairs":6.0,"abs_pred_error":0.348972281022651,"relocations":0.0,"window_changes":0.0,"memory_reads":0.0,"memory_unavailable":0.0,"spent":12.0,"fail_gantry":0.0,"fail_material":0.0,"fail_spot":0.0,"fail_motion":0.0,"fail_relay":0.0,"fail_blocked":0.0,"latency_mean":62.125,"queue_wait_mean":19.375,"contended_legs":3.0,"waits_behind_other":3.0,"gantry_failures_hit":0.0,"other_wear_share":null,"recovery_steps":null,"completed_late":0.0,"iso_after_other_delivery":0.0,"distinct_observed_pairs":6.0,"redundant_observations":2.0,"gain_per_spent":0.0,"gain_per_completed":0.0,"obs_error_mean":2.5239902824940668,"obs_true_corr":null,"changed_without_prediction":null,"changed_without_memory":null,"changed_without_variables":null,"variables_adopted":0.0},"B":{"completed":3.0,"failed":0.0,"requests":11.0,"denied":8.0,"true_gain":6.0,"true_gain_post":0.0,"observed_outcomes":3.0,"isolations":2.0,"coverage":0.15390625,"paths":12.158333333333333,"pairs":3.0,"abs_pred_error":2.0,"relocations":0.0,"window_changes":0.0,"memory_reads":0.0,"memory_unavailable":0.0,"spent":12.0,"fail_gantry":0.0,"fail_material":0.0,"fail_spot":0.0,"fail_motion":0.0,"fail_relay":0.0,"fail_blocked":0.0,"latency_mean":176.66666666666666,"queue_wait_mean":30.833333333333332,"contended_legs":6.0,"waits_behind_other":6.0,"gantry_failures_hit":0.0,"other_wear_share":null,"recovery_steps":null,"completed_late":0.0,"iso_after_other_delivery":0.0,"distinct_observed_pairs":3.0,"redundant_observations":0.0,"gain_per_spent":0.5,"gain_per_completed":2.0,"obs_error_mean":1.0,"obs_true_corr":-0.8660254037844383,"changed_without_prediction":null,"changed_without_memory":null,"changed_without_variables":null,"variables_adopted":0.0},"C":{"completed":8.0,"failed":2.0,"requests":12.0,"denied":2.0,"true_gain":11.0,"true_gain_post":0.0,"observed_outcomes":8.0,"isolations":0.0,"coverage":0.12369791666666667,"paths":5.983333333333333,"pairs":6.0,"abs_pred_error":1.876409184984003,"relocations":0.0,"window_changes":0.0,"memory_reads":87.0,"memory_unavailable":0.0,"spent":12.0,"fail_gantry":1.0,"fail_material":1.0,"fail_spot":0.0,"fail_motion":0.0,"fail_relay":0.0,"fail_blocked":0.0,"latency_mean":45.625,"queue_wait_mean":9.666666666666666,"contended_legs":3.0,"waits_behind_other":3.0,"gantry_failures_hit":1.0,"other_wear_share":0.27272727272727276,"recovery_steps":423.0,"completed_late":0.0,"iso_after_other_delivery":0.0,"distinct_observed_pairs":6.0,"redundant_observations":2.0,"gain_per_spent":0.9166666666666666,"gain_per_completed":1.375,"obs_error_mean":3.282200038128034,"obs_true_corr":0.023736820133472857,"changed_without_prediction":null,"changed_without_memory":null,"changed_without_variables":null,"variables_adopted":0.0}},"seconds":35.2},{"cond":"scarce/LSi","i":2,"range":"worlds","systems":{"A":{"completed":8.0,"failed":0.0,"requests":12.0,"denied":4.0,"true_gain":0.0,"true_gain_post":0.0,"observed_outcomes":8.0,"isolations":0.0,"coverage":0.09375,"paths":3.65,"pairs":5.0,"abs_pred_error":0.15912169975192117,"relocations":0.0,"window_changes":0.0,"memory_reads":0.0,"memory_unavailable":0.0,"spent":12.0,"fail_gantry":0.0,"fail_material":0.0,"fail_spot":0.0,"fail_motion":0.0,"fail_relay":0.0,"fail_blocked":0.0,"latency_mean":63.25,"queue_wait_mean":20.375,"contended_legs":3.0,"waits_behind_other":3.0,"gantry_failures_hit":0.0,"other_wear_share":null,"recovery_steps":null,"completed_late":0.0,"iso_after_other_delivery":0.0,"distinct_observed_pairs":5.0,"redundant_observations":3.0,"gain_per_spent":0.0,"gain_per_completed":0.0,"obs_error_mean":1.7841216997519214,"obs_true_corr":null,"changed_without_prediction":null,"changed_without_memory":null,"changed_without_variables":null,"variables_adopted":0.0},"B":{"completed":3.0,"failed":0.0,"requests":7.0,"denied":4.0,"true_gain":3.0,"true_gain_post":0.0,"observed_outcomes":3.0,"isolations":10.0,"coverage":0.14453125,"paths":12.370833333333334,"pairs":3.0,"abs_pred_error":1.0,"relocations":0.0,"window_changes":0.0,"memory_reads":0.0,"memory_unavailable":0.0,"spent":12.0,"fail_gantry":0.0,"fail_material":0.0,"fail_spot":0.0,"fail_motion":0.0,"fail_relay":0.0,"fail_blocked":0.0,"latency_mean":183.66666666666666,"queue_wait_mean":33.166666666666664,"contended_legs":6.0,"waits_behind_other":6.0,"gantry_failures_hit":0.0,"other_wear_share":null,"recovery_steps":null,"completed_late":0.0,"iso_after_other_delivery":0.0,"distinct_observed_pairs":3.0,"redundant_observations":0.0,"gain_per_spent":0.25,"gain_per_completed":1.0,"obs_error_mean":2.333333333333333,"obs_true_corr":0.5960395606792694,"changed_without_prediction":null,"changed_without_memory":null,"changed_without_variables":null,"variables_adopted":0.0},"C":{"completed":8.0,"failed":2.0,"requests":12.0,"denied":2.0,"true_gain":12.0,"true_gain_post":0.0,"observed_outcomes":8.0,"isolations":0.0,"coverage":0.125,"paths":6.65,"pairs":7.0,"abs_pred_error":1.7728513693515389,"relocations":0.0,"window_changes":0.0,"memory_reads":96.0,"memory_unavailable":0.0,"spent":12.0,"fail_gantry":1.0,"fail_material":1.0,"fail_spot":0.0,"fail_motion":0.0,"fail_relay":0.0,"fail_blocked":0.0,"latency_mean":48.875,"queue_wait_mean":9.666666666666666,"contended_legs":3.0,"waits_behind_other":3.0,"gantry_failures_hit":1.0,"other_wear_share":0.27272727272727276,"recovery_steps":402.0,"completed_late":0.0,"iso_after_other_delivery":0.0,"distinct_observed_pairs":7.0,"redundant_observations":1.0,"gain_per_spent":1.0,"gain_per_completed":1.5,"obs_error_mean":2.014857771428593,"obs_true_corr":0.31600839188983376,"changed_without_prediction":null,"changed_without_memory":null,"changed_without_variables":null,"variables_adopted":0.0}},"seconds":33.82},{"cond":"scarce/LSi","i":3,"range":"worlds","systems":{"A":{"completed":8.0,"failed":0.0,"requests":12.0,"denied":4.0,"true_gain":0.0,"true_gain_post":0.0,"observed_outcomes":8.0,"isolations":0.0,"coverage":0.09375,"paths":2.6416666666666666,"pairs":6.0,"abs_pred_error":0.17998270663027519,"relocations":0.0,"window_changes":0.0,"memory_reads":0.0,"memory_unavailable":0.0,"spent":12.0,"fail_gantry":0.0,"fail_material":0.0,"fail_spot":0.0,"fail_motion":0.0,"fail_relay":0.0,"fail_blocked":0.0,"latency_mean":62.375,"queue_wait_mean":19.375,"contended_legs":3.0,"waits_behind_other":3.0,"gantry_failures_hit":0.0,"other_wear_share":null,"recovery_steps":null,"completed_late":0.0,"iso_after_other_delivery":0.0,"distinct_observed_pairs":6.0,"redundant_observations":2.0,"gain_per_spent":0.0,"gain_per_completed":0.0,"obs_error_mean":1.7562024551975173,"obs_true_corr":null,"changed_without_prediction":null,"changed_without_memory":null,"changed_without_variables":null,"variables_adopted":0.0},"B":{"completed":2.0,"failed":1.0,"requests":11.0,"denied":8.0,"true_gain":6.0,"true_gain_post":0.0,"observed_outcomes":2.0,"isolations":2.0,"coverage":0.15390625,"paths":15.116666666666667,"pairs":2.0,"abs_pred_error":3.0,"relocations":0.0,"window_changes":0.0,"memory_reads":0.0,"memory_unavailable":0.0,"spent":12.0,"fail_gantry":1.0,"fail_material":0.0,"fail_spot":0.0,"fail_motion":0.0,"fail_relay":0.0,"fail_blocked":0.0,"latency_mean":152.0,"queue_wait_mean":37.4,"contended_legs":6.0,"waits_behind_other":6.0,"gantry_failures_hit":1.0,"other_wear_share":0.8181818181818182,"recovery_steps":486.0,"completed_late":0.0,"iso_after_other_delivery":0.0,"distinct_observed_pairs":2.0,"redundant_observations":0.0,"gain_per_spent":0.5,"gain_per_completed":3.0,"obs_error_mean":6.0,"obs_true_corr":null,"changed_without_prediction":null,"changed_without_memory":null,"changed_without_variables":null,"variables_adopted":0.0},"C":{"completed":9.0,"failed":1.0,"requests":12.0,"denied":2.0,"true_gain":6.0,"true_gain_post":0.0,"observed_outcomes":9.0,"isolations":0.0,"coverage":0.12369791666666667,"paths":8.441666666666666,"pairs":7.0,"abs_pred_error":1.0408745721024708,"relocations":0.0,"window_changes":0.0,"memory_reads":108.0,"memory_unavailable":0.0,"spent":12.0,"fail_gantry":0.0,"fail_material":1.0,"fail_spot":0.0,"fail_motion":0.0,"fail_relay":0.0,"fail_blocked":0.0,"latency_mean":45.111111111111114,"queue_wait_mean":8.5,"contended_legs":2.0,"waits_behind_other":2.0,"gantry_failures_hit":0.0,"other_wear_share":null,"recovery_steps":null,"completed_late":0.0,"iso_after_other_delivery":0.0,"distinct_observed_pairs":7.0,"redundant_observations":2.0,"gain_per_spent":0.5,"gain_per_completed":0.6666666666666666,"obs_error_mean":1.8767279262071495,"obs_true_corr":0.2389866617741016,"changed_without_prediction":null,"changed_without_memory":null,"changed_without_variables":null,"variables_adopted":0.0}},"seconds":34.02},{"cond":"scarce/LSi","i":4,"range":"worlds","systems":{"A":{"completed":8.0,"failed":0.0,"requests":12.0,"denied":4.0,"true_gain":0.0,"true_gain_post":0.0,"observed_outcomes":8.0,"isolations":0.0,"coverage":0.07942708333333333,"paths":2.783333333333333,"pairs":4.0,"abs_pred_error":0.24715596537013962,"relocations":0.0,"window_changes":0.0,"memory_reads":0.0,"memory_unavailable":0.0,"spent":12.0,"fail_gantry":0.0,"fail_material":0.0,"fail_spot":0.0,"fail_motion":0.0,"fail_relay":0.0,"fail_blocked":0.0,"latency_mean":62.75,"queue_wait_mean":18.75,"contended_legs":3.0,"waits_behind_other":3.0,"gantry_failures_hit":0.0,"other_wear_share":null,"recovery_steps":null,"completed_late":0.0,"iso_after_other_delivery":0.0,"distinct_observed_pairs":4.0,"redundant_observations":4.0,"gain_per_spent":0.0,"gain_per_completed":0.0,"obs_error_mean":1.412242247733086,"obs_true_corr":null,"changed_without_prediction":null,"changed_without_memory":null,"changed_without_variables":null,"variables_adopted":0.0},"B":{"completed":2.0,"failed":1.0,"requests":3.0,"denied":0.0,"true_gain":2.0,"true_gain_post":0.0,"observed_outcomes":1.0,"isolations":18.0,"coverage":0.13515625,"paths":9.6375,"pairs":2.0,"abs_pred_error":1.0,"relocations":0.0,"window_changes":0.0,"memory_reads":0.0,"memory_unavailable":0.0,"spent":12.0,"fail_gantry":0.0,"fail_material":0.0,"fail_spot":0.0,"fail_motion":0.0,"fail_relay":0.0,"fail_blocked":1.0,"latency_mean":170.33333333333334,"queue_wait_mean":31.333333333333332,"contended_legs":5.0,"waits_behind_other":5.0,"gantry_failures_hit":0.0,"other_wear_share":null,"recovery_steps":null,"completed_late":0.0,"iso_after_other_delivery":0.0,"distinct_observed_pairs":1.0,"redundant_observations":0.0,"gain_per_spent":0.16666666666666666,"gain_per_completed":1.0,"obs_error_mean":2.0000000000000018,"obs_true_corr":null,"changed_without_prediction":null,"changed_without_memory":null,"changed_without_variables":null,"variables_adopted":0.0},"C":{"completed":8.0,"failed":1.0,"requests":12.0,"denied":3.0,"true_gain":15.0,"true_gain_post":0.0,"observed_outcomes":8.0,"isolations":0.0,"coverage":0.12109375,"paths":6.591666666666667,"pairs":4.0,"abs_pred_error":2.4327850908289106,"relocations":0.0,"window_changes":0.0,"memory_reads":91.0,"memory_unavailable":0.0,"spent":12.0,"fail_gantry":1.0,"fail_material":0.0,"fail_spot":0.0,"fail_motion":0.0,"fail_relay":0.0,"fail_blocked":0.0,"latency_mean":50.25,"queue_wait_mean":9.125,"contended_legs":3.0,"waits_behind_other":3.0,"gantry_failures_hit":1.0,"other_wear_share":0.27272727272727276,"recovery_steps":442.0,"completed_late":0.0,"iso_after_other_delivery":0.0,"distinct_observed_pairs":4.0,"redundant_observations":4.0,"gain_per_spent":1.25,"gain_per_completed":1.875,"obs_error_mean":3.2443297210625825,"obs_true_corr":0.3478598584609597,"changed_without_prediction":null,"changed_without_memory":null,"changed_without_variables":null,"variables_adopted":0.0}},"seconds":33.51},{"cond":"scarce/LSi","i":5,"range":"worlds","systems":{"A":{"completed":8.0,"failed":0.0,"requests":12.0,"denied":4.0,"true_gain":0.0,"true_gain_post":0.0,"observed_outcomes":8.0,"isolations":0.0,"coverage":0.09375,"paths":3.591666666666667,"pairs":6.0,"abs_pred_error":0.07764162349238066,"relocations":0.0,"window_changes":0.0,"memory_reads":0.0,"memory_unavailable":0.0,"spent":12.0,"fail_gantry":0.0,"fail_material":0.0,"fail_spot":0.0,"fail_motion":0.0,"fail_relay":0.0,"fail_blocked":0.0,"latency_mean":60.5,"queue_wait_mean":19.375,"contended_legs":3.0,"waits_behind_other":3.0,"gantry_failures_hit":0.0,"other_wear_share":null,"recovery_steps":null,"completed_late":0.0,"iso_after_other_delivery":0.0,"distinct_observed_pairs":6.0,"redundant_observations":2.0,"gain_per_spent":0.0,"gain_per_completed":0.0,"obs_error_mean":0.3698974579690715,"obs_true_corr":null,"changed_without_prediction":null,"changed_without_memory":null,"changed_without_variables":null,"variables_adopted":0.0},"B":{"completed":3.0,"failed":0.0,"requests":12.0,"denied":9.0,"true_gain":0.0,"true_gain_post":0.0,"observed_outcomes":3.0,"isolations":0.0,"coverage":0.15625,"paths":15.05,"pairs":3.0,"abs_pred_error":0.0,"relocations":0.0,"window_changes":0.0,"memory_reads":0.0,"memory_unavailable":0.0,"spent":12.0,"fail_gantry":0.0,"fail_material":0.0,"fail_spot":0.0,"fail_motion":0.0,"fail_relay":0.0,"fail_blocked":0.0,"latency_mean":178.66666666666666,"queue_wait_mean":32.333333333333336,"contended_legs":6.0,"waits_behind_other":6.0,"gantry_failures_hit":0.0,"other_wear_share":null,"recovery_steps":null,"completed_late":0.0,"iso_after_other_delivery":0.0,"distinct_observed_pairs":3.0,"redundant_observations":0.0,"gain_per_spent":0.0,"gain_per_completed":0.0,"obs_error_mean":1.6666666666666667,"obs_true_corr":null,"changed_without_prediction":null,"changed_without_memory":null,"changed_without_variables":null,"variables_adopted":0.0},"C":{"completed":8.0,"failed":2.0,"requests":12.0,"denied":2.0,"true_gain":0.0,"true_gain_post":0.0,"observed_outcomes":8.0,"isolations":0.0,"coverage":0.125,"paths":6.4,"pairs":6.0,"abs_pred_error":0.13858108920131867,"relocations":0.0,"window_changes":0.0,"memory_reads":90.0,"memory_unavailable":0.0,"spent":12.0,"fail_gantry":1.0,"fail_material":1.0,"fail_spot":0.0,"fail_motion":0.0,"fail_relay":0.0,"fail_blocked":0.0,"latency_mean":46.875,"queue_wait_mean":9.666666666666666,"contended_legs":3.0,"waits_behind_other":3.0,"gantry_failures_hit":1.0,"other_wear_share":0.27272727272727276,"recovery_steps":417.0,"completed_late":0.0,"iso_after_other_delivery":0.0,"distinct_observed_pairs":6.0,"redundant_observations":2.0,"gain_per_spent":0.0,"gain_per_completed":0.0,"obs_error_mean":0.964433319464951,"obs_true_corr":null,"changed_without_prediction":null,"changed_without_memory":null,"changed_without_variables":null,"variables_adopted":0.0}},"seconds":32.41},{"cond":"scarce/LSi","i":6,"range":"worlds","systems":{"A":{"completed":8.0,"failed":0.0,"requests":12.0,"denied":4.0,"true_gain":0.0,"true_gain_post":0.0,"observed_outcomes":8.0,"isolations":0.0,"coverage":0.09375,"paths":2.6166666666666667,"pairs":6.0,"abs_pred_error":1.3753731003413905,"relocations":0.0,"window_changes":0.0,"memory_reads":0.0,"memory_unavailable":0.0,"spent":12.0,"fail_gantry":0.0,"fail_material":0.0,"fail_spot":0.0,"fail_motion":0.0,"fail_relay":0.0,"fail_blocked":0.0,"latency_mean":60.5,"queue_wait_mean":19.375,"contended_legs":3.0,"waits_behind_other":3.0,"gantry_failures_hit":0.0,"other_wear_share":null,"recovery_steps":null,"completed_late":0.0,"iso_after_other_delivery":0.0,"distinct_observed_pairs":6.0,"redundant_observations":2.0,"gain_per_spent":0.0,"gain_per_completed":0.0,"obs_error_mean":3.2503731003413905,"obs_true_corr":null,"changed_without_prediction":null,"changed_without_memory":null,"changed_without_variables":null,"variables_adopted":0.0},"B":{"completed":2.0,"failed":2.0,"requests":11.0,"denied":7.0,"true_gain":15.0,"true_gain_post":0.0,"observed_outcomes":2.0,"isolations":2.0,"coverage":0.15390625,"paths":13.070833333333333,"pairs":2.0,"abs_pred_error":7.5,"relocations":0.0,"window_changes":0.0,"memory_reads":0.0,"memory_unavailable":0.0,"spent":12.0,"fail_gantry":2.0,"fail_material":0.0,"fail_spot":0.0,"fail_motion":0.0,"fail_relay":0.0,"fail_blocked":0.0,"latency_mean":152.5,"queue_wait_mean":37.8,"contended_legs":7.0,"waits_behind_other":7.0,"gantry_failures_hit":2.0,"other_wear_share":0.7727272727272727,"recovery_steps":468.5,"completed_late":0.0,"iso_after_other_delivery":0.0,"distinct_observed_pairs":2.0,"redundant_observations":0.0,"gain_per_spent":1.25,"gain_per_completed":7.5,"obs_error_mean":8.0,"obs_true_corr":null,"changed_without_prediction":null,"changed_without_memory":null,"changed_without_variables":null,"variables_adopted":0.0},"C":{"completed":8.0,"failed":1.0,"requests":12.0,"denied":3.0,"true_gain":4.0,"true_gain_post":0.0,"observed_outcomes":8.0,"isolations":0.0,"coverage":0.12239583333333333,"paths":6.470833333333333,"pairs":4.0,"abs_pred_error":1.6307303929715493,"relocations":0.0,"window_changes":0.0,"memory_reads":89.0,"memory_unavailable":0.0,"spent":12.0,"fail_gantry":0.0,"fail_material":0.0,"fail_spot":0.0,"fail_motion":0.0,"fail_relay":0.0,"fail_blocked":1.0,"latency_mean":50.77777777777778,"queue_wait_mean":8.777777777777779,"contended_legs":2.0,"waits_behind_other":2.0,"gantry_failures_hit":0.0,"other_wear_share":null,"recovery_steps":null,"completed_late":0.0,"iso_after_other_delivery":0.0,"distinct_observed_pairs":4.0,"redundant_observations":4.0,"gain_per_spent":0.3333333333333333,"gain_per_completed":0.5,"obs_error_mean":4.38073039297155,"obs_true_corr":0.4861359120657515,"changed_without_prediction":null,"changed_without_memory":null,"changed_without_variables":null,"variables_adopted":0.0}},"seconds":32.81},{"cond":"scarce/LSi","i":7,"range":"worlds","systems":{"A":{"completed":8.0,"failed":0.0,"requests":12.0,"denied":4.0,"true_gain":0.0,"true_gain_post":0.0,"observed_outcomes":8.0,"isolations":0.0,"coverage":0.09375,"paths":3.65,"pairs":6.0,"abs_pred_error":0.5080264860042,"relocations":0.0,"window_changes":0.0,"memory_reads":0.0,"memory_unavailable":0.0,"spent":12.0,"fail_gantry":0.0,"fail_material":0.0,"fail_spot":0.0,"fail_motion":0.0,"fail_relay":0.0,"fail_blocked":0.0,"latency_mean":61.25,"queue_wait_mean":20.375,"contended_legs":3.0,"waits_behind_other":3.0,"gantry_failures_hit":0.0,"other_wear_share":null,"recovery_steps":null,"completed_late":0.0,"iso_after_other_delivery":0.0,"distinct_observed_pairs":6.0,"redundant_observations":2.0,"gain_per_spent":0.0,"gain_per_completed":0.0,"obs_error_mean":2.0080264860041996,"obs_true_corr":null,"changed_without_prediction":null,"changed_without_memory":null,"changed_without_variables":null,"variables_adopted":0.0},"B":{"completed":2.0,"failed":1.0,"requests":12.0,"denied":9.0,"true_gain":0.0,"true_gain_post":0.0,"observed_outcomes":2.0,"isolations":0.0,"coverage":0.15625,"paths":15.333333333333334,"pairs":2.0,"abs_pred_error":0.0,"relocations":0.0,"window_changes":0.0,"memory_reads":0.0,"memory_unavailable":0.0,"spent":12.0,"fail_gantry":1.0,"fail_material":0.0,"fail_spot":0.0,"fail_motion":0.0,"fail_relay":0.0,"fail_blocked":0.0,"latency_mean":152.5,"queue_wait_mean":37.4,"contended_legs":6.0,"waits_behind_other":6.0,"gantry_failures_hit":1.0,"other_wear_share":0.8181818181818182,"recovery_steps":494.0,"completed_late":0.0,"iso_after_other_delivery":0.0,"distinct_observed_pairs":2.0,"redundant_observations":0.0,"gain_per_spent":0.0,"gain_per_completed":0.0,"obs_error_mean":0.5,"obs_true_corr":null,"changed_without_prediction":null,"changed_without_memory":null,"changed_without_variables":null,"variables_adopted":0.0},"C":{"completed":9.0,"failed":0.0,"requests":12.0,"denied":3.0,"true_gain":0.0,"true_gain_post":0.0,"observed_outcomes":9.0,"isolations":0.0,"coverage":0.125,"paths":7.0125,"pairs":6.0,"abs_pred_error":0.4534460815234588,"relocations":0.0,"window_changes":0.0,"memory_reads":99.0,"memory_unavailable":0.0,"spent":12.0,"fail_gantry":0.0,"fail_material":0.0,"fail_spot":0.0,"fail_motion":0.0,"fail_relay":0.0,"fail_blocked":0.0,"latency_mean":49.0,"queue_wait_mean":8.777777777777779,"contended_legs":2.0,"waits_behind_other":2.0,"gantry_failures_hit":0.0,"other_wear_share":null,"recovery_steps":null,"completed_late":0.0,"iso_after_other_delivery":0.0,"distinct_observed_pairs":6.0,"redundant_observations":3.0,"gain_per_spent":0.0,"gain_per_completed":0.0,"obs_error_mean":2.452022987760026,"obs_true_corr":null,"changed_without_prediction":null,"changed_without_memory":null,"changed_without_variables":null,"variables_adopted":0.0}},"seconds":33.04},{"cond":"scarce/LSi","i":8,"range":"worlds","systems":{"A":{"completed":8.0,"failed":0.0,"requests":12.0,"denied":4.0,"true_gain":0.0,"true_gain_post":0.0,"observed_outcomes":8.0,"isolations":0.0,"coverage":0.09375,"paths":3.775,"pairs":6.0,"abs_pred_error":1.5897262106532817,"relocations":0.0,"window_changes":0.0,"memory_reads":0.0,"memory_unavailable":0.0,"spent":12.0,"fail_gantry":0.0,"fail_material":0.0,"fail_spot":0.0,"fail_motion":0.0,"fail_relay":0.0,"fail_blocked":0.0,"latency_mean":63.25,"queue_wait_mean":22.125,"contended_legs":3.0,"waits_behind_other":3.0,"gantry_failures_hit":0.0,"other_wear_share":null,"recovery_steps":null,"completed_late":0.0,"iso_after_other_delivery":0.0,"distinct_observed_pairs":6.0,"redundant_observations":2.0,"gain_per_spent":0.0,"gain_per_completed":0.0,"obs_error_mean":4.714726210653282,"obs_true_corr":null,"changed_without_prediction":null,"changed_without_memory":null,"changed_without_variables":null,"variables_adopted":0.0},"B":{"completed":2.0,"failed":1.0,"requests":9.0,"denied":6.0,"true_gain":5.0,"true_gain_post":0.0,"observed_outcomes":2.0,"isolations":6.0,"coverage":0.14921875,"paths":15.8875,"pairs":2.0,"abs_pred_error":2.5,"relocations":0.0,"window_changes":0.0,"memory_reads":0.0,"memory_unavailable":0.0,"spent":12.0,"fail_gantry":1.0,"fail_material":0.0,"fail_spot":0.0,"fail_motion":0.0,"fail_relay":0.0,"fail_blocked":0.0,"latency_mean":163.0,"queue_wait_mean":36.2,"contended_legs":6.0,"waits_behind_other":6.0,"gantry_failures_hit":1.0,"other_wear_share":0.8181818181818182,"recovery_steps":474.0,"completed_late":0.0,"iso_after_other_delivery":0.0,"distinct_observed_pairs":2.0,"redundant_observations":0.0,"gain_per_spent":0.4166666666666667,"gain_per_completed":2.5,"obs_error_mean":4.5,"obs_true_corr":null,"changed_without_prediction":null,"changed_without_memory":null,"changed_without_variables":null,"variables_adopted":0.0},"C":{"completed":9.0,"failed":1.0,"requests":12.0,"denied":2.0,"true_gain":4.0,"true_gain_post":0.0,"observed_outcomes":9.0,"isolations":0.0,"coverage":0.1171875,"paths":7.2875,"pairs":7.0,"abs_pred_error":1.370775487167861,"relocations":0.0,"window_changes":0.0,"memory_reads":82.0,"memory_unavailable":0.0,"spent":12.0,"fail_gantry":0.0,"fail_material":1.0,"fail_spot":0.0,"fail_motion":0.0,"fail_relay":0.0,"fail_blocked":0.0,"latency_mean":46.22222222222222,"queue_wait_mean":8.7,"contended_legs":2.0,"waits_behind_other":2.0,"gantry_failures_hit":0.0,"other_wear_share":null,"recovery_steps":null,"completed_late":0.0,"iso_after_other_delivery":0.0,"distinct_observed_pairs":7.0,"redundant_observations":2.0,"gain_per_spent":0.3333333333333333,"gain_per_completed":0.4444444444444444,"obs_error_mean":2.4428758916769087,"obs_true_corr":0.4105824906780318,"changed_without_prediction":null,"changed_without_memory":null,"changed_without_variables":null,"variables_adopted":0.0}},"seconds":33.16},{"cond":"scarce/LSi","i":9,"range":"worlds","systems":{"A":{"completed":8.0,"failed":0.0,"requests":12.0,"denied":4.0,"true_gain":0.0,"true_gain_post":0.0,"observed_outcomes":8.0,"isolations":0.0,"coverage":0.09375,"paths":3.591666666666667,"pairs":6.0,"abs_pred_error":0.07745285870936336,"relocations":0.0,"window_changes":0.0,"memory_reads":0.0,"memory_unavailable":0.0,"spent":12.0,"fail_gantry":0.0,"fail_material":0.0,"fail_spot":0.0,"fail_motion":0.0,"fail_relay":0.0,"fail_blocked":0.0,"latency_mean":60.5,"queue_wait_mean":19.375,"contended_legs":3.0,"waits_behind_other":3.0,"gantry_failures_hit":0.0,"other_wear_share":null,"recovery_steps":null,"completed_late":0.0,"iso_after_other_delivery":0.0,"distinct_observed_pairs":6.0,"redundant_observations":2.0,"gain_per_spent":0.0,"gain_per_completed":0.0,"obs_error_mean":0.5774528587093634,"obs_true_corr":null,"changed_without_prediction":null,"changed_without_memory":null,"changed_without_variables":null,"variables_adopted":0.0},"B":{"completed":3.0,"failed":0.0,"requests":10.0,"denied":7.0,"true_gain":0.0,"true_gain_post":0.0,"observed_outcomes":3.0,"isolations":4.0,"coverage":0.1515625,"paths":16.904166666666665,"pairs":3.0,"abs_pred_error":0.0,"relocations":0.0,"window_changes":0.0,"memory_reads":0.0,"memory_unavailable":0.0,"spent":12.0,"fail_gantry":0.0,"fail_material":0.0,"fail_spot":0.0,"fail_motion":0.0,"fail_relay":0.0,"fail_blocked":0.0,"latency_mean":180.33333333333334,"queue_wait_mean":34.333333333333336,"contended_legs":6.0,"waits_behind_other":6.0,"gantry_failures_hit":0.0,"other_wear_share":null,"recovery_steps":null,"completed_late":0.0,"iso_after_other_delivery":0.0,"distinct_observed_pairs":3.0,"redundant_observations":0.0,"gain_per_spent":0.0,"gain_per_completed":0.0,"obs_error_mean":1.0,"obs_true_corr":null,"changed_without_prediction":null,"changed_without_memory":null,"changed_without_variables":null,"variables_adopted":0.0},"C":{"completed":8.0,"failed":2.0,"requests":12.0,"denied":2.0,"true_gain":0.0,"true_gain_post":0.0,"observed_outcomes":8.0,"isolations":0.0,"coverage":0.125,"paths":8.65,"pairs":7.0,"abs_pred_error":0.053119061112531285,"relocations":0.0,"window_changes":0.0,"memory_reads":108.0,"memory_unavailable":0.0,"spent":12.0,"fail_gantry":1.0,"fail_material":1.0,"fail_spot":0.0,"fail_motion":0.0,"fail_relay":0.0,"fail_blocked":0.0,"latency_mean":48.75,"queue_wait_mean":9.666666666666666,"contended_legs":3.0,"waits_behind_other":3.0,"gantry_failures_hit":1.0,"other_wear_share":0.27272727272727276,"recovery_steps":412.0,"completed_late":0.0,"iso_after_other_delivery":0.0,"distinct_observed_pairs":7.0,"redundant_observations":1.0,"gain_per_spent":0.0,"gain_per_completed":0.0,"obs_error_mean":0.17811906111253129,"obs_true_corr":null,"changed_without_prediction":null,"changed_without_memory":null,"changed_without_variables":null,"variables_adopted":0.0}},"seconds":32.92},{"cond":"scarce/LSi","i":10,"range":"worlds","systems":{"A":{"completed":8.0,"failed":0.0,"requests":12.0,"denied":4.0,"true_gain":0.0,"true_gain_post":0.0,"observed_outcomes":8.0,"isolations":0.0,"coverage":0.09375,"paths":3.575,"pairs":4.0,"abs_pred_error":1.8582485078097577,"relocations":0.0,"window_changes":0.0,"memory_reads":0.0,"memory_unavailable":0.0,"spent":12.0,"fail_gantry":0.0,"fail_material":0.0,"fail_spot":0.0,"fail_motion":0.0,"fail_relay":0.0,"fail_blocked":0.0,"latency_mean":64.0,"queue_wait_mean":21.375,"contended_legs":3.0,"waits_behind_other":3.0,"gantry_failures_hit":0.0,"other_wear_share":null,"recovery_steps":null,"completed_late":0.0,"iso_after_other_delivery":0.0,"distinct_observed_pairs":4.0,"redundant_observations":4.0,"gain_per_spent":0.0,"gain_per_completed":0.0,"obs_error_mean":5.320112520883222,"obs_true_corr":null,"changed_without_prediction":null,"changed_without_memory":null,"changed_without_variables":null,"variables_adopted":0.0},"B":{"completed":2.0,"failed":1.0,"requests":8.0,"denied":5.0,"true_gain":0.0,"true_gain_post":0.0,"observed_outcomes":2.0,"isolations":8.0,"coverage":0.146875,"paths":15.075,"pairs":2.0,"abs_pred_error":0.0,"relocations":0.0,"window_changes":0.0,"memory_reads":0.0,"memory_unavailable":0.0,"spent":12.0,"fail_gantry":1.0,"fail_material":0.0,"fail_spot":0.0,"fail_motion":0.0,"fail_relay":0.0,"fail_blocked":0.0,"latency_mean":157.5,"queue_wait_mean":34.8,"contended_legs":6.0,"waits_behind_other":6.0,"gantry_failures_hit":1.0,"other_wear_share":0.8181818181818182,"recovery_steps":455.0,"completed_late":0.0,"iso_after_other_delivery":0.0,"distinct_observed_pairs":2.0,"redundant_observations":0.0,"gain_per_spent":0.0,"gain_per_completed":0.0,"obs_error_mean":2.5,"obs_true_corr":null,"changed_without_prediction":null,"changed_without_memory":null,"changed_without_variables":null,"variables_adopted":0.0},"C":{"completed":9.0,"failed":1.0,"requests":12.0,"denied":2.0,"true_gain":14.0,"true_gain_post":0.0,"observed_outcomes":9.0,"isolations":0.0,"coverage":0.11588541666666667,"paths":8.575,"pairs":7.0,"abs_pred_error":1.8478475701749544,"relocations":0.0,"window_changes":0.0,"memory_reads":81.0,"memory_unavailable":0.0,"spent":12.0,"fail_gantry":0.0,"fail_material":1.0,"fail_spot":0.0,"fail_motion":0.0,"fail_relay":0.0,"fail_blocked":0.0,"latency_mean":47.888888888888886,"queue_wait_mean":8.7,"contended_legs":2.0,"waits_behind_other":2.0,"gantry_failures_hit":0.0,"other_wear_share":null,"recovery_steps":null,"completed_late":0.0,"iso_after_other_delivery":0.0,"distinct_observed_pairs":7.0,"redundant_observations":2.0,"gain_per_spent":1.1666666666666667,"gain_per_completed":1.5555555555555556,"obs_error_mean":3.186321622091555,"obs_true_corr":0.35878044017939326,"changed_without_prediction":null,"changed_without_memory":null,"changed_without_variables":null,"variables_adopted":0.0}},"seconds":34.12},{"cond":"scarce/LSi","i":11,"range":"worlds","systems":{"A":{"completed":8.0,"failed":0.0,"requests":12.0,"denied":4.0,"true_gain":0.0,"true_gain_post":0.0,"observed_outcomes":8.0,"isolations":0.0,"coverage":0.09375,"paths":3.591666666666667,"pairs":6.0,"abs_pred_error":0.0572584491191265,"relocations":0.0,"window_changes":0.0,"memory_reads":0.0,"memory_unavailable":0.0,"spent":12.0,"fail_gantry":0.0,"fail_material":0.0,"fail_spot":0.0,"fail_motion":0.0,"fail_relay":0.0,"fail_blocked":0.0,"latency_mean":62.125,"queue_wait_mean":19.375,"contended_legs":3.0,"waits_behind_other":3.0,"gantry_failures_hit":0.0,"other_wear_share":null,"recovery_steps":null,"completed_late":0.0,"iso_after_other_delivery":0.0,"distinct_observed_pairs":6.0,"redundant_observations":2.0,"gain_per_spent":0.0,"gain_per_completed":0.0,"obs_error_mean":0.30725844911912653,"obs_true_corr":null,"changed_without_prediction":null,"changed_without_memory":null,"changed_without_variables":null,"variables_adopted":0.0},"B":{"completed":2.0,"failed":1.0,"requests":12.0,"denied":9.0,"true_gain":0.0,"true_gain_post":0.0,"observed_outcomes":2.0,"isolations":0.0,"coverage":0.15625,"paths":13.583333333333334,"pairs":2.0,"abs_pred_error":0.0,"relocations":0.0,"window_changes":0.0,"memory_reads":0.0,"memory_unavailable":0.0,"spent":12.0,"fail_gantry":1.0,"fail_material":0.0,"fail_spot":0.0,"fail_motion":0.0,"fail_relay":0.0,"fail_blocked":0.0,"latency_mean":152.5,"queue_wait_mean":36.0,"contended_legs":6.0,"waits_behind_other":6.0,"gantry_failures_hit":1.0,"other_wear_share":0.8181818181818182,"recovery_steps":474.0,"completed_late":0.0,"iso_after_other_delivery":0.0,"distinct_observed_pairs":2.0,"redundant_observations":0.0,"gain_per_spent":0.0,"gain_per_completed":0.0,"obs_error_mean":0.0,"obs_true_corr":null,"changed_without_prediction":null,"changed_without_memory":null,"changed_without_variables":null,"variables_adopted":0.0},"C":{"completed":9.0,"failed":1.0,"requests":12.0,"denied":2.0,"true_gain":0.0,"true_gain_post":0.0,"observed_outcomes":9.0,"isolations":0.0,"coverage":0.125,"paths":6.8375,"pairs":7.0,"abs_pred_error":0.11396588760725043,"relocations":0.0,"window_changes":0.0,"memory_reads":96.0,"memory_unavailable":0.0,"spent":12.0,"fail_gantry":0.0,"fail_material":1.0,"fail_spot":0.0,"fail_motion":0.0,"fail_relay":0.0,"fail_blocked":0.0,"latency_mean":46.0,"queue_wait_mean":8.7,"contended_legs":2.0,"waits_behind_other":2.0,"gantry_failures_hit":0.0,"other_wear_share":null,"recovery_steps":null,"completed_late":0.0,"iso_after_other_delivery":0.0,"distinct_observed_pairs":7.0,"redundant_observations":2.0,"gain_per_spent":0.0,"gain_per_completed":0.0,"obs_error_mean":0.4914091850927868,"obs_true_corr":null,"changed_without_prediction":null,"changed_without_memory":null,"changed_without_variables":null,"variables_adopted":0.0}},"seconds":33.21},{"cond":"scarce/LSi","i":12,"range":"worlds","systems":{"A":{"completed":8.0,"failed":0.0,"requests":12.0,"denied":4.0,"true_gain":0.0,"true_gain_post":0.0,"observed_outcomes":8.0,"isolations":0.0,"coverage":0.09375,"paths":2.575,"pairs":5.0,"abs_pred_error":0.15342239643287325,"relocations":0.0,"window_changes":0.0,"memory_reads":0.0,"memory_unavailable":0.0,"spent":12.0,"fail_gantry":0.0,"fail_material":0.0,"fail_spot":0.0,"fail_motion":0.0,"fail_relay":0.0,"fail_blocked":0.0,"latency_mean":64.25,"queue_wait_mean":21.625,"contended_legs":3.0,"waits_behind_other":3.0,"gantry_failures_hit":0.0,"other_wear_share":null,"recovery_steps":null,"completed_late":0.0,"iso_after_other_delivery":0.0,"distinct_observed_pairs":5.0,"redundant_observations":3.0,"gain_per_spent":0.0,"gain_per_completed":0.0,"obs_error_mean":1.1971491904452305,"obs_true_corr":null,"changed_without_prediction":null,"changed_without_memory":null,"changed_without_variables":null,"variables_adopted":0.0},"B":{"completed":2.0,"failed":1.0,"requests":8.0,"denied":5.0,"true_gain":0.0,"true_gain_post":0.0,"observed_outcomes":2.0,"isolations":8.0,"coverage":0.146875,"paths":12.345833333333333,"pairs":2.0,"abs_pred_error":0.0,"relocations":0.0,"window_changes":0.0,"memory_reads":0.0,"memory_unavailable":0.0,"spent":12.0,"fail_gantry":1.0,"fail_material":0.0,"fail_spot":0.0,"fail_motion":0.0,"fail_relay":0.0,"fail_blocked":0.0,"latency_mean":163.0,"queue_wait_mean":36.6,"contended_legs":6.0,"waits_behind_other":6.0,"gantry_failures_hit":1.0,"other_wear_share":0.8181818181818182,"recovery_steps":438.0,"completed_late":0.0,"iso_after_other_delivery":0.0,"distinct_observed_pairs":2.0,"redundant_observations":0.0,"gain_per_spent":0.0,"gain_per_completed":0.0,"obs_error_mean":0.5,"obs_true_corr":null,"changed_without_prediction":null,"changed_without_memory":null,"changed_without_variables":null,"variables_adopted":0.0},"C":{"completed":9.0,"failed":1.0,"requests":12.0,"denied":2.0,"true_gain":9.0,"true_gain_post":0.0,"observed_outcomes":9.0,"isolations":0.0,"coverage":0.125,"paths":8.9,"pairs":8.0,"abs_pred_error":1.3999191617430935,"relocations":0.0,"window_changes":0.0,"memory_reads":114.0,"memory_unavailable":0.0,"spent":12.0,"fail_gantry":0.0,"fail_material":1.0,"fail_spot":0.0,"fail_motion":0.0,"fail_relay":0.0,"fail_blocked":0.0,"latency_mean":50.22222222222222,"queue_wait_mean":8.7,"contended_legs":2.0,"waits_behind_other":2.0,"gantry_failures_hit":0.0,"other_wear_share":null,"recovery_steps":null,"completed_late":0.0,"iso_after_other_delivery":0.0,"distinct_observed_pairs":8.0,"redundant_observations":1.0,"gain_per_spent":0.75,"gain_per_completed":1.0,"obs_error_mean":1.5240118121597601,"obs_true_corr":0.7850223311232445,"changed_without_prediction":null,"changed_without_memory":null,"changed_without_variables":null,"variables_adopted":0.0}},"seconds":35.06},{"cond":"scarce/LSi","i":13,"range":"worlds","systems":{"A":{"completed":8.0,"failed":0.0,"requests":12.0,"denied":4.0,"true_gain":0.0,"true_gain_post":0.0,"observed_outcomes":8.0,"isolations":0.0,"coverage":0.09375,"paths":2.6166666666666667,"pairs":6.0,"abs_pred_error":0.24135825819524603,"relocations":0.0,"window_changes":0.0,"memory_reads":0.0,"memory_unavailable":0.0,"spent":12.0,"fail_gantry":0.0,"fail_material":0.0,"fail_spot":0.0,"fail_motion":0.0,"fail_relay":0.0,"fail_blocked":0.0,"latency_mean":60.5,"queue_wait_mean":19.375,"contended_legs":3.0,"waits_behind_other":3.0,"gantry_failures_hit":0.0,"other_wear_share":null,"recovery_steps":null,"completed_late":0.0,"iso_after_other_delivery":0.0,"distinct_observed_pairs":6.0,"redundant_observations":2.0,"gain_per_spent":0.0,"gain_per_completed":0.0,"obs_error_mean":1.021219690721701,"obs_true_corr":null,"changed_without_prediction":null,"changed_without_memory":null,"changed_without_variables":null,"variables_adopted":0.0},"B":{"completed":3.0,"failed":0.0,"requests":11.0,"denied":8.0,"true_gain":1.0,"true_gain_post":0.0,"observed_outcomes":3.0,"isolations":2.0,"coverage":0.15390625,"paths":17.616666666666667,"pairs":3.0,"abs_pred_error":0.3333333333333333,"relocations":0.0,"window_changes":0.0,"memory_reads":0.0,"memory_unavailable":0.0,"spent":12.0,"fail_gantry":0.0,"fail_material":0.0,"fail_spot":0.0,"fail_motion":0.0,"fail_relay":0.0,"fail_blocked":0.0,"latency_mean":171.66666666666666,"queue_wait_mean":31.0,"contended_legs":6.0,"waits_behind_other":6.0,"gantry_failures_hit":0.0,"other_wear_share":null,"recovery_steps":null,"completed_late":0.0,"iso_after_other_delivery":0.0,"distinct_observed_pairs":3.0,"redundant_observations":0.0,"gain_per_spent":0.08333333333333333,"gain_per_completed":0.3333333333333333,"obs_error_mean":1.6666666666666672,"obs_true_corr":0.5,"changed_without_prediction":null,"changed_without_memory":null,"changed_without_variables":null,"variables_adopted":0.0},"C":{"completed":8.0,"failed":2.0,"requests":12.0,"denied":2.0,"true_gain":0.0,"true_gain_post":0.0,"observed_outcomes":8.0,"isolations":0.0,"coverage":0.125,"paths":10.5,"pairs":6.0,"abs_pred_error":0.13550563847262515,"relocations":0.0,"window_changes":0.0,"memory_reads":120.0,"memory_unavailable":0.0,"spent":12.0,"fail_gantry":1.0,"fail_material":1.0,"fail_spot":0.0,"fail_motion":0.0,"fail_relay":0.0,"fail_blocked":0.0,"latency_mean":46.25,"queue_wait_mean":9.666666666666666,"contended_legs":3.0,"waits_behind_other":3.0,"gantry_failures_hit":1.0,"other_wear_share":0.27272727272727276,"recovery_steps":438.0,"completed_late":0.0,"iso_after_other_delivery":0.0,"distinct_observed_pairs":6.0,"redundant_observations":2.0,"gain_per_spent":0.0,"gain_per_completed":0.0,"obs_error_mean":0.38550563847262515,"obs_true_corr":null,"changed_without_prediction":null,"changed_without_memory":null,"changed_without_variables":null,"variables_adopted":0.0}},"seconds":35.4},{"cond":"scarce/LSi","i":14,"range":"worlds","systems":{"A":{"completed":8.0,"failed":0.0,"requests":12.0,"denied":4.0,"true_gain":0.0,"true_gain_post":0.0,"observed_outcomes":8.0,"isolations":0.0,"coverage":0.09375,"paths":2.6416666666666666,"pairs":6.0,"abs_pred_error":0.08666037898850265,"relocations":0.0,"window_changes":0.0,"memory_reads":0.0,"memory_unavailable":0.0,"spent":12.0,"fail_gantry":0.0,"fail_material":0.0,"fail_spot":0.0,"fail_motion":0.0,"fail_relay":0.0,"fail_blocked":0.0,"latency_mean":62.375,"queue_wait_mean":19.375,"contended_legs":3.0,"waits_behind_other":3.0,"gantry_failures_hit":0.0,"other_wear_share":null,"recovery_steps":null,"completed_late":0.0,"iso_after_other_delivery":0.0,"distinct_observed_pairs":6.0,"redundant_observations":2.0,"gain_per_spent":0.0,"gain_per_completed":0.0,"obs_error_mean":1.3156007444638078,"obs_true_corr":null,"changed_without_prediction":null,"changed_without_memory":null,"changed_without_variables":null,"variables_adopted":0.0},"B":{"completed":3.0,"failed":0.0,"requests":12.0,"denied":9.0,"true_gain":1.0,"true_gain_post":0.0,"observed_outcomes":3.0,"isolations":0.0,"coverage":0.15625,"paths":13.1,"pairs":3.0,"abs_pred_error":0.3333333333333333,"relocations":0.0,"window_changes":0.0,"memory_reads":0.0,"memory_unavailable":0.0,"spent":12.0,"fail_gantry":0.0,"fail_material":0.0,"fail_spot":0.0,"fail_motion":0.0,"fail_relay":0.0,"fail_blocked":0.0,"latency_mean":171.66666666666666,"queue_wait_mean":31.0,"contended_legs":6.0,"waits_behind_other":6.0,"gantry_failures_hit":0.0,"other_wear_share":null,"recovery_steps":null,"completed_late":0.0,"iso_after_other_delivery":0.0,"distinct_observed_pairs":3.0,"redundant_observations":0.0,"gain_per_spent":0.08333333333333333,"gain_per_completed":0.3333333333333333,"obs_error_mean":0.3333333333333333,"obs_true_corr":-0.9999999999999998,"changed_without_prediction":null,"changed_without_memory":null,"changed_without_variables":null,"variables_adopted":0.0},"C":{"completed":8.0,"failed":2.0,"requests":12.0,"denied":2.0,"true_gain":0.0,"true_gain_post":0.0,"observed_outcomes":8.0,"isolations":0.0,"coverage":0.125,"paths":8.1375,"pairs":7.0,"abs_pred_error":0.01858178681787849,"relocations":0.0,"window_changes":0.0,"memory_reads":102.0,"memory_unavailable":0.0,"spent":12.0,"fail_gantry":1.0,"fail_material":1.0,"fail_spot":0.0,"fail_motion":0.0,"fail_relay":0.0,"fail_blocked":0.0,"latency_mean":45.875,"queue_wait_mean":9.666666666666666,"contended_legs":3.0,"waits_behind_other":3.0,"gantry_failures_hit":1.0,"other_wear_share":0.27272727272727276,"recovery_steps":438.0,"completed_late":0.0,"iso_after_other_delivery":0.0,"distinct_observed_pairs":7.0,"redundant_observations":1.0,"gain_per_spent":0.0,"gain_per_completed":0.0,"obs_error_mean":0.14358178681787848,"obs_true_corr":null,"changed_without_prediction":null,"changed_without_memory":null,"changed_without_variables":null,"variables_adopted":0.0}},"seconds":35.07},{"cond":"scarce/LSi","i":15,"range":"worlds","systems":{"A":{"completed":8.0,"failed":2.0,"requests":12.0,"denied":2.0,"true_gain":0.0,"true_gain_post":0.0,"observed_outcomes":8.0,"isolations":0.0,"coverage":0.09114583333333333,"paths":2.0416666666666665,"pairs":4.0,"abs_pred_error":1.0578803443273759,"relocations":0.0,"window_changes":0.0,"memory_reads":0.0,"memory_unavailable":0.0,"spent":12.0,"fail_gantry":0.0,"fail_material":1.0,"fail_spot":0.0,"fail_motion":0.0,"fail_relay":0.0,"fail_blocked":1.0,"latency_mean":45.55555555555556,"queue_wait_mean":9.4,"contended_legs":2.0,"waits_behind_other":2.0,"gantry_failures_hit":0.0,"other_wear_share":null,"recovery_steps":null,"completed_late":0.0,"iso_after_other_delivery":0.0,"distinct_observed_pairs":4.0,"redundant_observations":4.0,"gain_per_spent":0.0,"gain_per_completed":0.0,"obs_error_mean":3.467508739990504,"obs_true_corr":null,"changed_without_prediction":null,"changed_without_memory":null,"changed_without_variables":null,"variables_adopted":0.0},"B":{"completed":3.0,"failed":1.0,"requests":11.0,"denied":7.0,"true_gain":26.0,"true_gain_post":0.0,"observed_outcomes":3.0,"isolations":2.0,"coverage":0.15390625,"paths":14.85,"pairs":3.0,"abs_pred_error":8.666666666666666,"relocations":0.0,"window_changes":0.0,"memory_reads":0.0,"memory_unavailable":0.0,"spent":12.0,"fail_gantry":0.0,"fail_material":0.0,"fail_spot":0.0,"fail_motion":0.0,"fail_relay":1.0,"fail_blocked":0.0,"latency_mean":141.66666666666666,"queue_wait_mean":24.571428571428573,"contended_legs":6.0,"waits_behind_other":6.0,"gantry_failures_hit":0.0,"other_wear_share":null,"recovery_steps":null,"completed_late":0.0,"iso_after_other_delivery":0.0,"distinct_observed_pairs":3.0,"redundant_observations":0.0,"gain_per_spent":2.1666666666666665,"gain_per_completed":8.666666666666666,"obs_error_mean":3.6666666666666665,"obs_true_corr":0.9853292781642932,"changed_without_prediction":null,"changed_without_memory":null,"changed_without_variables":null,"variables_adopted":0.0},"C":{"completed":7.0,"failed":2.0,"requests":12.0,"denied":3.0,"true_gain":4.0,"true_gain_post":0.0,"observed_outcomes":7.0,"isolations":0.0,"coverage":0.125,"paths":8.75,"pairs":5.0,"abs_pred_error":1.303337636432756,"relocations":0.0,"window_changes":0.0,"memory_reads":111.0,"memory_unavailable":0.0,"spent":12.0,"fail_gantry":1.0,"fail_material":1.0,"fail_spot":0.0,"fail_motion":0.0,"fail_relay":0.0,"fail_blocked":0.0,"latency_mean":56.857142857142854,"queue_wait_mean":19.125,"contended_legs":4.0,"waits_behind_other":4.0,"gantry_failures_hit":1.0,"other_wear_share":0.3636363636363637,"recovery_steps":407.0,"completed_late":0.0,"iso_after_other_delivery":0.0,"distinct_observed_pairs":5.0,"redundant_observations":2.0,"gain_per_spent":0.3333333333333333,"gain_per_completed":0.5714285714285714,"obs_error_mean":3.01762335071847,"obs_true_corr":-0.22645540682891924,"changed_without_prediction":null,"changed_without_memory":null,"changed_without_variables":null,"variables_adopted":0.0}},"seconds":34.75},{"cond":"scarce/FP+","i":0,"range":"worlds","systems":{"A":{"completed":3.0,"failed":9.0,"requests":12.0,"denied":0.0,"true_gain":1.0,"true_gain_post":0.0,"observed_outcomes":3.0,"isolations":0.0,"coverage":0.09375,"paths":2.466666666666667,"pairs":2.0,"abs_pred_error":0.3333333333333333,"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0.08333333333333333,"gain_per_completed":0.3333333333333333,"obs_error_mean":3.3333333333333326,"obs_true_corr":-0.7857142857142856,"changed_without_prediction":null,"changed_without_memory":null,"changed_without_variables":null,"variables_adopted":0.0},"B":{"completed":2.0,"failed":5.0,"requests":7.0,"denied":0.0,"true_gain":25.0,"true_gain_post":0.0,"observed_outcomes":2.0,"isolations":10.0,"coverage":0.14453125,"paths":9.575,"pairs":2.0,"abs_pred_error":12.5,"relocations":0.0,"window_changes":0.0,"memory_reads":0.0,"memory_unavailable":0.0,"spent":12.0,"fail_gantry":0.0,"fail_material":1.0,"fail_spot":0.0,"fail_motion":4.0,"fail_relay":0.0,"fail_blocked":0.0,"latency_mean":114.0,"queue_wait_mean":21.846153846153847,"contended_legs":7.0,"waits_behind_other":7.0,"gantry_failures_hit":0.0,"other_wear_share":null,"recovery_steps":null,"completed_late":0.0,"iso_after_other_delivery":0.0,"distinct_observed_pairs":2.0,"redundant_observations":0.0,"gain_per_spent":2.0833333333333335,"gain_per_completed":12.5,"obs_error_mean":4.999999999999999,"obs_true_corr":null,"changed_without_prediction":null,"changed_without_memory":null,"changed_without_variables":null,"variables_adopted":0.0},"C":{"completed":4.0,"failed":4.0,"requests":12.0,"denied":4.0,"true_gain":4.0,"true_gain_post":0.0,"observed_outcomes":4.0,"isolations":0.0,"coverage":0.1171875,"paths":6.945833333333334,"pairs":3.0,"abs_pred_error":1.4999999999999998,"relocations":0.0,"window_changes":0.0,"memory_reads":85.0,"memory_unavailable":0.0,"spent":12.0,"fail_gantry":0.0,"fail_material":0.0,"fail_spot":0.0,"fail_motion":4.0,"fail_relay":0.0,"fail_blocked":0.0,"latency_mean":89.5,"queue_wait_mean":35.875,"contended_legs":6.0,"waits_behind_other":6.0,"gantry_failures_hit":0.0,"other_wear_share":null,"recovery_steps":null,"completed_late":2.0,"iso_after_other_delivery":0.0,"distinct_observed_pairs":3.0,"redundant_observations":1.0,"gain_per_spent":0.3333333333333333,"gain_per_completed":1.0,"obs_error_mean":4.749999999999998,"obs_true_corr":0.7011695914588868,"changed_without_prediction":null,"changed_without_memory":null,"changed_without_variables":null,"variables_adopted":0.0}},"seconds":59.8},{"cond":"scarce/FP+","i":1,"range":"worlds","systems":{"A":{"completed":4.0,"failed":8.0,"requests":12.0,"denied":0.0,"true_gain":1.0,"true_gain_post":0.0,"observed_outcomes":4.0,"isolations":0.0,"coverage":0.09244791666666667,"paths":2.6083333333333334,"pairs":3.0,"abs_pred_error":0.25,"relocations":0.0,"window_changes":0.0,"memory_reads":0.0,"memory_unavailable":0.0,"spent":12.0,"fail_gantry":0.0,"fail_material":0.0,"fail_spot":0.0,"fail_motion":7.0,"fail_relay":0.0,"fail_blocked":1.0,"latency_mean":33.4,"queue_wait_mean":0.0,"contended_legs":0.0,"waits_behind_other":0.0,"gantry_failures_hit":0.0,"other_wear_share":null,"recovery_steps":null,"completed_late":0.0,"iso_after_other_delivery":0.0,"distinct_observed_pairs":3.0,"redundant_observations":1.0,"gain_per_spent":0.08333333333333333,"gain_per_completed":0.25,"obs_error_mean":1.0000000000000002,"obs_true_corr":0.9428090415820631,"changed_without_prediction":null,"changed_without_memory":null,"changed_without_variables":null,"variables_adopted":0.0},"B":{"completed":3.0,"failed":3.0,"requests":7.0,"denied":1.0,"true_gain":6.0,"true_gain_post":0.0,"observed_outcomes":3.0,"isolations":10.0,"coverage":0.14453125,"paths":10.520833333333334,"pairs":3.0,"abs_pred_error":2.6666666666666665,"relocations":0.0,"window_changes":0.0,"memory_reads":0.0,"memory_unavailable":0.0,"spent":12.0,"fail_gantry":0.0,"fail_material":0.0,"fail_spot":0.0,"fail_motion":2.0,"fail_relay":0.0,"fail_blocked":1.0,"latency_mean":129.5,"queue_wait_mean":17.666666666666668,"contended_legs":5.0,"waits_behind_other":5.0,"gantry_failures_hit":0.0,"other_wear_share":null,"recovery_steps":null,"completed_late":1.0,"iso_after_other_delivery":0.0,"distinct_observed_pairs":3.0,"redundant_observations":0.0,"gain_per_spent":0.5,"gain_per_completed":2.0,"obs_error_mean":4.999999999999999,"obs_true_corr":0.8330923113952964,"changed_without_prediction":null,"changed_without_memory":null,"changed_without_variables":null,"variables_adopted":0.0},"C":{"completed":4.0,"failed":4.0,"requests":12.0,"denied":4.0,"true_gain":33.0,"true_gain_post":0.0,"observed_outcomes":4.0,"isolations":0.0,"coverage":0.12109375,"paths":6.758333333333334,"pairs":3.0,"abs_pred_error":6.25,"relocations":0.0,"window_changes":0.0,"memory_reads":78.0,"memory_unavailable":0.0,"spent":12.0,"fail_gantry":1.0,"fail_material":0.0,"fail_spot":0.0,"fail_motion":3.0,"fail_relay":0.0,"fail_blocked":0.0,"latency_mean":69.5,"queue_wait_mean":23.285714285714285,"contended_legs":5.0,"waits_behind_other":5.0,"gantry_failures_hit":1.0,"other_wear_share":0.46875,"recovery_steps":317.0,"completed_late":0.0,"iso_after_other_delivery":0.0,"distinct_observed_pairs":3.0,"redundant_observations":1.0,"gain_per_spent":2.75,"gain_per_completed":8.25,"obs_error_mean":5.250000000000002,"obs_true_corr":0.41917782534368536,"changed_without_prediction":null,"changed_without_memory":null,"changed_without_variables":null,"variables_adopted":0.0}},"seconds":59.89},{"cond":"scarce/FP+","i":2,"range":"worlds","systems":{"A":{"completed":3.0,"failed":9.0,"requests":12.0,"denied":0.0,"true_gain":13.0,"true_gain_post":0.0,"observed_outcomes":3.0,"isolations":0.0,"coverage":0.09375,"paths":2.466666666666667,"pairs":2.0,"abs_pred_error":4.333333333333333,"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1.0833333333333333,"gain_per_completed":4.333333333333333,"obs_error_mean":5.0,"obs_true_corr":0.8660254037844386,"changed_without_prediction":null,"changed_without_memory":null,"changed_without_variables":null,"variables_adopted":0.0},"B":{"completed":2.0,"failed":5.0,"requests":7.0,"denied":0.0,"true_gain":3.0,"true_gain_post":0.0,"observed_outcomes":2.0,"isolations":10.0,"coverage":0.14453125,"paths":10.358333333333333,"pairs":2.0,"abs_pred_error":1.5,"relocations":0.0,"window_changes":0.0,"memory_reads":0.0,"memory_unavailable":0.0,"spent":12.0,"fail_gantry":0.0,"fail_material":0.0,"fail_spot":0.0,"fail_motion":5.0,"fail_relay":0.0,"fail_blocked":0.0,"latency_mean":114.0,"queue_wait_mean":19.5,"contended_legs":7.0,"waits_behind_other":7.0,"gantry_failures_hit":0.0,"other_wear_share":null,"recovery_steps":null,"completed_late":0.0,"iso_after_other_delivery":0.0,"distinct_observed_pairs":2.0,"redundant_observations":0.0,"gain_per_spent":0.25,"gain_per_completed":1.5,"obs_error_mean":5.5,"obs_true_corr":null,"changed_without_prediction":null,"changed_without_memory":null,"changed_without_variables":null,"variables_adopted":0.0},"C":{"completed":0.0,"failed":10.0,"requests":12.0,"denied":2.0,"true_gain":0.0,"true_gain_post":0.0,"observed_outcomes":0.0,"isolations":0.0,"coverage":0.125,"paths":7.5875,"pairs":0.0,"abs_pred_error":null,"relocations":0.0,"window_changes":0.0,"memory_reads":90.0,"memory_unavailable":0.0,"spent":12.0,"fail_gantry":0.0,"fail_material":0.0,"fail_spot":0.0,"fail_motion":10.0,"fail_relay":0.0,"fail_blocked":0.0,"latency_mean":null,"queue_wait_mean":23.2,"contended_legs":7.0,"waits_behind_other":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58.51},{"cond":"scarce/FP+","i":3,"range":"worlds","systems":{"A":{"completed":3.0,"failed":9.0,"requests":12.0,"denied":0.0,"true_gain":0.0,"true_gain_post":0.0,"observed_outcomes":3.0,"isolations":0.0,"coverage":0.09375,"paths":2.466666666666667,"pairs":2.0,"abs_pred_error":0.0,"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0.3333333333333333,"obs_true_corr":null,"changed_without_prediction":null,"changed_without_memory":null,"changed_without_variables":null,"variables_adopted":0.0},"B":{"completed":2.0,"failed":8.0,"requests":12.0,"denied":2.0,"true_gain":0.0,"true_gain_post":0.0,"observed_outcomes":2.0,"isolations":0.0,"coverage":0.15625,"paths":11.416666666666666,"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5.0,"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57.59},{"cond":"scarce/FP+","i":4,"range":"worlds","systems":{"A":{"completed":2.0,"failed":10.0,"requests":12.0,"denied":0.0,"true_gain":14.0,"true_gain_post":0.0,"observed_outcomes":2.0,"isolations":0.0,"coverage":0.08203125,"paths":1.9416666666666667,"pairs":1.0,"abs_pred_error":7.0,"relocations":0.0,"window_changes":0.0,"memory_reads":0.0,"memory_unavailable":0.0,"spent":12.0,"fail_gantry":0.0,"fail_material":0.0,"fail_spot":0.0,"fail_motion":10.0,"fail_relay":0.0,"fail_blocked":0.0,"latency_mean":31.5,"queue_wait_mean":0.0,"contended_legs":0.0,"waits_behind_other":0.0,"gantry_failures_hit":0.0,"other_wear_share":null,"recovery_steps":null,"completed_late":0.0,"iso_after_other_delivery":0.0,"distinct_observed_pairs":1.0,"redundant_observations":1.0,"gain_per_spent":1.1666666666666667,"gain_per_completed":7.0,"obs_error_mean":4.5,"obs_true_corr":null,"changed_without_prediction":null,"changed_without_memory":null,"changed_without_variables":null,"variables_adopted":0.0},"B":{"completed":1.0,"failed":5.0,"requests":6.0,"denied":0.0,"true_gain":0.0,"true_gain_post":0.0,"observed_outcomes":1.0,"isolations":12.0,"coverage":0.1421875,"paths":10.841666666666667,"pairs":1.0,"abs_pred_error":0.0,"relocations":0.0,"window_changes":0.0,"memory_reads":0.0,"memory_unavailable":0.0,"spent":12.0,"fail_gantry":0.0,"fail_material":1.0,"fail_spot":0.0,"fail_motion":4.0,"fail_relay":0.0,"fail_blocked":0.0,"latency_mean":95.0,"queue_wait_mean":35.0,"contended_legs":6.0,"waits_behind_other":6.0,"gantry_failures_hit":0.0,"other_wear_share":null,"recovery_steps":null,"completed_late":0.0,"iso_after_other_delivery":0.0,"distinct_observed_pairs":1.0,"redundant_observations":0.0,"gain_per_spent":0.0,"gain_per_completed":0.0,"obs_error_mean":2.0000000000000004,"obs_true_corr":null,"changed_without_prediction":null,"changed_without_memory":null,"changed_without_variables":null,"variables_adopted":0.0},"C":{"completed":0.0,"failed":12.0,"requests":12.0,"denied":0.0,"true_gain":0.0,"true_gain_post":0.0,"observed_outcomes":0.0,"isolations":0.0,"coverage":0.12369791666666667,"paths":7.320833333333334,"pairs":0.0,"abs_pred_error":null,"relocations":0.0,"window_changes":0.0,"memory_reads":90.0,"memory_unavailable":0.0,"spent":12.0,"fail_gantry":0.0,"fail_material":0.0,"fail_spot":0.0,"fail_motion":12.0,"fail_relay":0.0,"fail_blocked":0.0,"latency_mean":null,"queue_wait_mean":13.833333333333334,"contended_legs":6.0,"waits_behind_other":6.0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57.79},{"cond":"scarce/FP+","i":5,"range":"worlds","systems":{"A":{"completed":3.0,"failed":9.0,"requests":12.0,"denied":0.0,"true_gain":2.0,"true_gain_post":0.0,"observed_outcomes":3.0,"isolations":0.0,"coverage":0.09375,"paths":2.466666666666667,"pairs":2.0,"abs_pred_error":0.6666666666666666,"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0.16666666666666666,"gain_per_completed":0.6666666666666666,"obs_error_mean":2.3333333333333335,"obs_true_corr":0.6099942813304187,"changed_without_prediction":null,"changed_without_memory":null,"changed_without_variables":null,"variables_adopted":0.0},"B":{"completed":2.0,"failed":8.0,"requests":11.0,"denied":1.0,"true_gain":0.0,"true_gain_post":0.0,"observed_outcomes":2.0,"isolations":2.0,"coverage":0.15390625,"paths":11.1,"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59.41},{"cond":"scarce/FP+","i":6,"range":"worlds","systems":{"A":{"completed":3.0,"failed":9.0,"requests":12.0,"denied":0.0,"true_gain":25.0,"true_gain_post":0.0,"observed_outcomes":3.0,"isolations":0.0,"coverage":0.09375,"paths":2.466666666666667,"pairs":2.0,"abs_pred_error":8.333333333333334,"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2.0833333333333335,"gain_per_completed":8.333333333333334,"obs_error_mean":2.0000000000000004,"obs_true_corr":1.0,"changed_without_prediction":null,"changed_without_memory":null,"changed_without_variables":null,"variables_adopted":0.0},"B":{"completed":2.0,"failed":8.0,"requests":11.0,"denied":1.0,"true_gain":3.0,"true_gain_post":0.0,"observed_outcomes":2.0,"isolations":1.0,"coverage":0.155078125,"paths":11.183333333333334,"pairs":2.0,"abs_pred_error":1.5,"relocations":0.0,"window_changes":0.0,"memory_reads":0.0,"memory_unavailable":0.0,"spent":11.5,"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0.2608695652173913,"gain_per_completed":1.5,"obs_error_mean":4.5,"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63.72},{"cond":"scarce/FP+","i":7,"range":"worlds","systems":{"A":{"completed":3.0,"failed":9.0,"requests":12.0,"denied":0.0,"true_gain":14.0,"true_gain_post":0.0,"observed_outcomes":3.0,"isolations":0.0,"coverage":0.09375,"paths":2.466666666666667,"pairs":2.0,"abs_pred_error":4.666666666666667,"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1.1666666666666667,"gain_per_completed":4.666666666666667,"obs_error_mean":1.3333333333333333,"obs_true_corr":-0.987829161147262,"changed_without_prediction":null,"changed_without_memory":null,"changed_without_variables":null,"variables_adopted":0.0},"B":{"completed":2.0,"failed":8.0,"requests":12.0,"denied":2.0,"true_gain":0.0,"true_gain_post":0.0,"observed_outcomes":2.0,"isolations":0.0,"coverage":0.15625,"paths":11.416666666666666,"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65.8},{"cond":"scarce/FP+","i":8,"range":"worlds","systems":{"A":{"completed":3.0,"failed":9.0,"requests":12.0,"denied":0.0,"true_gain":5.0,"true_gain_post":0.0,"observed_outcomes":3.0,"isolations":0.0,"coverage":0.09375,"paths":2.466666666666667,"pairs":2.0,"abs_pred_error":1.6666666666666667,"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0.4166666666666667,"gain_per_completed":1.6666666666666667,"obs_error_mean":2.6666666666666674,"obs_true_corr":0.9607689228305228,"changed_without_prediction":null,"changed_without_memory":null,"changed_without_variables":null,"variables_adopted":0.0},"B":{"completed":3.0,"failed":7.0,"requests":10.0,"denied":0.0,"true_gain":2.0,"true_gain_post":0.0,"observed_outcomes":3.0,"isolations":4.0,"coverage":0.1515625,"paths":10.416666666666666,"pairs":3.0,"abs_pred_error":0.6666666666666666,"relocations":0.0,"window_changes":0.0,"memory_reads":0.0,"memory_unavailable":0.0,"spent":12.0,"fail_gantry":0.0,"fail_material":0.0,"fail_spot":0.0,"fail_motion":6.0,"fail_relay":1.0,"fail_blocked":0.0,"latency_mean":105.0,"queue_wait_mean":18.5,"contended_legs":8.0,"waits_behind_other":8.0,"gantry_failures_hit":0.0,"other_wear_share":null,"recovery_steps":null,"completed_late":1.0,"iso_after_other_delivery":0.0,"distinct_observed_pairs":3.0,"redundant_observations":0.0,"gain_per_spent":0.16666666666666666,"gain_per_completed":0.6666666666666666,"obs_error_mean":2.3333333333333335,"obs_true_corr":0.5,"changed_without_prediction":null,"changed_without_memory":null,"changed_without_variables":null,"variables_adopted":0.0},"C":{"completed":0.0,"failed":9.0,"requests":12.0,"denied":3.0,"true_gain":0.0,"true_gain_post":0.0,"observed_outcomes":0.0,"isolations":0.0,"coverage":0.12369791666666667,"paths":7.420833333333333,"pairs":0.0,"abs_pred_error":null,"relocations":0.0,"window_changes":0.0,"memory_reads":82.0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66.45},{"cond":"scarce/FP+","i":9,"range":"worlds","systems":{"A":{"completed":3.0,"failed":9.0,"requests":12.0,"denied":0.0,"true_gain":0.0,"true_gain_post":0.0,"observed_outcomes":3.0,"isolations":0.0,"coverage":0.09375,"paths":2.466666666666667,"pairs":2.0,"abs_pred_error":0.0,"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0.3333333333333333,"obs_true_corr":null,"changed_without_prediction":null,"changed_without_memory":null,"changed_without_variables":null,"variables_adopted":0.0},"B":{"completed":2.0,"failed":8.0,"requests":11.0,"denied":1.0,"true_gain":0.0,"true_gain_post":0.0,"observed_outcomes":2.0,"isolations":2.0,"coverage":0.15390625,"paths":10.9375,"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66.47},{"cond":"scarce/FP+","i":10,"range":"worlds","systems":{"A":{"completed":3.0,"failed":9.0,"requests":12.0,"denied":0.0,"true_gain":-1.0,"true_gain_post":0.0,"observed_outcomes":3.0,"isolations":0.0,"coverage":0.09375,"paths":2.466666666666667,"pairs":2.0,"abs_pred_error":1.0,"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-0.08333333333333333,"gain_per_completed":-0.3333333333333333,"obs_error_mean":2.9999999999999996,"obs_true_corr":0.7017041818189498,"changed_without_prediction":null,"changed_without_memory":null,"changed_without_variables":null,"variables_adopted":0.0},"B":{"completed":2.0,"failed":8.0,"requests":10.0,"denied":0.0,"true_gain":0.0,"true_gain_post":0.0,"observed_outcomes":2.0,"isolations":4.0,"coverage":0.1515625,"paths":10.541666666666666,"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2.0,"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66.9},{"cond":"scarce/FP+","i":11,"range":"worlds","systems":{"A":{"completed":3.0,"failed":9.0,"requests":12.0,"denied":0.0,"true_gain":1.0,"true_gain_post":0.0,"observed_outcomes":3.0,"isolations":0.0,"coverage":0.09375,"paths":2.466666666666667,"pairs":2.0,"abs_pred_error":0.3333333333333333,"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0.08333333333333333,"gain_per_completed":0.3333333333333333,"obs_error_mean":0.0,"obs_true_corr":null,"changed_without_prediction":null,"changed_without_memory":null,"changed_without_variables":null,"variables_adopted":0.0},"B":{"completed":2.0,"failed":8.0,"requests":12.0,"denied":2.0,"true_gain":0.0,"true_gain_post":0.0,"observed_outcomes":2.0,"isolations":0.0,"coverage":0.15625,"paths":11.416666666666666,"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65.36},{"cond":"scarce/FP+","i":12,"range":"worlds","systems":{"A":{"completed":3.0,"failed":9.0,"requests":12.0,"denied":0.0,"true_gain":0.0,"true_gain_post":0.0,"observed_outcomes":3.0,"isolations":0.0,"coverage":0.09375,"paths":2.466666666666667,"pairs":2.0,"abs_pred_error":0.0,"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0.6666666666666666,"obs_true_corr":null,"changed_without_prediction":null,"changed_without_memory":null,"changed_without_variables":null,"variables_adopted":0.0},"B":{"completed":2.0,"failed":8.0,"requests":11.0,"denied":1.0,"true_gain":0.0,"true_gain_post":0.0,"observed_outcomes":2.0,"isolations":2.0,"coverage":0.15390625,"paths":10.920833333333333,"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63.92},{"cond":"scarce/FP+","i":13,"range":"worlds","systems":{"A":{"completed":3.0,"failed":9.0,"requests":12.0,"denied":0.0,"true_gain":0.0,"true_gain_post":0.0,"observed_outcomes":3.0,"isolations":0.0,"coverage":0.09375,"paths":2.466666666666667,"pairs":2.0,"abs_pred_error":0.0,"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0.0,"gain_per_completed":0.0,"obs_error_mean":2.6666666666666665,"obs_true_corr":null,"changed_without_prediction":null,"changed_without_memory":null,"changed_without_variables":null,"variables_adopted":0.0},"B":{"completed":2.0,"failed":7.0,"requests":10.0,"denied":1.0,"true_gain":0.0,"true_gain_post":0.0,"observed_outcomes":2.0,"isolations":4.0,"coverage":0.1515625,"paths":10.470833333333333,"pairs":2.0,"abs_pred_error":0.0,"relocations":0.0,"window_changes":0.0,"memory_reads":0.0,"memory_unavailable":0.0,"spent":12.0,"fail_gantry":0.0,"fail_material":0.0,"fail_spot":0.0,"fail_motion":6.0,"fail_relay":1.0,"fail_blocked":0.0,"latency_mean":114.0,"queue_wait_mean":21.5,"contended_legs":8.0,"waits_behind_other":8.0,"gantry_failures_hit":0.0,"other_wear_share":null,"recovery_steps":null,"completed_late":0.0,"iso_after_other_delivery":0.0,"distinct_observed_pairs":2.0,"redundant_observations":0.0,"gain_per_spent":0.0,"gain_per_completed":0.0,"obs_error_mean":3.0,"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59.67},{"cond":"scarce/FP+","i":14,"range":"worlds","systems":{"A":{"completed":3.0,"failed":9.0,"requests":12.0,"denied":0.0,"true_gain":5.0,"true_gain_post":0.0,"observed_outcomes":3.0,"isolations":0.0,"coverage":0.09375,"paths":2.466666666666667,"pairs":2.0,"abs_pred_error":1.6666666666666667,"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0.4166666666666667,"gain_per_completed":1.6666666666666667,"obs_error_mean":2.0,"obs_true_corr":0.9958705948858223,"changed_without_prediction":null,"changed_without_memory":null,"changed_without_variables":null,"variables_adopted":0.0},"B":{"completed":2.0,"failed":8.0,"requests":12.0,"denied":2.0,"true_gain":0.0,"true_gain_post":0.0,"observed_outcomes":2.0,"isolations":0.0,"coverage":0.15625,"paths":11.416666666666666,"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2.5,"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58.5},{"cond":"scarce/FP+","i":15,"range":"worlds","systems":{"A":{"completed":3.0,"failed":9.0,"requests":12.0,"denied":0.0,"true_gain":12.0,"true_gain_post":0.0,"observed_outcomes":3.0,"isolations":0.0,"coverage":0.09375,"paths":2.466666666666667,"pairs":2.0,"abs_pred_error":4.0,"relocations":0.0,"window_changes":0.0,"memory_reads":0.0,"memory_unavailable":0.0,"spent":12.0,"fail_gantry":0.0,"fail_material":0.0,"fail_spot":0.0,"fail_motion":9.0,"fail_relay":0.0,"fail_blocked":0.0,"latency_mean":31.0,"queue_wait_mean":0.0,"contended_legs":0.0,"waits_behind_other":0.0,"gantry_failures_hit":0.0,"other_wear_share":null,"recovery_steps":null,"completed_late":0.0,"iso_after_other_delivery":0.0,"distinct_observed_pairs":2.0,"redundant_observations":1.0,"gain_per_spent":1.0,"gain_per_completed":4.0,"obs_error_mean":1.6666666666666663,"obs_true_corr":0.2773500981126152,"changed_without_prediction":null,"changed_without_memory":null,"changed_without_variables":null,"variables_adopted":0.0},"B":{"completed":2.0,"failed":6.0,"requests":9.0,"denied":0.0,"true_gain":0.0,"true_gain_post":0.0,"observed_outcomes":2.0,"isolations":1.0,"coverage":0.155078125,"paths":8.504166666666666,"pairs":2.0,"abs_pred_error":0.0,"relocations":0.0,"window_changes":0.0,"memory_reads":0.0,"memory_unavailable":0.0,"spent":9.5,"fail_gantry":0.0,"fail_material":0.0,"fail_spot":0.0,"fail_motion":5.0,"fail_relay":1.0,"fail_blocked":0.0,"latency_mean":114.0,"queue_wait_mean":11.529411764705882,"contended_legs":7.0,"waits_behind_other":7.0,"gantry_failures_hit":0.0,"other_wear_share":null,"recovery_steps":null,"completed_late":0.0,"iso_after_other_delivery":0.0,"distinct_observed_pairs":2.0,"redundant_observations":0.0,"gain_per_spent":0.0,"gain_per_completed":0.0,"obs_error_mean":3.0,"obs_true_corr":null,"changed_without_prediction":null,"changed_without_memory":null,"changed_without_variables":null,"variables_adopted":0.0},"C":{"completed":0.0,"failed":11.0,"requests":12.0,"denied":1.0,"true_gain":0.0,"true_gain_post":0.0,"observed_outcomes":0.0,"isolations":0.0,"coverage":0.12369791666666667,"paths":6.604166666666667,"pairs":0.0,"abs_pred_error":null,"relocations":0.0,"window_changes":0.0,"memory_reads":87.0,"memory_unavailable":0.0,"spent":12.0,"fail_gantry":1.0,"fail_material":0.0,"fail_spot":0.0,"fail_motion":10.0,"fail_relay":0.0,"fail_blocked":0.0,"latency_mean":null,"queue_wait_mean":23.1,"contended_legs":7.0,"waits_behind_other":7.0,"gantry_failures_hit":1.0,"other_wear_share":0.4845360824742268,"recovery_steps":205.0,"completed_late":0.0,"iso_after_other_delivery":0.0,"distinct_observed_pairs":0.0,"redundant_observations":0.0,"gain_per_spent":0.0,"gain_per_completed":null,"obs_error_mean":null,"obs_true_corr":null,"changed_without_prediction":null,"changed_without_memory":null,"changed_without_variables":null,"variables_adopted":0.0}},"seconds":59.43},{"cond":"scarce/FP0","i":0,"range":"worlds","systems":{"B":{"completed":4.0,"failed":1.0,"requests":5.0,"denied":0.0,"true_gain":7.0,"true_gain_post":0.0,"observed_outcomes":4.0,"isolations":14.0,"coverage":0.13984375,"paths":8.7625,"pairs":4.0,"abs_pred_error":1.75,"relocations":0.0,"window_changes":0.0,"memory_reads":0.0,"memory_unavailable":0.0,"spent":12.0,"fail_gantry":0.0,"fail_material":0.0,"fail_spot":0.0,"fail_motion":1.0,"fail_relay":0.0,"fail_blocked":0.0,"latency_mean":133.5,"queue_wait_mean":12.833333333333334,"contended_legs":5.0,"waits_behind_other":5.0,"gantry_failures_hit":0.0,"other_wear_share":null,"recovery_steps":null,"completed_late":1.0,"iso_after_other_delivery":0.0,"distinct_observed_pairs":4.0,"redundant_observations":0.0,"gain_per_spent":0.5833333333333334,"gain_per_completed":1.75,"obs_error_mean":2.2499999999999996,"obs_true_corr":0.009131372997390733,"changed_without_prediction":null,"changed_without_memory":null,"changed_without_variables":null,"variables_adopted":0.0},"C":{"completed":4.0,"failed":4.0,"requests":12.0,"denied":4.0,"true_gain":7.0,"true_gain_post":0.0,"observed_outcomes":4.0,"isolations":0.0,"coverage":0.11848958333333333,"paths":6.958333333333333,"pairs":3.0,"abs_pred_error":3.4999999999999987,"relocations":0.0,"window_changes":0.0,"memory_reads":89.0,"memory_unavailable":0.0,"spent":12.0,"fail_gantry":0.0,"fail_material":0.0,"fail_spot":0.0,"fail_motion":4.0,"fail_relay":0.0,"fail_blocked":0.0,"latency_mean":80.75,"queue_wait_mean":32.0,"contended_legs":5.0,"waits_behind_other":5.0,"gantry_failures_hit":0.0,"other_wear_share":null,"recovery_steps":null,"completed_late":2.0,"iso_after_other_delivery":0.0,"distinct_observed_pairs":3.0,"redundant_observations":1.0,"gain_per_spent":0.5833333333333334,"gain_per_completed":1.75,"obs_error_mean":3.249999999999999,"obs_true_corr":-0.5708225124885262,"changed_without_prediction":null,"changed_without_memory":null,"changed_without_variables":null,"variables_adopted":0.0}},"seconds":58.67},{"cond":"scarce/FP0","i":1,"range":"worlds","systems":{"B":{"completed":2.0,"failed":4.0,"requests":9.0,"denied":3.0,"true_gain":1.0,"true_gain_post":0.0,"observed_outcomes":2.0,"isolations":6.0,"coverage":0.14921875,"paths":11.304166666666667,"pairs":2.0,"abs_pred_error":0.5,"relocations":0.0,"window_changes":0.0,"memory_reads":0.0,"memory_unavailable":0.0,"spent":12.0,"fail_gantry":1.0,"fail_material":0.0,"fail_spot":0.0,"fail_motion":3.0,"fail_relay":0.0,"fail_blocked":0.0,"latency_mean":114.0,"queue_wait_mean":14.636363636363637,"contended_legs":6.0,"waits_behind_other":6.0,"gantry_failures_hit":1.0,"other_wear_share":0.594059405940594,"recovery_steps":238.0,"completed_late":0.0,"iso_after_other_delivery":0.0,"distinct_observed_pairs":2.0,"redundant_observations":0.0,"gain_per_spent":0.08333333333333333,"gain_per_completed":0.5,"obs_error_mean":0.5000000000000004,"obs_true_corr":null,"changed_without_prediction":null,"changed_without_memory":null,"changed_without_variables":null,"variables_adopted":0.0},"C":{"completed":5.0,"failed":3.0,"requests":12.0,"denied":4.0,"true_gain":0.0,"true_gain_post":0.0,"observed_outcomes":5.0,"isolations":0.0,"coverage":0.12239583333333333,"paths":7.204166666666667,"pairs":3.0,"abs_pred_error":3.2,"relocations":0.0,"window_changes":0.0,"memory_reads":85.0,"memory_unavailable":0.0,"spent":12.0,"fail_gantry":0.0,"fail_material":0.0,"fail_spot":0.0,"fail_motion":3.0,"fail_relay":0.0,"fail_blocked":0.0,"latency_mean":87.0,"queue_wait_mean":31.625,"contended_legs":5.0,"waits_behind_other":5.0,"gantry_failures_hit":0.0,"other_wear_share":null,"recovery_steps":null,"completed_late":2.0,"iso_after_other_delivery":0.0,"distinct_observed_pairs":3.0,"redundant_observations":2.0,"gain_per_spent":0.0,"gain_per_completed":0.0,"obs_error_mean":3.6000000000000014,"obs_true_corr":0.20906050250177283,"changed_without_prediction":null,"changed_without_memory":null,"changed_without_variables":null,"variables_adopted":0.0}},"seconds":58.59},{"cond":"scarce/FP0","i":2,"range":"worlds","systems":{"B":{"completed":2.0,"failed":8.0,"requests":10.0,"denied":0.0,"true_gain":0.0,"true_gain_post":0.0,"observed_outcomes":2.0,"isolations":4.0,"coverage":0.1515625,"paths":10.4625,"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5.0,"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57.67},{"cond":"scarce/FP0","i":3,"range":"worlds","systems":{"B":{"completed":2.0,"failed":8.0,"requests":12.0,"denied":2.0,"true_gain":-1.0,"true_gain_post":0.0,"observed_outcomes":2.0,"isolations":0.0,"coverage":0.15625,"paths":11.416666666666666,"pairs":2.0,"abs_pred_error":0.5,"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-0.08333333333333333,"gain_per_completed":-0.5,"obs_error_mean":6.0,"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58.18},{"cond":"scarce/FP0","i":4,"range":"worlds","systems":{"B":{"completed":1.0,"failed":4.0,"requests":5.0,"denied":0.0,"true_gain":0.0,"true_gain_post":0.0,"observed_outcomes":1.0,"isolations":14.0,"coverage":0.13984375,"paths":11.216666666666667,"pairs":1.0,"abs_pred_error":0.0,"relocations":0.0,"window_changes":0.0,"memory_reads":0.0,"memory_unavailable":0.0,"spent":12.0,"fail_gantry":0.0,"fail_material":1.0,"fail_spot":0.0,"fail_motion":3.0,"fail_relay":0.0,"fail_blocked":0.0,"latency_mean":95.0,"queue_wait_mean":39.166666666666664,"contended_legs":5.0,"waits_behind_other":5.0,"gantry_failures_hit":0.0,"other_wear_share":null,"recovery_steps":null,"completed_late":0.0,"iso_after_other_delivery":0.0,"distinct_observed_pairs":1.0,"redundant_observations":0.0,"gain_per_spent":0.0,"gain_per_completed":0.0,"obs_error_mean":3.0,"obs_true_corr":null,"changed_without_prediction":null,"changed_without_memory":null,"changed_without_variables":null,"variables_adopted":0.0},"C":{"completed":3.0,"failed":9.0,"requests":12.0,"denied":0.0,"true_gain":1.0,"true_gain_post":0.0,"observed_outcomes":3.0,"isolations":0.0,"coverage":0.12369791666666667,"paths":6.675,"pairs":2.0,"abs_pred_error":1.3333333333333333,"relocations":0.0,"window_changes":0.0,"memory_reads":93.0,"memory_unavailable":0.0,"spent":12.0,"fail_gantry":0.0,"fail_material":0.0,"fail_spot":0.0,"fail_motion":9.0,"fail_relay":0.0,"fail_blocked":0.0,"latency_mean":57.666666666666664,"queue_wait_mean":13.166666666666666,"contended_legs":5.0,"waits_behind_other":5.0,"gantry_failures_hit":0.0,"other_wear_share":null,"recovery_steps":null,"completed_late":1.0,"iso_after_other_delivery":0.0,"distinct_observed_pairs":2.0,"redundant_observations":1.0,"gain_per_spent":0.08333333333333333,"gain_per_completed":0.3333333333333333,"obs_error_mean":3.0,"obs_true_corr":-0.5,"changed_without_prediction":null,"changed_without_memory":null,"changed_without_variables":null,"variables_adopted":0.0}},"seconds":57.99},{"cond":"scarce/FP0","i":5,"range":"worlds","systems":{"B":{"completed":2.0,"failed":8.0,"requests":11.0,"denied":1.0,"true_gain":0.0,"true_gain_post":0.0,"observed_outcomes":2.0,"isolations":1.0,"coverage":0.155078125,"paths":11.183333333333334,"pairs":2.0,"abs_pred_error":0.0,"relocations":0.0,"window_changes":0.0,"memory_reads":0.0,"memory_unavailable":0.0,"spent":11.5,"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58.25},{"cond":"scarce/FP0","i":6,"range":"worlds","systems":{"B":{"completed":2.0,"failed":8.0,"requests":10.0,"denied":0.0,"true_gain":7.0,"true_gain_post":0.0,"observed_outcomes":2.0,"isolations":4.0,"coverage":0.1515625,"paths":9.3375,"pairs":2.0,"abs_pred_error":3.5,"relocations":0.0,"window_changes":0.0,"memory_reads":0.0,"memory_unavailable":0.0,"spent":12.0,"fail_gantry":0.0,"fail_material":0.0,"fail_spot":0.0,"fail_motion":6.0,"fail_relay":2.0,"fail_blocked":0.0,"latency_mean":114.0,"queue_wait_mean":18.5,"contended_legs":8.0,"waits_behind_other":8.0,"gantry_failures_hit":0.0,"other_wear_share":null,"recovery_steps":null,"completed_late":0.0,"iso_after_other_delivery":0.0,"distinct_observed_pairs":2.0,"redundant_observations":0.0,"gain_per_spent":0.5833333333333334,"gain_per_completed":3.5,"obs_error_mean":1.5,"obs_true_corr":null,"changed_without_prediction":null,"changed_without_memory":null,"changed_without_variables":null,"variables_adopted":0.0},"C":{"completed":0.0,"failed":9.0,"requests":12.0,"denied":3.0,"true_gain":0.0,"true_gain_post":0.0,"observed_outcomes":0.0,"isolations":0.0,"coverage":0.12109375,"paths":6.975,"pairs":0.0,"abs_pred_error":null,"relocations":0.0,"window_changes":0.0,"memory_reads":86.0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57.02},{"cond":"scarce/FP0","i":7,"range":"worlds","systems":{"B":{"completed":2.0,"failed":8.0,"requests":11.0,"denied":1.0,"true_gain":2.0,"true_gain_post":0.0,"observed_outcomes":2.0,"isolations":2.0,"coverage":0.15390625,"paths":10.95,"pairs":2.0,"abs_pred_error":1.0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0.16666666666666666,"gain_per_completed":1.0,"obs_error_mean":3.5,"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57.5},{"cond":"scarce/FP0","i":8,"range":"worlds","systems":{"B":{"completed":4.0,"failed":1.0,"requests":5.0,"denied":0.0,"true_gain":6.0,"true_gain_post":0.0,"observed_outcomes":4.0,"isolations":14.0,"coverage":0.13984375,"paths":9.383333333333333,"pairs":4.0,"abs_pred_error":1.5,"relocations":0.0,"window_changes":0.0,"memory_reads":0.0,"memory_unavailable":0.0,"spent":12.0,"fail_gantry":0.0,"fail_material":0.0,"fail_spot":0.0,"fail_motion":1.0,"fail_relay":0.0,"fail_blocked":0.0,"latency_mean":135.5,"queue_wait_mean":12.833333333333334,"contended_legs":5.0,"waits_behind_other":5.0,"gantry_failures_hit":0.0,"other_wear_share":null,"recovery_steps":null,"completed_late":1.0,"iso_after_other_delivery":0.0,"distinct_observed_pairs":4.0,"redundant_observations":0.0,"gain_per_spent":0.5,"gain_per_completed":1.5,"obs_error_mean":1.9999999999999998,"obs_true_corr":1.284198846871045e-16,"changed_without_prediction":null,"changed_without_memory":null,"changed_without_variables":null,"variables_adopted":0.0},"C":{"completed":3.0,"failed":5.0,"requests":12.0,"denied":4.0,"true_gain":0.0,"true_gain_post":0.0,"observed_outcomes":3.0,"isolations":0.0,"coverage":0.1171875,"paths":6.725,"pairs":2.0,"abs_pred_error":0.0,"relocations":0.0,"window_changes":0.0,"memory_reads":83.0,"memory_unavailable":0.0,"spent":12.0,"fail_gantry":0.0,"fail_material":0.0,"fail_spot":0.0,"fail_motion":5.0,"fail_relay":0.0,"fail_blocked":0.0,"latency_mean":69.33333333333333,"queue_wait_mean":33.0,"contended_legs":5.0,"waits_behind_other":5.0,"gantry_failures_hit":0.0,"other_wear_share":null,"recovery_steps":null,"completed_late":1.0,"iso_after_other_delivery":0.0,"distinct_observed_pairs":2.0,"redundant_observations":1.0,"gain_per_spent":0.0,"gain_per_completed":0.0,"obs_error_mean":1.333333333333334,"obs_true_corr":null,"changed_without_prediction":null,"changed_without_memory":null,"changed_without_variables":null,"variables_adopted":0.0}},"seconds":57.65},{"cond":"scarce/FP0","i":9,"range":"worlds","systems":{"B":{"completed":2.0,"failed":8.0,"requests":10.0,"denied":0.0,"true_gain":0.0,"true_gain_post":0.0,"observed_outcomes":2.0,"isolations":4.0,"coverage":0.1515625,"paths":10.470833333333333,"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0.5,"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56.73},{"cond":"scarce/FP0","i":10,"range":"worlds","systems":{"B":{"completed":2.0,"failed":8.0,"requests":11.0,"denied":1.0,"true_gain":0.0,"true_gain_post":0.0,"observed_outcomes":2.0,"isolations":2.0,"coverage":0.15390625,"paths":11.208333333333334,"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1.5,"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58.29},{"cond":"scarce/FP0","i":11,"range":"worlds","systems":{"B":{"completed":2.0,"failed":8.0,"requests":12.0,"denied":2.0,"true_gain":0.0,"true_gain_post":0.0,"observed_outcomes":2.0,"isolations":0.0,"coverage":0.15625,"paths":11.416666666666666,"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57.87},{"cond":"scarce/FP0","i":12,"range":"worlds","systems":{"B":{"completed":2.0,"failed":5.0,"requests":7.0,"denied":0.0,"true_gain":0.0,"true_gain_post":0.0,"observed_outcomes":2.0,"isolations":10.0,"coverage":0.14453125,"paths":10.2875,"pairs":2.0,"abs_pred_error":0.0,"relocations":0.0,"window_changes":0.0,"memory_reads":0.0,"memory_unavailable":0.0,"spent":12.0,"fail_gantry":0.0,"fail_material":0.0,"fail_spot":0.0,"fail_motion":5.0,"fail_relay":0.0,"fail_blocked":0.0,"latency_mean":114.0,"queue_wait_mean":19.5,"contended_legs":7.0,"waits_behind_other":7.0,"gantry_failures_hit":0.0,"other_wear_share":null,"recovery_steps":null,"completed_late":0.0,"iso_after_other_delivery":0.0,"distinct_observed_pairs":2.0,"redundant_observations":0.0,"gain_per_spent":0.0,"gain_per_completed":0.0,"obs_error_mean":1.5,"obs_true_corr":null,"changed_without_prediction":null,"changed_without_memory":null,"changed_without_variables":null,"variables_adopted":0.0},"C":{"completed":0.0,"failed":10.0,"requests":12.0,"denied":2.0,"true_gain":0.0,"true_gain_post":0.0,"observed_outcomes":0.0,"isolations":0.0,"coverage":0.125,"paths":7.5875,"pairs":0.0,"abs_pred_error":null,"relocations":0.0,"window_changes":0.0,"memory_reads":90.0,"memory_unavailable":0.0,"spent":12.0,"fail_gantry":0.0,"fail_material":0.0,"fail_spot":0.0,"fail_motion":10.0,"fail_relay":0.0,"fail_blocked":0.0,"latency_mean":null,"queue_wait_mean":23.2,"contended_legs":7.0,"waits_behind_other":7.0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57.41},{"cond":"scarce/FP0","i":13,"range":"worlds","systems":{"B":{"completed":2.0,"failed":7.0,"requests":10.0,"denied":1.0,"true_gain":0.0,"true_gain_post":0.0,"observed_outcomes":2.0,"isolations":4.0,"coverage":0.1515625,"paths":10.4875,"pairs":2.0,"abs_pred_error":0.0,"relocations":0.0,"window_changes":0.0,"memory_reads":0.0,"memory_unavailable":0.0,"spent":12.0,"fail_gantry":0.0,"fail_material":0.0,"fail_spot":0.0,"fail_motion":6.0,"fail_relay":1.0,"fail_blocked":0.0,"latency_mean":114.0,"queue_wait_mean":21.5,"contended_legs":8.0,"waits_behind_other":8.0,"gantry_failures_hit":0.0,"other_wear_share":null,"recovery_steps":null,"completed_late":0.0,"iso_after_other_delivery":0.0,"distinct_observed_pairs":2.0,"redundant_observations":0.0,"gain_per_spent":0.0,"gain_per_completed":0.0,"obs_error_mean":2.0,"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58.07},{"cond":"scarce/FP0","i":14,"range":"worlds","systems":{"B":{"completed":2.0,"failed":8.0,"requests":12.0,"denied":2.0,"true_gain":0.0,"true_gain_post":0.0,"observed_outcomes":2.0,"isolations":0.0,"coverage":0.15625,"paths":11.416666666666666,"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311.0,"completed_late":0.0,"iso_after_other_delivery":0.0,"distinct_observed_pairs":2.0,"redundant_observations":0.0,"gain_per_spent":0.0,"gain_per_completed":0.0,"obs_error_mean":2.0,"obs_true_corr":null,"changed_without_prediction":null,"changed_without_memory":null,"changed_without_variables":null,"variables_adopted":0.0},"C":{"completed":0.0,"failed":9.0,"requests":12.0,"denied":3.0,"true_gain":0.0,"true_gain_post":0.0,"observed_outcomes":0.0,"isolations":0.0,"coverage":0.125,"paths":7.5875,"pairs":0.0,"abs_pred_error":null,"relocations":0.0,"window_changes":0.0,"memory_reads":90.0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57.32},{"cond":"scarce/FP0","i":15,"range":"worlds","systems":{"B":{"completed":2.0,"failed":8.0,"requests":10.0,"denied":0.0,"true_gain":0.0,"true_gain_post":0.0,"observed_outcomes":2.0,"isolations":4.0,"coverage":0.1515625,"paths":10.65,"pairs":2.0,"abs_pred_error":0.0,"relocations":0.0,"window_changes":0.0,"memory_reads":0.0,"memory_unavailable":0.0,"spent":12.0,"fail_gantry":1.0,"fail_material":0.0,"fail_spot":0.0,"fail_motion":6.0,"fail_relay":1.0,"fail_blocked":0.0,"latency_mean":114.0,"queue_wait_mean":21.5,"contended_legs":9.0,"waits_behind_other":9.0,"gantry_failures_hit":1.0,"other_wear_share":0.4838709677419355,"recovery_steps":301.0,"completed_late":0.0,"iso_after_other_delivery":0.0,"distinct_observed_pairs":2.0,"redundant_observations":0.0,"gain_per_spent":0.0,"gain_per_completed":0.0,"obs_error_mean":0.0,"obs_true_corr":null,"changed_without_prediction":null,"changed_without_memory":null,"changed_without_variables":null,"variables_adopted":0.0},"C":{"completed":0.0,"failed":9.0,"requests":12.0,"denied":3.0,"true_gain":0.0,"true_gain_post":0.0,"observed_outcomes":0.0,"isolations":0.0,"coverage":0.12109375,"paths":7.008333333333334,"pairs":0.0,"abs_pred_error":null,"relocations":0.0,"window_changes":0.0,"memory_reads":74.0,"memory_unavailable":0.0,"spent":12.0,"fail_gantry":0.0,"fail_material":0.0,"fail_spot":0.0,"fail_motion":9.0,"fail_relay":0.0,"fail_blocked":0.0,"latency_mean":null,"queue_wait_mean":28.333333333333332,"contended_legs":8.0,"waits_behind_other":8.0,"gantry_failures_hit":0.0,"other_wear_share":null,"recovery_steps":null,"completed_late":0.0,"iso_after_other_delivery":0.0,"distinct_observed_pairs":0.0,"redundant_observations":0.0,"gain_per_spent":0.0,"gain_per_completed":null,"obs_error_mean":null,"obs_true_corr":null,"changed_without_prediction":null,"changed_without_memory":null,"changed_without_variables":null,"variables_adopted":0.0}},"seconds":57.14},{"cond":"scarce/F","i":0,"range":"worlds","systems":{"A":{"completed":11.0,"failed":0.0,"requests":12.0,"denied":1.0,"true_gain":29.0,"true_gain_post":0.0,"observed_outcomes":11.0,"isolations":0.0,"coverage":0.09375,"paths":3.5,"pairs":6.0,"abs_pred_error":4.276076335303646,"relocations":0.0,"window_changes":0.0,"memory_reads":0.0,"memory_unavailable":0.0,"spent":12.0,"fail_gantry":0.0,"fail_material":0.0,"fail_spot":0.0,"fail_motion":0.0,"fail_relay":0.0,"fail_blocked":0.0,"latency_mean":37.90909090909091,"queue_wait_mean":0.0,"contended_legs":0.0,"waits_behind_other":0.0,"gantry_failures_hit":0.0,"other_wear_share":null,"recovery_steps":null,"completed_late":0.0,"iso_after_other_delivery":0.0,"distinct_observed_pairs":6.0,"redundant_observations":5.0,"gain_per_spent":2.4166666666666665,"gain_per_completed":2.6363636363636362,"obs_error_mean":5.216130428712405,"obs_true_corr":0.4057507331927478,"changed_without_prediction":null,"changed_without_memory":null,"changed_without_variables":null,"variables_adopted":0.0}},"seconds":32.62},{"cond":"scarce/F","i":1,"range":"worlds","systems":{"A":{"completed":11.0,"failed":0.0,"requests":12.0,"denied":1.0,"true_gain":54.0,"true_gain_post":0.0,"observed_outcomes":11.0,"isolations":0.0,"coverage":0.09375,"paths":3.7333333333333334,"pairs":6.0,"abs_pred_error":4.79550531482147,"relocations":0.0,"window_changes":0.0,"memory_reads":0.0,"memory_unavailable":0.0,"spent":12.0,"fail_gantry":0.0,"fail_material":0.0,"fail_spot":0.0,"fail_motion":0.0,"fail_relay":0.0,"fail_blocked":0.0,"latency_mean":39.63636363636363,"queue_wait_mean":0.0,"contended_legs":0.0,"waits_behind_other":0.0,"gantry_failures_hit":0.0,"other_wear_share":null,"recovery_steps":null,"completed_late":0.0,"iso_after_other_delivery":0.0,"distinct_observed_pairs":6.0,"redundant_observations":5.0,"gain_per_spent":4.5,"gain_per_completed":4.909090909090909,"obs_error_mean":3.7091502981685966,"obs_true_corr":0.04587209263091432,"changed_without_prediction":null,"changed_without_memory":null,"changed_without_variables":null,"variables_adopted":0.0}},"seconds":31.5},{"cond":"scarce/F","i":2,"range":"worlds","systems":{"A":{"completed":11.0,"failed":0.0,"requests":12.0,"denied":1.0,"true_gain":8.0,"true_gain_post":0.0,"observed_outcomes":11.0,"isolations":0.0,"coverage":0.09375,"paths":4.866666666666666,"pairs":6.0,"abs_pred_error":1.09821042560188,"relocations":0.0,"window_changes":0.0,"memory_reads":0.0,"memory_unavailable":0.0,"spent":12.0,"fail_gantry":0.0,"fail_material":0.0,"fail_spot":0.0,"fail_motion":0.0,"fail_relay":0.0,"fail_blocked":0.0,"latency_mean":38.81818181818182,"queue_wait_mean":0.0,"contended_legs":0.0,"waits_behind_other":0.0,"gantry_failures_hit":0.0,"other_wear_share":null,"recovery_steps":null,"completed_late":0.0,"iso_after_other_delivery":0.0,"distinct_observed_pairs":6.0,"redundant_observations":5.0,"gain_per_spent":0.6666666666666666,"gain_per_completed":0.7272727272727273,"obs_error_mean":2.839787441188947,"obs_true_corr":0.7565533481853515,"changed_without_prediction":null,"changed_without_memory":null,"changed_without_variables":null,"variables_adopted":0.0}},"seconds":31.09},{"cond":"scarce/F","i":3,"range":"worlds","systems":{"A":{"completed":11.0,"failed":0.0,"requests":12.0,"denied":1.0,"true_gain":0.0,"true_gain_post":0.0,"observed_outcomes":11.0,"isolations":0.0,"coverage":0.09375,"paths":4.941666666666666,"pairs":5.0,"abs_pred_error":0.31525960020299815,"relocations":0.0,"window_changes":0.0,"memory_reads":0.0,"memory_unavailable":0.0,"spent":12.0,"fail_gantry":0.0,"fail_material":0.0,"fail_spot":0.0,"fail_motion":0.0,"fail_relay":0.0,"fail_blocked":0.0,"latency_mean":40.09090909090909,"queue_wait_mean":0.0,"contended_legs":0.0,"waits_behind_other":0.0,"gantry_failures_hit":0.0,"other_wear_share":null,"recovery_steps":null,"completed_late":0.0,"iso_after_other_delivery":0.0,"distinct_observed_pairs":5.0,"redundant_observations":6.0,"gain_per_spent":0.0,"gain_per_completed":0.0,"obs_error_mean":1.3916003771022303,"obs_true_corr":null,"changed_without_prediction":null,"changed_without_memory":null,"changed_without_variables":null,"variables_adopted":0.0}},"seconds":34.73},{"cond":"scarce/F","i":4,"range":"worlds","systems":{"A":{"completed":11.0,"failed":0.0,"requests":12.0,"denied":1.0,"true_gain":25.0,"true_gain_post":0.0,"observed_outcomes":11.0,"isolations":0.0,"coverage":0.09375,"paths":2.5416666666666665,"pairs":5.0,"abs_pred_error":3.420896230028187,"relocations":0.0,"window_changes":0.0,"memory_reads":0.0,"memory_unavailable":0.0,"spent":12.0,"fail_gantry":0.0,"fail_material":0.0,"fail_spot":0.0,"fail_motion":0.0,"fail_relay":0.0,"fail_blocked":0.0,"latency_mean":39.27272727272727,"queue_wait_mean":0.0,"contended_legs":0.0,"waits_behind_other":0.0,"gantry_failures_hit":0.0,"other_wear_share":null,"recovery_steps":null,"completed_late":0.0,"iso_after_other_delivery":0.0,"distinct_observed_pairs":5.0,"redundant_observations":6.0,"gain_per_spent":2.0833333333333335,"gain_per_completed":2.272727272727273,"obs_error_mean":2.9806678738064147,"obs_true_corr":0.4880187686201494,"changed_without_prediction":null,"changed_without_memory":null,"changed_without_variables":null,"variables_adopted":0.0}},"seconds":35.15},{"cond":"scarce/F","i":5,"range":"worlds","systems":{"A":{"completed":11.0,"failed":0.0,"requests":12.0,"denied":1.0,"true_gain":0.0,"true_gain_post":0.0,"observed_outcomes":11.0,"isolations":0.0,"coverage":0.09375,"paths":3.716666666666667,"pairs":6.0,"abs_pred_error":0.14171854264188807,"relocations":0.0,"window_changes":0.0,"memory_reads":0.0,"memory_unavailable":0.0,"spent":12.0,"fail_gantry":0.0,"fail_material":0.0,"fail_spot":0.0,"fail_motion":0.0,"fail_relay":0.0,"fail_blocked":0.0,"latency_mean":41.54545454545455,"queue_wait_mean":0.0,"contended_legs":0.0,"waits_behind_other":0.0,"gantry_failures_hit":0.0,"other_wear_share":null,"recovery_steps":null,"completed_late":0.0,"iso_after_other_delivery":0.0,"distinct_observed_pairs":6.0,"redundant_observations":5.0,"gain_per_spent":0.0,"gain_per_completed":0.0,"obs_error_mean":0.6871730880964336,"obs_true_corr":null,"changed_without_prediction":null,"changed_without_memory":null,"changed_without_variables":null,"variables_adopted":0.0}},"seconds":34.49},{"cond":"scarce/F","i":6,"range":"worlds","systems":{"A":{"completed":11.0,"failed":0.0,"requests":12.0,"denied":1.0,"true_gain":13.0,"true_gain_post":0.0,"observed_outcomes":11.0,"isolations":0.0,"coverage":0.09375,"paths":2.816666666666667,"pairs":6.0,"abs_pred_error":1.4468959202814038,"relocations":0.0,"window_changes":0.0,"memory_reads":0.0,"memory_unavailable":0.0,"spent":12.0,"fail_gantry":0.0,"fail_material":0.0,"fail_spot":0.0,"fail_motion":0.0,"fail_relay":0.0,"fail_blocked":0.0,"latency_mean":43.27272727272727,"queue_wait_mean":0.0,"contended_legs":0.0,"waits_behind_other":0.0,"gantry_failures_hit":0.0,"other_wear_share":null,"recovery_steps":null,"completed_late":0.0,"iso_after_other_delivery":0.0,"distinct_observed_pairs":6.0,"redundant_observations":5.0,"gain_per_spent":1.0833333333333333,"gain_per_completed":1.1818181818181819,"obs_error_mean":1.719623193008676,"obs_true_corr":0.4227980745555278,"changed_without_prediction":null,"changed_without_memory":null,"changed_without_variables":null,"variables_adopted":0.0}},"seconds":35.48},{"cond":"scarce/F","i":7,"range":"worlds","systems":{"A":{"completed":11.0,"failed":0.0,"requests":12.0,"denied":1.0,"true_gain":1.0,"true_gain_post":0.0,"observed_outcomes":11.0,"isolations":0.0,"coverage":0.09375,"paths":4.691666666666666,"pairs":6.0,"abs_pred_error":0.5172518922830066,"relocations":0.0,"window_changes":0.0,"memory_reads":0.0,"memory_unavailable":0.0,"spent":12.0,"fail_gantry":0.0,"fail_material":0.0,"fail_spot":0.0,"fail_motion":0.0,"fail_relay":0.0,"fail_blocked":0.0,"latency_mean":38.90909090909091,"queue_wait_mean":0.0,"contended_legs":0.0,"waits_behind_other":0.0,"gantry_failures_hit":0.0,"other_wear_share":null,"recovery_steps":null,"completed_late":0.0,"iso_after_other_delivery":0.0,"distinct_observed_pairs":6.0,"redundant_observations":5.0,"gain_per_spent":0.08333333333333333,"gain_per_completed":0.09090909090909091,"obs_error_mean":2.2445246195557336,"obs_true_corr":-0.1725846996342804,"changed_without_prediction":null,"changed_without_memory":null,"changed_without_variables":null,"variables_adopted":0.0}},"seconds":34.98},{"cond":"scarce/F","i":8,"range":"worlds","systems":{"A":{"completed":11.0,"failed":0.0,"requests":12.0,"denied":1.0,"true_gain":20.0,"true_gain_post":0.0,"observed_outcomes":11.0,"isolations":0.0,"coverage":0.09375,"paths":3.65,"pairs":6.0,"abs_pred_error":2.3409935795781025,"relocations":0.0,"window_changes":0.0,"memory_reads":0.0,"memory_unavailable":0.0,"spent":12.0,"fail_gantry":0.0,"fail_material":0.0,"fail_spot":0.0,"fail_motion":0.0,"fail_relay":0.0,"fail_blocked":0.0,"latency_mean":41.09090909090909,"queue_wait_mean":0.0,"contended_legs":0.0,"waits_behind_other":0.0,"gantry_failures_hit":0.0,"other_wear_share":null,"recovery_steps":null,"completed_late":0.0,"iso_after_other_delivery":0.0,"distinct_observed_pairs":6.0,"redundant_observations":5.0,"gain_per_spent":1.6666666666666667,"gain_per_completed":1.8181818181818181,"obs_error_mean":2.96067504575152,"obs_true_corr":0.2862864480089638,"changed_without_prediction":null,"changed_without_memory":null,"changed_without_variables":null,"variables_adopted":0.0}},"seconds":35.02},{"cond":"scarce/F","i":9,"range":"worlds","systems":{"A":{"completed":11.0,"failed":0.0,"requests":12.0,"denied":1.0,"true_gain":0.0,"true_gain_post":0.0,"observed_outcomes":11.0,"isolations":0.0,"coverage":0.09375,"paths":3.941666666666667,"pairs":6.0,"abs_pred_error":0.16774602045991646,"relocations":0.0,"window_changes":0.0,"memory_reads":0.0,"memory_unavailable":0.0,"spent":12.0,"fail_gantry":0.0,"fail_material":0.0,"fail_spot":0.0,"fail_motion":0.0,"fail_relay":0.0,"fail_blocked":0.0,"latency_mean":39.90909090909091,"queue_wait_mean":0.0,"contended_legs":0.0,"waits_behind_other":0.0,"gantry_failures_hit":0.0,"other_wear_share":null,"recovery_steps":null,"completed_late":0.0,"iso_after_other_delivery":0.0,"distinct_observed_pairs":6.0,"redundant_observations":5.0,"gain_per_spent":0.0,"gain_per_completed":0.0,"obs_error_mean":0.7399027913153144,"obs_true_corr":null,"changed_without_prediction":null,"changed_without_memory":null,"changed_without_variables":null,"variables_adopted":0.0}},"seconds":34.92},{"cond":"scarce/F","i":10,"range":"worlds","systems":{"A":{"completed":11.0,"failed":0.0,"requests":12.0,"denied":1.0,"true_gain":48.0,"true_gain_post":0.0,"observed_outcomes":11.0,"isolations":0.0,"coverage":0.09375,"paths":2.816666666666667,"pairs":5.0,"abs_pred_error":6.500452037497447,"relocations":0.0,"window_changes":0.0,"memory_reads":0.0,"memory_unavailable":0.0,"spent":12.0,"fail_gantry":0.0,"fail_material":0.0,"fail_spot":0.0,"fail_motion":0.0,"fail_relay":0.0,"fail_blocked":0.0,"latency_mean":39.90909090909091,"queue_wait_mean":0.0,"contended_legs":0.0,"waits_behind_other":0.0,"gantry_failures_hit":0.0,"other_wear_share":null,"recovery_steps":null,"completed_late":0.0,"iso_after_other_delivery":0.0,"distinct_observed_pairs":5.0,"redundant_observations":6.0,"gain_per_spent":4.0,"gain_per_completed":4.363636363636363,"obs_error_mean":4.546554526757128,"obs_true_corr":0.5525915698123158,"changed_without_prediction":null,"changed_without_memory":null,"changed_without_variables":null,"variables_adopted":0.0}},"seconds":32.68},{"cond":"scarce/F","i":11,"range":"worlds","systems":{"A":{"completed":11.0,"failed":0.0,"requests":12.0,"denied":1.0,"true_gain":0.0,"true_gain_post":0.0,"observed_outcomes":11.0,"isolations":0.0,"coverage":0.09375,"paths":3.941666666666667,"pairs":6.0,"abs_pred_error":0.06978680214849384,"relocations":0.0,"window_changes":0.0,"memory_reads":0.0,"memory_unavailable":0.0,"spent":12.0,"fail_gantry":0.0,"fail_material":0.0,"fail_spot":0.0,"fail_motion":0.0,"fail_relay":0.0,"fail_blocked":0.0,"latency_mean":39.81818181818182,"queue_wait_mean":0.0,"contended_legs":0.0,"waits_behind_other":0.0,"gantry_failures_hit":0.0,"other_wear_share":null,"recovery_steps":null,"completed_late":0.0,"iso_after_other_delivery":0.0,"distinct_observed_pairs":6.0,"redundant_observations":5.0,"gain_per_spent":0.0,"gain_per_completed":0.0,"obs_error_mean":0.3425140748757665,"obs_true_corr":null,"changed_without_prediction":null,"changed_without_memory":null,"changed_without_variables":null,"variables_adopted":0.0}},"seconds":32.15},{"cond":"scarce/F","i":12,"range":"worlds","systems":{"A":{"completed":11.0,"failed":0.0,"requests":12.0,"denied":1.0,"true_gain":28.0,"true_gain_post":0.0,"observed_outcomes":11.0,"isolations":0.0,"coverage":0.09375,"paths":3.7083333333333335,"pairs":6.0,"abs_pred_error":2.432349627394756,"relocations":0.0,"window_changes":0.0,"memory_reads":0.0,"memory_unavailable":0.0,"spent":12.0,"fail_gantry":0.0,"fail_material":0.0,"fail_spot":0.0,"fail_motion":0.0,"fail_relay":0.0,"fail_blocked":0.0,"latency_mean":41.09090909090909,"queue_wait_mean":0.0,"contended_legs":0.0,"waits_behind_other":0.0,"gantry_failures_hit":0.0,"other_wear_share":null,"recovery_steps":null,"completed_late":0.0,"iso_after_other_delivery":0.0,"distinct_observed_pairs":6.0,"redundant_observations":5.0,"gain_per_spent":2.3333333333333335,"gain_per_completed":2.5454545454545454,"obs_error_mean":2.840360785011675,"obs_true_corr":0.6762020101299897,"changed_without_prediction":null,"changed_without_memory":null,"changed_without_variables":null,"variables_adopted":0.0}},"seconds":32.33},{"cond":"scarce/F","i":13,"range":"worlds","systems":{"A":{"completed":11.0,"failed":0.0,"requests":12.0,"denied":1.0,"true_gain":1.0,"true_gain_post":0.0,"observed_outcomes":11.0,"isolations":0.0,"coverage":0.09375,"paths":2.433333333333333,"pairs":6.0,"abs_pred_error":0.17034769937652516,"relocations":0.0,"window_changes":0.0,"memory_reads":0.0,"memory_unavailable":0.0,"spent":12.0,"fail_gantry":0.0,"fail_material":0.0,"fail_spot":0.0,"fail_motion":0.0,"fail_relay":0.0,"fail_blocked":0.0,"latency_mean":37.18181818181818,"queue_wait_mean":0.0,"contended_legs":0.0,"waits_behind_other":0.0,"gantry_failures_hit":0.0,"other_wear_share":null,"recovery_steps":null,"completed_late":0.0,"iso_after_other_delivery":0.0,"distinct_observed_pairs":6.0,"redundant_observations":5.0,"gain_per_spent":0.08333333333333333,"gain_per_completed":0.09090909090909091,"obs_error_mean":0.23453818438506577,"obs_true_corr":0.149071198499986,"changed_without_prediction":null,"changed_without_memory":null,"changed_without_variables":null,"variables_adopted":0.0}},"seconds":31.89},{"cond":"scarce/F","i":14,"range":"worlds","systems":{"A":{"completed":11.0,"failed":0.0,"requests":12.0,"denied":1.0,"true_gain":3.0,"true_gain_post":0.0,"observed_outcomes":11.0,"isolations":0.0,"coverage":0.09375,"paths":2.433333333333333,"pairs":5.0,"abs_pred_error":0.5081329744547648,"relocations":0.0,"window_changes":0.0,"memory_reads":0.0,"memory_unavailable":0.0,"spent":12.0,"fail_gantry":0.0,"fail_material":0.0,"fail_spot":0.0,"fail_motion":0.0,"fail_relay":0.0,"fail_blocked":0.0,"latency_mean":37.27272727272727,"queue_wait_mean":0.0,"contended_legs":0.0,"waits_behind_other":0.0,"gantry_failures_hit":0.0,"other_wear_share":null,"recovery_steps":null,"completed_late":0.0,"iso_after_other_delivery":0.0,"distinct_observed_pairs":5.0,"redundant_observations":6.0,"gain_per_spent":0.25,"gain_per_completed":0.2727272727272727,"obs_error_mean":1.3301336043723275,"obs_true_corr":0.4464026907612012,"changed_without_prediction":null,"changed_without_memory":null,"changed_without_variables":null,"variables_adopted":0.0}},"seconds":32.34},{"cond":"scarce/F","i":15,"range":"worlds","systems":{"A":{"completed":11.0,"failed":0.0,"requests":12.0,"denied":1.0,"true_gain":14.0,"true_gain_post":0.0,"observed_outcomes":11.0,"isolations":0.0,"coverage":0.09375,"paths":3.808333333333333,"pairs":6.0,"abs_pred_error":2.2609618226494774,"relocations":0.0,"window_changes":0.0,"memory_reads":0.0,"memory_unavailable":0.0,"spent":12.0,"fail_gantry":0.0,"fail_material":0.0,"fail_spot":0.0,"fail_motion":0.0,"fail_relay":0.0,"fail_blocked":0.0,"latency_mean":40.54545454545455,"queue_wait_mean":0.0,"contended_legs":0.0,"waits_behind_other":0.0,"gantry_failures_hit":0.0,"other_wear_share":null,"recovery_steps":null,"completed_late":0.0,"iso_after_other_delivery":0.0,"distinct_observed_pairs":6.0,"redundant_observations":5.0,"gain_per_spent":1.1666666666666667,"gain_per_completed":1.2727272727272727,"obs_error_mean":4.761069860474726,"obs_true_corr":0.38838305198883777,"changed_without_prediction":null,"changed_without_memory":null,"changed_without_variables":null,"variables_adopted":0.0}},"seconds":32.82},{"cond":"scarce/Oout","i":0,"range":"worlds","systems":{"A":{"completed":11.0,"failed":0.0,"requests":11.0,"denied":0.0,"true_gain":30.0,"true_gain_post":0.0,"observed_outcomes":11.0,"isolations":0.0,"coverage":0.09375,"paths":4.016666666666667,"pairs":7.0,"abs_pred_error":5.145926863807881,"relocations":1.0,"window_changes":3.0,"memory_reads":0.0,"memory_unavailable":0.0,"spent":11.5,"fail_gantry":0.0,"fail_material":0.0,"fail_spot":0.0,"fail_motion":0.0,"fail_relay":0.0,"fail_blocked":0.0,"latency_mean":41.45454545454545,"queue_wait_mean":0.0,"contended_legs":0.0,"waits_behind_other":0.0,"gantry_failures_hit":0.0,"other_wear_share":null,"recovery_steps":null,"completed_late":0.0,"iso_after_other_delivery":0.0,"distinct_observed_pairs":7.0,"redundant_observations":4.0,"gain_per_spent":2.608695652173913,"gain_per_completed":2.727272727272727,"obs_error_mean":5.782389962432919,"obs_true_corr":0.5128588565616592,"changed_without_prediction":null,"changed_without_memory":null,"changed_without_variables":null,"variables_adopted":0.0}},"seconds":35.57},{"cond":"scarce/Oout","i":1,"range":"worlds","systems":{"A":{"completed":11.0,"failed":0.0,"requests":11.0,"denied":0.0,"true_gain":8.0,"true_gain_post":0.0,"observed_outcomes":11.0,"isolations":0.0,"coverage":0.09375,"paths":3.566666666666667,"pairs":7.0,"abs_pred_error":1.3662417077985707,"relocations":1.0,"window_changes":2.0,"memory_reads":0.0,"memory_unavailable":0.0,"spent":11.5,"fail_gantry":0.0,"fail_material":0.0,"fail_spot":0.0,"fail_motion":0.0,"fail_relay":0.0,"fail_blocked":0.0,"latency_mean":41.09090909090909,"queue_wait_mean":0.0,"contended_legs":0.0,"waits_behind_other":0.0,"gantry_failures_hit":0.0,"other_wear_share":null,"recovery_steps":null,"completed_late":0.0,"iso_after_other_delivery":0.0,"distinct_observed_pairs":7.0,"redundant_observations":4.0,"gain_per_spent":0.6956521739130435,"gain_per_completed":0.7272727272727273,"obs_error_mean":2.233808586226944,"obs_true_corr":0.4728669635415489,"changed_without_prediction":null,"changed_without_memory":null,"changed_without_variables":null,"variables_adopted":0.0}},"seconds":34.88},{"cond":"scarce/Oout","i":2,"range":"worlds","systems":{"A":{"completed":11.0,"failed":0.0,"requests":12.0,"denied":1.0,"true_gain":8.0,"true_gain_post":0.0,"observed_outcomes":11.0,"isolations":0.0,"coverage":0.09375,"paths":4.866666666666666,"pairs":6.0,"abs_pred_error":0.87793646869634,"relocations":0.0,"window_changes":3.0,"memory_reads":0.0,"memory_unavailable":0.0,"spent":12.0,"fail_gantry":0.0,"fail_material":0.0,"fail_spot":0.0,"fail_motion":0.0,"fail_relay":0.0,"fail_blocked":0.0,"latency_mean":38.81818181818182,"queue_wait_mean":0.0,"contended_legs":0.0,"waits_behind_other":0.0,"gantry_failures_hit":0.0,"other_wear_share":null,"recovery_steps":null,"completed_late":0.0,"iso_after_other_delivery":0.0,"distinct_observed_pairs":6.0,"redundant_observations":5.0,"gain_per_spent":0.6666666666666666,"gain_per_completed":0.7272727272727273,"obs_error_mean":1.801490695040222,"obs_true_corr":0.37147065998956535,"changed_without_prediction":null,"changed_without_memory":null,"changed_without_variables":null,"variables_adopted":0.0}},"seconds":35.0},{"cond":"scarce/Oout","i":3,"range":"worlds","systems":{"A":{"completed":11.0,"failed":0.0,"requests":11.0,"denied":0.0,"true_gain":0.0,"true_gain_post":0.0,"observed_outcomes":11.0,"isolations":0.0,"coverage":0.09375,"paths":2.566666666666667,"pairs":7.0,"abs_pred_error":0.43166336456641047,"relocations":1.0,"window_changes":1.0,"memory_reads":0.0,"memory_unavailable":0.0,"spent":11.5,"fail_gantry":0.0,"fail_material":0.0,"fail_spot":0.0,"fail_motion":0.0,"fail_relay":0.0,"fail_blocked":0.0,"latency_mean":42.27272727272727,"queue_wait_mean":0.0,"contended_legs":0.0,"waits_behind_other":0.0,"gantry_failures_hit":0.0,"other_wear_share":null,"recovery_steps":null,"completed_late":0.0,"iso_after_other_delivery":0.0,"distinct_observed_pairs":7.0,"redundant_observations":4.0,"gain_per_spent":0.0,"gain_per_completed":0.0,"obs_error_mean":1.393046782613794,"obs_true_corr":null,"changed_without_prediction":null,"changed_without_memory":null,"changed_without_variables":null,"variables_adopted":0.0}},"seconds":35.03},{"cond":"scarce/Oout","i":4,"range":"worlds","systems":{"A":{"completed":11.0,"failed":0.0,"requests":11.0,"denied":0.0,"true_gain":47.0,"true_gain_post":0.0,"observed_outcomes":10.0,"isolations":0.0,"coverage":0.09375,"paths":2.591666666666667,"pairs":8.0,"abs_pred_error":4.613001855084615,"relocations":1.0,"window_changes":2.0,"memory_reads":0.0,"memory_unavailable":0.0,"spent":11.5,"fail_gantry":0.0,"fail_material":0.0,"fail_spot":0.0,"fail_motion":0.0,"fail_relay":0.0,"fail_blocked":0.0,"latency_mean":38.45454545454545,"queue_wait_mean":0.0,"contended_legs":0.0,"waits_behind_other":0.0,"gantry_failures_hit":0.0,"other_wear_share":null,"recovery_steps":null,"completed_late":0.0,"iso_after_other_delivery":0.0,"distinct_observed_pairs":8.0,"redundant_observations":2.0,"gain_per_spent":4.086956521739131,"gain_per_completed":4.2727272727272725,"obs_error_mean":2.8743020405930766,"obs_true_corr":0.9093795473298287,"changed_without_prediction":null,"changed_without_memory":null,"changed_without_variables":null,"variables_adopted":0.0}},"seconds":35.45},{"cond":"scarce/Oout","i":5,"range":"worlds","systems":{"A":{"completed":11.0,"failed":0.0,"requests":12.0,"denied":1.0,"true_gain":0.0,"true_gain_post":0.0,"observed_outcomes":11.0,"isolations":0.0,"coverage":0.09375,"paths":3.908333333333333,"pairs":6.0,"abs_pred_error":0.16670589767888602,"relocations":0.0,"window_changes":1.0,"memory_reads":0.0,"memory_unavailable":0.0,"spent":12.0,"fail_gantry":0.0,"fail_material":0.0,"fail_spot":0.0,"fail_motion":0.0,"fail_relay":0.0,"fail_blocked":0.0,"latency_mean":38.63636363636363,"queue_wait_mean":0.0,"contended_legs":0.0,"waits_behind_other":0.0,"gantry_failures_hit":0.0,"other_wear_share":null,"recovery_steps":null,"completed_late":0.0,"iso_after_other_delivery":0.0,"distinct_observed_pairs":6.0,"redundant_observations":5.0,"gain_per_spent":0.0,"gain_per_completed":0.0,"obs_error_mean":0.4982510396577956,"obs_true_corr":null,"changed_without_prediction":null,"changed_without_memory":null,"changed_without_variables":null,"variables_adopted":0.0}},"seconds":36.65},{"cond":"scarce/Oout","i":6,"range":"worlds","systems":{"A":{"completed":11.0,"failed":0.0,"requests":11.0,"denied":0.0,"true_gain":20.0,"true_gain_post":0.0,"observed_outcomes":10.0,"isolations":0.0,"coverage":0.09375,"paths":3.841666666666667,"pairs":8.0,"abs_pred_error":1.1411409106743278,"relocations":1.0,"window_changes":2.0,"memory_reads":0.0,"memory_unavailable":0.0,"spent":11.5,"fail_gantry":0.0,"fail_material":0.0,"fail_spot":0.0,"fail_motion":0.0,"fail_relay":0.0,"fail_blocked":0.0,"latency_mean":41.81818181818182,"queue_wait_mean":0.0,"contended_legs":0.0,"waits_behind_other":0.0,"gantry_failures_hit":0.0,"other_wear_share":null,"recovery_steps":null,"completed_late":0.0,"iso_after_other_delivery":0.0,"distinct_observed_pairs":8.0,"redundant_observations":2.0,"gain_per_spent":1.7391304347826086,"gain_per_completed":1.8181818181818181,"obs_error_mean":3.124728792454113,"obs_true_corr":0.8473635763502173,"changed_without_prediction":null,"changed_without_memory":null,"changed_without_variables":null,"variables_adopted":0.0}},"seconds":37.12},{"cond":"scarce/Oout","i":7,"range":"worlds","systems":{"A":{"completed":11.0,"failed":0.0,"requests":11.0,"denied":0.0,"true_gain":0.0,"true_gain_post":0.0,"observed_outcomes":11.0,"isolations":0.0,"coverage":0.09375,"paths":4.191666666666666,"pairs":8.0,"abs_pred_error":0.39728565836450264,"relocations":1.0,"window_changes":1.0,"memory_reads":0.0,"memory_unavailable":0.0,"spent":11.5,"fail_gantry":0.0,"fail_material":0.0,"fail_spot":0.0,"fail_motion":0.0,"fail_relay":0.0,"fail_blocked":0.0,"latency_mean":41.72727272727273,"queue_wait_mean":0.0,"contended_legs":0.0,"waits_behind_other":0.0,"gantry_failures_hit":0.0,"other_wear_share":null,"recovery_steps":null,"completed_late":0.0,"iso_after_other_delivery":0.0,"distinct_observed_pairs":8.0,"redundant_observations":3.0,"gain_per_spent":0.0,"gain_per_completed":0.0,"obs_error_mean":1.3972856583645024,"obs_true_corr":null,"changed_without_prediction":null,"changed_without_memory":null,"changed_without_variables":null,"variables_adopted":0.0}},"seconds":35.42},{"cond":"scarce/Oout","i":8,"range":"worlds","systems":{"A":{"completed":11.0,"failed":0.0,"requests":11.0,"denied":0.0,"true_gain":8.0,"true_gain_post":0.0,"observed_outcomes":11.0,"isolations":0.0,"coverage":0.09375,"paths":5.0,"pairs":8.0,"abs_pred_error":1.7791264758758878,"relocations":1.0,"window_changes":3.0,"memory_reads":0.0,"memory_unavailable":0.0,"spent":11.5,"fail_gantry":0.0,"fail_material":0.0,"fail_spot":0.0,"fail_motion":0.0,"fail_relay":0.0,"fail_blocked":0.0,"latency_mean":43.0,"queue_wait_mean":0.0,"contended_legs":0.0,"waits_behind_other":0.0,"gantry_failures_hit":0.0,"other_wear_share":null,"recovery_steps":null,"completed_late":0.0,"iso_after_other_delivery":0.0,"distinct_observed_pairs":8.0,"redundant_observations":3.0,"gain_per_spent":0.6956521739130435,"gain_per_completed":0.7272727272727273,"obs_error_mean":1.9944484432932448,"obs_true_corr":0.2587897052700998,"changed_without_prediction":null,"changed_without_memory":null,"changed_without_variables":null,"variables_adopted":0.0}},"seconds":34.78},{"cond":"scarce/Oout","i":9,"range":"worlds","systems":{"A":{"completed":11.0,"failed":0.0,"requests":12.0,"denied":1.0,"true_gain":0.0,"true_gain_post":0.0,"observed_outcomes":11.0,"isolations":0.0,"coverage":0.09375,"paths":3.9833333333333334,"pairs":6.0,"abs_pred_error":0.10156587161567847,"relocations":0.0,"window_changes":1.0,"memory_reads":0.0,"memory_unavailable":0.0,"spent":12.0,"fail_gantry":0.0,"fail_material":0.0,"fail_spot":0.0,"fail_motion":0.0,"fail_relay":0.0,"fail_blocked":0.0,"latency_mean":41.0,"queue_wait_mean":0.0,"contended_legs":0.0,"waits_behind_other":0.0,"gantry_failures_hit":0.0,"other_wear_share":null,"recovery_steps":null,"completed_late":0.0,"iso_after_other_delivery":0.0,"distinct_observed_pairs":6.0,"redundant_observations":5.0,"gain_per_spent":0.0,"gain_per_completed":0.0,"obs_error_mean":0.556111326161133,"obs_true_corr":null,"changed_without_prediction":null,"changed_without_memory":null,"changed_without_variables":null,"variables_adopted":0.0}},"seconds":34.92},{"cond":"scarce/Oout","i":10,"range":"worlds","systems":{"A":{"completed":11.0,"failed":0.0,"requests":11.0,"denied":0.0,"true_gain":35.0,"true_gain_post":0.0,"observed_outcomes":11.0,"isolations":0.0,"coverage":0.09375,"paths":3.533333333333333,"pairs":8.0,"abs_pred_error":4.446798943663197,"relocations":1.0,"window_changes":2.0,"memory_reads":0.0,"memory_unavailable":0.0,"spent":11.5,"fail_gantry":0.0,"fail_material":0.0,"fail_spot":0.0,"fail_motion":0.0,"fail_relay":0.0,"fail_blocked":0.0,"latency_mean":38.45454545454545,"queue_wait_mean":0.0,"contended_legs":0.0,"waits_behind_other":0.0,"gantry_failures_hit":0.0,"other_wear_share":null,"recovery_steps":null,"completed_late":0.0,"iso_after_other_delivery":0.0,"distinct_observed_pairs":8.0,"redundant_observations":3.0,"gain_per_spent":3.0434782608695654,"gain_per_completed":3.1818181818181817,"obs_error_mean":4.388839233834069,"obs_true_corr":0.6136318268784151,"changed_without_prediction":null,"changed_without_memory":null,"changed_without_variables":null,"variables_adopted":0.0}},"seconds":35.34},{"cond":"scarce/Oout","i":11,"range":"worlds","systems":{"A":{"completed":11.0,"failed":0.0,"requests":12.0,"denied":1.0,"true_gain":0.0,"true_gain_post":0.0,"observed_outcomes":11.0,"isolations":0.0,"coverage":0.09375,"paths":4.825,"pairs":6.0,"abs_pred_error":0.06432172557355735,"relocations":0.0,"window_changes":1.0,"memory_reads":0.0,"memory_unavailable":0.0,"spent":12.0,"fail_gantry":0.0,"fail_material":0.0,"fail_spot":0.0,"fail_motion":0.0,"fail_relay":0.0,"fail_blocked":0.0,"latency_mean":42.54545454545455,"queue_wait_mean":0.0,"contended_legs":0.0,"waits_behind_other":0.0,"gantry_failures_hit":0.0,"other_wear_share":null,"recovery_steps":null,"completed_late":0.0,"iso_after_other_delivery":0.0,"distinct_observed_pairs":6.0,"redundant_observations":5.0,"gain_per_spent":0.0,"gain_per_completed":0.0,"obs_error_mean":0.4262319460895494,"obs_true_corr":null,"changed_without_prediction":null,"changed_without_memory":null,"changed_without_variables":null,"variables_adopted":0.0}},"seconds":34.6},{"cond":"scarce/Oout","i":12,"range":"worlds","systems":{"A":{"completed":11.0,"failed":0.0,"requests":12.0,"denied":1.0,"true_gain":23.0,"true_gain_post":0.0,"observed_outcomes":11.0,"isolations":0.0,"coverage":0.09375,"paths":2.825,"pairs":6.0,"abs_pred_error":2.476904853801063,"relocations":0.0,"window_changes":1.0,"memory_reads":0.0,"memory_unavailable":0.0,"spent":12.0,"fail_gantry":0.0,"fail_material":0.0,"fail_spot":0.0,"fail_motion":0.0,"fail_relay":0.0,"fail_blocked":0.0,"latency_mean":41.18181818181818,"queue_wait_mean":0.0,"contended_legs":0.0,"waits_behind_other":0.0,"gantry_failures_hit":0.0,"other_wear_share":null,"recovery_steps":null,"completed_late":0.0,"iso_after_other_delivery":0.0,"distinct_observed_pairs":6.0,"redundant_observations":5.0,"gain_per_spent":1.9166666666666667,"gain_per_completed":2.090909090909091,"obs_error_mean":1.8973062130382663,"obs_true_corr":0.3205453447625946,"changed_without_prediction":null,"changed_without_memory":null,"changed_without_variables":null,"variables_adopted":0.0}},"seconds":32.98},{"cond":"scarce/Oout","i":13,"range":"worlds","systems":{"A":{"completed":11.0,"failed":0.0,"requests":12.0,"denied":1.0,"true_gain":1.0,"true_gain_post":0.0,"observed_outcomes":11.0,"isolations":0.0,"coverage":0.09375,"paths":2.433333333333333,"pairs":6.0,"abs_pred_error":0.17034894278398807,"relocations":0.0,"window_changes":1.0,"memory_reads":0.0,"memory_unavailable":0.0,"spent":12.0,"fail_gantry":0.0,"fail_material":0.0,"fail_spot":0.0,"fail_motion":0.0,"fail_relay":0.0,"fail_blocked":0.0,"latency_mean":37.18181818181818,"queue_wait_mean":0.0,"contended_legs":0.0,"waits_behind_other":0.0,"gantry_failures_hit":0.0,"other_wear_share":null,"recovery_steps":null,"completed_late":0.0,"iso_after_other_delivery":0.0,"distinct_observed_pairs":6.0,"redundant_observations":5.0,"gain_per_spent":0.08333333333333333,"gain_per_completed":0.09090909090909091,"obs_error_mean":0.2345400567965606,"obs_true_corr":0.149071198499986,"changed_without_prediction":null,"changed_without_memory":null,"changed_without_variables":null,"variables_adopted":0.0}},"seconds":33.39},{"cond":"scarce/Oout","i":14,"range":"worlds","systems":{"A":{"completed":11.0,"failed":0.0,"requests":12.0,"denied":1.0,"true_gain":3.0,"true_gain_post":0.0,"observed_outcomes":11.0,"isolations":0.0,"coverage":0.09375,"paths":3.55,"pairs":5.0,"abs_pred_error":0.48710221673086224,"relocations":0.0,"window_changes":1.0,"memory_reads":0.0,"memory_unavailable":0.0,"spent":12.0,"fail_gantry":0.0,"fail_material":0.0,"fail_spot":0.0,"fail_motion":0.0,"fail_relay":0.0,"fail_blocked":0.0,"latency_mean":37.0,"queue_wait_mean":0.0,"contended_legs":0.0,"waits_behind_other":0.0,"gantry_failures_hit":0.0,"other_wear_share":null,"recovery_steps":null,"completed_late":0.0,"iso_after_other_delivery":0.0,"distinct_observed_pairs":5.0,"redundant_observations":6.0,"gain_per_spent":0.25,"gain_per_completed":0.2727272727272727,"obs_error_mean":0.9554614052274453,"obs_true_corr":0.20465595024580763,"changed_without_prediction":null,"changed_without_memory":null,"changed_without_variables":null,"variables_adopted":0.0}},"seconds":32.87},{"cond":"scarce/Oout","i":15,"range":"worlds","systems":{"A":{"completed":11.0,"failed":0.0,"requests":11.0,"denied":0.0,"true_gain":12.0,"true_gain_post":0.0,"observed_outcomes":11.0,"isolations":0.0,"coverage":0.09375,"paths":3.558333333333333,"pairs":7.0,"abs_pred_error":1.6793357814827603,"relocations":1.0,"window_changes":4.0,"memory_reads":0.0,"memory_unavailable":0.0,"spent":11.5,"fail_gantry":0.0,"fail_material":0.0,"fail_spot":0.0,"fail_motion":0.0,"fail_relay":0.0,"fail_blocked":0.0,"latency_mean":37.90909090909091,"queue_wait_mean":0.0,"contended_legs":0.0,"waits_behind_other":0.0,"gantry_failures_hit":0.0,"other_wear_share":null,"recovery_steps":null,"completed_late":0.0,"iso_after_other_delivery":0.0,"distinct_observed_pairs":7.0,"redundant_observations":4.0,"gain_per_spent":1.0434782608695652,"gain_per_completed":1.0909090909090908,"obs_error_mean":3.973242724383644,"obs_true_corr":0.47728100776357885,"changed_without_prediction":null,"changed_without_memory":null,"changed_without_variables":null,"variables_adopted":0.0}},"seconds":33.01},{"cond":"dynamic/LS+","i":0,"range":"worlds","systems":{"A":{"completed":15.0,"failed":1.0,"requests":17.0,"denied":0.0,"true_gain":27.0,"true_gain_post":0.0,"observed_outcomes":14.0,"isolations":0.0,"coverage":0.078125,"paths":1.6166666666666667,"pairs":6.0,"abs_pred_error":1.9432731455375358,"relocations":0.0,"window_changes":0.0,"memory_reads":0.0,"memory_unavailable":0.0,"spent":17.0,"fail_gantry":0.0,"fail_material":0.0,"fail_spot":0.0,"fail_motion":0.0,"fail_relay":0.0,"fail_blocked":1.0,"latency_mean":49.625,"queue_wait_mean":11.9375,"contended_legs":5.0,"waits_behind_other":5.0,"gantry_failures_hit":0.0,"other_wear_share":null,"recovery_steps":null,"completed_late":8.0,"iso_after_other_delivery":0.0,"distinct_observed_pairs":6.0,"redundant_observations":8.0,"gain_per_spent":1.588235294117647,"gain_per_completed":1.8,"obs_error_mean":3.1417160701184046,"obs_true_corr":0.4142256237574514,"changed_without_prediction":null,"changed_without_memory":null,"changed_without_variables":null,"variables_adopted":0.0},"B":{"completed":4.0,"failed":2.0,"requests":7.0,"denied":0.0,"true_gain":3.0,"true_gain_post":0.0,"observed_outcomes":4.0,"isolations":20.0,"coverage":0.117578125,"paths":8.7625,"pairs":4.0,"abs_pred_error":0.75,"relocations":0.0,"window_changes":0.0,"memory_reads":0.0,"memory_unavailable":0.0,"spent":17.0,"fail_gantry":0.0,"fail_material":0.0,"fail_spot":0.0,"fail_motion":0.0,"fail_relay":0.0,"fail_blocked":2.0,"latency_mean":121.66666666666667,"queue_wait_mean":21.214285714285715,"contended_legs":10.0,"waits_behind_other":10.0,"gantry_failures_hit":0.0,"other_wear_share":null,"recovery_steps":null,"completed_late":2.0,"iso_after_other_delivery":0.0,"distinct_observed_pairs":4.0,"redundant_observations":0.0,"gain_per_spent":0.17647058823529413,"gain_per_completed":0.75,"obs_error_mean":2.2499999999999996,"obs_true_corr":-0.16744367165578325,"changed_without_prediction":null,"changed_without_memory":null,"changed_without_variables":null,"variables_adopted":0.0},"C":{"completed":12.0,"failed":4.0,"requests":17.0,"denied":0.0,"true_gain":28.0,"true_gain_post":0.0,"observed_outcomes":12.0,"isolations":0.0,"coverage":0.09895833333333333,"paths":5.179166666666666,"pairs":4.0,"abs_pred_error":3.0128091564320663,"relocations":0.0,"window_changes":0.0,"memory_reads":91.0,"memory_unavailable":7.0,"spent":17.0,"fail_gantry":1.0,"fail_material":1.0,"fail_spot":0.0,"fail_motion":0.0,"fail_relay":0.0,"fail_blocked":2.0,"latency_mean":48.57142857142857,"queue_wait_mean":16.0,"contended_legs":6.0,"waits_behind_other":6.0,"gantry_failures_hit":1.0,"other_wear_share":0.27272727272727276,"recovery_steps":68.0,"completed_late":2.0,"iso_after_other_delivery":0.0,"distinct_observed_pairs":4.0,"redundant_observations":8.0,"gain_per_spent":1.6470588235294117,"gain_per_completed":2.3333333333333335,"obs_error_mean":3.6735992237654806,"obs_true_corr":0.03945861174486171,"changed_without_prediction":null,"changed_without_memory":null,"changed_without_variables":null,"variables_adopted":0.0}},"seconds":39.26},{"cond":"dynamic/LS+","i":1,"range":"worlds","systems":{"A":{"completed":14.0,"failed":1.0,"requests":16.0,"denied":0.0,"true_gain":0.0,"true_gain_post":0.0,"observed_outcomes":13.0,"isolations":0.0,"coverage":0.07421875,"paths":1.9041666666666666,"pairs":6.0,"abs_pred_error":1.0799501737539152,"relocations":0.0,"window_changes":0.0,"memory_reads":0.0,"memory_unavailable":0.0,"spent":16.0,"fail_gantry":0.0,"fail_material":0.0,"fail_spot":0.0,"fail_motion":0.0,"fail_relay":0.0,"fail_blocked":1.0,"latency_mean":54.86666666666667,"queue_wait_mean":19.1875,"contended_legs":5.0,"waits_behind_other":5.0,"gantry_failures_hit":0.0,"other_wear_share":null,"recovery_steps":null,"completed_late":5.0,"iso_after_other_delivery":0.0,"distinct_observed_pairs":6.0,"redundant_observations":7.0,"gain_per_spent":0.0,"gain_per_completed":0.0,"obs_error_mean":3.0824546767806114,"obs_true_corr":0.28154625318573645,"changed_without_prediction":null,"changed_without_memory":null,"changed_without_variables":null,"variables_adopted":0.0},"B":{"completed":4.0,"failed":2.0,"requests":7.0,"denied":0.0,"true_gain":7.0,"true_gain_post":0.0,"observed_outcomes":4.0,"isolations":10.0,"coverage":0.12890625,"paths":10.3375,"pairs":4.0,"abs_pred_error":1.75,"relocations":0.0,"window_changes":0.0,"memory_reads":0.0,"memory_unavailable":0.0,"spent":12.0,"fail_gantry":0.0,"fail_material":1.0,"fail_spot":0.0,"fail_motion":0.0,"fail_relay":0.0,"fail_blocked":1.0,"latency_mean":173.2,"queue_wait_mean":22.46153846153846,"contended_legs":10.0,"waits_behind_other":10.0,"gantry_failures_hit":0.0,"other_wear_share":null,"recovery_steps":null,"completed_late":2.0,"iso_after_other_delivery":2.0,"distinct_observed_pairs":4.0,"redundant_observations":0.0,"gain_per_spent":0.5833333333333334,"gain_per_completed":1.75,"obs_error_mean":4.250000000000001,"obs_true_corr":0.30265911956590197,"changed_without_prediction":null,"changed_without_memory":null,"changed_without_variables":null,"variables_adopted":0.0},"C":{"completed":14.0,"failed":3.0,"requests":18.0,"denied":0.0,"true_gain":19.0,"true_gain_post":0.0,"observed_outcomes":13.0,"isolations":0.0,"coverage":0.1015625,"paths":4.591666666666667,"pairs":12.0,"abs_pred_error":1.978927986339903,"relocations":0.0,"window_changes":0.0,"memory_reads":86.0,"memory_unavailable":16.0,"spent":18.0,"fail_gantry":1.0,"fail_material":1.0,"fail_spot":0.0,"fail_motion":0.0,"fail_relay":0.0,"fail_blocked":1.0,"latency_mean":50.2,"queue_wait_mean":12.0,"contended_legs":5.0,"waits_behind_other":5.0,"gantry_failures_hit":1.0,"other_wear_share":0.27272727272727276,"recovery_steps":96.0,"completed_late":5.0,"iso_after_other_delivery":0.0,"distinct_observed_pairs":11.0,"redundant_observations":2.0,"gain_per_spent":1.0555555555555556,"gain_per_completed":1.3571428571428572,"obs_error_mean":2.203807228079166,"obs_true_corr":0.023000157168277774,"changed_without_prediction":null,"changed_without_memory":null,"changed_without_variables":null,"variables_adopted":0.0}},"seconds":39.14},{"cond":"dynamic/LS+","i":2,"range":"worlds","systems":{"A":{"completed":13.0,"failed":1.0,"requests":15.0,"denied":0.0,"true_gain":3.0,"true_gain_post":0.0,"observed_outcomes":13.0,"isolations":0.0,"coverage":0.078125,"paths":2.3,"pairs":6.0,"abs_pred_error":0.7731724376559707,"relocations":0.0,"window_changes":0.0,"memory_reads":0.0,"memory_unavailable":0.0,"spent":15.0,"fail_gantry":0.0,"fail_material":0.0,"fail_spot":0.0,"fail_motion":0.0,"fail_relay":0.0,"fail_blocked":1.0,"latency_mean":59.42857142857143,"queue_wait_mean":23.0,"contended_legs":6.0,"waits_behind_other":6.0,"gantry_failures_hit":0.0,"other_wear_share":null,"recovery_steps":null,"completed_late":4.0,"iso_after_other_delivery":0.0,"distinct_observed_pairs":6.0,"redundant_observations":7.0,"gain_per_spent":0.2,"gain_per_completed":0.23076923076923078,"obs_error_mean":2.8305007218233227,"obs_true_corr":0.08263008587939978,"changed_without_prediction":null,"changed_without_memory":null,"changed_without_variables":null,"variables_adopted":0.0},"B":{"completed":4.0,"failed":2.0,"requests":7.0,"denied":0.0,"true_gain":-2.0,"true_gain_post":0.0,"observed_outcomes":4.0,"isolations":5.0,"coverage":0.134765625,"paths":11.716666666666667,"pairs":3.0,"abs_pred_error":1.0,"relocations":0.0,"window_changes":0.0,"memory_reads":0.0,"memory_unavailable":0.0,"spent":9.5,"fail_gantry":1.0,"fail_material":1.0,"fail_spot":0.0,"fail_motion":0.0,"fail_relay":0.0,"fail_blocked":0.0,"latency_mean":146.25,"queue_wait_mean":28.25,"contended_legs":11.0,"waits_behind_other":11.0,"gantry_failures_hit":1.0,"other_wear_share":0.8181818181818182,"recovery_steps":154.0,"completed_late":2.0,"iso_after_other_delivery":0.0,"distinct_observed_pairs":3.0,"redundant_observations":1.0,"gain_per_spent":-0.21052631578947367,"gain_per_completed":-0.5,"obs_error_mean":2.0,"obs_true_corr":-0.8411910241920599,"changed_without_prediction":null,"changed_without_memory":null,"changed_without_variables":null,"variables_adopted":0.0},"C":{"completed":16.0,"failed":2.0,"requests":19.0,"denied":0.0,"true_gain":12.0,"true_gain_post":0.0,"observed_outcomes":16.0,"isolations":0.0,"coverage":0.109375,"paths":4.941666666666666,"pairs":9.0,"abs_pred_error":0.9670590456591532,"relocations":0.0,"window_changes":0.0,"memory_reads":108.0,"memory_unavailable":8.0,"spent":19.0,"fail_gantry":0.0,"fail_material":1.0,"fail_spot":0.0,"fail_motion":0.0,"fail_relay":0.0,"fail_blocked":1.0,"latency_mean":48.294117647058826,"queue_wait_mean":9.421052631578947,"contended_legs":4.0,"waits_behind_other":4.0,"gantry_failures_hit":0.0,"other_wear_share":null,"recovery_steps":null,"completed_late":6.0,"iso_after_other_delivery":0.0,"distinct_observed_pairs":9.0,"redundant_observations":7.0,"gain_per_spent":0.631578947368421,"gain_per_completed":0.75,"obs_error_mean":1.7712038691900434,"obs_true_corr":0.30246234765218705,"changed_without_prediction":null,"changed_without_memory":null,"changed_without_variables":null,"variables_adopted":0.0}},"seconds":38.49},{"cond":"dynamic/LS+","i":3,"range":"worlds","systems":{"A":{"completed":14.0,"failed":1.0,"requests":16.0,"denied":0.0,"true_gain":4.0,"true_gain_post":0.0,"observed_outcomes":14.0,"isolations":0.0,"coverage":0.078125,"paths":1.6166666666666667,"pairs":6.0,"abs_pred_error":0.6875985968047065,"relocations":0.0,"window_changes":0.0,"memory_reads":0.0,"memory_unavailable":0.0,"spent":16.0,"fail_gantry":0.0,"fail_material":0.0,"fail_spot":0.0,"fail_motion":0.0,"fail_relay":0.0,"fail_blocked":1.0,"latency_mean":51.8,"queue_wait_mean":12.875,"contended_legs":4.0,"waits_behind_other":4.0,"gantry_failures_hit":0.0,"other_wear_share":null,"recovery_steps":null,"completed_late":7.0,"iso_after_other_delivery":0.0,"distinct_observed_pairs":6.0,"redundant_observations":8.0,"gain_per_spent":0.25,"gain_per_completed":0.2857142857142857,"obs_error_mean":2.3857704309352,"obs_true_corr":0.1432988143550642,"changed_without_prediction":null,"changed_without_memory":null,"changed_without_variables":null,"variables_adopted":0.0},"B":{"completed":5.0,"failed":3.0,"requests":9.0,"denied":0.0,"true_gain":-4.0,"true_gain_post":0.0,"observed_outcomes":5.0,"isolations":0.0,"coverage":0.140625,"paths":11.7125,"pairs":4.0,"abs_pred_error":1.390549170077851,"relocations":0.0,"window_changes":0.0,"memory_reads":0.0,"memory_unavailable":0.0,"spent":9.0,"fail_gantry":2.0,"fail_material":1.0,"fail_spot":0.0,"fail_motion":0.0,"fail_relay":0.0,"fail_blocked":0.0,"latency_mean":139.2,"queue_wait_mean":24.076923076923077,"contended_legs":12.0,"waits_behind_other":12.0,"gantry_failures_hit":2.0,"other_wear_share":0.7727272727272727,"recovery_steps":166.0,"completed_late":3.0,"iso_after_other_delivery":0.0,"distinct_observed_pairs":4.0,"redundant_observations":1.0,"gain_per_spent":-0.4444444444444444,"gain_per_completed":-0.8,"obs_error_mean":2.609450829922149,"obs_true_corr":0.8447972729788091,"changed_without_prediction":null,"changed_without_memory":null,"changed_without_variables":null,"variables_adopted":0.0},"C":{"completed":15.0,"failed":3.0,"requests":19.0,"denied":0.0,"true_gain":-1.0,"true_gain_post":0.0,"observed_outcomes":15.0,"isolations":0.0,"coverage":0.109375,"paths":5.5875,"pairs":10.0,"abs_pred_error":0.5813332918068682,"relocations":0.0,"window_changes":0.0,"memory_reads":99.0,"memory_unavailable":12.0,"spent":19.0,"fail_gantry":0.0,"fail_material":2.0,"fail_spot":0.0,"fail_motion":0.0,"fail_relay":0.0,"fail_blocked":1.0,"latency_mean":49.5625,"queue_wait_mean":14.052631578947368,"contended_legs":5.0,"waits_behind_other":5.0,"gantry_failures_hit":0.0,"other_wear_share":null,"recovery_steps":null,"completed_late":5.0,"iso_after_other_delivery":0.0,"distinct_observed_pairs":10.0,"redundant_observations":5.0,"gain_per_spent":-0.05263157894736842,"gain_per_completed":-0.06666666666666667,"obs_error_mean":0.7565646022324175,"obs_true_corr":0.017524990930819558,"changed_without_prediction":null,"changed_without_memory":null,"changed_without_variables":null,"variables_adopted":0.0}},"seconds":39.16},{"cond":"dynamic/LS+","i":4,"range":"worlds","systems":{"A":{"completed":10.0,"failed":2.0,"requests":13.0,"denied":0.0,"true_gain":34.0,"true_gain_post":0.0,"observed_outcomes":10.0,"isolations":0.0,"coverage":0.056901041666666666,"paths":0.9,"pairs":4.0,"abs_pred_error":3.771826310957855,"relocations":0.0,"window_changes":0.0,"memory_reads":0.0,"memory_unavailable":0.0,"spent":13.0,"fail_gantry":0.0,"fail_material":0.0,"fail_spot":0.0,"fail_motion":0.0,"fail_relay":0.0,"fail_blocked":2.0,"latency_mean":55.833333333333336,"queue_wait_mean":14.923076923076923,"contended_legs":3.0,"waits_behind_other":3.0,"gantry_failures_hit":0.0,"other_wear_share":null,"recovery_steps":null,"completed_late":2.0,"iso_after_other_delivery":0.0,"distinct_observed_pairs":4.0,"redundant_observations":6.0,"gain_per_spent":2.6153846153846154,"gain_per_completed":3.4,"obs_error_mean":2.5497779048003615,"obs_true_corr":0.21650635094610965,"changed_without_prediction":null,"changed_without_memory":null,"changed_without_variables":null,"variables_adopted":0.0},"B":{"completed":5.0,"failed":2.0,"requests":8.0,"denied":0.0,"true_gain":1.0,"true_gain_post":0.0,"observed_outcomes":5.0,"isolations":27.0,"coverage":0.109765625,"paths":5.5125,"pairs":5.0,"abs_pred_error":0.2,"relocations":0.0,"window_changes":0.0,"memory_reads":0.0,"memory_unavailable":0.0,"spent":21.5,"fail_gantry":0.0,"fail_material":1.0,"fail_spot":0.0,"fail_motion":0.0,"fail_relay":0.0,"fail_blocked":1.0,"latency_mean":120.66666666666667,"queue_wait_mean":16.375,"contended_legs":10.0,"waits_behind_other":10.0,"gantry_failures_hit":0.0,"other_wear_share":null,"recovery_steps":null,"completed_late":2.0,"iso_after_other_delivery":0.0,"distinct_observed_pairs":5.0,"redundant_observations":0.0,"gain_per_spent":0.046511627906976744,"gain_per_completed":0.2,"obs_error_mean":1.199999999999999,"obs_true_corr":-0.5897678246195885,"changed_without_prediction":null,"changed_without_memory":null,"changed_without_variables":null,"variables_adopted":0.0},"C":{"completed":13.0,"failed":3.0,"requests":17.0,"denied":0.0,"true_gain":20.0,"true_gain_post":0.0,"observed_outcomes":13.0,"isolations":0.0,"coverage":0.10807291666666667,"paths":5.1,"pairs":8.0,"abs_pred_error":2.9681220014307845,"relocations":0.0,"window_changes":0.0,"memory_reads":98.0,"memory_unavailable":2.0,"spent":17.0,"fail_gantry":0.0,"fail_material":2.0,"fail_spot":0.0,"fail_motion":0.0,"fail_relay":0.0,"fail_blocked":1.0,"latency_mean":57.07142857142857,"queue_wait_mean":18.0,"contended_legs":7.0,"waits_behind_other":7.0,"gantry_failures_hit":0.0,"other_wear_share":null,"recovery_steps":null,"completed_late":5.0,"iso_after_other_delivery":0.0,"distinct_observed_pairs":8.0,"redundant_observations":5.0,"gain_per_spent":1.1764705882352942,"gain_per_completed":1.5384615384615385,"obs_error_mean":4.327769663334091,"obs_true_corr":0.757482219765381,"changed_without_prediction":null,"changed_without_memory":null,"changed_without_variables":null,"variables_adopted":0.0}},"seconds":38.2},{"cond":"dynamic/LS+","i":5,"range":"worlds","systems":{"A":{"completed":13.0,"failed":1.0,"requests":15.0,"denied":0.0,"true_gain":1.0,"true_gain_post":0.0,"observed_outcomes":12.0,"isolations":0.0,"coverage":0.078125,"paths":2.0791666666666666,"pairs":6.0,"abs_pred_error":0.26691371400081515,"relocations":0.0,"window_changes":0.0,"memory_reads":0.0,"memory_unavailable":0.0,"spent":15.0,"fail_gantry":0.0,"fail_material":0.0,"fail_spot":0.0,"fail_motion":0.0,"fail_relay":0.0,"fail_blocked":1.0,"latency_mean":57.0,"queue_wait_mean":16.066666666666666,"contended_legs":4.0,"waits_behind_other":4.0,"gantry_failures_hit":0.0,"other_wear_share":null,"recovery_steps":null,"completed_late":4.0,"iso_after_other_delivery":0.0,"distinct_observed_pairs":6.0,"redundant_observations":6.0,"gain_per_spent":0.06666666666666667,"gain_per_completed":0.07692307692307693,"obs_error_mean":0.7502627042398259,"obs_true_corr":0.28977485337560777,"changed_without_prediction":null,"changed_without_memory":null,"changed_without_variables":null,"variables_adopted":0.0},"B":{"completed":4.0,"failed":1.0,"requests":6.0,"denied":0.0,"true_gain":0.0,"true_gain_post":0.0,"observed_outcomes":4.0,"isolations":2.0,"coverage":0.13828125,"paths":9.683333333333334,"pairs":4.0,"abs_pred_error":0.0,"relocations":0.0,"window_changes":0.0,"memory_reads":0.0,"memory_unavailable":0.0,"spent":7.0,"fail_gantry":1.0,"fail_material":0.0,"fail_spot":0.0,"fail_motion":0.0,"fail_relay":0.0,"fail_blocked":0.0,"latency_mean":175.75,"queue_wait_mean":19.428571428571427,"contended_legs":9.0,"waits_behind_other":9.0,"gantry_failures_hit":1.0,"other_wear_share":0.8181818181818182,"recovery_steps":178.0,"completed_late":2.0,"iso_after_other_delivery":0.0,"distinct_observed_pairs":4.0,"redundant_observations":0.0,"gain_per_spent":0.0,"gain_per_completed":0.0,"obs_error_mean":1.7500000000000004,"obs_true_corr":null,"changed_without_prediction":null,"changed_without_memory":null,"changed_without_variables":null,"variables_adopted":0.0},"C":{"completed":15.0,"failed":3.0,"requests":19.0,"denied":0.0,"true_gain":21.0,"true_gain_post":0.0,"observed_outcomes":14.0,"isolations":0.0,"coverage":0.109375,"paths":5.091666666666667,"pairs":10.0,"abs_pred_error":1.493748543771426,"relocations":0.0,"window_changes":0.0,"memory_reads":94.0,"memory_unavailable":8.0,"spent":19.0,"fail_gantry":0.0,"fail_material":1.0,"fail_spot":0.0,"fail_motion":0.0,"fail_relay":0.0,"fail_blocked":2.0,"latency_mean":50.705882352941174,"queue_wait_mean":12.38888888888889,"contended_legs":5.0,"waits_behind_other":5.0,"gantry_failures_hit":0.0,"other_wear_share":null,"recovery_steps":null,"completed_late":5.0,"iso_after_other_delivery":0.0,"distinct_observed_pairs":9.0,"redundant_observations":5.0,"gain_per_spent":1.105263157894737,"gain_per_completed":1.4,"obs_error_mean":1.7814455863637135,"obs_true_corr":0.4308449136275907,"changed_without_prediction":null,"changed_without_memory":null,"changed_without_variables":null,"variables_adopted":0.0}},"seconds":38.21},{"cond":"dynamic/LS+","i":6,"range":"worlds","systems":{"A":{"completed":14.0,"failed":1.0,"requests":16.0,"denied":0.0,"true_gain":8.0,"true_gain_post":0.0,"observed_outcomes":14.0,"isolations":0.0,"coverage":0.078125,"paths":2.2416666666666667,"pairs":6.0,"abs_pred_error":1.937539119013941,"relocations":0.0,"window_changes":0.0,"memory_reads":0.0,"memory_unavailable":0.0,"spent":16.0,"fail_gantry":0.0,"fail_material":0.0,"fail_spot":0.0,"fail_motion":0.0,"fail_relay":0.0,"fail_blocked":1.0,"latency_mean":53.4,"queue_wait_mean":18.8125,"contended_legs":5.0,"waits_behind_other":5.0,"gantry_failures_hit":0.0,"other_wear_share":null,"recovery_steps":null,"completed_late":5.0,"iso_after_other_delivery":0.0,"distinct_observed_pairs":6.0,"redundant_observations":8.0,"gain_per_spent":0.5,"gain_per_completed":0.5714285714285714,"obs_error_mean":2.4960074995963812,"obs_true_corr":0.19211017173171407,"changed_without_prediction":null,"changed_without_memory":null,"changed_without_variables":null,"variables_adopted":0.0},"B":{"completed":4.0,"failed":3.0,"requests":8.0,"denied":0.0,"true_gain":7.0,"true_gain_post":0.0,"observed_outcomes":4.0,"isolations":0.0,"coverage":0.140625,"paths":10.058333333333334,"pairs":4.0,"abs_pred_error":1.75,"relocations":0.0,"window_changes":0.0,"memory_reads":0.0,"memory_unavailable":0.0,"spent":8.0,"fail_gantry":2.0,"fail_material":1.0,"fail_spot":0.0,"fail_motion":0.0,"fail_relay":0.0,"fail_blocked":0.0,"latency_mean":164.5,"queue_wait_mean":23.333333333333332,"contended_legs":13.0,"waits_behind_other":13.0,"gantry_failures_hit":2.0,"other_wear_share":0.7727272727272727,"recovery_steps":164.0,"completed_late":2.0,"iso_after_other_delivery":0.0,"distinct_observed_pairs":4.0,"redundant_observations":0.0,"gain_per_spent":0.875,"gain_per_completed":1.75,"obs_error_mean":1.25,"obs_true_corr":0.9393939393939396,"changed_without_prediction":null,"changed_without_memory":null,"changed_without_variables":null,"variables_adopted":0.0},"C":{"completed":17.0,"failed":0.0,"requests":18.0,"denied":0.0,"true_gain":3.0,"true_gain_post":0.0,"observed_outcomes":15.0,"isolations":0.0,"coverage":0.109375,"paths":5.575,"pairs":8.0,"abs_pred_error":0.9916721283001588,"relocations":0.0,"window_changes":0.0,"memory_reads":100.0,"memory_unavailable":12.0,"spent":18.0,"fail_gantry":0.0,"fail_material":0.0,"fail_spot":0.0,"fail_motion":0.0,"fail_relay":0.0,"fail_blocked":0.0,"latency_mean":53.23529411764706,"queue_wait_mean":11.61111111111111,"contended_legs":4.0,"waits_behind_other":4.0,"gantry_failures_hit":0.0,"other_wear_share":null,"recovery_steps":null,"completed_late":5.0,"iso_after_other_delivery":0.0,"distinct_observed_pairs":8.0,"redundant_observations":7.0,"gain_per_spent":0.16666666666666666,"gain_per_completed":0.17647058823529413,"obs_error_mean":2.326389405203928,"obs_true_corr":0.1560856625066935,"changed_without_prediction":null,"changed_without_memory":null,"changed_without_variables":null,"variables_adopted":0.0}},"seconds":43.18},{"cond":"dynamic/LS+","i":7,"range":"worlds","systems":{"A":{"completed":15.0,"failed":1.0,"requests":17.0,"denied":0.0,"true_gain":8.0,"true_gain_post":0.0,"observed_outcomes":15.0,"isolations":0.0,"coverage":0.078125,"paths":2.1333333333333333,"pairs":6.0,"abs_pred_error":1.0746575169366288,"relocations":0.0,"window_changes":0.0,"memory_reads":0.0,"memory_unavailable":0.0,"spent":17.0,"fail_gantry":0.0,"fail_material":0.0,"fail_spot":0.0,"fail_motion":0.0,"fail_relay":0.0,"fail_blocked":1.0,"latency_mean":54.375,"queue_wait_mean":16.3125,"contended_legs":5.0,"waits_behind_other":5.0,"gantry_failures_hit":0.0,"other_wear_share":null,"recovery_steps":null,"completed_late":4.0,"iso_after_other_delivery":0.0,"distinct_observed_pairs":6.0,"redundant_observations":9.0,"gain_per_spent":0.47058823529411764,"gain_per_completed":0.5333333333333333,"obs_error_mean":2.353879053126903,"obs_true_corr":-0.37268945938540643,"changed_without_prediction":null,"changed_without_memory":null,"changed_without_variables":null,"variables_adopted":0.0},"B":{"completed":5.0,"failed":2.0,"requests":8.0,"denied":0.0,"true_gain":6.0,"true_gain_post":0.0,"observed_outcomes":5.0,"isolations":5.0,"coverage":0.13489583333333333,"paths":10.016666666666667,"pairs":5.0,"abs_pred_error":1.6,"relocations":0.0,"window_changes":0.0,"memory_reads":0.0,"memory_unavailable":0.0,"spent":10.5,"fail_gantry":2.0,"fail_material":0.0,"fail_spot":0.0,"fail_motion":0.0,"fail_relay":0.0,"fail_blocked":0.0,"latency_mean":128.0,"queue_wait_mean":26.5,"contended_legs":12.0,"waits_behind_other":12.0,"gantry_failures_hit":2.0,"other_wear_share":0.7727272727272727,"recovery_steps":75.0,"completed_late":1.0,"iso_after_other_delivery":0.0,"distinct_observed_pairs":5.0,"redundant_observations":0.0,"gain_per_spent":0.5714285714285714,"gain_per_completed":1.2,"obs_error_mean":1.8,"obs_true_corr":0.2579892276015446,"changed_without_prediction":null,"changed_without_memory":null,"changed_without_variables":null,"variables_adopted":0.0},"C":{"completed":15.0,"failed":2.0,"requests":18.0,"denied":0.0,"true_gain":2.0,"true_gain_post":0.0,"observed_outcomes":15.0,"isolations":0.0,"coverage":0.109375,"paths":5.420833333333333,"pairs":10.0,"abs_pred_error":0.6936585622709884,"relocations":0.0,"window_changes":0.0,"memory_reads":99.0,"memory_unavailable":10.0,"spent":18.0,"fail_gantry":0.0,"fail_material":1.0,"fail_spot":0.0,"fail_motion":0.0,"fail_relay":0.0,"fail_blocked":1.0,"latency_mean":52.3125,"queue_wait_mean":12.166666666666666,"contended_legs":5.0,"waits_behind_other":5.0,"gantry_failures_hit":0.0,"other_wear_share":null,"recovery_steps":null,"completed_late":4.0,"iso_after_other_delivery":0.0,"distinct_observed_pairs":10.0,"redundant_observations":5.0,"gain_per_spent":0.1111111111111111,"gain_per_completed":0.13333333333333333,"obs_error_mean":1.4379438254709007,"obs_true_corr":0.10771686134235137,"changed_without_prediction":null,"changed_without_memory":null,"changed_without_variables":null,"variables_adopted":0.0}},"seconds":42.42},{"cond":"dynamic/LS+","i":8,"range":"worlds","systems":{"A":{"completed":16.0,"failed":0.0,"requests":17.0,"denied":0.0,"true_gain":20.0,"true_gain_post":0.0,"observed_outcomes":16.0,"isolations":0.0,"coverage":0.078125,"paths":2.1041666666666665,"pairs":6.0,"abs_pred_error":2.9619108648846044,"relocations":0.0,"window_changes":0.0,"memory_reads":0.0,"memory_unavailable":0.0,"spent":17.0,"fail_gantry":0.0,"fail_material":0.0,"fail_spot":0.0,"fail_motion":0.0,"fail_relay":0.0,"fail_blocked":0.0,"latency_mean":54.9375,"queue_wait_mean":14.235294117647058,"contended_legs":4.0,"waits_behind_other":4.0,"gantry_failures_hit":0.0,"other_wear_share":null,"recovery_steps":null,"completed_late":6.0,"iso_after_other_delivery":0.0,"distinct_observed_pairs":6.0,"redundant_observations":10.0,"gain_per_spent":1.1764705882352942,"gain_per_completed":1.25,"obs_error_mean":3.9153579211094076,"obs_true_corr":0.7194770978623724,"changed_without_prediction":null,"changed_without_memory":null,"changed_without_variables":null,"variables_adopted":0.0},"B":{"completed":6.0,"failed":0.0,"requests":7.0,"denied":0.0,"true_gain":14.0,"true_gain_post":0.0,"observed_outcomes":6.0,"isolations":12.0,"coverage":0.1265625,"paths":9.720833333333333,"pairs":6.0,"abs_pred_error":2.605847824540145,"relocations":0.0,"window_changes":0.0,"memory_reads":0.0,"memory_unavailable":0.0,"spent":13.0,"fail_gantry":0.0,"fail_material":0.0,"fail_spot":0.0,"fail_motion":0.0,"fail_relay":0.0,"fail_blocked":0.0,"latency_mean":149.66666666666666,"queue_wait_mean":20.53846153846154,"contended_legs":10.0,"waits_behind_other":10.0,"gantry_failures_hit":0.0,"other_wear_share":null,"recovery_steps":null,"completed_late":3.0,"iso_after_other_delivery":0.0,"distinct_observed_pairs":6.0,"redundant_observations":0.0,"gain_per_spent":1.0769230769230769,"gain_per_completed":2.3333333333333335,"obs_error_mean":2.227485508793189,"obs_true_corr":-0.496847202726495,"changed_without_prediction":null,"changed_without_memory":null,"changed_without_variables":null,"variables_adopted":0.0},"C":{"completed":13.0,"failed":3.0,"requests":17.0,"denied":0.0,"true_gain":26.0,"true_gain_post":0.0,"observed_outcomes":13.0,"isolations":0.0,"coverage":0.10026041666666667,"paths":4.991666666666666,"pairs":8.0,"abs_pred_error":2.311486497004719,"relocations":0.0,"window_changes":0.0,"memory_reads":74.0,"memory_unavailable":16.0,"spent":17.0,"fail_gantry":1.0,"fail_material":2.0,"fail_spot":0.0,"fail_motion":0.0,"fail_relay":0.0,"fail_blocked":0.0,"latency_mean":48.69230769230769,"queue_wait_mean":15.25,"contended_legs":6.0,"waits_behind_other":6.0,"gantry_failures_hit":1.0,"other_wear_share":0.27272727272727276,"recovery_steps":96.0,"completed_late":5.0,"iso_after_other_delivery":0.0,"distinct_observed_pairs":8.0,"redundant_observations":5.0,"gain_per_spent":1.5294117647058822,"gain_per_completed":2.0,"obs_error_mean":1.768759585235884,"obs_true_corr":0.11073497337137189,"changed_without_prediction":null,"changed_without_memory":null,"changed_without_variables":null,"variables_adopted":0.0}},"seconds":42.36},{"cond":"dynamic/LS+","i":9,"range":"worlds","systems":{"A":{"completed":15.0,"failed":0.0,"requests":16.0,"denied":0.0,"true_gain":8.0,"true_gain_post":0.0,"observed_outcomes":15.0,"isolations":0.0,"coverage":0.07578125,"paths":2.066666666666667,"pairs":6.0,"abs_pred_error":0.6231601666324827,"relocations":0.0,"window_changes":0.0,"memory_reads":0.0,"memory_unavailable":0.0,"spent":16.0,"fail_gantry":0.0,"fail_material":0.0,"fail_spot":0.0,"fail_motion":0.0,"fail_relay":0.0,"fail_blocked":0.0,"latency_mean":60.53333333333333,"queue_wait_mean":19.25,"contended_legs":5.0,"waits_behind_other":5.0,"gantry_failures_hit":0.0,"other_wear_share":null,"recovery_steps":null,"completed_late":6.0,"iso_after_other_delivery":0.0,"distinct_observed_pairs":6.0,"redundant_observations":9.0,"gain_per_spent":0.5,"gain_per_completed":0.5333333333333333,"obs_error_mean":1.5032690413075265,"obs_true_corr":0.5635759629410775,"changed_without_prediction":null,"changed_without_memory":null,"changed_without_variables":null,"variables_adopted":0.0},"B":{"completed":4.0,"failed":1.0,"requests":6.0,"denied":0.0,"true_gain":0.0,"true_gain_post":0.0,"observed_outcomes":4.0,"isolations":7.0,"coverage":0.13255208333333332,"paths":9.225,"pairs":4.0,"abs_pred_error":0.0,"relocations":0.0,"window_changes":0.0,"memory_reads":0.0,"memory_unavailable":0.0,"spent":9.5,"fail_gantry":1.0,"fail_material":0.0,"fail_spot":0.0,"fail_motion":0.0,"fail_relay":0.0,"fail_blocked":0.0,"latency_mean":186.25,"queue_wait_mean":21.076923076923077,"contended_legs":9.0,"waits_behind_other":9.0,"gantry_failures_hit":1.0,"other_wear_share":0.8181818181818182,"recovery_steps":178.0,"completed_late":2.0,"iso_after_other_delivery":1.0,"distinct_observed_pairs":4.0,"redundant_observations":0.0,"gain_per_spent":0.0,"gain_per_completed":0.0,"obs_error_mean":1.2500000000000002,"obs_true_corr":null,"changed_without_prediction":null,"changed_without_memory":null,"changed_without_variables":null,"variables_adopted":0.0},"C":{"completed":15.0,"failed":3.0,"requests":19.0,"denied":0.0,"true_gain":1.0,"true_gain_post":0.0,"observed_outcomes":15.0,"isolations":0.0,"coverage":0.109375,"paths":4.591666666666667,"pairs":10.0,"abs_pred_error":0.23674522636093248,"relocations":0.0,"window_changes":0.0,"memory_reads":93.0,"memory_unavailable":8.0,"spent":19.0,"fail_gantry":0.0,"fail_material":1.0,"fail_spot":0.0,"fail_motion":0.0,"fail_relay":0.0,"fail_blocked":2.0,"latency_mean":50.470588235294116,"queue_wait_mean":11.473684210526315,"contended_legs":4.0,"waits_behind_other":4.0,"gantry_failures_hit":0.0,"other_wear_share":null,"recovery_steps":null,"completed_late":5.0,"iso_after_other_delivery":0.0,"distinct_observed_pairs":10.0,"redundant_observations":5.0,"gain_per_spent":0.05263157894736842,"gain_per_completed":0.06666666666666667,"obs_error_mean":0.9727728245522766,"obs_true_corr":-0.08183170883849718,"changed_without_prediction":null,"changed_without_memory":null,"changed_without_variables":null,"variables_adopted":0.0}},"seconds":42.29},{"cond":"dynamic/LS+","i":10,"range":"worlds","systems":{"A":{"completed":12.0,"failed":2.0,"requests":15.0,"denied":0.0,"true_gain":19.0,"true_gain_post":0.0,"observed_outcomes":12.0,"isolations":0.0,"coverage":0.07552083333333333,"paths":2.05,"pairs":6.0,"abs_pred_error":2.1449355240241723,"relocations":0.0,"window_changes":0.0,"memory_reads":0.0,"memory_unavailable":0.0,"spent":15.0,"fail_gantry":0.0,"fail_material":0.0,"fail_spot":0.0,"fail_motion":0.0,"fail_relay":0.0,"fail_blocked":2.0,"latency_mean":59.42857142857143,"queue_wait_mean":23.0,"contended_legs":6.0,"waits_behind_other":6.0,"gantry_failures_hit":0.0,"other_wear_share":null,"recovery_steps":null,"completed_late":4.0,"iso_after_other_delivery":0.0,"distinct_observed_pairs":6.0,"redundant_observations":6.0,"gain_per_spent":1.2666666666666666,"gain_per_completed":1.5833333333333333,"obs_error_mean":4.356835648322287,"obs_true_corr":-0.19993104823600671,"changed_without_prediction":null,"changed_without_memory":null,"changed_without_variables":null,"variables_adopted":0.0},"B":{"completed":4.0,"failed":2.0,"requests":7.0,"denied":0.0,"true_gain":19.0,"true_gain_post":0.0,"observed_outcomes":4.0,"isolations":5.0,"coverage":0.1359375,"paths":11.008333333333333,"pairs":4.0,"abs_pred_error":5.25,"relocations":0.0,"window_changes":0.0,"memory_reads":0.0,"memory_unavailable":0.0,"spent":9.5,"fail_gantry":1.0,"fail_material":1.0,"fail_spot":0.0,"fail_motion":0.0,"fail_relay":0.0,"fail_blocked":0.0,"latency_mean":146.25,"queue_wait_mean":25.615384615384617,"contended_legs":12.0,"waits_behind_other":12.0,"gantry_failures_hit":1.0,"other_wear_share":0.8181818181818182,"recovery_steps":154.0,"completed_late":2.0,"iso_after_other_delivery":1.0,"distinct_observed_pairs":4.0,"redundant_observations":0.0,"gain_per_spent":2.0,"gain_per_completed":4.75,"obs_error_mean":1.9999999999999998,"obs_true_corr":0.8936882348494171,"changed_without_prediction":null,"changed_without_memory":null,"changed_without_variables":null,"variables_adopted":0.0},"C":{"completed":15.0,"failed":3.0,"requests":19.0,"denied":0.0,"true_gain":5.0,"true_gain_post":0.0,"observed_outcomes":15.0,"isolations":0.0,"coverage":0.10807291666666667,"paths":4.554166666666666,"pairs":9.0,"abs_pred_error":1.736516247382273,"relocations":0.0,"window_changes":0.0,"memory_reads":93.0,"memory_unavailable":8.0,"spent":19.0,"fail_gantry":0.0,"fail_material":1.0,"fail_spot":0.0,"fail_motion":0.0,"fail_relay":0.0,"fail_blocked":2.0,"latency_mean":50.35294117647059,"queue_wait_mean":11.222222222222221,"contended_legs":5.0,"waits_behind_other":5.0,"gantry_failures_hit":0.0,"other_wear_share":null,"recovery_steps":null,"completed_late":5.0,"iso_after_other_delivery":0.0,"distinct_observed_pairs":9.0,"redundant_observations":6.0,"gain_per_spent":0.2631578947368421,"gain_per_completed":0.3333333333333333,"obs_error_mean":3.368357581422572,"obs_true_corr":0.14600241551572662,"changed_without_prediction":null,"changed_without_memory":null,"changed_without_variables":null,"variables_adopted":0.0}},"seconds":43.12},{"cond":"dynamic/LS+","i":11,"range":"worlds","systems":{"A":{"completed":15.0,"failed":0.0,"requests":16.0,"denied":0.0,"true_gain":0.0,"true_gain_post":0.0,"observed_outcomes":14.0,"isolations":0.0,"coverage":0.078125,"paths":2.2666666666666666,"pairs":6.0,"abs_pred_error":0.07892146171119259,"relocations":0.0,"window_changes":0.0,"memory_reads":0.0,"memory_unavailable":0.0,"spent":16.0,"fail_gantry":0.0,"fail_material":0.0,"fail_spot":0.0,"fail_motion":0.0,"fail_relay":0.0,"fail_blocked":0.0,"latency_mean":61.46666666666667,"queue_wait_mean":19.25,"contended_legs":5.0,"waits_behind_other":5.0,"gantry_failures_hit":0.0,"other_wear_share":null,"recovery_steps":null,"completed_late":6.0,"iso_after_other_delivery":0.0,"distinct_observed_pairs":6.0,"redundant_observations":8.0,"gain_per_spent":0.0,"gain_per_completed":0.0,"obs_error_mean":0.14891169044138,"obs_true_corr":null,"changed_without_prediction":null,"changed_without_memory":null,"changed_without_variables":null,"variables_adopted":0.0},"B":{"completed":4.0,"failed":1.0,"requests":6.0,"denied":0.0,"true_gain":0.0,"true_gain_post":0.0,"observed_outcomes":4.0,"isolations":0.0,"coverage":0.140625,"paths":10.908333333333333,"pairs":4.0,"abs_pred_error":0.0,"relocations":0.0,"window_changes":0.0,"memory_reads":0.0,"memory_unavailable":0.0,"spent":6.0,"fail_gantry":1.0,"fail_material":0.0,"fail_spot":0.0,"fail_motion":0.0,"fail_relay":0.0,"fail_blocked":0.0,"latency_mean":186.25,"queue_wait_mean":22.666666666666668,"contended_legs":10.0,"waits_behind_other":10.0,"gantry_failures_hit":1.0,"other_wear_share":0.8181818181818182,"recovery_steps":178.0,"completed_late":2.0,"iso_after_other_delivery":0.0,"distinct_observed_pairs":4.0,"redundant_observations":0.0,"gain_per_spent":0.0,"gain_per_completed":0.0,"obs_error_mean":1.25,"obs_true_corr":null,"changed_without_prediction":null,"changed_without_memory":null,"changed_without_variables":null,"variables_adopted":0.0},"C":{"completed":15.0,"failed":2.0,"requests":18.0,"denied":0.0,"true_gain":0.0,"true_gain_post":0.0,"observed_outcomes":15.0,"isolations":0.0,"coverage":0.109375,"paths":4.775,"pairs":10.0,"abs_pred_error":0.0928559786551508,"relocations":0.0,"window_changes":0.0,"memory_reads":88.0,"memory_unavailable":8.0,"spent":18.0,"fail_gantry":0.0,"fail_material":1.0,"fail_spot":0.0,"fail_motion":0.0,"fail_relay":0.0,"fail_blocked":1.0,"latency_mean":46.125,"queue_wait_mean":12.277777777777779,"contended_legs":4.0,"waits_behind_other":4.0,"gantry_failures_hit":0.0,"other_wear_share":null,"recovery_steps":null,"completed_late":5.0,"iso_after_other_delivery":0.0,"distinct_observed_pairs":10.0,"redundant_observations":5.0,"gain_per_spent":0.0,"gain_per_completed":0.0,"obs_error_mean":0.9510934354336903,"obs_true_corr":null,"changed_without_prediction":null,"changed_without_memory":null,"changed_without_variables":null,"variables_adopted":0.0}},"seconds":42.35},{"cond":"dynamic/LS+","i":12,"range":"worlds","systems":{"A":{"completed":14.0,"failed":1.0,"requests":16.0,"denied":0.0,"true_gain":51.0,"true_gain_post":0.0,"observed_outcomes":14.0,"isolations":0.0,"coverage":0.07682291666666667,"paths":2.1041666666666665,"pairs":6.0,"abs_pred_error":4.0273808419644945,"relocations":0.0,"window_changes":0.0,"memory_reads":0.0,"memory_unavailable":0.0,"spent":16.0,"fail_gantry":0.0,"fail_material":0.0,"fail_spot":0.0,"fail_motion":0.0,"fail_relay":0.0,"fail_blocked":1.0,"latency_mean":53.4,"queue_wait_mean":18.8125,"contended_legs":5.0,"waits_behind_other":5.0,"gantry_failures_hit":0.0,"other_wear_share":null,"recovery_steps":null,"completed_late":5.0,"iso_after_other_delivery":0.0,"distinct_observed_pairs":6.0,"redundant_observations":8.0,"gain_per_spent":3.1875,"gain_per_completed":3.642857142857143,"obs_error_mean":3.900220189333468,"obs_true_corr":0.7712549447643577,"changed_without_prediction":null,"changed_without_memory":null,"changed_without_variables":null,"variables_adopted":0.0},"B":{"completed":4.0,"failed":2.0,"requests":7.0,"denied":0.0,"true_gain":12.0,"true_gain_post":0.0,"observed_outcomes":4.0,"isolations":8.0,"coverage":0.13125,"paths":8.5375,"pairs":4.0,"abs_pred_error":3.0,"relocations":0.0,"window_changes":0.0,"memory_reads":0.0,"memory_unavailable":0.0,"spent":11.0,"fail_gantry":1.0,"fail_material":1.0,"fail_spot":0.0,"fail_motion":0.0,"fail_relay":0.0,"fail_blocked":0.0,"latency_mean":168.5,"queue_wait_mean":25.0,"contended_legs":11.0,"waits_behind_other":11.0,"gantry_failures_hit":1.0,"other_wear_share":0.8181818181818182,"recovery_steps":154.0,"completed_late":2.0,"iso_after_other_delivery":0.0,"distinct_observed_pairs":4.0,"redundant_observations":0.0,"gain_per_spent":1.0909090909090908,"gain_per_completed":3.0,"obs_error_mean":6.75,"obs_true_corr":0.9777004391597549,"changed_without_prediction":null,"changed_without_memory":null,"changed_without_variables":null,"variables_adopted":0.0},"C":{"completed":15.0,"failed":3.0,"requests":19.0,"denied":0.0,"true_gain":6.0,"true_gain_post":0.0,"observed_outcomes":15.0,"isolations":0.0,"coverage":0.109375,"paths":5.195833333333334,"pairs":9.0,"abs_pred_error":0.5443519015129167,"relocations":0.0,"window_changes":0.0,"memory_reads":104.0,"memory_unavailable":8.0,"spent":19.0,"fail_gantry":0.0,"fail_material":2.0,"fail_spot":0.0,"fail_motion":0.0,"fail_relay":0.0,"fail_blocked":1.0,"latency_mean":48.0,"queue_wait_mean":10.894736842105264,"contended_legs":4.0,"waits_behind_other":4.0,"gantry_failures_hit":0.0,"other_wear_share":null,"recovery_steps":null,"completed_late":5.0,"iso_after_other_delivery":0.0,"distinct_observed_pairs":9.0,"redundant_observations":6.0,"gain_per_spent":0.3157894736842105,"gain_per_completed":0.4,"obs_error_mean":1.0198542948558993,"obs_true_corr":0.39722906114947865,"changed_without_prediction":null,"changed_without_memory":null,"changed_without_variables":null,"variables_adopted":0.0}},"seconds":44.24},{"cond":"dynamic/LS+","i":13,"range":"worlds","systems":{"A":{"completed":14.0,"failed":1.0,"requests":16.0,"denied":0.0,"true_gain":0.0,"true_gain_post":0.0,"observed_outcomes":14.0,"isolations":0.0,"coverage":0.078125,"paths":2.2708333333333335,"pairs":6.0,"abs_pred_error":0.3192105930796202,"relocations":0.0,"window_changes":0.0,"memory_reads":0.0,"memory_unavailable":0.0,"spent":16.0,"fail_gantry":0.0,"fail_material":0.0,"fail_spot":0.0,"fail_motion":0.0,"fail_relay":0.0,"fail_blocked":1.0,"latency_mean":55.53333333333333,"queue_wait_mean":18.6875,"contended_legs":5.0,"waits_behind_other":5.0,"gantry_failures_hit":0.0,"other_wear_share":null,"recovery_steps":null,"completed_late":4.0,"iso_after_other_delivery":0.0,"distinct_observed_pairs":6.0,"redundant_observations":8.0,"gain_per_spent":0.0,"gain_per_completed":0.0,"obs_error_mean":1.3543597159473335,"obs_true_corr":null,"changed_without_prediction":null,"changed_without_memory":null,"changed_without_variables":null,"variables_adopted":0.0},"B":{"completed":4.0,"failed":2.0,"requests":7.0,"denied":0.0,"true_gain":2.0,"true_gain_post":0.0,"observed_outcomes":4.0,"isolations":10.0,"coverage":0.12890625,"paths":8.325,"pairs":4.0,"abs_pred_error":0.5,"relocations":0.0,"window_changes":0.0,"memory_reads":0.0,"memory_unavailable":0.0,"spent":12.0,"fail_gantry":1.0,"fail_material":0.0,"fail_spot":0.0,"fail_motion":0.0,"fail_relay":0.0,"fail_blocked":1.0,"latency_mean":151.8,"queue_wait_mean":26.25,"contended_legs":11.0,"waits_behind_other":11.0,"gantry_failures_hit":1.0,"other_wear_share":0.8181818181818182,"recovery_steps":63.0,"completed_late":1.0,"iso_after_other_delivery":0.0,"distinct_observed_pairs":4.0,"redundant_observations":0.0,"gain_per_spent":0.16666666666666666,"gain_per_completed":0.5,"obs_error_mean":0.5,"obs_true_corr":0.816496580927726,"changed_without_prediction":null,"changed_without_memory":null,"changed_without_variables":null,"variables_adopted":0.0},"C":{"completed":16.0,"failed":1.0,"requests":18.0,"denied":0.0,"true_gain":0.0,"true_gain_post":0.0,"observed_outcomes":16.0,"isolations":0.0,"coverage":0.109375,"paths":5.675,"pairs":10.0,"abs_pred_error":0.18103161443882293,"relocations":0.0,"window_changes":0.0,"memory_reads":94.0,"memory_unavailable":10.0,"spent":18.0,"fail_gantry":0.0,"fail_material":1.0,"fail_spot":0.0,"fail_motion":0.0,"fail_relay":0.0,"fail_blocked":0.0,"latency_mean":53.5,"queue_wait_mean":13.166666666666666,"contended_legs":5.0,"waits_behind_other":5.0,"gantry_failures_hit":0.0,"other_wear_share":null,"recovery_steps":null,"completed_late":6.0,"iso_after_other_delivery":0.0,"distinct_observed_pairs":10.0,"redundant_observations":6.0,"gain_per_spent":0.0,"gain_per_completed":0.0,"obs_error_mean":0.6810316144388229,"obs_true_corr":null,"changed_without_prediction":null,"changed_without_memory":null,"changed_without_variables":null,"variables_adopted":0.0}},"seconds":39.84},{"cond":"dynamic/LS+","i":14,"range":"worlds","systems":{"A":{"completed":15.0,"failed":0.0,"requests":16.0,"denied":0.0,"true_gain":14.0,"true_gain_post":0.0,"observed_outcomes":15.0,"isolations":0.0,"coverage":0.078125,"paths":2.05,"pairs":6.0,"abs_pred_error":1.0230784875257861,"relocations":0.0,"window_changes":0.0,"memory_reads":0.0,"memory_unavailable":0.0,"spent":16.0,"fail_gantry":0.0,"fail_material":0.0,"fail_spot":0.0,"fail_motion":0.0,"fail_relay":0.0,"fail_blocked":0.0,"latency_mean":60.2,"queue_wait_mean":18.625,"contended_legs":5.0,"waits_behind_other":5.0,"gantry_failures_hit":0.0,"other_wear_share":null,"recovery_steps":null,"completed_late":6.0,"iso_after_other_delivery":0.0,"distinct_observed_pairs":6.0,"redundant_observations":9.0,"gain_per_spent":0.875,"gain_per_completed":0.9333333333333333,"obs_error_mean":2.2782396593466285,"obs_true_corr":0.1422631456648667,"changed_without_prediction":null,"changed_without_memory":null,"changed_without_variables":null,"variables_adopted":0.0},"B":{"completed":4.0,"failed":1.0,"requests":6.0,"denied":0.0,"true_gain":0.0,"true_gain_post":0.0,"observed_outcomes":4.0,"isolations":1.0,"coverage":0.139453125,"paths":10.7625,"pairs":4.0,"abs_pred_error":0.0,"relocations":0.0,"window_changes":0.0,"memory_reads":0.0,"memory_unavailable":0.0,"spent":6.5,"fail_gantry":1.0,"fail_material":0.0,"fail_spot":0.0,"fail_motion":0.0,"fail_relay":0.0,"fail_blocked":0.0,"latency_mean":150.25,"queue_wait_mean":25.083333333333332,"contended_legs":10.0,"waits_behind_other":10.0,"gantry_failures_hit":1.0,"other_wear_share":0.8181818181818182,"recovery_steps":178.0,"completed_late":2.0,"iso_after_other_delivery":0.0,"distinct_observed_pairs":4.0,"redundant_observations":0.0,"gain_per_spent":0.0,"gain_per_completed":0.0,"obs_error_mean":0.5,"obs_true_corr":null,"changed_without_prediction":null,"changed_without_memory":null,"changed_without_variables":null,"variables_adopted":0.0},"C":{"completed":15.0,"failed":3.0,"requests":19.0,"denied":0.0,"true_gain":0.0,"true_gain_post":0.0,"observed_outcomes":14.0,"isolations":0.0,"coverage":0.109375,"paths":4.895833333333333,"pairs":11.0,"abs_pred_error":0.16650672044710124,"relocations":0.0,"window_changes":0.0,"memory_reads":105.0,"memory_unavailable":8.0,"spent":19.0,"fail_gantry":0.0,"fail_material":2.0,"fail_spot":0.0,"fail_motion":0.0,"fail_relay":0.0,"fail_blocked":1.0,"latency_mean":45.875,"queue_wait_mean":10.722222222222221,"contended_legs":5.0,"waits_behind_other":5.0,"gantry_failures_hit":0.0,"other_wear_share":null,"recovery_steps":null,"completed_late":5.0,"iso_after_other_delivery":0.0,"distinct_observed_pairs":10.0,"redundant_observations":4.0,"gain_per_spent":0.0,"gain_per_completed":0.0,"obs_error_mean":0.6408282554189428,"obs_true_corr":null,"changed_without_prediction":null,"changed_without_memory":null,"changed_without_variables":null,"variables_adopted":0.0}},"seconds":40.11},{"cond":"dynamic/LS+","i":15,"range":"worlds","systems":{"A":{"completed":13.0,"failed":2.0,"requests":16.0,"denied":0.0,"true_gain":15.0,"true_gain_post":0.0,"observed_outcomes":13.0,"isolations":0.0,"coverage":0.07044270833333334,"paths":1.7958333333333334,"pairs":6.0,"abs_pred_error":1.5060021700101798,"relocations":0.0,"window_changes":0.0,"memory_reads":0.0,"memory_unavailable":0.0,"spent":16.0,"fail_gantry":0.0,"fail_material":0.0,"fail_spot":0.0,"fail_motion":0.0,"fail_relay":0.0,"fail_blocked":2.0,"latency_mean":55.13333333333333,"queue_wait_mean":15.8,"contended_legs":5.0,"waits_behind_other":5.0,"gantry_failures_hit":0.0,"other_wear_share":null,"recovery_steps":null,"completed_late":4.0,"iso_after_other_delivery":0.0,"distinct_observed_pairs":6.0,"redundant_observations":7.0,"gain_per_spent":0.9375,"gain_per_completed":1.1538461538461537,"obs_error_mean":4.778487785523739,"obs_true_corr":0.25442670577114307,"changed_without_prediction":null,"changed_without_memory":null,"changed_without_variables":null,"variables_adopted":0.0},"B":{"completed":4.0,"failed":1.0,"requests":6.0,"denied":0.0,"true_gain":0.0,"true_gain_post":0.0,"observed_outcomes":4.0,"isolations":6.0,"coverage":0.13359375,"paths":10.358333333333333,"pairs":4.0,"abs_pred_error":0.0,"relocations":0.0,"window_changes":0.0,"memory_reads":0.0,"memory_unavailable":0.0,"spent":9.0,"fail_gantry":1.0,"fail_material":0.0,"fail_spot":0.0,"fail_motion":0.0,"fail_relay":0.0,"fail_blocked":0.0,"latency_mean":151.5,"queue_wait_mean":23.23076923076923,"contended_legs":10.0,"waits_behind_other":10.0,"gantry_failures_hit":1.0,"other_wear_share":0.8181818181818182,"recovery_steps":174.0,"completed_late":2.0,"iso_after_other_delivery":1.0,"distinct_observed_pairs":4.0,"redundant_observations":0.0,"gain_per_spent":0.0,"gain_per_completed":0.0,"obs_error_mean":1.2499999999999998,"obs_true_corr":null,"changed_without_prediction":null,"changed_without_memory":null,"changed_without_variables":null,"variables_adopted":0.0},"C":{"completed":15.0,"failed":1.0,"requests":17.0,"denied":0.0,"true_gain":9.0,"true_gain_post":0.0,"observed_outcomes":15.0,"isolations":0.0,"coverage":0.109375,"paths":4.941666666666666,"pairs":7.0,"abs_pred_error":2.4714346960502787,"relocations":0.0,"window_changes":0.0,"memory_reads":87.0,"memory_unavailable":14.0,"spent":17.0,"fail_gantry":0.0,"fail_material":1.0,"fail_spot":0.0,"fail_motion":0.0,"fail_relay":0.0,"fail_blocked":0.0,"latency_mean":50.266666666666666,"queue_wait_mean":14.470588235294118,"contended_legs":5.0,"waits_behind_other":5.0,"gantry_failures_hit":0.0,"other_wear_share":null,"recovery_steps":null,"completed_late":4.0,"iso_after_other_delivery":0.0,"distinct_observed_pairs":7.0,"redundant_observations":8.0,"gain_per_spent":0.5294117647058824,"gain_per_completed":0.6,"obs_error_mean":4.667263667313378,"obs_true_corr":0.4023720787632327,"changed_without_prediction":null,"changed_without_memory":null,"changed_without_variables":null,"variables_adopted":0.0}},"seconds":39.68},{"cond":"dynamic/LS0","i":0,"range":"worlds","systems":{"B":{"completed":4.0,"failed":3.0,"requests":8.0,"denied":0.0,"true_gain":0.0,"true_gain_post":0.0,"observed_outcomes":4.0,"isolations":25.0,"coverage":0.11328125,"paths":6.041666666666667,"pairs":4.0,"abs_pred_error":0.0,"relocations":0.0,"window_changes":0.0,"memory_reads":0.0,"memory_unavailable":0.0,"spent":20.5,"fail_gantry":0.0,"fail_material":0.0,"fail_spot":0.0,"fail_motion":0.0,"fail_relay":0.0,"fail_blocked":3.0,"latency_mean":125.57142857142857,"queue_wait_mean":10.294117647058824,"contended_legs":7.0,"waits_behind_other":7.0,"gantry_failures_hit":0.0,"other_wear_share":null,"recovery_steps":null,"completed_late":3.0,"iso_after_other_delivery":1.0,"distinct_observed_pairs":4.0,"redundant_observations":0.0,"gain_per_spent":0.0,"gain_per_completed":0.0,"obs_error_mean":2.5,"obs_true_corr":null,"changed_without_prediction":null,"changed_without_memory":null,"changed_without_variables":null,"variables_adopted":0.0},"C":{"completed":10.0,"failed":4.0,"requests":15.0,"denied":0.0,"true_gain":13.0,"true_gain_post":0.0,"observed_outcomes":10.0,"isolations":0.0,"coverage":0.0984375,"paths":4.408333333333333,"pairs":6.0,"abs_pred_error":3.650632250640789,"relocations":0.0,"window_changes":0.0,"memory_reads":82.0,"memory_unavailable":4.0,"spent":15.0,"fail_gantry":1.0,"fail_material":1.0,"fail_spot":0.0,"fail_motion":0.0,"fail_relay":0.0,"fail_blocked":2.0,"latency_mean":62.416666666666664,"queue_wait_mean":20.285714285714285,"contended_legs":7.0,"waits_behind_other":7.0,"gantry_failures_hit":1.0,"other_wear_share":0.3636363636363637,"recovery_steps":63.0,"completed_late":4.0,"iso_after_other_delivery":0.0,"distinct_observed_pairs":6.0,"redundant_observations":4.0,"gain_per_spent":0.8666666666666667,"gain_per_completed":1.3,"obs_error_mean":5.550632250640789,"obs_true_corr":0.22988021276289144,"changed_without_prediction":null,"changed_without_memory":null,"changed_without_variables":null,"variables_adopted":0.0}},"seconds":38.31},{"cond":"dynamic/LS0","i":1,"range":"worlds","systems":{"B":{"completed":6.0,"failed":2.0,"requests":9.0,"denied":0.0,"true_gain":22.0,"true_gain_post":0.0,"observed_outcomes":5.0,"isolations":11.0,"coverage":0.12916666666666668,"paths":8.533333333333333,"pairs":6.0,"abs_pred_error":4.35957906085988,"relocations":0.0,"window_changes":0.0,"memory_reads":0.0,"memory_unavailable":0.0,"spent":14.5,"fail_gantry":1.0,"fail_material":0.0,"fail_spot":0.0,"fail_motion":0.0,"fail_relay":0.0,"fail_blocked":1.0,"latency_mean":108.71428571428571,"queue_wait_mean":11.9375,"contended_legs":8.0,"waits_behind_other":8.0,"gantry_failures_hit":1.0,"other_wear_share":0.6363636363636364,"recovery_steps":62.0,"completed_late":1.0,"iso_after_other_delivery":1.0,"distinct_observed_pairs":5.0,"redundant_observations":0.0,"gain_per_spent":1.5172413793103448,"gain_per_completed":3.6666666666666665,"obs_error_mean":2.6314948730318553,"obs_true_corr":0.5107539184552498,"changed_without_prediction":null,"changed_without_memory":null,"changed_without_variables":null,"variables_adopted":0.0},"C":{"completed":12.0,"failed":1.0,"requests":14.0,"denied":0.0,"true_gain":9.0,"true_gain_post":0.0,"observed_outcomes":11.0,"isolations":0.0,"coverage":0.10221354166666667,"paths":5.008333333333334,"pairs":8.0,"abs_pred_error":1.3413901359597096,"relocations":0.0,"window_changes":0.0,"memory_reads":78.0,"memory_unavailable":6.0,"spent":14.0,"fail_gantry":0.0,"fail_material":1.0,"fail_spot":0.0,"fail_motion":0.0,"fail_relay":0.0,"fail_blocked":0.0,"latency_mean":68.5,"queue_wait_mean":26.923076923076923,"contended_legs":8.0,"waits_behind_other":8.0,"gantry_failures_hit":0.0,"other_wear_share":null,"recovery_steps":null,"completed_late":4.0,"iso_after_other_delivery":0.0,"distinct_observed_pairs":7.0,"redundant_observations":4.0,"gain_per_spent":0.6428571428571429,"gain_per_completed":0.75,"obs_error_mean":3.0418480109993724,"obs_true_corr":-0.008136806936301566,"changed_without_prediction":null,"changed_without_memory":null,"changed_without_variables":null,"variables_adopted":0.0}},"seconds":38.07},{"cond":"dynamic/LS0","i":2,"range":"worlds","systems":{"B":{"completed":6.0,"failed":1.0,"requests":8.0,"denied":0.0,"true_gain":9.0,"true_gain_post":0.0,"observed_outcomes":6.0,"isolations":5.0,"coverage":0.134765625,"paths":8.691666666666666,"pairs":6.0,"abs_pred_error":1.212574253615161,"relocations":0.0,"window_changes":0.0,"memory_reads":0.0,"memory_unavailable":0.0,"spent":10.5,"fail_gantry":1.0,"fail_material":0.0,"fail_spot":0.0,"fail_motion":0.0,"fail_relay":0.0,"fail_blocked":0.0,"latency_mean":125.0,"queue_wait_mean":10.941176470588236,"contended_legs":7.0,"waits_behind_other":7.0,"gantry_failures_hit":1.0,"other_wear_share":0.6363636363636364,"recovery_steps":55.0,"completed_late":1.0,"iso_after_other_delivery":0.0,"distinct_observed_pairs":6.0,"redundant_observations":0.0,"gain_per_spent":0.8571428571428571,"gain_per_completed":1.5,"obs_error_mean":2.9540924130515065,"obs_true_corr":0.03310725917615508,"changed_without_prediction":null,"changed_without_memory":null,"changed_without_variables":null,"variables_adopted":0.0},"C":{"completed":11.0,"failed":4.0,"requests":16.0,"denied":0.0,"true_gain":24.0,"true_gain_post":0.0,"observed_outcomes":11.0,"isolations":0.0,"coverage":0.109375,"paths":5.2375,"pairs":9.0,"abs_pred_error":2.2624867857075492,"relocations":0.0,"window_changes":0.0,"memory_reads":98.0,"memory_unavailable":2.0,"spent":16.0,"fail_gantry":0.0,"fail_material":2.0,"fail_spot":0.0,"fail_motion":0.0,"fail_relay":0.0,"fail_blocked":2.0,"latency_mean":59.76923076923077,"queue_wait_mean":20.933333333333334,"contended_legs":7.0,"waits_behind_other":7.0,"gantry_failures_hit":0.0,"other_wear_share":null,"recovery_steps":null,"completed_late":5.0,"iso_after_other_delivery":0.0,"distinct_observed_pairs":9.0,"redundant_observations":2.0,"gain_per_spent":1.5,"gain_per_completed":2.1818181818181817,"obs_error_mean":1.9897595129802768,"obs_true_corr":0.2945965332914932,"changed_without_prediction":null,"changed_without_memory":null,"changed_without_variables":null,"variables_adopted":0.0}},"seconds":37.54},{"cond":"dynamic/LS0","i":3,"range":"worlds","systems":{"B":{"completed":6.0,"failed":0.0,"requests":7.0,"denied":0.0,"true_gain":2.0,"true_gain_post":0.0,"observed_outcomes":6.0,"isolations":3.0,"coverage":0.137109375,"paths":9.429166666666667,"pairs":6.0,"abs_pred_error":0.7546587005118988,"relocations":0.0,"window_changes":0.0,"memory_reads":0.0,"memory_unavailable":0.0,"spent":8.5,"fail_gantry":0.0,"fail_material":0.0,"fail_spot":0.0,"fail_motion":0.0,"fail_relay":0.0,"fail_blocked":0.0,"latency_mean":134.0,"queue_wait_mean":9.117647058823529,"contended_legs":7.0,"waits_behind_other":7.0,"gantry_failures_hit":0.0,"other_wear_share":null,"recovery_steps":null,"completed_late":2.0,"iso_after_other_delivery":0.0,"distinct_observed_pairs":6.0,"redundant_observations":0.0,"gain_per_spent":0.23529411764705882,"gain_per_completed":0.3333333333333333,"obs_error_mean":2.4120079661547678,"obs_true_corr":0.024655683636076873,"changed_without_prediction":null,"changed_without_memory":null,"changed_without_variables":null,"variables_adopted":0.0},"C":{"completed":13.0,"failed":1.0,"requests":15.0,"denied":0.0,"true_gain":6.0,"true_gain_post":0.0,"observed_outcomes":13.0,"isolations":0.0,"coverage":0.109375,"paths":5.079166666666667,"pairs":7.0,"abs_pred_error":1.400006071992133,"relocations":0.0,"window_changes":0.0,"memory_reads":94.0,"memory_unavailable":4.0,"spent":15.0,"fail_gantry":0.0,"fail_material":1.0,"fail_spot":0.0,"fail_motion":0.0,"fail_relay":0.0,"fail_blocked":0.0,"latency_mean":65.46153846153847,"queue_wait_mean":21.866666666666667,"contended_legs":6.0,"waits_behind_other":6.0,"gantry_failures_hit":0.0,"other_wear_share":null,"recovery_steps":null,"completed_late":5.0,"iso_after_other_delivery":0.0,"distinct_observed_pairs":7.0,"redundant_observations":6.0,"gain_per_spent":0.4,"gain_per_completed":0.46153846153846156,"obs_error_mean":1.9053868144892638,"obs_true_corr":-3.31004553766303e-17,"changed_without_prediction":null,"changed_without_memory":null,"changed_without_variables":null,"variables_adopted":0.0}},"seconds":36.92},{"cond":"dynamic/LS0","i":4,"range":"worlds","systems":{"B":{"completed":5.0,"failed":2.0,"requests":8.0,"denied":0.0,"true_gain":10.0,"true_gain_post":0.0,"observed_outcomes":5.0,"isolations":26.0,"coverage":0.11197916666666667,"paths":5.991666666666666,"pairs":5.0,"abs_pred_error":2.0,"relocations":0.0,"window_changes":0.0,"memory_reads":0.0,"memory_unavailable":0.0,"spent":21.0,"fail_gantry":0.0,"fail_material":0.0,"fail_spot":0.0,"fail_motion":0.0,"fail_relay":0.0,"fail_blocked":2.0,"latency_mean":106.85714285714286,"queue_wait_mean":10.647058823529411,"contended_legs":7.0,"waits_behind_other":7.0,"gantry_failures_hit":0.0,"other_wear_share":null,"recovery_steps":null,"completed_late":1.0,"iso_after_other_delivery":1.0,"distinct_observed_pairs":5.0,"redundant_observations":0.0,"gain_per_spent":0.47619047619047616,"gain_per_completed":2.0,"obs_error_mean":2.0,"obs_true_corr":0.5218535759042912,"changed_without_prediction":null,"changed_without_memory":null,"changed_without_variables":null,"variables_adopted":0.0},"C":{"completed":12.0,"failed":3.0,"requests":16.0,"denied":0.0,"true_gain":17.0,"true_gain_post":0.0,"observed_outcomes":11.0,"isolations":0.0,"coverage":0.10677083333333333,"paths":5.891666666666667,"pairs":6.0,"abs_pred_error":2.4118439737035224,"relocations":0.0,"window_changes":0.0,"memory_reads":92.0,"memory_unavailable":10.0,"spent":16.0,"fail_gantry":1.0,"fail_material":2.0,"fail_spot":0.0,"fail_motion":0.0,"fail_relay":0.0,"fail_blocked":0.0,"latency_mean":53.583333333333336,"queue_wait_mean":23.4,"contended_legs":8.0,"waits_behind_other":8.0,"gantry_failures_hit":1.0,"other_wear_share":0.4545454545454546,"recovery_steps":64.0,"completed_late":4.0,"iso_after_other_delivery":0.0,"distinct_observed_pairs":5.0,"redundant_observations":6.0,"gain_per_spent":1.0625,"gain_per_completed":1.4166666666666667,"obs_error_mean":4.4923848042316346,"obs_true_corr":0.6348636100989655,"changed_without_prediction":null,"changed_without_memory":null,"changed_without_variables":null,"variables_adopted":0.0}},"seconds":35.36},{"cond":"dynamic/LS0","i":5,"range":"worlds","systems":{"B":{"completed":5.0,"failed":1.0,"requests":7.0,"denied":0.0,"true_gain":1.0,"true_gain_post":0.0,"observed_outcomes":5.0,"isolations":4.0,"coverage":0.13619791666666667,"paths":10.0875,"pairs":5.0,"abs_pred_error":0.2,"relocations":0.0,"window_changes":0.0,"memory_reads":0.0,"memory_unavailable":0.0,"spent":9.0,"fail_gantry":0.0,"fail_material":0.0,"fail_spot":0.0,"fail_motion":0.0,"fail_relay":0.0,"fail_blocked":1.0,"latency_mean":137.0,"queue_wait_mean":10.38888888888889,"contended_legs":7.0,"waits_behind_other":7.0,"gantry_failures_hit":0.0,"other_wear_share":null,"recovery_steps":null,"completed_late":2.0,"iso_after_other_delivery":0.0,"distinct_observed_pairs":5.0,"redundant_observations":0.0,"gain_per_spent":0.1111111111111111,"gain_per_completed":0.2,"obs_error_mean":0.6,"obs_true_corr":-0.37500000000000006,"changed_without_prediction":null,"changed_without_memory":null,"changed_without_variables":null,"variables_adopted":0.0},"C":{"completed":14.0,"failed":1.0,"requests":16.0,"denied":0.0,"true_gain":23.0,"true_gain_post":0.0,"observed_outcomes":13.0,"isolations":0.0,"coverage":0.109375,"paths":5.570833333333334,"pairs":11.0,"abs_pred_error":1.6373886779843738,"relocations":0.0,"window_changes":0.0,"memory_reads":102.0,"memory_unavailable":4.0,"spent":16.0,"fail_gantry":0.0,"fail_material":1.0,"fail_spot":0.0,"fail_motion":0.0,"fail_relay":0.0,"fail_blocked":0.0,"latency_mean":62.785714285714285,"queue_wait_mean":22.133333333333333,"contended_legs":7.0,"waits_behind_other":7.0,"gantry_failures_hit":0.0,"other_wear_share":null,"recovery_steps":null,"completed_late":5.0,"iso_after_other_delivery":0.0,"distinct_observed_pairs":10.0,"redundant_observations":3.0,"gain_per_spent":1.4375,"gain_per_completed":1.6428571428571428,"obs_error_mean":2.445124543003333,"obs_true_corr":0.4371897594889967,"changed_without_prediction":null,"changed_without_memory":null,"changed_without_variables":null,"variables_adopted":0.0}},"seconds":35.5},{"cond":"dynamic/LS0","i":6,"range":"worlds","systems":{"B":{"completed":6.0,"failed":1.0,"requests":8.0,"denied":0.0,"true_gain":15.0,"true_gain_post":0.0,"observed_outcomes":6.0,"isolations":4.0,"coverage":0.1359375,"paths":9.441666666666666,"pairs":6.0,"abs_pred_error":2.4753471938109897,"relocations":0.0,"window_changes":0.0,"memory_reads":0.0,"memory_unavailable":0.0,"spent":10.0,"fail_gantry":1.0,"fail_material":0.0,"fail_spot":0.0,"fail_motion":0.0,"fail_relay":0.0,"fail_blocked":0.0,"latency_mean":130.33333333333334,"queue_wait_mean":9.941176470588236,"contended_legs":7.0,"waits_behind_other":7.0,"gantry_failures_hit":1.0,"other_wear_share":0.6363636363636364,"recovery_steps":57.0,"completed_late":1.0,"iso_after_other_delivery":1.0,"distinct_observed_pairs":6.0,"redundant_observations":0.0,"gain_per_spent":1.5,"gain_per_completed":2.5,"obs_error_mean":2.4753471938109897,"obs_true_corr":0.6095130071085145,"changed_without_prediction":null,"changed_without_memory":null,"changed_without_variables":null,"variables_adopted":0.0},"C":{"completed":12.0,"failed":1.0,"requests":14.0,"denied":0.0,"true_gain":18.0,"true_gain_post":0.0,"observed_outcomes":12.0,"isolations":0.0,"coverage":0.10677083333333333,"paths":4.770833333333333,"pairs":8.0,"abs_pred_error":1.263900229704429,"relocations":0.0,"window_changes":0.0,"memory_reads":81.0,"memory_unavailable":4.0,"spent":14.0,"fail_gantry":0.0,"fail_material":0.0,"fail_spot":0.0,"fail_motion":0.0,"fail_relay":0.0,"fail_blocked":1.0,"latency_mean":65.61538461538461,"queue_wait_mean":23.76923076923077,"contended_legs":7.0,"waits_behind_other":7.0,"gantry_failures_hit":0.0,"other_wear_share":null,"recovery_steps":null,"completed_late":5.0,"iso_after_other_delivery":0.0,"distinct_observed_pairs":8.0,"redundant_observations":4.0,"gain_per_spent":1.2857142857142858,"gain_per_completed":1.5,"obs_error_mean":3.135594398460204,"obs_true_corr":0.06267087325622427,"changed_without_prediction":null,"changed_without_memory":null,"changed_without_variables":null,"variables_adopted":0.0}},"seconds":35.55},{"cond":"dynamic/LS0","i":7,"range":"worlds","systems":{"B":{"completed":5.0,"failed":1.0,"requests":7.0,"denied":0.0,"true_gain":8.0,"true_gain_post":0.0,"observed_outcomes":5.0,"isolations":6.0,"coverage":0.13359375,"paths":9.308333333333334,"pairs":5.0,"abs_pred_error":2.0,"relocations":0.0,"window_changes":0.0,"memory_reads":0.0,"memory_unavailable":0.0,"spent":10.0,"fail_gantry":0.0,"fail_material":0.0,"fail_spot":0.0,"fail_motion":0.0,"fail_relay":0.0,"fail_blocked":1.0,"latency_mean":135.16666666666666,"queue_wait_mean":9.944444444444445,"contended_legs":7.0,"waits_behind_other":7.0,"gantry_failures_hit":0.0,"other_wear_share":null,"recovery_steps":null,"completed_late":2.0,"iso_after_other_delivery":0.0,"distinct_observed_pairs":5.0,"redundant_observations":0.0,"gain_per_spent":0.8,"gain_per_completed":1.6,"obs_error_mean":2.4,"obs_true_corr":-0.02938583708866179,"changed_without_prediction":null,"changed_without_memory":null,"changed_without_variables":null,"variables_adopted":0.0},"C":{"completed":12.0,"failed":0.0,"requests":13.0,"denied":0.0,"true_gain":0.0,"true_gain_post":0.0,"observed_outcomes":12.0,"isolations":0.0,"coverage":0.109375,"paths":5.345833333333333,"pairs":8.0,"abs_pred_error":0.8995251043354355,"relocations":0.0,"window_changes":0.0,"memory_reads":81.0,"memory_unavailable":4.0,"spent":13.0,"fail_gantry":0.0,"fail_material":0.0,"fail_spot":0.0,"fail_motion":0.0,"fail_relay":0.0,"fail_blocked":0.0,"latency_mean":70.75,"queue_wait_mean":31.0,"contended_legs":7.0,"waits_behind_other":7.0,"gantry_failures_hit":0.0,"other_wear_share":null,"recovery_steps":null,"completed_late":4.0,"iso_after_other_delivery":0.0,"distinct_observed_pairs":8.0,"redundant_observations":4.0,"gain_per_spent":0.0,"gain_per_completed":0.0,"obs_error_mean":2.5927969491255602,"obs_true_corr":0.6383942119187177,"changed_without_prediction":null,"changed_without_memory":null,"changed_without_variables":null,"variables_adopted":0.0}},"seconds":35.73},{"cond":"dynamic/LS0","i":8,"range":"worlds","systems":{"B":{"completed":5.0,"failed":1.0,"requests":7.0,"denied":0.0,"true_gain":15.0,"true_gain_post":0.0,"observed_outcomes":5.0,"isolations":25.0,"coverage":0.11171875,"paths":7.025,"pairs":4.0,"abs_pred_error":3.0,"relocations":0.0,"window_changes":0.0,"memory_reads":0.0,"memory_unavailable":0.0,"spent":19.5,"fail_gantry":0.0,"fail_material":0.0,"fail_spot":0.0,"fail_motion":0.0,"fail_relay":0.0,"fail_blocked":1.0,"latency_mean":132.33333333333334,"queue_wait_mean":10.055555555555555,"contended_legs":7.0,"waits_behind_other":7.0,"gantry_failures_hit":0.0,"other_wear_share":null,"recovery_steps":null,"completed_late":2.0,"iso_after_other_delivery":0.0,"distinct_observed_pairs":4.0,"redundant_observations":1.0,"gain_per_spent":0.7692307692307693,"gain_per_completed":3.0,"obs_error_mean":2.999999999999999,"obs_true_corr":0.6993786061802355,"changed_without_prediction":null,"changed_without_memory":null,"changed_without_variables":null,"variables_adopted":0.0},"C":{"completed":13.0,"failed":1.0,"requests":15.0,"denied":0.0,"true_gain":2.0,"true_gain_post":0.0,"observed_outcomes":13.0,"isolations":0.0,"coverage":0.08893229166666666,"paths":3.158333333333333,"pairs":7.0,"abs_pred_error":1.2514723419912221,"relocations":0.0,"window_changes":0.0,"memory_reads":67.0,"memory_unavailable":2.0,"spent":15.0,"fail_gantry":0.0,"fail_material":1.0,"fail_spot":0.0,"fail_motion":0.0,"fail_relay":0.0,"fail_blocked":0.0,"latency_mean":66.23076923076923,"queue_wait_mean":24.133333333333333,"contended_legs":7.0,"waits_behind_other":7.0,"gantry_failures_hit":0.0,"other_wear_share":null,"recovery_steps":null,"completed_late":4.0,"iso_after_other_delivery":0.0,"distinct_observed_pairs":7.0,"redundant_observations":6.0,"gain_per_spent":0.13333333333333333,"gain_per_completed":0.15384615384615385,"obs_error_mean":2.6850536178229727,"obs_true_corr":-0.14705882352941183,"changed_without_prediction":null,"changed_without_memory":null,"changed_without_variables":null,"variables_adopted":0.0}},"seconds":35.67},{"cond":"dynamic/LS0","i":9,"range":"worlds","systems":{"B":{"completed":7.0,"failed":1.0,"requests":9.0,"denied":0.0,"true_gain":3.0,"true_gain_post":0.0,"observed_outcomes":6.0,"isolations":11.0,"coverage":0.13020833333333334,"paths":8.420833333333333,"pairs":6.0,"abs_pred_error":0.7159859213303351,"relocations":0.0,"window_changes":0.0,"memory_reads":0.0,"memory_unavailable":0.0,"spent":14.5,"fail_gantry":1.0,"fail_material":0.0,"fail_spot":0.0,"fail_motion":0.0,"fail_relay":0.0,"fail_blocked":0.0,"latency_mean":113.85714285714286,"queue_wait_mean":15.3125,"contended_legs":8.0,"waits_behind_other":8.0,"gantry_failures_hit":1.0,"other_wear_share":0.6363636363636364,"recovery_steps":55.0,"completed_late":2.0,"iso_after_other_delivery":0.0,"distinct_observed_pairs":5.0,"redundant_observations":1.0,"gain_per_spent":0.20689655172413793,"gain_per_completed":0.42857142857142855,"obs_error_mean":2.0019835748853905,"obs_true_corr":-0.17541160386140614,"changed_without_prediction":null,"changed_without_memory":null,"changed_without_variables":null,"variables_adopted":0.0},"C":{"completed":11.0,"failed":2.0,"requests":14.0,"denied":0.0,"true_gain":9.0,"true_gain_post":0.0,"observed_outcomes":11.0,"isolations":0.0,"coverage":0.109375,"paths":5.0625,"pairs":9.0,"abs_pred_error":1.3520803212445527,"relocations":0.0,"window_changes":0.0,"memory_reads":89.0,"memory_unavailable":2.0,"spent":14.0,"fail_gantry":0.0,"fail_material":1.0,"fail_spot":0.0,"fail_motion":0.0,"fail_relay":0.0,"fail_blocked":1.0,"latency_mean":68.5,"queue_wait_mean":25.76923076923077,"contended_legs":8.0,"waits_behind_other":8.0,"gantry_failures_hit":0.0,"other_wear_share":null,"recovery_steps":null,"completed_late":5.0,"iso_after_other_delivery":0.0,"distinct_observed_pairs":9.0,"redundant_observations":2.0,"gain_per_spent":0.6428571428571429,"gain_per_completed":0.8181818181818182,"obs_error_mean":1.932018505664169,"obs_true_corr":0.851563556186317,"changed_without_prediction":null,"changed_without_memory":null,"changed_without_variables":null,"variables_adopted":0.0}},"seconds":36.01},{"cond":"dynamic/LS0","i":10,"range":"worlds","systems":{"B":{"completed":6.0,"failed":0.0,"requests":7.0,"denied":0.0,"true_gain":1.0,"true_gain_post":0.0,"observed_outcomes":6.0,"isolations":2.0,"coverage":0.13828125,"paths":8.433333333333334,"pairs":5.0,"abs_pred_error":0.462425176163679,"relocations":0.0,"window_changes":0.0,"memory_reads":0.0,"memory_unavailable":0.0,"spent":8.0,"fail_gantry":0.0,"fail_material":0.0,"fail_spot":0.0,"fail_motion":0.0,"fail_relay":0.0,"fail_blocked":0.0,"latency_mean":142.33333333333334,"queue_wait_mean":9.058823529411764,"contended_legs":6.0,"waits_behind_other":6.0,"gantry_failures_hit":0.0,"other_wear_share":null,"recovery_steps":null,"completed_late":2.0,"iso_after_other_delivery":0.0,"distinct_observed_pairs":5.0,"redundant_observations":1.0,"gain_per_spent":0.125,"gain_per_completed":0.16666666666666666,"obs_error_mean":1.2957585094970123,"obs_true_corr":0.19999999999999984,"changed_without_prediction":null,"changed_without_memory":null,"changed_without_variables":null,"variables_adopted":0.0},"C":{"completed":12.0,"failed":2.0,"requests":15.0,"denied":0.0,"true_gain":3.0,"true_gain_post":0.0,"observed_outcomes":12.0,"isolations":0.0,"coverage":0.109375,"paths":4.8,"pairs":7.0,"abs_pred_error":0.7416481040587778,"relocations":0.0,"window_changes":0.0,"memory_reads":88.0,"memory_unavailable":2.0,"spent":15.0,"fail_gantry":0.0,"fail_material":1.0,"fail_spot":0.0,"fail_motion":0.0,"fail_relay":0.0,"fail_blocked":1.0,"latency_mean":64.0,"queue_wait_mean":24.285714285714285,"contended_legs":7.0,"waits_behind_other":7.0,"gantry_failures_hit":0.0,"other_wear_share":null,"recovery_steps":null,"completed_late":4.0,"iso_after_other_delivery":0.0,"distinct_observed_pairs":7.0,"redundant_observations":5.0,"gain_per_spent":0.2,"gain_per_completed":0.25,"obs_error_mean":1.702985919458875,"obs_true_corr":0.6390495769126503,"changed_without_prediction":null,"changed_without_memory":null,"changed_without_variables":null,"variables_adopted":0.0}},"seconds":35.89},{"cond":"dynamic/LS0","i":11,"range":"worlds","systems":{"B":{"completed":8.0,"failed":1.0,"requests":10.0,"denied":0.0,"true_gain":0.0,"true_gain_post":0.0,"observed_outcomes":8.0,"isolations":0.0,"coverage":0.140625,"paths":10.9,"pairs":7.0,"abs_pred_error":0.4505405481363181,"relocations":0.0,"window_changes":0.0,"memory_reads":0.0,"memory_unavailable":0.0,"spent":10.0,"fail_gantry":1.0,"fail_material":0.0,"fail_spot":0.0,"fail_motion":0.0,"fail_relay":0.0,"fail_blocked":0.0,"latency_mean":113.125,"queue_wait_mean":9.944444444444445,"contended_legs":7.0,"waits_behind_other":7.0,"gantry_failures_hit":1.0,"other_wear_share":0.6363636363636364,"recovery_steps":55.0,"completed_late":2.0,"iso_after_other_delivery":0.0,"distinct_observed_pairs":7.0,"redundant_observations":1.0,"gain_per_spent":0.0,"gain_per_completed":0.0,"obs_error_mean":0.9526228638233574,"obs_true_corr":null,"changed_without_prediction":null,"changed_without_memory":null,"changed_without_variables":null,"variables_adopted":0.0},"C":{"completed":10.0,"failed":5.0,"requests":16.0,"denied":0.0,"true_gain":0.0,"true_gain_post":0.0,"observed_outcomes":10.0,"isolations":0.0,"coverage":0.109375,"paths":4.883333333333334,"pairs":7.0,"abs_pred_error":0.18079075327966163,"relocations":0.0,"window_changes":0.0,"memory_reads":95.0,"memory_unavailable":2.0,"spent":16.0,"fail_gantry":0.0,"fail_material":4.0,"fail_spot":0.0,"fail_motion":0.0,"fail_relay":0.0,"fail_blocked":1.0,"latency_mean":67.81818181818181,"queue_wait_mean":23.6875,"contended_legs":8.0,"waits_behind_other":8.0,"gantry_failures_hit":0.0,"other_wear_share":null,"recovery_steps":null,"completed_late":4.0,"iso_after_other_delivery":0.0,"distinct_observed_pairs":7.0,"redundant_observations":3.0,"gain_per_spent":0.0,"gain_per_completed":0.0,"obs_error_mean":0.4807907532796617,"obs_true_corr":null,"changed_without_prediction":null,"changed_without_memory":null,"changed_without_variables":null,"variables_adopted":0.0}},"seconds":35.0},{"cond":"dynamic/LS0","i":12,"range":"worlds","systems":{"B":{"completed":7.0,"failed":1.0,"requests":9.0,"denied":0.0,"true_gain":16.0,"true_gain_post":0.0,"observed_outcomes":7.0,"isolations":14.0,"coverage":0.12591145833333334,"paths":8.595833333333333,"pairs":6.0,"abs_pred_error":5.019449868570094,"relocations":0.0,"window_changes":0.0,"memory_reads":0.0,"memory_unavailable":0.0,"spent":16.0,"fail_gantry":1.0,"fail_material":0.0,"fail_spot":0.0,"fail_motion":0.0,"fail_relay":0.0,"fail_blocked":0.0,"latency_mean":123.14285714285714,"queue_wait_mean":9.294117647058824,"contended_legs":8.0,"waits_behind_other":8.0,"gantry_failures_hit":1.0,"other_wear_share":0.7272727272727273,"recovery_steps":158.0,"completed_late":3.0,"iso_after_other_delivery":0.0,"distinct_observed_pairs":6.0,"redundant_observations":1.0,"gain_per_spent":1.0,"gain_per_completed":2.2857142857142856,"obs_error_mean":5.019449868570094,"obs_true_corr":0.0336022796559806,"changed_without_prediction":null,"changed_without_memory":null,"changed_without_variables":null,"variables_adopted":0.0},"C":{"completed":13.0,"failed":2.0,"requests":16.0,"denied":0.0,"true_gain":6.0,"true_gain_post":0.0,"observed_outcomes":13.0,"isolations":0.0,"coverage":0.109375,"paths":6.020833333333333,"pairs":10.0,"abs_pred_error":0.7403967326364959,"relocations":0.0,"window_changes":0.0,"memory_reads":101.0,"memory_unavailable":8.0,"spent":16.0,"fail_gantry":0.0,"fail_material":1.0,"fail_spot":0.0,"fail_motion":0.0,"fail_relay":0.0,"fail_blocked":1.0,"latency_mean":60.07142857142857,"queue_wait_mean":19.5625,"contended_legs":6.0,"waits_behind_other":6.0,"gantry_failures_hit":0.0,"other_wear_share":null,"recovery_steps":null,"completed_late":2.0,"iso_after_other_delivery":0.0,"distinct_observed_pairs":10.0,"redundant_observations":3.0,"gain_per_spent":0.375,"gain_per_completed":0.46153846153846156,"obs_error_mean":1.3488813627823932,"obs_true_corr":0.6016870890901646,"changed_without_prediction":null,"changed_without_memory":null,"changed_without_variables":null,"variables_adopted":0.0}},"seconds":35.5},{"cond":"dynamic/LS0","i":13,"range":"worlds","systems":{"B":{"completed":5.0,"failed":0.0,"requests":6.0,"denied":0.0,"true_gain":3.0,"true_gain_post":0.0,"observed_outcomes":5.0,"isolations":7.0,"coverage":0.1328125,"paths":8.366666666666667,"pairs":5.0,"abs_pred_error":0.6,"relocations":0.0,"window_changes":0.0,"memory_reads":0.0,"memory_unavailable":0.0,"spent":9.5,"fail_gantry":0.0,"fail_material":0.0,"fail_spot":0.0,"fail_motion":0.0,"fail_relay":0.0,"fail_blocked":0.0,"latency_mean":141.0,"queue_wait_mean":9.941176470588236,"contended_legs":6.0,"waits_behind_other":6.0,"gantry_failures_hit":0.0,"other_wear_share":null,"recovery_steps":null,"completed_late":1.0,"iso_after_other_delivery":0.0,"distinct_observed_pairs":5.0,"redundant_observations":0.0,"gain_per_spent":0.3157894736842105,"gain_per_completed":0.6,"obs_error_mean":2.2,"obs_true_corr":0.7219948723811552,"changed_without_prediction":null,"changed_without_memory":null,"changed_without_variables":null,"variables_adopted":0.0},"C":{"completed":14.0,"failed":1.0,"requests":16.0,"denied":0.0,"true_gain":0.0,"true_gain_post":0.0,"observed_outcomes":14.0,"isolations":0.0,"coverage":0.109375,"paths":5.066666666666666,"pairs":8.0,"abs_pred_error":0.15179665884571641,"relocations":0.0,"window_changes":0.0,"memory_reads":92.0,"memory_unavailable":4.0,"spent":16.0,"fail_gantry":0.0,"fail_material":1.0,"fail_spot":0.0,"fail_motion":0.0,"fail_relay":0.0,"fail_blocked":0.0,"latency_mean":57.285714285714285,"queue_wait_mean":23.5625,"contended_legs":6.0,"waits_behind_other":6.0,"gantry_failures_hit":0.0,"other_wear_share":null,"recovery_steps":null,"completed_late":5.0,"iso_after_other_delivery":0.0,"distinct_observed_pairs":8.0,"redundant_observations":6.0,"gain_per_spent":0.0,"gain_per_completed":0.0,"obs_error_mean":0.36600592769281787,"obs_true_corr":null,"changed_without_prediction":null,"changed_without_memory":null,"changed_without_variables":null,"variables_adopted":0.0}},"seconds":35.69},{"cond":"dynamic/LS0","i":14,"range":"worlds","systems":{"B":{"completed":6.0,"failed":0.0,"requests":7.0,"denied":0.0,"true_gain":0.0,"true_gain_post":0.0,"observed_outcomes":6.0,"isolations":0.0,"coverage":0.140625,"paths":9.766666666666667,"pairs":6.0,"abs_pred_error":0.03622176351142934,"relocations":0.0,"window_changes":0.0,"memory_reads":0.0,"memory_unavailable":0.0,"spent":7.0,"fail_gantry":0.0,"fail_material":0.0,"fail_spot":0.0,"fail_motion":0.0,"fail_relay":0.0,"fail_blocked":0.0,"latency_mean":139.33333333333334,"queue_wait_mean":7.2631578947368425,"contended_legs":7.0,"waits_behind_other":7.0,"gantry_failures_hit":0.0,"other_wear_share":null,"recovery_steps":null,"completed_late":2.0,"iso_after_other_delivery":0.0,"distinct_observed_pairs":6.0,"redundant_observations":0.0,"gain_per_spent":0.0,"gain_per_completed":0.0,"obs_error_mean":0.2971115698219039,"obs_true_corr":null,"changed_without_prediction":null,"changed_without_memory":null,"changed_without_variables":null,"variables_adopted":0.0},"C":{"completed":12.0,"failed":2.0,"requests":15.0,"denied":0.0,"true_gain":3.0,"true_gain_post":0.0,"observed_outcomes":11.0,"isolations":0.0,"coverage":0.109375,"paths":5.395833333333333,"pairs":7.0,"abs_pred_error":0.4977952599243293,"relocations":0.0,"window_changes":0.0,"memory_reads":99.0,"memory_unavailable":2.0,"spent":15.0,"fail_gantry":0.0,"fail_material":1.0,"fail_spot":0.0,"fail_motion":0.0,"fail_relay":0.0,"fail_blocked":1.0,"latency_mean":64.61538461538461,"queue_wait_mean":23.142857142857142,"contended_legs":7.0,"waits_behind_other":7.0,"gantry_failures_hit":0.0,"other_wear_share":null,"recovery_steps":null,"completed_late":4.0,"iso_after_other_delivery":0.0,"distinct_observed_pairs":7.0,"redundant_observations":4.0,"gain_per_spent":0.2,"gain_per_completed":0.25,"obs_error_mean":1.06370828333065,"obs_true_corr":0.48161464130764703,"changed_without_prediction":null,"changed_without_memory":null,"changed_without_variables":null,"variables_adopted":0.0}},"seconds":35.27},{"cond":"dynamic/LS0","i":15,"range":"worlds","systems":{"B":{"completed":7.0,"failed":0.0,"requests":8.0,"denied":0.0,"true_gain":40.0,"true_gain_post":0.0,"observed_outcomes":6.0,"isolations":3.0,"coverage":0.137109375,"paths":10.391666666666667,"pairs":7.0,"abs_pred_error":5.528351501005879,"relocations":0.0,"window_changes":0.0,"memory_reads":0.0,"memory_unavailable":0.0,"spent":9.5,"fail_gantry":0.0,"fail_material":0.0,"fail_spot":0.0,"fail_motion":0.0,"fail_relay":0.0,"fail_blocked":0.0,"latency_mean":134.71428571428572,"queue_wait_mean":8.11111111111111,"contended_legs":8.0,"waits_behind_other":8.0,"gantry_failures_hit":0.0,"other_wear_share":null,"recovery_steps":null,"completed_late":3.0,"iso_after_other_delivery":0.0,"distinct_observed_pairs":6.0,"redundant_observations":0.0,"gain_per_spent":4.2105263157894735,"gain_per_completed":5.714285714285714,"obs_error_mean":2.3788781920402964,"obs_true_corr":0.6384895138506885,"changed_without_prediction":null,"changed_without_memory":null,"changed_without_variables":null,"variables_adopted":0.0},"C":{"completed":13.0,"failed":1.0,"requests":15.0,"denied":0.0,"true_gain":6.0,"true_gain_post":0.0,"observed_outcomes":13.0,"isolations":0.0,"coverage":0.10807291666666667,"paths":4.995833333333334,"pairs":8.0,"abs_pred_error":0.9653470486272,"relocations":0.0,"window_changes":0.0,"memory_reads":87.0,"memory_unavailable":4.0,"spent":15.0,"fail_gantry":0.0,"fail_material":1.0,"fail_spot":0.0,"fail_motion":0.0,"fail_relay":0.0,"fail_blocked":0.0,"latency_mean":62.53846153846154,"queue_wait_mean":26.8,"contended_legs":7.0,"waits_behind_other":7.0,"gantry_failures_hit":0.0,"other_wear_share":null,"recovery_steps":null,"completed_late":4.0,"iso_after_other_delivery":0.0,"distinct_observed_pairs":8.0,"redundant_observations":5.0,"gain_per_spent":0.4,"gain_per_completed":0.46153846153846156,"obs_error_mean":2.373466422445815,"obs_true_corr":-0.09173626493604327,"changed_without_prediction":null,"changed_without_memory":null,"changed_without_variables":null,"variables_adopted":0.0}},"seconds":35.69},{"cond":"dynamic/LSi","i":0,"range":"worlds","systems":{"A":{"completed":14.0,"failed":2.0,"requests":17.0,"denied":0.0,"true_gain":0.0,"true_gain_post":0.0,"observed_outcomes":14.0,"isolations":0.0,"coverage":0.07682291666666667,"paths":1.8458333333333334,"pairs":6.0,"abs_pred_error":0.7786948268921992,"relocations":0.0,"window_changes":0.0,"memory_reads":0.0,"memory_unavailable":0.0,"spent":17.0,"fail_gantry":0.0,"fail_material":1.0,"fail_spot":0.0,"fail_motion":0.0,"fail_relay":0.0,"fail_blocked":1.0,"latency_mean":55.666666666666664,"queue_wait_mean":17.88235294117647,"contended_legs":5.0,"waits_behind_other":5.0,"gantry_failures_hit":0.0,"other_wear_share":null,"recovery_steps":null,"completed_late":5.0,"iso_after_other_delivery":0.0,"distinct_observed_pairs":6.0,"redundant_observations":8.0,"gain_per_spent":0.0,"gain_per_completed":0.0,"obs_error_mean":3.422142588964081,"obs_true_corr":null,"changed_without_prediction":null,"changed_without_memory":null,"changed_without_variables":null,"variables_adopted":0.0},"B":{"completed":3.0,"failed":2.0,"requests":6.0,"denied":0.0,"true_gain":6.0,"true_gain_post":0.0,"observed_outcomes":3.0,"isolations":24.0,"coverage":0.11315104166666666,"paths":8.058333333333334,"pairs":3.0,"abs_pred_error":2.0,"relocations":0.0,"window_changes":0.0,"memory_reads":0.0,"memory_unavailable":0.0,"spent":18.0,"fail_gantry":0.0,"fail_material":0.0,"fail_spot":0.0,"fail_motion":0.0,"fail_relay":0.0,"fail_blocked":2.0,"latency_mean":154.6,"queue_wait_mean":21.153846153846153,"contended_legs":10.0,"waits_behind_other":10.0,"gantry_failures_hit":0.0,"other_wear_share":null,"recovery_steps":null,"completed_late":1.0,"iso_after_other_delivery":0.0,"distinct_observed_pairs":3.0,"redundant_observations":0.0,"gain_per_spent":0.3333333333333333,"gain_per_completed":2.0,"obs_error_mean":1.9999999999999991,"obs_true_corr":-0.4999999999999998,"changed_without_prediction":null,"changed_without_memory":null,"changed_without_variables":null,"variables_adopted":0.0},"C":{"completed":13.0,"failed":2.0,"requests":16.0,"denied":0.0,"true_gain":10.0,"true_gain_post":0.0,"observed_outcomes":13.0,"isolations":0.0,"coverage":0.1015625,"paths":5.95,"pairs":6.0,"abs_pred_error":2.005897824689877,"relocations":0.0,"window_changes":0.0,"memory_reads":103.0,"memory_unavailable":6.0,"spent":16.0,"fail_gantry":1.0,"fail_material":0.0,"fail_spot":0.0,"fail_motion":0.0,"fail_relay":0.0,"fail_blocked":1.0,"latency_mean":53.0,"queue_wait_mean":13.0,"contended_legs":6.0,"waits_behind_other":6.0,"gantry_failures_hit":1.0,"other_wear_share":0.27272727272727276,"recovery_steps":63.0,"completed_late":4.0,"iso_after_other_delivery":0.0,"distinct_observed_pairs":6.0,"redundant_observations":7.0,"gain_per_spent":0.625,"gain_per_completed":0.7692307692307693,"obs_error_mean":4.236667055459107,"obs_true_corr":0.26875767496246367,"changed_without_prediction":null,"changed_without_memory":null,"changed_without_variables":null,"variables_adopted":0.0}},"seconds":37.0},{"cond":"dynamic/LSi","i":1,"range":"worlds","systems":{"A":{"completed":13.0,"failed":3.0,"requests":17.0,"denied":0.0,"true_gain":0.0,"true_gain_post":0.0,"observed_outcomes":13.0,"isolations":0.0,"coverage":0.07161458333333333,"paths":1.8416666666666666,"pairs":6.0,"abs_pred_error":1.8277507107453668,"relocations":0.0,"window_changes":0.0,"memory_reads":0.0,"memory_unavailable":0.0,"spent":17.0,"fail_gantry":0.0,"fail_material":0.0,"fail_spot":0.0,"fail_motion":0.0,"fail_relay":0.0,"fail_blocked":3.0,"latency_mean":51.5625,"queue_wait_mean":11.647058823529411,"contended_legs":4.0,"waits_behind_other":4.0,"gantry_failures_hit":0.0,"other_wear_share":null,"recovery_steps":null,"completed_late":4.0,"iso_after_other_delivery":0.0,"distinct_observed_pairs":6.0,"redundant_observations":7.0,"gain_per_spent":0.0,"gain_per_completed":0.0,"obs_error_mean":2.5186482766534137,"obs_true_corr":null,"changed_without_prediction":null,"changed_without_memory":null,"changed_without_variables":null,"variables_adopted":0.0},"B":{"completed":4.0,"failed":2.0,"requests":7.0,"denied":0.0,"true_gain":4.0,"true_gain_post":0.0,"observed_outcomes":4.0,"isolations":11.0,"coverage":0.127734375,"paths":7.4375,"pairs":3.0,"abs_pred_error":1.0,"relocations":0.0,"window_changes":0.0,"memory_reads":0.0,"memory_unavailable":0.0,"spent":12.5,"fail_gantry":1.0,"fail_material":0.0,"fail_spot":0.0,"fail_motion":0.0,"fail_relay":0.0,"fail_blocked":1.0,"latency_mean":137.6,"queue_wait_mean":20.307692307692307,"contended_legs":10.0,"waits_behind_other":10.0,"gantry_failures_hit":1.0,"other_wear_share":0.8181818181818182,"recovery_steps":179.0,"completed_late":3.0,"iso_after_other_delivery":0.0,"distinct_observed_pairs":3.0,"redundant_observations":1.0,"gain_per_spent":0.32,"gain_per_completed":1.0,"obs_error_mean":2.4999999999999996,"obs_true_corr":0.5521576303742327,"changed_without_prediction":null,"changed_without_memory":null,"changed_without_variables":null,"variables_adopted":0.0},"C":{"completed":11.0,"failed":4.0,"requests":16.0,"denied":0.0,"true_gain":7.0,"true_gain_post":0.0,"observed_outcomes":11.0,"isolations":0.0,"coverage":0.10807291666666667,"paths":5.520833333333333,"pairs":8.0,"abs_pred_error":1.3301865880519104,"relocations":0.0,"window_changes":0.0,"memory_reads":90.0,"memory_unavailable":6.0,"spent":16.0,"fail_gantry":0.0,"fail_material":2.0,"fail_spot":0.0,"fail_motion":0.0,"fail_relay":0.0,"fail_blocked":2.0,"latency_mean":56.76923076923077,"queue_wait_mean":21.1875,"contended_legs":6.0,"waits_behind_other":6.0,"gantry_failures_hit":0.0,"other_wear_share":null,"recovery_steps":null,"completed_late":2.0,"iso_after_other_delivery":0.0,"distinct_observed_pairs":8.0,"redundant_observations":3.0,"gain_per_spent":0.4375,"gain_per_completed":0.6363636363636364,"obs_error_mean":2.1543784314745635,"obs_true_corr":-0.20337576583177144,"changed_without_prediction":null,"changed_without_memory":null,"changed_without_variables":null,"variables_adopted":0.0}},"seconds":36.35},{"cond":"dynamic/LSi","i":2,"range":"worlds","systems":{"A":{"completed":14.0,"failed":1.0,"requests":16.0,"denied":0.0,"true_gain":0.0,"true_gain_post":0.0,"observed_outcomes":14.0,"isolations":0.0,"coverage":0.078125,"paths":1.9583333333333333,"pairs":6.0,"abs_pred_error":0.2819545676709971,"relocations":0.0,"window_changes":0.0,"memory_reads":0.0,"memory_unavailable":0.0,"spent":16.0,"fail_gantry":0.0,"fail_material":0.0,"fail_spot":0.0,"fail_motion":0.0,"fail_relay":0.0,"fail_blocked":1.0,"latency_mean":55.06666666666667,"queue_wait_mean":19.3125,"contended_legs":5.0,"waits_behind_other":5.0,"gantry_failures_hit":0.0,"other_wear_share":null,"recovery_steps":null,"completed_late":3.0,"iso_after_other_delivery":0.0,"distinct_observed_pairs":6.0,"redundant_observations":8.0,"gain_per_spent":0.0,"gain_per_completed":0.0,"obs_error_mean":1.1884496173826096,"obs_true_corr":null,"changed_without_prediction":null,"changed_without_memory":null,"changed_without_variables":null,"variables_adopted":0.0},"B":{"completed":6.0,"failed":0.0,"requests":7.0,"denied":0.0,"true_gain":7.0,"true_gain_post":0.0,"observed_outcomes":6.0,"isolations":16.0,"coverage":0.12291666666666666,"paths":9.2,"pairs":6.0,"abs_pred_error":1.3783576009592267,"relocations":0.0,"window_changes":0.0,"memory_reads":0.0,"memory_unavailable":0.0,"spent":15.0,"fail_gantry":0.0,"fail_material":0.0,"fail_spot":0.0,"fail_motion":0.0,"fail_relay":0.0,"fail_blocked":0.0,"latency_mean":151.16666666666666,"queue_wait_mean":23.923076923076923,"contended_legs":9.0,"waits_behind_other":9.0,"gantry_failures_hit":0.0,"other_wear_share":null,"recovery_steps":null,"completed_late":2.0,"iso_after_other_delivery":0.0,"distinct_observed_pairs":6.0,"redundant_observations":0.0,"gain_per_spent":0.4666666666666667,"gain_per_completed":1.1666666666666667,"obs_error_mean":2.454975732374106,"obs_true_corr":0.8040628826431375,"changed_without_prediction":null,"changed_without_memory":null,"changed_without_variables":null,"variables_adopted":0.0},"C":{"completed":14.0,"failed":3.0,"requests":18.0,"denied":0.0,"true_gain":5.0,"true_gain_post":0.0,"observed_outcomes":14.0,"isolations":0.0,"coverage":0.109375,"paths":5.416666666666667,"pairs":8.0,"abs_pred_error":1.713524583012369,"relocations":0.0,"window_changes":0.0,"memory_reads":99.0,"memory_unavailable":8.0,"spent":18.0,"fail_gantry":1.0,"fail_material":1.0,"fail_spot":0.0,"fail_motion":0.0,"fail_relay":0.0,"fail_blocked":1.0,"latency_mean":51.4,"queue_wait_mean":10.705882352941176,"contended_legs":5.0,"waits_behind_other":5.0,"gantry_failures_hit":1.0,"other_wear_share":0.27272727272727276,"recovery_steps":96.0,"completed_late":6.0,"iso_after_other_delivery":0.0,"distinct_observed_pairs":8.0,"redundant_observations":6.0,"gain_per_spent":0.2777777777777778,"gain_per_completed":0.35714285714285715,"obs_error_mean":2.639572510446984,"obs_true_corr":-0.3416212473727783,"changed_without_prediction":null,"changed_without_memory":null,"changed_without_variables":null,"variables_adopted":0.0}},"seconds":37.3},{"cond":"dynamic/LSi","i":3,"range":"worlds","systems":{"A":{"completed":12.0,"failed":1.0,"requests":14.0,"denied":0.0,"true_gain":0.0,"true_gain_post":0.0,"observed_outcomes":12.0,"isolations":0.0,"coverage":0.078125,"paths":1.7416666666666667,"pairs":6.0,"abs_pred_error":0.361065509973266,"relocations":0.0,"window_changes":0.0,"memory_reads":0.0,"memory_unavailable":0.0,"spent":14.0,"fail_gantry":0.0,"fail_material":0.0,"fail_spot":0.0,"fail_motion":0.0,"fail_relay":0.0,"fail_blocked":1.0,"latency_mean":53.84615384615385,"queue_wait_mean":20.428571428571427,"contended_legs":6.0,"waits_behind_other":6.0,"gantry_failures_hit":0.0,"other_wear_share":null,"recovery_steps":null,"completed_late":5.0,"iso_after_other_delivery":0.0,"distinct_observed_pairs":6.0,"redundant_observations":6.0,"gain_per_spent":0.0,"gain_per_completed":0.0,"obs_error_mean":1.5469408441321535,"obs_true_corr":null,"changed_without_prediction":null,"changed_without_memory":null,"changed_without_variables":null,"variables_adopted":0.0},"B":{"completed":4.0,"failed":3.0,"requests":8.0,"denied":0.0,"true_gain":-6.0,"true_gain_post":0.0,"observed_outcomes":4.0,"isolations":1.0,"coverage":0.139453125,"paths":10.154166666666667,"pairs":3.0,"abs_pred_error":1.5,"relocations":0.0,"window_changes":0.0,"memory_reads":0.0,"memory_unavailable":0.0,"spent":8.5,"fail_gantry":2.0,"fail_material":1.0,"fail_spot":0.0,"fail_motion":0.0,"fail_relay":0.0,"fail_blocked":0.0,"latency_mean":139.0,"queue_wait_mean":21.23076923076923,"contended_legs":12.0,"waits_behind_other":12.0,"gantry_failures_hit":2.0,"other_wear_share":0.7727272727272727,"recovery_steps":164.0,"completed_late":2.0,"iso_after_other_delivery":0.0,"distinct_observed_pairs":3.0,"redundant_observations":1.0,"gain_per_spent":-0.7058823529411765,"gain_per_completed":-1.5,"obs_error_mean":2.25,"obs_true_corr":0.903594257860088,"changed_without_prediction":null,"changed_without_memory":null,"changed_without_variables":null,"variables_adopted":0.0},"C":{"completed":14.0,"failed":3.0,"requests":18.0,"denied":0.0,"true_gain":4.0,"true_gain_post":0.0,"observed_outcomes":14.0,"isolations":0.0,"coverage":0.109375,"paths":4.595833333333333,"pairs":8.0,"abs_pred_error":1.9360553312550812,"relocations":0.0,"window_changes":0.0,"memory_reads":88.0,"memory_unavailable":14.0,"spent":18.0,"fail_gantry":0.0,"fail_material":1.0,"fail_spot":0.0,"fail_motion":0.0,"fail_relay":0.0,"fail_blocked":2.0,"latency_mean":45.0,"queue_wait_mean":8.555555555555555,"contended_legs":4.0,"waits_behind_other":4.0,"gantry_failures_hit":0.0,"other_wear_share":null,"recovery_steps":null,"completed_late":4.0,"iso_after_other_delivery":0.0,"distinct_observed_pairs":8.0,"redundant_observations":6.0,"gain_per_spent":0.2222222222222222,"gain_per_completed":0.2857142857142857,"obs_error_mean":1.4879187661690934,"obs_true_corr":0.2851638422684875,"changed_without_prediction":null,"changed_without_memory":null,"changed_without_variables":null,"variables_adopted":0.0}},"seconds":37.99},{"cond":"dynamic/LSi","i":4,"range":"worlds","systems":{"A":{"completed":12.0,"failed":1.0,"requests":14.0,"denied":0.0,"true_gain":0.0,"true_gain_post":0.0,"observed_outcomes":12.0,"isolations":0.0,"coverage":0.055859375,"paths":1.2416666666666667,"pairs":5.0,"abs_pred_error":0.8808380848768729,"relocations":0.0,"window_changes":0.0,"memory_reads":0.0,"memory_unavailable":0.0,"spent":14.0,"fail_gantry":0.0,"fail_material":0.0,"fail_spot":0.0,"fail_motion":0.0,"fail_relay":0.0,"fail_blocked":1.0,"latency_mean":53.76923076923077,"queue_wait_mean":12.5,"contended_legs":4.0,"waits_behind_other":4.0,"gantry_failures_hit":0.0,"other_wear_share":null,"recovery_steps":null,"completed_late":4.0,"iso_after_other_delivery":0.0,"distinct_observed_pairs":5.0,"redundant_observations":7.0,"gain_per_spent":0.0,"gain_per_completed":0.0,"obs_error_mean":2.4088296397689013,"obs_true_corr":null,"changed_without_prediction":null,"changed_without_memory":null,"changed_without_variables":null,"variables_adopted":0.0},"B":{"completed":4.0,"failed":2.0,"requests":7.0,"denied":0.0,"true_gain":0.0,"true_gain_post":0.0,"observed_outcomes":4.0,"isolations":28.0,"coverage":0.10885416666666667,"paths":4.5875,"pairs":4.0,"abs_pred_error":0.0,"relocations":0.0,"window_changes":0.0,"memory_reads":0.0,"memory_unavailable":0.0,"spent":21.0,"fail_gantry":0.0,"fail_material":0.0,"fail_spot":0.0,"fail_motion":0.0,"fail_relay":0.0,"fail_blocked":2.0,"latency_mean":147.5,"queue_wait_mean":16.785714285714285,"contended_legs":8.0,"waits_behind_other":8.0,"gantry_failures_hit":0.0,"other_wear_share":null,"recovery_steps":null,"completed_late":2.0,"iso_after_other_delivery":0.0,"distinct_observed_pairs":4.0,"redundant_observations":0.0,"gain_per_spent":0.0,"gain_per_completed":0.0,"obs_error_mean":1.5,"obs_true_corr":null,"changed_without_prediction":null,"changed_without_memory":null,"changed_without_variables":null,"variables_adopted":0.0},"C":{"completed":13.0,"failed":3.0,"requests":17.0,"denied":0.0,"true_gain":28.0,"true_gain_post":0.0,"observed_outcomes":13.0,"isolations":0.0,"coverage":0.10677083333333333,"paths":5.025,"pairs":6.0,"abs_pred_error":3.187950139343215,"relocations":0.0,"window_changes":0.0,"memory_reads":92.0,"memory_unavailable":4.0,"spent":17.0,"fail_gantry":1.0,"fail_material":1.0,"fail_spot":0.0,"fail_motion":0.0,"fail_relay":0.0,"fail_blocked":1.0,"latency_mean":48.57142857142857,"queue_wait_mean":15.1875,"contended_legs":6.0,"waits_behind_other":6.0,"gantry_failures_hit":1.0,"other_wear_share":0.27272727272727276,"recovery_steps":88.0,"completed_late":5.0,"iso_after_other_delivery":0.0,"distinct_observed_pairs":6.0,"redundant_observations":7.0,"gain_per_spent":1.6470588235294117,"gain_per_completed":2.1538461538461537,"obs_error_mean":3.4759031355921604,"obs_true_corr":0.6926734969001426,"changed_without_prediction":null,"changed_without_memory":null,"changed_without_variables":null,"variables_adopted":0.0}},"seconds":37.33},{"cond":"dynamic/LSi","i":5,"range":"worlds","systems":{"A":{"completed":14.0,"failed":1.0,"requests":16.0,"denied":0.0,"true_gain":0.0,"true_gain_post":0.0,"observed_outcomes":13.0,"isolations":0.0,"coverage":0.078125,"paths":2.158333333333333,"pairs":6.0,"abs_pred_error":0.33933442579754736,"relocations":0.0,"window_changes":0.0,"memory_reads":0.0,"memory_unavailable":0.0,"spent":16.0,"fail_gantry":0.0,"fail_material":0.0,"fail_spot":0.0,"fail_motion":0.0,"fail_relay":0.0,"fail_blocked":1.0,"latency_mean":61.0,"queue_wait_mean":18.3125,"contended_legs":5.0,"waits_behind_other":5.0,"gantry_failures_hit":0.0,"other_wear_share":null,"recovery_steps":null,"completed_late":5.0,"iso_after_other_delivery":0.0,"distinct_observed_pairs":6.0,"redundant_observations":7.0,"gain_per_spent":0.0,"gain_per_completed":0.0,"obs_error_mean":0.9250966447463667,"obs_true_corr":null,"changed_without_prediction":null,"changed_without_memory":null,"changed_without_variables":null,"variables_adopted":0.0},"B":{"completed":4.0,"failed":1.0,"requests":6.0,"denied":0.0,"true_gain":0.0,"true_gain_post":0.0,"observed_outcomes":4.0,"isolations":1.0,"coverage":0.139453125,"paths":10.15,"pairs":4.0,"abs_pred_error":0.0,"relocations":0.0,"window_changes":0.0,"memory_reads":0.0,"memory_unavailable":0.0,"spent":6.5,"fail_gantry":1.0,"fail_material":0.0,"fail_spot":0.0,"fail_motion":0.0,"fail_relay":0.0,"fail_blocked":0.0,"latency_mean":175.75,"queue_wait_mean":19.571428571428573,"contended_legs":10.0,"waits_behind_other":10.0,"gantry_failures_hit":1.0,"other_wear_share":0.8181818181818182,"recovery_steps":170.0,"completed_late":2.0,"iso_after_other_delivery":0.0,"distinct_observed_pairs":4.0,"redundant_observations":0.0,"gain_per_spent":0.0,"gain_per_completed":0.0,"obs_error_mean":1.7500000000000002,"obs_true_corr":null,"changed_without_prediction":null,"changed_without_memory":null,"changed_without_variables":null,"variables_adopted":0.0},"C":{"completed":15.0,"failed":3.0,"requests":19.0,"denied":0.0,"true_gain":2.0,"true_gain_post":0.0,"observed_outcomes":14.0,"isolations":0.0,"coverage":0.109375,"paths":5.091666666666667,"pairs":10.0,"abs_pred_error":0.5346116706460402,"relocations":0.0,"window_changes":0.0,"memory_reads":94.0,"memory_unavailable":8.0,"spent":19.0,"fail_gantry":0.0,"fail_material":1.0,"fail_spot":0.0,"fail_motion":0.0,"fail_relay":0.0,"fail_blocked":2.0,"latency_mean":50.705882352941174,"queue_wait_mean":12.38888888888889,"contended_legs":5.0,"waits_behind_other":5.0,"gantry_failures_hit":0.0,"other_wear_share":null,"recovery_steps":null,"completed_late":5.0,"iso_after_other_delivery":0.0,"distinct_observed_pairs":9.0,"redundant_observations":5.0,"gain_per_spent":0.10526315789473684,"gain_per_completed":0.13333333333333333,"obs_error_mean":1.4481336097454098,"obs_true_corr":0.6965027403855553,"changed_without_prediction":null,"changed_without_memory":null,"changed_without_variables":null,"variables_adopted":0.0}},"seconds":36.97},{"cond":"dynamic/LSi","i":6,"range":"worlds","systems":{"A":{"completed":13.0,"failed":2.0,"requests":16.0,"denied":0.0,"true_gain":0.0,"true_gain_post":0.0,"observed_outcomes":13.0,"isolations":0.0,"coverage":0.078125,"paths":1.6958333333333333,"pairs":6.0,"abs_pred_error":0.7857052005756565,"relocations":0.0,"window_changes":0.0,"memory_reads":0.0,"memory_unavailable":0.0,"spent":16.0,"fail_gantry":0.0,"fail_material":1.0,"fail_spot":0.0,"fail_motion":0.0,"fail_relay":0.0,"fail_blocked":1.0,"latency_mean":49.642857142857146,"queue_wait_mean":13.733333333333333,"contended_legs":5.0,"waits_behind_other":5.0,"gantry_failures_hit":0.0,"other_wear_share":null,"recovery_steps":null,"completed_late":6.0,"iso_after_other_delivery":0.0,"distinct_observed_pairs":6.0,"redundant_observations":7.0,"gain_per_spent":0.0,"gain_per_completed":0.0,"obs_error_mean":3.051258723832188,"obs_true_corr":null,"changed_without_prediction":null,"changed_without_memory":null,"changed_without_variables":null,"variables_adopted":0.0},"B":{"completed":4.0,"failed":2.0,"requests":7.0,"denied":0.0,"true_gain":12.0,"true_gain_post":0.0,"observed_outcomes":4.0,"isolations":6.0,"coverage":0.13359375,"paths":11.104166666666666,"pairs":3.0,"abs_pred_error":3.0,"relocations":0.0,"window_changes":0.0,"memory_reads":0.0,"memory_unavailable":0.0,"spent":10.0,"fail_gantry":2.0,"fail_material":0.0,"fail_spot":0.0,"fail_motion":0.0,"fail_relay":0.0,"fail_blocked":0.0,"latency_mean":143.25,"queue_wait_mean":24.833333333333332,"contended_legs":12.0,"waits_behind_other":12.0,"gantry_failures_hit":2.0,"other_wear_share":0.7727272727272727,"recovery_steps":163.5,"completed_late":2.0,"iso_after_other_delivery":2.0,"distinct_observed_pairs":3.0,"redundant_observations":1.0,"gain_per_spent":1.2,"gain_per_completed":3.0,"obs_error_mean":5.0,"obs_true_corr":0.9679939375322655,"changed_without_prediction":null,"changed_without_memory":null,"changed_without_variables":null,"variables_adopted":0.0},"C":{"completed":14.0,"failed":2.0,"requests":17.0,"denied":0.0,"true_gain":30.0,"true_gain_post":0.0,"observed_outcomes":14.0,"isolations":0.0,"coverage":0.10286458333333333,"paths":4.4,"pairs":9.0,"abs_pred_error":2.612006400554357,"relocations":0.0,"window_changes":0.0,"memory_reads":77.0,"memory_unavailable":10.0,"spent":17.0,"fail_gantry":0.0,"fail_material":0.0,"fail_spot":0.0,"fail_motion":0.0,"fail_relay":0.0,"fail_blocked":2.0,"latency_mean":55.5625,"queue_wait_mean":14.352941176470589,"contended_legs":5.0,"waits_behind_other":5.0,"gantry_failures_hit":0.0,"other_wear_share":null,"recovery_steps":null,"completed_late":3.0,"iso_after_other_delivery":0.0,"distinct_observed_pairs":9.0,"redundant_observations":5.0,"gain_per_spent":1.7647058823529411,"gain_per_completed":2.142857142857143,"obs_error_mean":3.736944037311698,"obs_true_corr":0.7075824365094904,"changed_without_prediction":null,"changed_without_memory":null,"changed_without_variables":null,"variables_adopted":0.0}},"seconds":37.08},{"cond":"dynamic/LSi","i":7,"range":"worlds","systems":{"A":{"completed":14.0,"failed":1.0,"requests":16.0,"denied":0.0,"true_gain":0.0,"true_gain_post":0.0,"observed_outcomes":14.0,"isolations":0.0,"coverage":0.078125,"paths":2.2416666666666667,"pairs":6.0,"abs_pred_error":0.6198817922404872,"relocations":0.0,"window_changes":0.0,"memory_reads":0.0,"memory_unavailable":0.0,"spent":16.0,"fail_gantry":0.0,"fail_material":0.0,"fail_spot":0.0,"fail_motion":0.0,"fail_relay":0.0,"fail_blocked":1.0,"latency_mean":53.4,"queue_wait_mean":18.8125,"contended_legs":5.0,"waits_behind_other":5.0,"gantry_failures_hit":0.0,"other_wear_share":null,"recovery_steps":null,"completed_late":5.0,"iso_after_other_delivery":0.0,"distinct_observed_pairs":6.0,"redundant_observations":8.0,"gain_per_spent":0.0,"gain_per_completed":0.0,"obs_error_mean":2.736071390103889,"obs_true_corr":null,"changed_without_prediction":null,"changed_without_memory":null,"changed_without_variables":null,"variables_adopted":0.0},"B":{"completed":4.0,"failed":3.0,"requests":8.0,"denied":0.0,"true_gain":4.0,"true_gain_post":0.0,"observed_outcomes":4.0,"isolations":3.0,"coverage":0.137109375,"paths":10.704166666666667,"pairs":4.0,"abs_pred_error":1.0,"relocations":0.0,"window_changes":0.0,"memory_reads":0.0,"memory_unavailable":0.0,"spent":9.5,"fail_gantry":2.0,"fail_material":1.0,"fail_spot":0.0,"fail_motion":0.0,"fail_relay":0.0,"fail_blocked":0.0,"latency_mean":164.5,"queue_wait_mean":24.083333333333332,"contended_legs":13.0,"waits_behind_other":13.0,"gantry_failures_hit":2.0,"other_wear_share":0.7727272727272727,"recovery_steps":161.0,"completed_late":2.0,"iso_after_other_delivery":0.0,"distinct_observed_pairs":4.0,"redundant_observations":0.0,"gain_per_spent":0.42105263157894735,"gain_per_completed":1.0,"obs_error_mean":1.5,"obs_true_corr":0.5222329678670935,"changed_without_prediction":null,"changed_without_memory":null,"changed_without_variables":null,"variables_adopted":0.0},"C":{"completed":15.0,"failed":1.0,"requests":17.0,"denied":0.0,"true_gain":7.0,"true_gain_post":0.0,"observed_outcomes":15.0,"isolations":0.0,"coverage":0.10546875,"paths":4.916666666666667,"pairs":9.0,"abs_pred_error":1.4895551141446128,"relocations":0.0,"window_changes":0.0,"memory_reads":83.0,"memory_unavailable":10.0,"spent":17.0,"fail_gantry":0.0,"fail_material":0.0,"fail_spot":0.0,"fail_motion":0.0,"fail_relay":0.0,"fail_blocked":1.0,"latency_mean":52.1875,"queue_wait_mean":11.941176470588236,"contended_legs":4.0,"waits_behind_other":4.0,"gantry_failures_hit":0.0,"other_wear_share":null,"recovery_steps":null,"completed_late":5.0,"iso_after_other_delivery":0.0,"distinct_observed_pairs":9.0,"redundant_observations":6.0,"gain_per_spent":0.4117647058823529,"gain_per_completed":0.4666666666666667,"obs_error_mean":2.157485263549333,"obs_true_corr":-0.11298924000881141,"changed_without_prediction":null,"changed_without_memory":null,"changed_without_variables":null,"variables_adopted":0.0}},"seconds":37.58},{"cond":"dynamic/LSi","i":8,"range":"worlds","systems":{"A":{"completed":16.0,"failed":1.0,"requests":18.0,"denied":0.0,"true_gain":0.0,"true_gain_post":0.0,"observed_outcomes":16.0,"isolations":0.0,"coverage":0.078125,"paths":2.025,"pairs":6.0,"abs_pred_error":1.194937682034221,"relocations":0.0,"window_changes":0.0,"memory_reads":0.0,"memory_unavailable":0.0,"spent":18.0,"fail_gantry":0.0,"fail_material":0.0,"fail_spot":0.0,"fail_motion":0.0,"fail_relay":0.0,"fail_blocked":1.0,"latency_mean":53.0,"queue_wait_mean":13.833333333333334,"contended_legs":4.0,"waits_behind_other":4.0,"gantry_failures_hit":0.0,"other_wear_share":null,"recovery_steps":null,"completed_late":5.0,"iso_after_other_delivery":0.0,"distinct_observed_pairs":6.0,"redundant_observations":10.0,"gain_per_spent":0.0,"gain_per_completed":0.0,"obs_error_mean":3.5942224430591,"obs_true_corr":null,"changed_without_prediction":null,"changed_without_memory":null,"changed_without_variables":null,"variables_adopted":0.0},"B":{"completed":3.0,"failed":2.0,"requests":6.0,"denied":0.0,"true_gain":4.0,"true_gain_post":0.0,"observed_outcomes":3.0,"isolations":9.0,"coverage":0.130078125,"paths":9.079166666666667,"pairs":3.0,"abs_pred_error":1.3333333333333333,"relocations":0.0,"window_changes":0.0,"memory_reads":0.0,"memory_unavailable":0.0,"spent":10.5,"fail_gantry":0.0,"fail_material":0.0,"fail_spot":0.0,"fail_motion":0.0,"fail_relay":0.0,"fail_blocked":2.0,"latency_mean":179.8,"queue_wait_mean":23.833333333333332,"contended_legs":10.0,"waits_behind_other":10.0,"gantry_failures_hit":0.0,"other_wear_share":null,"recovery_steps":null,"completed_late":1.0,"iso_after_other_delivery":0.0,"distinct_observed_pairs":3.0,"redundant_observations":0.0,"gain_per_spent":0.38095238095238093,"gain_per_completed":1.3333333333333333,"obs_error_mean":2.0,"obs_true_corr":-0.5000000000000001,"changed_without_prediction":null,"changed_without_memory":null,"changed_without_variables":null,"variables_adopted":0.0},"C":{"completed":13.0,"failed":3.0,"requests":17.0,"denied":0.0,"true_gain":8.0,"true_gain_post":0.0,"observed_outcomes":13.0,"isolations":0.0,"coverage":0.10807291666666667,"paths":4.741666666666666,"pairs":8.0,"abs_pred_error":0.8049650792654981,"relocations":0.0,"window_changes":0.0,"memory_reads":83.0,"memory_unavailable":8.0,"spent":17.0,"fail_gantry":1.0,"fail_material":1.0,"fail_spot":0.0,"fail_motion":0.0,"fail_relay":0.0,"fail_blocked":1.0,"latency_mean":46.5,"queue_wait_mean":12.5,"contended_legs":5.0,"waits_behind_other":5.0,"gantry_failures_hit":1.0,"other_wear_share":0.27272727272727276,"recovery_steps":69.0,"completed_late":5.0,"iso_after_other_delivery":0.0,"distinct_observed_pairs":8.0,"redundant_observations":5.0,"gain_per_spent":0.47058823529411764,"gain_per_completed":0.6153846153846154,"obs_error_mean":1.7235943430184113,"obs_true_corr":0.48096806050855173,"changed_without_prediction":null,"changed_without_memory":null,"changed_without_variables":null,"variables_adopted":0.0}},"seconds":38.29},{"cond":"dynamic/LSi","i":9,"range":"worlds","systems":{"A":{"completed":14.0,"failed":0.0,"requests":15.0,"denied":0.0,"true_gain":0.0,"true_gain_post":0.0,"observed_outcomes":13.0,"isolations":0.0,"coverage":0.07421875,"paths":2.125,"pairs":6.0,"abs_pred_error":0.7728191414100161,"relocations":0.0,"window_changes":0.0,"memory_reads":0.0,"memory_unavailable":0.0,"spent":15.0,"fail_gantry":0.0,"fail_material":0.0,"fail_spot":0.0,"fail_motion":0.0,"fail_relay":0.0,"fail_blocked":0.0,"latency_mean":65.85714285714286,"queue_wait_mean":22.866666666666667,"contended_legs":6.0,"waits_behind_other":6.0,"gantry_failures_hit":0.0,"other_wear_share":null,"recovery_steps":null,"completed_late":5.0,"iso_after_other_delivery":0.0,"distinct_observed_pairs":6.0,"redundant_observations":7.0,"gain_per_spent":0.0,"gain_per_completed":0.0,"obs_error_mean":1.3466592141415779,"obs_true_corr":null,"changed_without_prediction":null,"changed_without_memory":null,"changed_without_variables":null,"variables_adopted":0.0},"B":{"completed":4.0,"failed":1.0,"requests":6.0,"denied":0.0,"true_gain":0.0,"true_gain_post":0.0,"observed_outcomes":4.0,"isolations":9.0,"coverage":0.130859375,"paths":9.1125,"pairs":4.0,"abs_pred_error":0.0,"relocations":0.0,"window_changes":0.0,"memory_reads":0.0,"memory_unavailable":0.0,"spent":10.5,"fail_gantry":1.0,"fail_material":0.0,"fail_spot":0.0,"fail_motion":0.0,"fail_relay":0.0,"fail_blocked":0.0,"latency_mean":151.5,"queue_wait_mean":27.5,"contended_legs":10.0,"waits_behind_other":10.0,"gantry_failures_hit":1.0,"other_wear_share":0.8181818181818182,"recovery_steps":178.0,"completed_late":2.0,"iso_after_other_delivery":1.0,"distinct_observed_pairs":4.0,"redundant_observations":0.0,"gain_per_spent":0.0,"gain_per_completed":0.0,"obs_error_mean":1.5000000000000002,"obs_true_corr":null,"changed_without_prediction":null,"changed_without_memory":null,"changed_without_variables":null,"variables_adopted":0.0},"C":{"completed":16.0,"failed":3.0,"requests":20.0,"denied":0.0,"true_gain":2.0,"true_gain_post":0.0,"observed_outcomes":16.0,"isolations":0.0,"coverage":0.109375,"paths":4.504166666666666,"pairs":10.0,"abs_pred_error":0.33345924712667796,"relocations":0.0,"window_changes":0.0,"memory_reads":99.0,"memory_unavailable":8.0,"spent":20.0,"fail_gantry":0.0,"fail_material":1.0,"fail_spot":0.0,"fail_motion":0.0,"fail_relay":0.0,"fail_blocked":2.0,"latency_mean":45.166666666666664,"queue_wait_mean":7.473684210526316,"contended_legs":4.0,"waits_behind_other":4.0,"gantry_failures_hit":0.0,"other_wear_share":null,"recovery_steps":null,"completed_late":6.0,"iso_after_other_delivery":0.0,"distinct_observed_pairs":10.0,"redundant_observations":6.0,"gain_per_spent":0.1,"gain_per_completed":0.125,"obs_error_mean":1.4028955284375366,"obs_true_corr":0.02404930351219411,"changed_without_prediction":null,"changed_without_memory":null,"changed_without_variables":null,"variables_adopted":0.0}},"seconds":38.05},{"cond":"dynamic/LSi","i":10,"range":"worlds","systems":{"A":{"completed":11.0,"failed":3.0,"requests":15.0,"denied":0.0,"true_gain":0.0,"true_gain_post":0.0,"observed_outcomes":11.0,"isolations":0.0,"coverage":0.07044270833333334,"paths":1.7291666666666667,"pairs":6.0,"abs_pred_error":0.7919015213163386,"relocations":0.0,"window_changes":0.0,"memory_reads":0.0,"memory_unavailable":0.0,"spent":15.0,"fail_gantry":0.0,"fail_material":0.0,"fail_spot":0.0,"fail_motion":0.0,"fail_relay":0.0,"fail_blocked":3.0,"latency_mean":59.42857142857143,"queue_wait_mean":23.0,"contended_legs":6.0,"waits_behind_other":6.0,"gantry_failures_hit":0.0,"other_wear_share":null,"recovery_steps":null,"completed_late":3.0,"iso_after_other_delivery":0.0,"distinct_observed_pairs":6.0,"redundant_observations":5.0,"gain_per_spent":0.0,"gain_per_completed":0.0,"obs_error_mean":3.7670267670506137,"obs_true_corr":null,"changed_without_prediction":null,"changed_without_memory":null,"changed_without_variables":null,"variables_adopted":0.0},"B":{"completed":4.0,"failed":2.0,"requests":7.0,"denied":0.0,"true_gain":5.0,"true_gain_post":0.0,"observed_outcomes":4.0,"isolations":12.0,"coverage":0.12890625,"paths":8.966666666666667,"pairs":3.0,"abs_pred_error":1.25,"relocations":0.0,"window_changes":0.0,"memory_reads":0.0,"memory_unavailable":0.0,"spent":13.0,"fail_gantry":1.0,"fail_material":1.0,"fail_spot":0.0,"fail_motion":0.0,"fail_relay":0.0,"fail_blocked":0.0,"latency_mean":146.25,"queue_wait_mean":26.23076923076923,"contended_legs":12.0,"waits_behind_other":12.0,"gantry_failures_hit":1.0,"other_wear_share":0.8181818181818182,"recovery_steps":154.0,"completed_late":2.0,"iso_after_other_delivery":1.0,"distinct_observed_pairs":3.0,"redundant_observations":1.0,"gain_per_spent":0.38461538461538464,"gain_per_completed":1.25,"obs_error_mean":2.5000000000000004,"obs_true_corr":0.042295493443781244,"changed_without_prediction":null,"changed_without_memory":null,"changed_without_variables":null,"variables_adopted":0.0},"C":{"completed":15.0,"failed":4.0,"requests":20.0,"denied":0.0,"true_gain":27.0,"true_gain_post":0.0,"observed_outcomes":14.0,"isolations":0.0,"coverage":0.106640625,"paths":4.191666666666666,"pairs":9.0,"abs_pred_error":1.6106517481842462,"relocations":0.0,"window_changes":0.0,"memory_reads":90.0,"memory_unavailable":8.0,"spent":20.0,"fail_gantry":0.0,"fail_material":2.0,"fail_spot":0.0,"fail_motion":0.0,"fail_relay":0.0,"fail_blocked":2.0,"latency_mean":47.94117647058823,"queue_wait_mean":9.68421052631579,"contended_legs":5.0,"waits_behind_other":5.0,"gantry_failures_hit":0.0,"other_wear_share":null,"recovery_steps":null,"completed_late":5.0,"iso_after_other_delivery":0.0,"distinct_observed_pairs":9.0,"redundant_observations":5.0,"gain_per_spent":1.35,"gain_per_completed":1.8,"obs_error_mean":3.9648579230699146,"obs_true_corr":-0.42151532914650247,"changed_without_prediction":null,"changed_without_memory":null,"changed_without_variables":null,"variables_adopted":0.0}},"seconds":38.98},{"cond":"dynamic/LSi","i":11,"range":"worlds","systems":{"A":{"completed":15.0,"failed":0.0,"requests":16.0,"denied":0.0,"true_gain":0.0,"true_gain_post":0.0,"observed_outcomes":15.0,"isolations":0.0,"coverage":0.078125,"paths":2.225,"pairs":6.0,"abs_pred_error":0.07373882256408845,"relocations":0.0,"window_changes":0.0,"memory_reads":0.0,"memory_unavailable":0.0,"spent":16.0,"fail_gantry":0.0,"fail_material":0.0,"fail_spot":0.0,"fail_motion":0.0,"fail_relay":0.0,"fail_blocked":0.0,"latency_mean":60.2,"queue_wait_mean":19.25,"contended_legs":5.0,"waits_behind_other":5.0,"gantry_failures_hit":0.0,"other_wear_share":null,"recovery_steps":null,"completed_late":6.0,"iso_after_other_delivery":0.0,"distinct_observed_pairs":6.0,"redundant_observations":9.0,"gain_per_spent":0.0,"gain_per_completed":0.0,"obs_error_mean":0.4070721558974218,"obs_true_corr":null,"changed_without_prediction":null,"changed_without_memory":null,"changed_without_variables":null,"variables_adopted":0.0},"B":{"completed":4.0,"failed":1.0,"requests":6.0,"denied":0.0,"true_gain":0.0,"true_gain_post":0.0,"observed_outcomes":4.0,"isolations":0.0,"coverage":0.140625,"paths":10.625,"pairs":4.0,"abs_pred_error":0.0,"relocations":0.0,"window_changes":0.0,"memory_reads":0.0,"memory_unavailable":0.0,"spent":6.0,"fail_gantry":1.0,"fail_material":0.0,"fail_spot":0.0,"fail_motion":0.0,"fail_relay":0.0,"fail_blocked":0.0,"latency_mean":186.25,"queue_wait_mean":22.666666666666668,"contended_legs":10.0,"waits_behind_other":10.0,"gantry_failures_hit":1.0,"other_wear_share":0.8181818181818182,"recovery_steps":178.0,"completed_late":2.0,"iso_after_other_delivery":0.0,"distinct_observed_pairs":4.0,"redundant_observations":0.0,"gain_per_spent":0.0,"gain_per_completed":0.0,"obs_error_mean":2.5,"obs_true_corr":null,"changed_without_prediction":null,"changed_without_memory":null,"changed_without_variables":null,"variables_adopted":0.0},"C":{"completed":15.0,"failed":2.0,"requests":18.0,"denied":0.0,"true_gain":0.0,"true_gain_post":0.0,"observed_outcomes":15.0,"isolations":0.0,"coverage":0.109375,"paths":4.775,"pairs":10.0,"abs_pred_error":0.0894016694342595,"relocations":0.0,"window_changes":0.0,"memory_reads":88.0,"memory_unavailable":8.0,"spent":18.0,"fail_gantry":0.0,"fail_material":1.0,"fail_spot":0.0,"fail_motion":0.0,"fail_relay":0.0,"fail_blocked":1.0,"latency_mean":46.125,"queue_wait_mean":12.277777777777779,"contended_legs":4.0,"waits_behind_other":4.0,"gantry_failures_hit":0.0,"other_wear_share":null,"recovery_steps":null,"completed_late":5.0,"iso_after_other_delivery":0.0,"distinct_observed_pairs":10.0,"redundant_observations":5.0,"gain_per_spent":0.0,"gain_per_completed":0.0,"obs_error_mean":0.9476390149766036,"obs_true_corr":null,"changed_without_prediction":null,"changed_without_memory":null,"changed_without_variables":null,"variables_adopted":0.0}},"seconds":38.38},{"cond":"dynamic/LSi","i":12,"range":"worlds","systems":{"A":{"completed":13.0,"failed":1.0,"requests":15.0,"denied":0.0,"true_gain":0.0,"true_gain_post":0.0,"observed_outcomes":13.0,"isolations":0.0,"coverage":0.078125,"paths":2.1125,"pairs":6.0,"abs_pred_error":0.8183326465515786,"relocations":0.0,"window_changes":0.0,"memory_reads":0.0,"memory_unavailable":0.0,"spent":15.0,"fail_gantry":0.0,"fail_material":0.0,"fail_spot":0.0,"fail_motion":0.0,"fail_relay":0.0,"fail_blocked":1.0,"latency_mean":51.857142857142854,"queue_wait_mean":12.357142857142858,"contended_legs":5.0,"waits_behind_other":5.0,"gantry_failures_hit":0.0,"other_wear_share":null,"recovery_steps":null,"completed_late":6.0,"iso_after_other_delivery":0.0,"distinct_observed_pairs":6.0,"redundant_observations":7.0,"gain_per_spent":0.0,"gain_per_completed":0.0,"obs_error_mean":2.0434867004092836,"obs_true_corr":null,"changed_without_prediction":null,"changed_without_memory":null,"changed_without_variables":null,"variables_adopted":0.0},"B":{"completed":5.0,"failed":2.0,"requests":8.0,"denied":0.0,"true_gain":11.0,"true_gain_post":0.0,"observed_outcomes":5.0,"isolations":6.0,"coverage":0.13359375,"paths":10.8375,"pairs":5.0,"abs_pred_error":2.8054809913348384,"relocations":0.0,"window_changes":0.0,"memory_reads":0.0,"memory_unavailable":0.0,"spent":11.0,"fail_gantry":0.0,"fail_material":2.0,"fail_spot":0.0,"fail_motion":0.0,"fail_relay":0.0,"fail_blocked":0.0,"latency_mean":151.6,"queue_wait_mean":19.666666666666668,"contended_legs":9.0,"waits_behind_other":9.0,"gantry_failures_hit":0.0,"other_wear_share":null,"recovery_steps":null,"completed_late":2.0,"iso_after_other_delivery":0.0,"distinct_observed_pairs":5.0,"redundant_observations":0.0,"gain_per_spent":1.0,"gain_per_completed":2.2,"obs_error_mean":3.205480991334839,"obs_true_corr":0.48163666504515673,"changed_without_prediction":null,"changed_without_memory":null,"changed_without_variables":null,"variables_adopted":0.0},"C":{"completed":15.0,"failed":2.0,"requests":18.0,"denied":0.0,"true_gain":6.0,"true_gain_post":0.0,"observed_outcomes":14.0,"isolations":0.0,"coverage":0.109375,"paths":6.675,"pairs":10.0,"abs_pred_error":1.2123113535698853,"relocations":0.0,"window_changes":0.0,"memory_reads":103.0,"memory_unavailable":14.0,"spent":18.0,"fail_gantry":1.0,"fail_material":1.0,"fail_spot":0.0,"fail_motion":0.0,"fail_relay":0.0,"fail_blocked":0.0,"latency_mean":50.666666666666664,"queue_wait_mean":11.588235294117647,"contended_legs":5.0,"waits_behind_other":5.0,"gantry_failures_hit":1.0,"other_wear_share":0.27272727272727276,"recovery_steps":104.0,"completed_late":6.0,"iso_after_other_delivery":0.0,"distinct_observed_pairs":10.0,"redundant_observations":4.0,"gain_per_spent":0.3333333333333333,"gain_per_completed":0.4,"obs_error_mean":1.7718793213672834,"obs_true_corr":-0.6652448658735997,"changed_without_prediction":null,"changed_without_memory":null,"changed_without_variables":null,"variables_adopted":0.0}},"seconds":38.18},{"cond":"dynamic/LSi","i":13,"range":"worlds","systems":{"A":{"completed":15.0,"failed":0.0,"requests":16.0,"denied":0.0,"true_gain":0.0,"true_gain_post":0.0,"observed_outcomes":15.0,"isolations":0.0,"coverage":0.078125,"paths":2.191666666666667,"pairs":6.0,"abs_pred_error":0.84728731380091,"relocations":0.0,"window_changes":0.0,"memory_reads":0.0,"memory_unavailable":0.0,"spent":16.0,"fail_gantry":0.0,"fail_material":0.0,"fail_spot":0.0,"fail_motion":0.0,"fail_relay":0.0,"fail_blocked":0.0,"latency_mean":60.2,"queue_wait_mean":20.533333333333335,"contended_legs":6.0,"waits_behind_other":6.0,"gantry_failures_hit":0.0,"other_wear_share":null,"recovery_steps":null,"completed_late":6.0,"iso_after_other_delivery":0.0,"distinct_observed_pairs":6.0,"redundant_observations":9.0,"gain_per_spent":0.0,"gain_per_completed":0.0,"obs_error_mean":1.8761889679479595,"obs_true_corr":null,"changed_without_prediction":null,"changed_without_memory":null,"changed_without_variables":null,"variables_adopted":0.0},"B":{"completed":4.0,"failed":1.0,"requests":6.0,"denied":0.0,"true_gain":9.0,"true_gain_post":0.0,"observed_outcomes":4.0,"isolations":7.0,"coverage":0.132421875,"paths":9.770833333333334,"pairs":4.0,"abs_pred_error":3.25,"relocations":0.0,"window_changes":0.0,"memory_reads":0.0,"memory_unavailable":0.0,"spent":9.5,"fail_gantry":1.0,"fail_material":0.0,"fail_spot":0.0,"fail_motion":0.0,"fail_relay":0.0,"fail_blocked":0.0,"latency_mean":190.5,"queue_wait_mean":22.23076923076923,"contended_legs":10.0,"waits_behind_other":10.0,"gantry_failures_hit":1.0,"other_wear_share":0.8181818181818182,"recovery_steps":192.0,"completed_late":2.0,"iso_after_other_delivery":0.0,"distinct_observed_pairs":4.0,"redundant_observations":0.0,"gain_per_spent":0.9473684210526315,"gain_per_completed":2.25,"obs_error_mean":3.75,"obs_true_corr":-0.6333811022931034,"changed_without_prediction":null,"changed_without_memory":null,"changed_without_variables":null,"variables_adopted":0.0},"C":{"completed":17.0,"failed":1.0,"requests":19.0,"denied":0.0,"true_gain":3.0,"true_gain_post":0.0,"observed_outcomes":16.0,"isolations":0.0,"coverage":0.109375,"paths":4.975,"pairs":10.0,"abs_pred_error":0.48164750771493076,"relocations":0.0,"window_changes":0.0,"memory_reads":103.0,"memory_unavailable":10.0,"spent":19.0,"fail_gantry":0.0,"fail_material":1.0,"fail_spot":0.0,"fail_motion":0.0,"fail_relay":0.0,"fail_blocked":0.0,"latency_mean":50.94117647058823,"queue_wait_mean":11.631578947368421,"contended_legs":4.0,"waits_behind_other":4.0,"gantry_failures_hit":0.0,"other_wear_share":null,"recovery_steps":null,"completed_late":6.0,"iso_after_other_delivery":0.0,"distinct_observed_pairs":10.0,"redundant_observations":6.0,"gain_per_spent":0.15789473684210525,"gain_per_completed":0.17647058823529413,"obs_error_mean":1.35890125905394,"obs_true_corr":null,"changed_without_prediction":null,"changed_without_memory":null,"changed_without_variables":null,"variables_adopted":0.0}},"seconds":38.74},{"cond":"dynamic/LSi","i":14,"range":"worlds","systems":{"A":{"completed":15.0,"failed":0.0,"requests":16.0,"denied":0.0,"true_gain":0.0,"true_gain_post":0.0,"observed_outcomes":15.0,"isolations":0.0,"coverage":0.078125,"paths":2.0833333333333335,"pairs":6.0,"abs_pred_error":0.4121348282036229,"relocations":0.0,"window_changes":0.0,"memory_reads":0.0,"memory_unavailable":0.0,"spent":16.0,"fail_gantry":0.0,"fail_material":0.0,"fail_spot":0.0,"fail_motion":0.0,"fail_relay":0.0,"fail_blocked":0.0,"latency_mean":60.46666666666667,"queue_wait_mean":18.3125,"contended_legs":5.0,"waits_behind_other":5.0,"gantry_failures_hit":0.0,"other_wear_share":null,"recovery_steps":null,"completed_late":6.0,"iso_after_other_delivery":0.0,"distinct_observed_pairs":6.0,"redundant_observations":9.0,"gain_per_spent":0.0,"gain_per_completed":0.0,"obs_error_mean":2.0650063815587116,"obs_true_corr":null,"changed_without_prediction":null,"changed_without_memory":null,"changed_without_variables":null,"variables_adopted":0.0},"B":{"completed":4.0,"failed":1.0,"requests":6.0,"denied":0.0,"true_gain":7.0,"true_gain_post":0.0,"observed_outcomes":4.0,"isolations":0.0,"coverage":0.140625,"paths":12.166666666666666,"pairs":4.0,"abs_pred_error":1.75,"relocations":0.0,"window_changes":0.0,"memory_reads":0.0,"memory_unavailable":0.0,"spent":6.0,"fail_gantry":1.0,"fail_material":0.0,"fail_spot":0.0,"fail_motion":0.0,"fail_relay":0.0,"fail_blocked":0.0,"latency_mean":152.25,"queue_wait_mean":25.166666666666668,"contended_legs":10.0,"waits_behind_other":10.0,"gantry_failures_hit":1.0,"other_wear_share":0.8181818181818182,"recovery_steps":178.0,"completed_late":2.0,"iso_after_other_delivery":0.0,"distinct_observed_pairs":4.0,"redundant_observations":0.0,"gain_per_spent":1.1666666666666667,"gain_per_completed":1.75,"obs_error_mean":1.0000000000000002,"obs_true_corr":-0.2581988897471615,"changed_without_prediction":null,"changed_without_memory":null,"changed_without_variables":null,"variables_adopted":0.0},"C":{"completed":15.0,"failed":2.0,"requests":18.0,"denied":0.0,"true_gain":4.0,"true_gain_post":0.0,"observed_outcomes":15.0,"isolations":0.0,"coverage":0.109375,"paths":4.825,"pairs":9.0,"abs_pred_error":0.3370835571355443,"relocations":0.0,"window_changes":0.0,"memory_reads":95.0,"memory_unavailable":8.0,"spent":18.0,"fail_gantry":0.0,"fail_material":1.0,"fail_spot":0.0,"fail_motion":0.0,"fail_relay":0.0,"fail_blocked":1.0,"latency_mean":50.1875,"queue_wait_mean":11.588235294117647,"contended_legs":5.0,"waits_behind_other":5.0,"gantry_failures_hit":0.0,"other_wear_share":null,"recovery_steps":null,"completed_late":5.0,"iso_after_other_delivery":0.0,"distinct_observed_pairs":9.0,"redundant_observations":6.0,"gain_per_spent":0.2222222222222222,"gain_per_completed":0.26666666666666666,"obs_error_mean":0.7150043074696537,"obs_true_corr":0.2737854484095117,"changed_without_prediction":null,"changed_without_memory":null,"changed_without_variables":null,"variables_adopted":0.0}},"seconds":38.27},{"cond":"dynamic/LSi","i":15,"range":"worlds","systems":{"A":{"completed":16.0,"failed":4.0,"requests":21.0,"denied":0.0,"true_gain":0.0,"true_gain_post":0.0,"observed_outcomes":16.0,"isolations":0.0,"coverage":0.07552083333333333,"paths":1.7666666666666666,"pairs":6.0,"abs_pred_error":1.0891446674800396,"relocations":0.0,"window_changes":0.0,"memory_reads":0.0,"memory_unavailable":0.0,"spent":21.0,"fail_gantry":1.0,"fail_material":1.0,"fail_spot":0.0,"fail_motion":0.0,"fail_relay":0.0,"fail_blocked":2.0,"latency_mean":40.333333333333336,"queue_wait_mean":5.55,"contended_legs":3.0,"waits_behind_other":3.0,"gantry_failures_hit":1.0,"other_wear_share":0.18181818181818182,"recovery_steps":63.0,"completed_late":4.0,"iso_after_other_delivery":0.0,"distinct_observed_pairs":6.0,"redundant_observations":10.0,"gain_per_spent":0.0,"gain_per_completed":0.0,"obs_error_mean":2.3747138793452525,"obs_true_corr":null,"changed_without_prediction":null,"changed_without_memory":null,"changed_without_variables":null,"variables_adopted":0.0},"B":{"completed":5.0,"failed":2.0,"requests":8.0,"denied":0.0,"true_gain":1.0,"true_gain_post":0.0,"observed_outcomes":4.0,"isolations":2.0,"coverage":0.13828125,"paths":9.7375,"pairs":5.0,"abs_pred_error":0.2,"relocations":0.0,"window_changes":0.0,"memory_reads":0.0,"memory_unavailable":0.0,"spent":9.0,"fail_gantry":1.0,"fail_material":0.0,"fail_spot":0.0,"fail_motion":0.0,"fail_relay":0.0,"fail_blocked":1.0,"latency_mean":134.0,"queue_wait_mean":26.5,"contended_legs":11.0,"waits_behind_other":11.0,"gantry_failures_hit":1.0,"other_wear_share":0.7272727272727273,"recovery_steps":55.0,"completed_late":1.0,"iso_after_other_delivery":0.0,"distinct_observed_pairs":4.0,"redundant_observations":0.0,"gain_per_spent":0.1111111111111111,"gain_per_completed":0.2,"obs_error_mean":2.0,"obs_true_corr":-0.22645540682891915,"changed_without_prediction":null,"changed_without_memory":null,"changed_without_variables":null,"variables_adopted":0.0},"C":{"completed":13.0,"failed":1.0,"requests":15.0,"denied":0.0,"true_gain":2.0,"true_gain_post":0.0,"observed_outcomes":13.0,"isolations":0.0,"coverage":0.109375,"paths":5.0375,"pairs":8.0,"abs_pred_error":0.90679578179199,"relocations":0.0,"window_changes":0.0,"memory_reads":83.0,"memory_unavailable":6.0,"spent":15.0,"fail_gantry":0.0,"fail_material":1.0,"fail_spot":0.0,"fail_motion":0.0,"fail_relay":0.0,"fail_blocked":0.0,"latency_mean":60.76923076923077,"queue_wait_mean":23.133333333333333,"contended_legs":7.0,"waits_behind_other":7.0,"gantry_failures_hit":0.0,"other_wear_share":null,"recovery_steps":null,"completed_late":4.0,"iso_after_other_delivery":0.0,"distinct_observed_pairs":8.0,"redundant_observations":5.0,"gain_per_spent":0.13333333333333333,"gain_per_completed":0.15384615384615385,"obs_error_mean":3.1529598548147315,"obs_true_corr":-0.5341064589981742,"changed_without_prediction":null,"changed_without_memory":null,"changed_without_variables":null,"variables_adopted":0.0}},"seconds":37.24},{"cond":"dynamic/FP+","i":0,"range":"worlds","systems":{"A":{"completed":6.0,"failed":18.0,"requests":24.0,"denied":0.0,"true_gain":1.0,"true_gain_post":0.0,"observed_outcomes":6.0,"isolations":0.0,"coverage":0.07708333333333334,"paths":2.0125,"pairs":2.0,"abs_pred_error":0.30549975580372196,"relocations":0.0,"window_changes":0.0,"memory_reads":0.0,"memory_unavailable":0.0,"spent":24.0,"fail_gantry":0.0,"fail_material":0.0,"fail_spot":0.0,"fail_motion":18.0,"fail_relay":0.0,"fail_blocked":0.0,"latency_mean":31.666666666666668,"queue_wait_mean":1.0833333333333333,"contended_legs":0.0,"waits_behind_other":0.0,"gantry_failures_hit":0.0,"other_wear_share":null,"recovery_steps":null,"completed_late":0.0,"iso_after_other_delivery":0.0,"distinct_observed_pairs":2.0,"redundant_observations":4.0,"gain_per_spent":0.041666666666666664,"gain_per_completed":0.16666666666666666,"obs_error_mean":1.9721664224703888,"obs_true_corr":0.95577900872195,"changed_without_prediction":null,"changed_without_memory":null,"changed_without_variables":null,"variables_adopted":0.0},"B":{"completed":3.0,"failed":3.0,"requests":7.0,"denied":0.0,"true_gain":4.0,"true_gain_post":0.0,"observed_outcomes":3.0,"isolations":19.0,"coverage":0.11848958333333333,"paths":6.904166666666667,"pairs":2.0,"abs_pred_error":1.3333333333333333,"relocations":0.0,"window_changes":0.0,"memory_reads":0.0,"memory_unavailable":0.0,"spent":16.5,"fail_gantry":0.0,"fail_material":0.0,"fail_spot":0.0,"fail_motion":2.0,"fail_relay":0.0,"fail_blocked":1.0,"latency_mean":121.0,"queue_wait_mean":14.733333333333333,"contended_legs":7.0,"waits_behind_other":7.0,"gantry_failures_hit":0.0,"other_wear_share":null,"recovery_steps":null,"completed_late":1.0,"iso_after_other_delivery":0.0,"distinct_observed_pairs":2.0,"redundant_observations":1.0,"gain_per_spent":0.24242424242424243,"gain_per_completed":1.3333333333333333,"obs_error_mean":5.666666666666667,"obs_true_corr":0.6185895741317419,"changed_without_prediction":null,"changed_without_memory":null,"changed_without_variables":null,"variables_adopted":0.0},"C":{"completed":3.0,"failed":8.0,"requests":12.0,"denied":0.0,"true_gain":6.0,"true_gain_post":0.0,"observed_outcomes":2.0,"isolations":0.0,"coverage":0.1015625,"paths":4.65,"pairs":2.0,"abs_pred_error":3.9999999999999987,"relocations":0.0,"window_changes":0.0,"memory_reads":62.0,"memory_unavailable":6.0,"spent":12.0,"fail_gantry":1.0,"fail_material":0.0,"fail_spot":0.0,"fail_motion":6.0,"fail_relay":0.0,"fail_blocked":1.0,"latency_mean":80.0,"queue_wait_mean":22.9,"contended_legs":7.0,"waits_behind_other":7.0,"gantry_failures_hit":1.0,"other_wear_share":0.4408602150537634,"recovery_steps":166.0,"completed_late":1.0,"iso_after_other_delivery":0.0,"distinct_observed_pairs":2.0,"redundant_observations":0.0,"gain_per_spent":0.5,"gain_per_completed":2.0,"obs_error_mean":4.499999999999996,"obs_true_corr":null,"changed_without_prediction":null,"changed_without_memory":null,"changed_without_variables":null,"variables_adopted":0.0}},"seconds":65.56},{"cond":"dynamic/FP+","i":1,"range":"worlds","systems":{"A":{"completed":6.0,"failed":18.0,"requests":24.0,"denied":0.0,"true_gain":15.0,"true_gain_post":0.0,"observed_outcomes":6.0,"isolations":0.0,"coverage":0.07682291666666667,"paths":1.7708333333333333,"pairs":2.0,"abs_pred_error":2.640164845770701,"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0.625,"gain_per_completed":2.5,"obs_error_mean":2.8068315124373684,"obs_true_corr":0.8534577522567018,"changed_without_prediction":null,"changed_without_memory":null,"changed_without_variables":null,"variables_adopted":0.0},"B":{"completed":2.0,"failed":4.0,"requests":7.0,"denied":0.0,"true_gain":17.0,"true_gain_post":0.0,"observed_outcomes":2.0,"isolations":8.0,"coverage":0.1328125,"paths":8.316666666666666,"pairs":2.0,"abs_pred_error":8.5,"relocations":0.0,"window_changes":0.0,"memory_reads":0.0,"memory_unavailable":0.0,"spent":11.0,"fail_gantry":1.0,"fail_material":0.0,"fail_spot":0.0,"fail_motion":3.0,"fail_relay":0.0,"fail_blocked":0.0,"latency_mean":114.0,"queue_wait_mean":15.933333333333334,"contended_legs":7.0,"waits_behind_other":7.0,"gantry_failures_hit":1.0,"other_wear_share":0.6288659793814433,"recovery_steps":233.0,"completed_late":0.0,"iso_after_other_delivery":0.0,"distinct_observed_pairs":2.0,"redundant_observations":0.0,"gain_per_spent":1.5454545454545454,"gain_per_completed":8.5,"obs_error_mean":3.9999999999999982,"obs_true_corr":null,"changed_without_prediction":null,"changed_without_memory":null,"changed_without_variables":null,"variables_adopted":0.0},"C":{"completed":5.0,"failed":6.0,"requests":12.0,"denied":0.0,"true_gain":6.0,"true_gain_post":0.0,"observed_outcomes":5.0,"isolations":0.0,"coverage":0.109375,"paths":4.845833333333333,"pairs":4.0,"abs_pred_error":2.1659333503588067,"relocations":0.0,"window_changes":0.0,"memory_reads":56.0,"memory_unavailable":6.0,"spent":12.0,"fail_gantry":0.0,"fail_material":0.0,"fail_spot":0.0,"fail_motion":6.0,"fail_relay":0.0,"fail_blocked":0.0,"latency_mean":70.0,"queue_wait_mean":23.727272727272727,"contended_legs":6.0,"waits_behind_other":6.0,"gantry_failures_hit":0.0,"other_wear_share":null,"recovery_steps":null,"completed_late":2.0,"iso_after_other_delivery":0.0,"distinct_observed_pairs":4.0,"redundant_observations":1.0,"gain_per_spent":0.5,"gain_per_completed":1.2,"obs_error_mean":1.965933350358808,"obs_true_corr":0.6979824404521129,"changed_without_prediction":null,"changed_without_memory":null,"changed_without_variables":null,"variables_adopted":0.0}},"seconds":68.79},{"cond":"dynamic/FP+","i":2,"range":"worlds","systems":{"A":{"completed":6.0,"failed":18.0,"requests":24.0,"denied":0.0,"true_gain":16.0,"true_gain_post":0.0,"observed_outcomes":6.0,"isolations":0.0,"coverage":0.078125,"paths":1.8125,"pairs":2.0,"abs_pred_error":3.234798333585926,"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0.6666666666666666,"gain_per_completed":2.6666666666666665,"obs_error_mean":3.765201666414074,"obs_true_corr":0.7175807323738433,"changed_without_prediction":null,"changed_without_memory":null,"changed_without_variables":null,"variables_adopted":0.0},"B":{"completed":3.0,"failed":6.0,"requests":10.0,"denied":0.0,"true_gain":0.0,"true_gain_post":0.0,"observed_outcomes":3.0,"isolations":11.0,"coverage":0.127734375,"paths":6.579166666666667,"pairs":3.0,"abs_pred_error":0.0,"relocations":0.0,"window_changes":0.0,"memory_reads":0.0,"memory_unavailable":0.0,"spent":15.5,"fail_gantry":1.0,"fail_material":0.0,"fail_spot":0.0,"fail_motion":5.0,"fail_relay":0.0,"fail_blocked":0.0,"latency_mean":119.33333333333333,"queue_wait_mean":13.941176470588236,"contended_legs":10.0,"waits_behind_other":10.0,"gantry_failures_hit":1.0,"other_wear_share":0.5104166666666666,"recovery_steps":134.0,"completed_late":1.0,"iso_after_other_delivery":0.0,"distinct_observed_pairs":3.0,"redundant_observations":0.0,"gain_per_spent":0.0,"gain_per_completed":0.0,"obs_error_mean":3.3333333333333335,"obs_true_corr":null,"changed_without_prediction":null,"changed_without_memory":null,"changed_without_variables":null,"variables_adopted":0.0},"C":{"completed":1.0,"failed":16.0,"requests":18.0,"denied":0.0,"true_gain":1.0,"true_gain_post":0.0,"observed_outcomes":1.0,"isolations":0.0,"coverage":0.109375,"paths":4.9125,"pairs":1.0,"abs_pred_error":1.0,"relocations":0.0,"window_changes":0.0,"memory_reads":72.0,"memory_unavailable":6.0,"spent":18.0,"fail_gantry":0.0,"fail_material":0.0,"fail_spot":0.0,"fail_motion":16.0,"fail_relay":0.0,"fail_blocked":0.0,"latency_mean":100.0,"queue_wait_mean":17.764705882352942,"contended_legs":9.0,"waits_behind_other":9.0,"gantry_failures_hit":0.0,"other_wear_share":null,"recovery_steps":null,"completed_late":0.0,"iso_after_other_delivery":0.0,"distinct_observed_pairs":1.0,"redundant_observations":0.0,"gain_per_spent":0.05555555555555555,"gain_per_completed":1.0,"obs_error_mean":1.0,"obs_true_corr":null,"changed_without_prediction":null,"changed_without_memory":null,"changed_without_variables":null,"variables_adopted":0.0}},"seconds":67.54},{"cond":"dynamic/FP+","i":3,"range":"worlds","systems":{"A":{"completed":6.0,"failed":18.0,"requests":24.0,"denied":0.0,"true_gain":1.0,"true_gain_post":0.0,"observed_outcomes":6.0,"isolations":0.0,"coverage":0.078125,"paths":2.6125,"pairs":2.0,"abs_pred_error":0.11032029720842466,"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0.041666666666666664,"gain_per_completed":0.16666666666666666,"obs_error_mean":0.443653630541758,"obs_true_corr":0.8783100656536798,"changed_without_prediction":null,"changed_without_memory":null,"changed_without_variables":null,"variables_adopted":0.0},"B":{"completed":2.0,"failed":5.0,"requests":8.0,"denied":0.0,"true_gain":0.0,"true_gain_post":0.0,"observed_outcomes":2.0,"isolations":1.0,"coverage":0.139453125,"paths":9.075,"pairs":2.0,"abs_pred_error":0.0,"relocations":0.0,"window_changes":0.0,"memory_reads":0.0,"memory_unavailable":0.0,"spent":8.5,"fail_gantry":1.0,"fail_material":1.0,"fail_spot":0.0,"fail_motion":3.0,"fail_relay":0.0,"fail_blocked":0.0,"latency_mean":114.0,"queue_wait_mean":13.0,"contended_legs":8.0,"waits_behind_other":8.0,"gantry_failures_hit":1.0,"other_wear_share":0.6288659793814433,"recovery_steps":233.0,"completed_late":0.0,"iso_after_other_delivery":0.0,"distinct_observed_pairs":2.0,"redundant_observations":0.0,"gain_per_spent":0.0,"gain_per_completed":0.0,"obs_error_mean":5.0,"obs_true_corr":null,"changed_without_prediction":null,"changed_without_memory":null,"changed_without_variables":null,"variables_adopted":0.0},"C":{"completed":7.0,"failed":5.0,"requests":13.0,"denied":0.0,"true_gain":2.0,"true_gain_post":0.0,"observed_outcomes":7.0,"isolations":0.0,"coverage":0.10807291666666667,"paths":4.816666666666666,"pairs":6.0,"abs_pred_error":0.5257985826908291,"relocations":0.0,"window_changes":0.0,"memory_reads":60.0,"memory_unavailable":6.0,"spent":13.0,"fail_gantry":0.0,"fail_material":0.0,"fail_spot":0.0,"fail_motion":5.0,"fail_relay":0.0,"fail_blocked":0.0,"latency_mean":70.71428571428571,"queue_wait_mean":20.076923076923077,"contended_legs":6.0,"waits_behind_other":6.0,"gantry_failures_hit":0.0,"other_wear_share":null,"recovery_steps":null,"completed_late":4.0,"iso_after_other_delivery":0.0,"distinct_observed_pairs":6.0,"redundant_observations":1.0,"gain_per_spent":0.15384615384615385,"gain_per_completed":0.2857142857142857,"obs_error_mean":1.9616200521340357,"obs_true_corr":-0.1527525231651946,"changed_without_prediction":null,"changed_without_memory":null,"changed_without_variables":null,"variables_adopted":0.0}},"seconds":67.97},{"cond":"dynamic/FP+","i":4,"range":"worlds","systems":{"A":{"completed":9.0,"failed":10.0,"requests":20.0,"denied":0.0,"true_gain":23.0,"true_gain_post":0.0,"observed_outcomes":8.0,"isolations":0.0,"coverage":0.056380208333333334,"paths":1.175,"pairs":3.0,"abs_pred_error":3.5028722237286636,"relocations":0.0,"window_changes":0.0,"memory_reads":0.0,"memory_unavailable":0.0,"spent":20.0,"fail_gantry":0.0,"fail_material":0.0,"fail_spot":0.0,"fail_motion":9.0,"fail_relay":0.0,"fail_blocked":1.0,"latency_mean":36.5,"queue_wait_mean":1.45,"contended_legs":0.0,"waits_behind_other":0.0,"gantry_failures_hit":0.0,"other_wear_share":null,"recovery_steps":null,"completed_late":4.0,"iso_after_other_delivery":0.0,"distinct_observed_pairs":3.0,"redundant_observations":5.0,"gain_per_spent":1.15,"gain_per_completed":2.5555555555555554,"obs_error_mean":3.6035345274644,"obs_true_corr":0.6383907115468693,"changed_without_prediction":null,"changed_without_memory":null,"changed_without_variables":null,"variables_adopted":0.0},"B":{"completed":4.0,"failed":3.0,"requests":8.0,"denied":0.0,"true_gain":1.0,"true_gain_post":0.0,"observed_outcomes":4.0,"isolations":28.0,"coverage":0.11041666666666666,"paths":4.808333333333334,"pairs":3.0,"abs_pred_error":0.25,"relocations":0.0,"window_changes":0.0,"memory_reads":0.0,"memory_unavailable":0.0,"spent":22.0,"fail_gantry":0.0,"fail_material":1.0,"fail_spot":0.0,"fail_motion":2.0,"fail_relay":0.0,"fail_blocked":0.0,"latency_mean":149.5,"queue_wait_mean":18.0,"contended_legs":7.0,"waits_behind_other":7.0,"gantry_failures_hit":0.0,"other_wear_share":null,"recovery_steps":null,"completed_late":1.0,"iso_after_other_delivery":0.0,"distinct_observed_pairs":3.0,"redundant_observations":1.0,"gain_per_spent":0.045454545454545456,"gain_per_completed":0.25,"obs_error_mean":2.500000000000001,"obs_true_corr":0.9058216273156765,"changed_without_prediction":null,"changed_without_memory":null,"changed_without_variables":null,"variables_adopted":0.0},"C":{"completed":1.0,"failed":16.0,"requests":18.0,"denied":0.0,"true_gain":6.0,"true_gain_post":0.0,"observed_outcomes":1.0,"isolations":0.0,"coverage":0.10403645833333333,"paths":4.758333333333334,"pairs":1.0,"abs_pred_error":6.0,"relocations":0.0,"window_changes":0.0,"memory_reads":80.0,"memory_unavailable":6.0,"spent":18.0,"fail_gantry":1.0,"fail_material":2.0,"fail_spot":0.0,"fail_motion":13.0,"fail_relay":0.0,"fail_blocked":0.0,"latency_mean":40.0,"queue_wait_mean":16.5,"contended_legs":8.0,"waits_behind_other":8.0,"gantry_failures_hit":1.0,"other_wear_share":0.431578947368421,"recovery_steps":145.0,"completed_late":0.0,"iso_after_other_delivery":0.0,"distinct_observed_pairs":1.0,"redundant_observations":0.0,"gain_per_spent":0.3333333333333333,"gain_per_completed":6.0,"obs_error_mean":7.000000000000001,"obs_true_corr":null,"changed_without_prediction":null,"changed_without_memory":null,"changed_without_variables":null,"variables_adopted":0.0}},"seconds":68.1},{"cond":"dynamic/FP+","i":5,"range":"worlds","systems":{"A":{"completed":6.0,"failed":18.0,"requests":24.0,"denied":0.0,"true_gain":4.0,"true_gain_post":0.0,"observed_outcomes":6.0,"isolations":0.0,"coverage":0.078125,"paths":2.216666666666667,"pairs":2.0,"abs_pred_error":0.637465014604446,"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0.16666666666666666,"gain_per_completed":0.6666666666666666,"obs_error_mean":3.137465014604446,"obs_true_corr":0.8831937506844406,"changed_without_prediction":null,"changed_without_memory":null,"changed_without_variables":null,"variables_adopted":0.0},"B":{"completed":2.0,"failed":4.0,"requests":7.0,"denied":0.0,"true_gain":0.0,"true_gain_post":0.0,"observed_outcomes":2.0,"isolations":1.0,"coverage":0.139453125,"paths":9.45,"pairs":2.0,"abs_pred_error":0.0,"relocations":0.0,"window_changes":0.0,"memory_reads":0.0,"memory_unavailable":0.0,"spent":7.5,"fail_gantry":1.0,"fail_material":0.0,"fail_spot":0.0,"fail_motion":3.0,"fail_relay":0.0,"fail_blocked":0.0,"latency_mean":114.0,"queue_wait_mean":13.8,"contended_legs":7.0,"waits_behind_other":7.0,"gantry_failures_hit":1.0,"other_wear_share":0.6288659793814433,"recovery_steps":233.0,"completed_late":0.0,"iso_after_other_delivery":0.0,"distinct_observed_pairs":2.0,"redundant_observations":0.0,"gain_per_spent":0.0,"gain_per_completed":0.0,"obs_error_mean":0.5,"obs_true_corr":null,"changed_without_prediction":null,"changed_without_memory":null,"changed_without_variables":null,"variables_adopted":0.0},"C":{"completed":6.0,"failed":5.0,"requests":12.0,"denied":0.0,"true_gain":3.0,"true_gain_post":0.0,"observed_outcomes":6.0,"isolations":0.0,"coverage":0.109375,"paths":4.895833333333333,"pairs":5.0,"abs_pred_error":3.6754112855916454,"relocations":0.0,"window_changes":0.0,"memory_reads":59.0,"memory_unavailable":6.0,"spent":12.0,"fail_gantry":0.0,"fail_material":0.0,"fail_spot":0.0,"fail_motion":5.0,"fail_relay":0.0,"fail_blocked":0.0,"latency_mean":76.66666666666667,"queue_wait_mean":23.727272727272727,"contended_legs":6.0,"waits_behind_other":6.0,"gantry_failures_hit":0.0,"other_wear_share":null,"recovery_steps":null,"completed_late":3.0,"iso_after_other_delivery":0.0,"distinct_observed_pairs":5.0,"redundant_observations":1.0,"gain_per_spent":0.25,"gain_per_completed":0.5,"obs_error_mean":3.5087446189249776,"obs_true_corr":-0.43845253759614494,"changed_without_prediction":null,"changed_without_memory":null,"changed_without_variables":null,"variables_adopted":0.0}},"seconds":67.83},{"cond":"dynamic/FP+","i":6,"range":"worlds","systems":{"A":{"completed":6.0,"failed":18.0,"requests":24.0,"denied":0.0,"true_gain":34.0,"true_gain_post":0.0,"observed_outcomes":6.0,"isolations":0.0,"coverage":0.078125,"paths":1.8125,"pairs":2.0,"abs_pred_error":5.7882166153535755,"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1.4166666666666667,"gain_per_completed":5.666666666666667,"obs_error_mean":1.8784500513130915,"obs_true_corr":0.6273210459533378,"changed_without_prediction":null,"changed_without_memory":null,"changed_without_variables":null,"variables_adopted":0.0},"B":{"completed":2.0,"failed":5.0,"requests":8.0,"denied":0.0,"true_gain":2.0,"true_gain_post":0.0,"observed_outcomes":2.0,"isolations":1.0,"coverage":0.139453125,"paths":9.033333333333333,"pairs":2.0,"abs_pred_error":1.0,"relocations":0.0,"window_changes":0.0,"memory_reads":0.0,"memory_unavailable":0.0,"spent":8.5,"fail_gantry":1.0,"fail_material":1.0,"fail_spot":0.0,"fail_motion":3.0,"fail_relay":0.0,"fail_blocked":0.0,"latency_mean":114.0,"queue_wait_mean":13.0,"contended_legs":8.0,"waits_behind_other":8.0,"gantry_failures_hit":1.0,"other_wear_share":0.6288659793814433,"recovery_steps":233.0,"completed_late":0.0,"iso_after_other_delivery":0.0,"distinct_observed_pairs":2.0,"redundant_observations":0.0,"gain_per_spent":0.23529411764705882,"gain_per_completed":1.0,"obs_error_mean":4.0,"obs_true_corr":null,"changed_without_prediction":null,"changed_without_memory":null,"changed_without_variables":null,"variables_adopted":0.0},"C":{"completed":7.0,"failed":5.0,"requests":13.0,"denied":0.0,"true_gain":5.0,"true_gain_post":0.0,"observed_outcomes":7.0,"isolations":0.0,"coverage":0.109375,"paths":4.895833333333333,"pairs":5.0,"abs_pred_error":1.3013889822714755,"relocations":0.0,"window_changes":0.0,"memory_reads":62.0,"memory_unavailable":6.0,"spent":13.0,"fail_gantry":0.0,"fail_material":0.0,"fail_spot":0.0,"fail_motion":5.0,"fail_relay":0.0,"fail_blocked":0.0,"latency_mean":70.71428571428571,"queue_wait_mean":20.076923076923077,"contended_legs":6.0,"waits_behind_other":6.0,"gantry_failures_hit":0.0,"other_wear_share":null,"recovery_steps":null,"completed_late":4.0,"iso_after_other_delivery":0.0,"distinct_observed_pairs":5.0,"redundant_observations":2.0,"gain_per_spent":0.38461538461538464,"gain_per_completed":0.7142857142857143,"obs_error_mean":3.0688275464376074,"obs_true_corr":-0.12163976251496841,"changed_without_prediction":null,"changed_without_memory":null,"changed_without_variables":null,"variables_adopted":0.0}},"seconds":67.44},{"cond":"dynamic/FP+","i":7,"range":"worlds","systems":{"A":{"completed":6.0,"failed":18.0,"requests":24.0,"denied":0.0,"true_gain":1.0,"true_gain_post":0.0,"observed_outcomes":6.0,"isolations":0.0,"coverage":0.078125,"paths":1.8125,"pairs":2.0,"abs_pred_error":0.362896042005686,"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0.041666666666666664,"gain_per_completed":0.16666666666666666,"obs_error_mean":1.5295627086723524,"obs_true_corr":-0.14509525002200235,"changed_without_prediction":null,"changed_without_memory":null,"changed_without_variables":null,"variables_adopted":0.0},"B":{"completed":2.0,"failed":4.0,"requests":7.0,"denied":0.0,"true_gain":0.0,"true_gain_post":0.0,"observed_outcomes":2.0,"isolations":3.0,"coverage":0.137109375,"paths":9.133333333333333,"pairs":2.0,"abs_pred_error":0.0,"relocations":0.0,"window_changes":0.0,"memory_reads":0.0,"memory_unavailable":0.0,"spent":8.5,"fail_gantry":1.0,"fail_material":0.0,"fail_spot":0.0,"fail_motion":3.0,"fail_relay":0.0,"fail_blocked":0.0,"latency_mean":114.0,"queue_wait_mean":13.8,"contended_legs":7.0,"waits_behind_other":7.0,"gantry_failures_hit":1.0,"other_wear_share":0.6288659793814433,"recovery_steps":233.0,"completed_late":0.0,"iso_after_other_delivery":0.0,"distinct_observed_pairs":2.0,"redundant_observations":0.0,"gain_per_spent":0.0,"gain_per_completed":0.0,"obs_error_mean":2.0,"obs_true_corr":null,"changed_without_prediction":null,"changed_without_memory":null,"changed_without_variables":null,"variables_adopted":0.0},"C":{"completed":6.0,"failed":5.0,"requests":12.0,"denied":0.0,"true_gain":1.0,"true_gain_post":0.0,"observed_outcomes":6.0,"isolations":0.0,"coverage":0.10807291666666667,"paths":4.745833333333334,"pairs":5.0,"abs_pred_error":0.7557398023679771,"relocations":0.0,"window_changes":0.0,"memory_reads":55.0,"memory_unavailable":6.0,"spent":12.0,"fail_gantry":0.0,"fail_material":0.0,"fail_spot":0.0,"fail_motion":5.0,"fail_relay":0.0,"fail_blocked":0.0,"latency_mean":76.66666666666667,"queue_wait_mean":23.636363636363637,"contended_legs":6.0,"waits_behind_other":6.0,"gantry_failures_hit":0.0,"other_wear_share":null,"recovery_steps":null,"completed_late":3.0,"iso_after_other_delivery":0.0,"distinct_observed_pairs":5.0,"redundant_observations":1.0,"gain_per_spent":0.08333333333333333,"gain_per_completed":0.16666666666666666,"obs_error_mean":1.2557398023679773,"obs_true_corr":-0.2390457218668786,"changed_without_prediction":null,"changed_without_memory":null,"changed_without_variables":null,"variables_adopted":0.0}},"seconds":67.29},{"cond":"dynamic/FP+","i":8,"range":"worlds","systems":{"A":{"completed":6.0,"failed":18.0,"requests":24.0,"denied":0.0,"true_gain":5.0,"true_gain_post":0.0,"observed_outcomes":6.0,"isolations":0.0,"coverage":0.078125,"paths":2.2041666666666666,"pairs":2.0,"abs_pred_error":1.1239263001067579,"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0.20833333333333334,"gain_per_completed":0.8333333333333334,"obs_error_mean":2.123926300106758,"obs_true_corr":0.872402414514471,"changed_without_prediction":null,"changed_without_memory":null,"changed_without_variables":null,"variables_adopted":0.0},"B":{"completed":2.0,"failed":5.0,"requests":8.0,"denied":0.0,"true_gain":0.0,"true_gain_post":0.0,"observed_outcomes":2.0,"isolations":5.0,"coverage":0.13515625,"paths":8.258333333333333,"pairs":2.0,"abs_pred_error":0.0,"relocations":0.0,"window_changes":0.0,"memory_reads":0.0,"memory_unavailable":0.0,"spent":10.5,"fail_gantry":1.0,"fail_material":1.0,"fail_spot":0.0,"fail_motion":3.0,"fail_relay":0.0,"fail_blocked":0.0,"latency_mean":114.0,"queue_wait_mean":13.0,"contended_legs":8.0,"waits_behind_other":8.0,"gantry_failures_hit":1.0,"other_wear_share":0.6288659793814433,"recovery_steps":233.0,"completed_late":0.0,"iso_after_other_delivery":0.0,"distinct_observed_pairs":2.0,"redundant_observations":0.0,"gain_per_spent":0.0,"gain_per_completed":0.0,"obs_error_mean":2.0000000000000004,"obs_true_corr":null,"changed_without_prediction":null,"changed_without_memory":null,"changed_without_variables":null,"variables_adopted":0.0},"C":{"completed":7.0,"failed":5.0,"requests":13.0,"denied":0.0,"true_gain":9.0,"true_gain_post":0.0,"observed_outcomes":7.0,"isolations":0.0,"coverage":0.10807291666666667,"paths":4.754166666666666,"pairs":5.0,"abs_pred_error":1.8157853233198755,"relocations":0.0,"window_changes":0.0,"memory_reads":62.0,"memory_unavailable":6.0,"spent":13.0,"fail_gantry":0.0,"fail_material":0.0,"fail_spot":0.0,"fail_motion":5.0,"fail_relay":0.0,"fail_blocked":0.0,"latency_mean":70.71428571428571,"queue_wait_mean":20.076923076923077,"contended_legs":6.0,"waits_behind_other":6.0,"gantry_failures_hit":0.0,"other_wear_share":null,"recovery_steps":null,"completed_late":4.0,"iso_after_other_delivery":0.0,"distinct_observed_pairs":5.0,"redundant_observations":2.0,"gain_per_spent":0.6923076923076923,"gain_per_completed":1.2857142857142858,"obs_error_mean":2.6258039900229693,"obs_true_corr":0.8340576562282992,"changed_without_prediction":null,"changed_without_memory":null,"changed_without_variables":null,"variables_adopted":0.0}},"seconds":64.0},{"cond":"dynamic/FP+","i":9,"range":"worlds","systems":{"A":{"completed":6.0,"failed":18.0,"requests":24.0,"denied":0.0,"true_gain":1.0,"true_gain_post":0.0,"observed_outcomes":6.0,"isolations":0.0,"coverage":0.07682291666666667,"paths":1.9208333333333334,"pairs":2.0,"abs_pred_error":0.19386485439673995,"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0.041666666666666664,"gain_per_completed":0.16666666666666666,"obs_error_mean":0.5271981877300732,"obs_true_corr":0.7592566023652966,"changed_without_prediction":null,"changed_without_memory":null,"changed_without_variables":null,"variables_adopted":0.0},"B":{"completed":2.0,"failed":5.0,"requests":8.0,"denied":0.0,"true_gain":0.0,"true_gain_post":0.0,"observed_outcomes":2.0,"isolations":7.0,"coverage":0.1328125,"paths":6.541666666666667,"pairs":2.0,"abs_pred_error":0.0,"relocations":0.0,"window_changes":0.0,"memory_reads":0.0,"memory_unavailable":0.0,"spent":11.5,"fail_gantry":1.0,"fail_material":0.0,"fail_spot":0.0,"fail_motion":3.0,"fail_relay":0.0,"fail_blocked":1.0,"latency_mean":131.0,"queue_wait_mean":9.75,"contended_legs":6.0,"waits_behind_other":6.0,"gantry_failures_hit":1.0,"other_wear_share":0.6129032258064516,"recovery_steps":233.0,"completed_late":0.0,"iso_after_other_delivery":0.0,"distinct_observed_pairs":2.0,"redundant_observations":0.0,"gain_per_spent":0.0,"gain_per_completed":0.0,"obs_error_mean":0.5,"obs_true_corr":null,"changed_without_prediction":null,"changed_without_memory":null,"changed_without_variables":null,"variables_adopted":0.0},"C":{"completed":3.0,"failed":17.0,"requests":21.0,"denied":0.0,"true_gain":4.0,"true_gain_post":0.0,"observed_outcomes":3.0,"isolations":0.0,"coverage":0.10677083333333333,"paths":4.158333333333333,"pairs":3.0,"abs_pred_error":1.3333333333333333,"relocations":0.0,"window_changes":0.0,"memory_reads":75.0,"memory_unavailable":8.0,"spent":21.0,"fail_gantry":0.0,"fail_material":0.0,"fail_spot":0.0,"fail_motion":17.0,"fail_relay":0.0,"fail_blocked":0.0,"latency_mean":53.0,"queue_wait_mean":10.5,"contended_legs":5.0,"waits_behind_other":5.0,"gantry_failures_hit":0.0,"other_wear_share":null,"recovery_steps":null,"completed_late":0.0,"iso_after_other_delivery":0.0,"distinct_observed_pairs":3.0,"redundant_observations":0.0,"gain_per_spent":0.19047619047619047,"gain_per_completed":1.3333333333333333,"obs_error_mean":1.6666666666666672,"obs_true_corr":0.9971764649527377,"changed_without_prediction":null,"changed_without_memory":null,"changed_without_variables":null,"variables_adopted":0.0}},"seconds":63.89},{"cond":"dynamic/FP+","i":10,"range":"worlds","systems":{"A":{"completed":7.0,"failed":17.0,"requests":24.0,"denied":0.0,"true_gain":6.0,"true_gain_post":0.0,"observed_outcomes":7.0,"isolations":0.0,"coverage":0.078125,"paths":2.5625,"pairs":2.0,"abs_pred_error":2.0755582868434677,"relocations":0.0,"window_changes":0.0,"memory_reads":0.0,"memory_unavailable":0.0,"spent":24.0,"fail_gantry":0.0,"fail_material":0.0,"fail_spot":0.0,"fail_motion":17.0,"fail_relay":0.0,"fail_blocked":0.0,"latency_mean":32.57142857142857,"queue_wait_mean":1.1666666666666667,"contended_legs":0.0,"waits_behind_other":0.0,"gantry_failures_hit":0.0,"other_wear_share":null,"recovery_steps":null,"completed_late":0.0,"iso_after_other_delivery":0.0,"distinct_observed_pairs":2.0,"redundant_observations":5.0,"gain_per_spent":0.25,"gain_per_completed":0.8571428571428571,"obs_error_mean":2.276267586558798,"obs_true_corr":0.7451475030243949,"changed_without_prediction":null,"changed_without_memory":null,"changed_without_variables":null,"variables_adopted":0.0},"B":{"completed":3.0,"failed":4.0,"requests":8.0,"denied":0.0,"true_gain":0.0,"true_gain_post":0.0,"observed_outcomes":3.0,"isolations":3.0,"coverage":0.137109375,"paths":8.004166666666666,"pairs":3.0,"abs_pred_error":0.0,"relocations":0.0,"window_changes":0.0,"memory_reads":0.0,"memory_unavailable":0.0,"spent":9.5,"fail_gantry":1.0,"fail_material":0.0,"fail_spot":0.0,"fail_motion":3.0,"fail_relay":0.0,"fail_blocked":0.0,"latency_mean":109.0,"queue_wait_mean":9.941176470588236,"contended_legs":7.0,"waits_behind_other":7.0,"gantry_failures_hit":1.0,"other_wear_share":0.6129032258064516,"recovery_steps":213.0,"completed_late":1.0,"iso_after_other_delivery":0.0,"distinct_observed_pairs":3.0,"redundant_observations":0.0,"gain_per_spent":0.0,"gain_per_completed":0.0,"obs_error_mean":0.6666666666666665,"obs_true_corr":null,"changed_without_prediction":null,"changed_without_memory":null,"changed_without_variables":null,"variables_adopted":0.0},"C":{"completed":3.0,"failed":12.0,"requests":16.0,"denied":0.0,"true_gain":2.0,"true_gain_post":0.0,"observed_outcomes":3.0,"isolations":0.0,"coverage":0.109375,"paths":4.583333333333333,"pairs":3.0,"abs_pred_error":0.6666666666666666,"relocations":0.0,"window_changes":0.0,"memory_reads":67.0,"memory_unavailable":6.0,"spent":16.0,"fail_gantry":0.0,"fail_material":0.0,"fail_spot":0.0,"fail_motion":12.0,"fail_relay":0.0,"fail_blocked":0.0,"latency_mean":82.33333333333333,"queue_wait_mean":20.666666666666668,"contended_legs":7.0,"waits_behind_other":7.0,"gantry_failures_hit":0.0,"other_wear_share":null,"recovery_steps":null,"completed_late":0.0,"iso_after_other_delivery":0.0,"distinct_observed_pairs":3.0,"redundant_observations":0.0,"gain_per_spent":0.125,"gain_per_completed":0.6666666666666666,"obs_error_mean":2.0,"obs_true_corr":1.0,"changed_without_prediction":null,"changed_without_memory":null,"changed_without_variables":null,"variables_adopted":0.0}},"seconds":64.0},{"cond":"dynamic/FP+","i":11,"range":"worlds","systems":{"A":{"completed":6.0,"failed":18.0,"requests":24.0,"denied":0.0,"true_gain":0.0,"true_gain_post":0.0,"observed_outcomes":6.0,"isolations":0.0,"coverage":0.078125,"paths":1.8125,"pairs":2.0,"abs_pred_error":0.02872892667634892,"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0.0,"gain_per_completed":0.0,"obs_error_mean":0.3620622600096823,"obs_true_corr":null,"changed_without_prediction":null,"changed_without_memory":null,"changed_without_variables":null,"variables_adopted":0.0},"B":{"completed":3.0,"failed":4.0,"requests":8.0,"denied":0.0,"true_gain":0.0,"true_gain_post":0.0,"observed_outcomes":3.0,"isolations":0.0,"coverage":0.140625,"paths":8.45,"pairs":3.0,"abs_pred_error":0.0,"relocations":0.0,"window_changes":0.0,"memory_reads":0.0,"memory_unavailable":0.0,"spent":8.0,"fail_gantry":1.0,"fail_material":0.0,"fail_spot":0.0,"fail_motion":3.0,"fail_relay":0.0,"fail_blocked":0.0,"latency_mean":109.0,"queue_wait_mean":9.941176470588236,"contended_legs":7.0,"waits_behind_other":7.0,"gantry_failures_hit":1.0,"other_wear_share":0.6129032258064516,"recovery_steps":213.0,"completed_late":1.0,"iso_after_other_delivery":0.0,"distinct_observed_pairs":3.0,"redundant_observations":0.0,"gain_per_spent":0.0,"gain_per_completed":0.0,"obs_error_mean":1.0,"obs_true_corr":null,"changed_without_prediction":null,"changed_without_memory":null,"changed_without_variables":null,"variables_adopted":0.0},"C":{"completed":3.0,"failed":12.0,"requests":16.0,"denied":0.0,"true_gain":0.0,"true_gain_post":0.0,"observed_outcomes":3.0,"isolations":0.0,"coverage":0.109375,"paths":4.583333333333333,"pairs":3.0,"abs_pred_error":0.0,"relocations":0.0,"window_changes":0.0,"memory_reads":67.0,"memory_unavailable":6.0,"spent":16.0,"fail_gantry":0.0,"fail_material":0.0,"fail_spot":0.0,"fail_motion":12.0,"fail_relay":0.0,"fail_blocked":0.0,"latency_mean":82.33333333333333,"queue_wait_mean":20.666666666666668,"contended_legs":7.0,"waits_behind_other":7.0,"gantry_failures_hit":0.0,"other_wear_share":null,"recovery_steps":null,"completed_late":0.0,"iso_after_other_delivery":0.0,"distinct_observed_pairs":3.0,"redundant_observations":0.0,"gain_per_spent":0.0,"gain_per_completed":0.0,"obs_error_mean":0.3333333333333333,"obs_true_corr":null,"changed_without_prediction":null,"changed_without_memory":null,"changed_without_variables":null,"variables_adopted":0.0}},"seconds":63.93},{"cond":"dynamic/FP+","i":12,"range":"worlds","systems":{"A":{"completed":6.0,"failed":18.0,"requests":24.0,"denied":0.0,"true_gain":0.0,"true_gain_post":0.0,"observed_outcomes":6.0,"isolations":0.0,"coverage":0.07682291666666667,"paths":1.7708333333333333,"pairs":2.0,"abs_pred_error":0.13378403028794952,"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0.0,"gain_per_completed":0.0,"obs_error_mean":1.3004506969546161,"obs_true_corr":null,"changed_without_prediction":null,"changed_without_memory":null,"changed_without_variables":null,"variables_adopted":0.0},"B":{"completed":2.0,"failed":5.0,"requests":8.0,"denied":0.0,"true_gain":0.0,"true_gain_post":0.0,"observed_outcomes":2.0,"isolations":4.0,"coverage":0.1359375,"paths":8.379166666666666,"pairs":2.0,"abs_pred_error":0.0,"relocations":0.0,"window_changes":0.0,"memory_reads":0.0,"memory_unavailable":0.0,"spent":10.0,"fail_gantry":1.0,"fail_material":1.0,"fail_spot":0.0,"fail_motion":3.0,"fail_relay":0.0,"fail_blocked":0.0,"latency_mean":114.0,"queue_wait_mean":13.0,"contended_legs":8.0,"waits_behind_other":8.0,"gantry_failures_hit":1.0,"other_wear_share":0.6288659793814433,"recovery_steps":233.0,"completed_late":0.0,"iso_after_other_delivery":0.0,"distinct_observed_pairs":2.0,"redundant_observations":0.0,"gain_per_spent":0.0,"gain_per_completed":0.0,"obs_error_mean":0.5,"obs_true_corr":null,"changed_without_prediction":null,"changed_without_memory":null,"changed_without_variables":null,"variables_adopted":0.0},"C":{"completed":7.0,"failed":5.0,"requests":13.0,"denied":0.0,"true_gain":0.0,"true_gain_post":0.0,"observed_outcomes":7.0,"isolations":0.0,"coverage":0.109375,"paths":4.895833333333333,"pairs":6.0,"abs_pred_error":0.2813347859725725,"relocations":0.0,"window_changes":0.0,"memory_reads":62.0,"memory_unavailable":6.0,"spent":13.0,"fail_gantry":0.0,"fail_material":0.0,"fail_spot":0.0,"fail_motion":5.0,"fail_relay":0.0,"fail_blocked":0.0,"latency_mean":70.71428571428571,"queue_wait_mean":20.076923076923077,"contended_legs":6.0,"waits_behind_other":6.0,"gantry_failures_hit":0.0,"other_wear_share":null,"recovery_steps":null,"completed_late":4.0,"iso_after_other_delivery":0.0,"distinct_observed_pairs":6.0,"redundant_observations":1.0,"gain_per_spent":0.0,"gain_per_completed":0.0,"obs_error_mean":0.9046158174578726,"obs_true_corr":null,"changed_without_prediction":null,"changed_without_memory":null,"changed_without_variables":null,"variables_adopted":0.0}},"seconds":64.11},{"cond":"dynamic/FP+","i":13,"range":"worlds","systems":{"A":{"completed":6.0,"failed":18.0,"requests":24.0,"denied":0.0,"true_gain":16.0,"true_gain_post":0.0,"observed_outcomes":6.0,"isolations":0.0,"coverage":0.078125,"paths":1.8125,"pairs":2.0,"abs_pred_error":2.152292668727234,"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0.6666666666666666,"gain_per_completed":2.6666666666666665,"obs_error_mean":3.6810406646061,"obs_true_corr":0.43462858521250686,"changed_without_prediction":null,"changed_without_memory":null,"changed_without_variables":null,"variables_adopted":0.0},"B":{"completed":2.0,"failed":10.0,"requests":13.0,"denied":0.0,"true_gain":0.0,"true_gain_post":0.0,"observed_outcomes":2.0,"isolations":6.0,"coverage":0.13463541666666667,"paths":8.629166666666666,"pairs":2.0,"abs_pred_error":0.0,"relocations":0.0,"window_changes":0.0,"memory_reads":0.0,"memory_unavailable":0.0,"spent":16.0,"fail_gantry":1.0,"fail_material":0.0,"fail_spot":0.0,"fail_motion":9.0,"fail_relay":0.0,"fail_blocked":0.0,"latency_mean":114.0,"queue_wait_mean":16.235294117647058,"contended_legs":12.0,"waits_behind_other":12.0,"gantry_failures_hit":1.0,"other_wear_share":0.5104166666666666,"recovery_steps":205.0,"completed_late":0.0,"iso_after_other_delivery":0.0,"distinct_observed_pairs":2.0,"redundant_observations":0.0,"gain_per_spent":0.0,"gain_per_completed":0.0,"obs_error_mean":2.0,"obs_true_corr":null,"changed_without_prediction":null,"changed_without_memory":null,"changed_without_variables":null,"variables_adopted":0.0},"C":{"completed":1.0,"failed":15.0,"requests":17.0,"denied":0.0,"true_gain":0.0,"true_gain_post":0.0,"observed_outcomes":1.0,"isolations":0.0,"coverage":0.10807291666666667,"paths":4.8125,"pairs":1.0,"abs_pred_error":0.0,"relocations":0.0,"window_changes":0.0,"memory_reads":67.0,"memory_unavailable":6.0,"spent":17.0,"fail_gantry":0.0,"fail_material":0.0,"fail_spot":0.0,"fail_motion":15.0,"fail_relay":0.0,"fail_blocked":0.0,"latency_mean":100.0,"queue_wait_mean":20.88235294117647,"contended_legs":11.0,"waits_behind_other":11.0,"gantry_failures_hit":0.0,"other_wear_share":null,"recovery_steps":null,"completed_late":0.0,"iso_after_other_delivery":0.0,"distinct_observed_pairs":1.0,"redundant_observations":0.0,"gain_per_spent":0.0,"gain_per_completed":0.0,"obs_error_mean":3.0,"obs_true_corr":null,"changed_without_prediction":null,"changed_without_memory":null,"changed_without_variables":null,"variables_adopted":0.0}},"seconds":64.21},{"cond":"dynamic/FP+","i":14,"range":"worlds","systems":{"A":{"completed":6.0,"failed":18.0,"requests":24.0,"denied":0.0,"true_gain":16.0,"true_gain_post":0.0,"observed_outcomes":6.0,"isolations":0.0,"coverage":0.078125,"paths":1.8125,"pairs":2.0,"abs_pred_error":2.7357513113892495,"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0.6666666666666666,"gain_per_completed":2.6666666666666665,"obs_error_mean":2.9309153552774174,"obs_true_corr":-0.19307505766137997,"changed_without_prediction":null,"changed_without_memory":null,"changed_without_variables":null,"variables_adopted":0.0},"B":{"completed":2.0,"failed":5.0,"requests":8.0,"denied":0.0,"true_gain":0.0,"true_gain_post":0.0,"observed_outcomes":2.0,"isolations":0.0,"coverage":0.140625,"paths":9.083333333333334,"pairs":2.0,"abs_pred_error":0.0,"relocations":0.0,"window_changes":0.0,"memory_reads":0.0,"memory_unavailable":0.0,"spent":8.0,"fail_gantry":1.0,"fail_material":1.0,"fail_spot":0.0,"fail_motion":3.0,"fail_relay":0.0,"fail_blocked":0.0,"latency_mean":114.0,"queue_wait_mean":13.0,"contended_legs":8.0,"waits_behind_other":8.0,"gantry_failures_hit":1.0,"other_wear_share":0.6288659793814433,"recovery_steps":233.0,"completed_late":0.0,"iso_after_other_delivery":0.0,"distinct_observed_pairs":2.0,"redundant_observations":0.0,"gain_per_spent":0.0,"gain_per_completed":0.0,"obs_error_mean":2.5,"obs_true_corr":null,"changed_without_prediction":null,"changed_without_memory":null,"changed_without_variables":null,"variables_adopted":0.0},"C":{"completed":7.0,"failed":5.0,"requests":13.0,"denied":0.0,"true_gain":2.0,"true_gain_post":0.0,"observed_outcomes":7.0,"isolations":0.0,"coverage":0.109375,"paths":4.895833333333333,"pairs":6.0,"abs_pred_error":0.7857463338746619,"relocations":0.0,"window_changes":0.0,"memory_reads":62.0,"memory_unavailable":6.0,"spent":13.0,"fail_gantry":0.0,"fail_material":0.0,"fail_spot":0.0,"fail_motion":5.0,"fail_relay":0.0,"fail_blocked":0.0,"latency_mean":70.71428571428571,"queue_wait_mean":20.076923076923077,"contended_legs":6.0,"waits_behind_other":6.0,"gantry_failures_hit":0.0,"other_wear_share":null,"recovery_steps":null,"completed_late":4.0,"iso_after_other_delivery":0.0,"distinct_observed_pairs":6.0,"redundant_observations":1.0,"gain_per_spent":0.15384615384615385,"gain_per_completed":0.2857142857142857,"obs_error_mean":0.9918906863780796,"obs_true_corr":0.5256574830378472,"changed_without_prediction":null,"changed_without_memory":null,"changed_without_variables":null,"variables_adopted":0.0}},"seconds":73.71},{"cond":"dynamic/FP+","i":15,"range":"worlds","systems":{"A":{"completed":6.0,"failed":18.0,"requests":24.0,"denied":0.0,"true_gain":7.0,"true_gain_post":0.0,"observed_outcomes":6.0,"isolations":0.0,"coverage":0.078125,"paths":1.8125,"pairs":2.0,"abs_pred_error":3.3148819146490425,"relocations":0.0,"window_changes":0.0,"memory_reads":0.0,"memory_unavailable":0.0,"spent":24.0,"fail_gantry":0.0,"fail_material":0.0,"fail_spot":0.0,"fail_motion":18.0,"fail_relay":0.0,"fail_blocked":0.0,"latency_mean":31.666666666666668,"queue_wait_mean":1.1666666666666667,"contended_legs":0.0,"waits_behind_other":0.0,"gantry_failures_hit":0.0,"other_wear_share":null,"recovery_steps":null,"completed_late":0.0,"iso_after_other_delivery":0.0,"distinct_observed_pairs":2.0,"redundant_observations":4.0,"gain_per_spent":0.2916666666666667,"gain_per_completed":1.1666666666666667,"obs_error_mean":1.4815485813157088,"obs_true_corr":0.09026907168992543,"changed_without_prediction":null,"changed_without_memory":null,"changed_without_variables":null,"variables_adopted":0.0},"B":{"completed":3.0,"failed":4.0,"requests":8.0,"denied":0.0,"true_gain":0.0,"true_gain_post":0.0,"observed_outcomes":3.0,"isolations":3.0,"coverage":0.137109375,"paths":8.2625,"pairs":3.0,"abs_pred_error":0.0,"relocations":0.0,"window_changes":0.0,"memory_reads":0.0,"memory_unavailable":0.0,"spent":9.5,"fail_gantry":1.0,"fail_material":0.0,"fail_spot":0.0,"fail_motion":3.0,"fail_relay":0.0,"fail_blocked":0.0,"latency_mean":109.0,"queue_wait_mean":9.941176470588236,"contended_legs":7.0,"waits_behind_other":7.0,"gantry_failures_hit":1.0,"other_wear_share":0.6129032258064516,"recovery_steps":213.0,"completed_late":1.0,"iso_after_other_delivery":0.0,"distinct_observed_pairs":3.0,"redundant_observations":0.0,"gain_per_spent":0.0,"gain_per_completed":0.0,"obs_error_mean":2.6666666666666665,"obs_true_corr":null,"changed_without_prediction":null,"changed_without_memory":null,"changed_without_variables":null,"variables_adopted":0.0},"C":{"completed":3.0,"failed":12.0,"requests":16.0,"denied":0.0,"true_gain":0.0,"true_gain_post":0.0,"observed_outcomes":3.0,"isolations":0.0,"coverage":0.10546875,"paths":4.4375,"pairs":3.0,"abs_pred_error":0.0,"relocations":0.0,"window_changes":0.0,"memory_reads":64.0,"memory_unavailable":6.0,"spent":16.0,"fail_gantry":0.0,"fail_material":0.0,"fail_spot":0.0,"fail_motion":12.0,"fail_relay":0.0,"fail_blocked":0.0,"latency_mean":82.33333333333333,"queue_wait_mean":20.666666666666668,"contended_legs":7.0,"waits_behind_other":7.0,"gantry_failures_hit":0.0,"other_wear_share":null,"recovery_steps":null,"completed_late":0.0,"iso_after_other_delivery":0.0,"distinct_observed_pairs":3.0,"redundant_observations":0.0,"gain_per_spent":0.0,"gain_per_completed":0.0,"obs_error_mean":2.0,"obs_true_corr":null,"changed_without_prediction":null,"changed_without_memory":null,"changed_without_variables":null,"variables_adopted":0.0}},"seconds":75.39},{"cond":"dynamic/FP0","i":0,"range":"worlds","systems":{"B":{"completed":4.0,"failed":4.0,"requests":9.0,"denied":0.0,"true_gain":7.0,"true_gain_post":0.0,"observed_outcomes":4.0,"isolations":24.0,"coverage":0.11354166666666667,"paths":5.416666666666667,"pairs":3.0,"abs_pred_error":1.75,"relocations":0.0,"window_changes":0.0,"memory_reads":0.0,"memory_unavailable":0.0,"spent":21.0,"fail_gantry":0.0,"fail_material":0.0,"fail_spot":0.0,"fail_motion":3.0,"fail_relay":0.0,"fail_blocked":1.0,"latency_mean":117.0,"queue_wait_mean":10.88888888888889,"contended_legs":6.0,"waits_behind_other":6.0,"gantry_failures_hit":0.0,"other_wear_share":null,"recovery_steps":null,"completed_late":2.0,"iso_after_other_delivery":0.0,"distinct_observed_pairs":3.0,"redundant_observations":1.0,"gain_per_spent":0.3333333333333333,"gain_per_completed":1.75,"obs_error_mean":2.75,"obs_true_corr":-0.1815682598006409,"changed_without_prediction":null,"changed_without_memory":null,"changed_without_variables":null,"variables_adopted":0.0},"C":{"completed":1.0,"failed":18.0,"requests":20.0,"denied":0.0,"true_gain":8.0,"true_gain_post":0.0,"observed_outcomes":1.0,"isolations":0.0,"coverage":0.1015625,"paths":4.108333333333333,"pairs":1.0,"abs_pred_error":8.0,"relocations":0.0,"window_changes":0.0,"memory_reads":71.0,"memory_unavailable":6.0,"spent":20.0,"fail_gantry":1.0,"fail_material":1.0,"fail_spot":0.0,"fail_motion":16.0,"fail_relay":0.0,"fail_blocked":0.0,"latency_mean":100.0,"queue_wait_mean":13.052631578947368,"contended_legs":7.0,"waits_behind_other":7.0,"gantry_failures_hit":1.0,"other_wear_share":0.4842105263157895,"recovery_steps":165.0,"completed_late":0.0,"iso_after_other_delivery":0.0,"distinct_observed_pairs":1.0,"redundant_observations":0.0,"gain_per_spent":0.4,"gain_per_completed":8.0,"obs_error_mean":0.0,"obs_true_corr":null,"changed_without_prediction":null,"changed_without_memory":null,"changed_without_variables":null,"variables_adopted":0.0}},"seconds":73.98},{"cond":"dynamic/FP0","i":1,"range":"worlds","systems":{"B":{"completed":3.0,"failed":4.0,"requests":8.0,"denied":0.0,"true_gain":10.0,"true_gain_post":0.0,"observed_outcomes":3.0,"isolations":3.0,"coverage":0.13815104166666667,"paths":8.191666666666666,"pairs":3.0,"abs_pred_error":3.3333333333333335,"relocations":0.0,"window_changes":0.0,"memory_reads":0.0,"memory_unavailable":0.0,"spent":9.5,"fail_gantry":1.0,"fail_material":0.0,"fail_spot":0.0,"fail_motion":3.0,"fail_relay":0.0,"fail_blocked":0.0,"latency_mean":109.0,"queue_wait_mean":9.941176470588236,"contended_legs":7.0,"waits_behind_other":7.0,"gantry_failures_hit":1.0,"other_wear_share":0.6129032258064516,"recovery_steps":213.0,"completed_late":1.0,"iso_after_other_delivery":0.0,"distinct_observed_pairs":3.0,"redundant_observations":0.0,"gain_per_spent":1.0526315789473684,"gain_per_completed":3.3333333333333335,"obs_error_mean":5.333333333333333,"obs_true_corr":0.5852057359806527,"changed_without_prediction":null,"changed_without_memory":null,"changed_without_variables":null,"variables_adopted":0.0},"C":{"completed":3.0,"failed":12.0,"requests":16.0,"denied":0.0,"true_gain":3.0,"true_gain_post":0.0,"observed_outcomes":3.0,"isolations":0.0,"coverage":0.10911458333333333,"paths":4.533333333333333,"pairs":3.0,"abs_pred_error":1.0,"relocations":0.0,"window_changes":0.0,"memory_reads":67.0,"memory_unavailable":6.0,"spent":16.0,"fail_gantry":0.0,"fail_material":0.0,"fail_spot":0.0,"fail_motion":12.0,"fail_relay":0.0,"fail_blocked":0.0,"latency_mean":82.33333333333333,"queue_wait_mean":20.666666666666668,"contended_legs":7.0,"waits_behind_other":7.0,"gantry_failures_hit":0.0,"other_wear_share":null,"recovery_steps":null,"completed_late":0.0,"iso_after_other_delivery":0.0,"distinct_observed_pairs":3.0,"redundant_observations":0.0,"gain_per_spent":0.1875,"gain_per_completed":1.0,"obs_error_mean":2.3333333333333326,"obs_true_corr":0.08219949365267856,"changed_without_prediction":null,"changed_without_memory":null,"changed_without_variables":null,"variables_adopted":0.0}},"seconds":73.92},{"cond":"dynamic/FP0","i":2,"range":"worlds","systems":{"B":{"completed":2.0,"failed":5.0,"requests":8.0,"denied":0.0,"true_gain":0.0,"true_gain_post":0.0,"observed_outcomes":2.0,"isolations":0.0,"coverage":0.140625,"paths":9.083333333333334,"pairs":2.0,"abs_pred_error":0.0,"relocations":0.0,"window_changes":0.0,"memory_reads":0.0,"memory_unavailable":0.0,"spent":8.0,"fail_gantry":1.0,"fail_material":1.0,"fail_spot":0.0,"fail_motion":3.0,"fail_relay":0.0,"fail_blocked":0.0,"latency_mean":114.0,"queue_wait_mean":13.0,"contended_legs":8.0,"waits_behind_other":8.0,"gantry_failures_hit":1.0,"other_wear_share":0.6288659793814433,"recovery_steps":233.0,"completed_late":0.0,"iso_after_other_delivery":0.0,"distinct_observed_pairs":2.0,"redundant_observations":0.0,"gain_per_spent":0.0,"gain_per_completed":0.0,"obs_error_mean":5.0,"obs_true_corr":null,"changed_without_prediction":null,"changed_without_memory":null,"changed_without_variables":null,"variables_adopted":0.0},"C":{"completed":7.0,"failed":5.0,"requests":13.0,"denied":0.0,"true_gain":1.0,"true_gain_post":0.0,"observed_outcomes":7.0,"isolations":0.0,"coverage":0.109375,"paths":4.870833333333334,"pairs":6.0,"abs_pred_error":1.2778672590821836,"relocations":0.0,"window_changes":0.0,"memory_reads":62.0,"memory_unavailable":6.0,"spent":13.0,"fail_gantry":0.0,"fail_material":0.0,"fail_spot":0.0,"fail_motion":5.0,"fail_relay":0.0,"fail_blocked":0.0,"latency_mean":70.71428571428571,"queue_wait_mean":20.076923076923077,"contended_legs":6.0,"waits_behind_other":6.0,"gantry_failures_hit":0.0,"other_wear_share":null,"recovery_steps":null,"completed_late":4.0,"iso_after_other_delivery":0.0,"distinct_observed_pairs":6.0,"redundant_observations":1.0,"gain_per_spent":0.07692307692307693,"gain_per_completed":0.14285714285714285,"obs_error_mean":1.6867687101238964,"obs_true_corr":0.575,"changed_without_prediction":null,"changed_without_memory":null,"changed_without_variables":null,"variables_adopted":0.0}},"seconds":73.37},{"cond":"dynamic/FP0","i":3,"range":"worlds","systems":{"B":{"completed":2.0,"failed":4.0,"requests":7.0,"denied":0.0,"true_gain":0.0,"true_gain_post":0.0,"observed_outcomes":2.0,"isolations":2.0,"coverage":0.13828125,"paths":8.5875,"pairs":2.0,"abs_pred_error":0.0,"relocations":0.0,"window_changes":0.0,"memory_reads":0.0,"memory_unavailable":0.0,"spent":8.0,"fail_gantry":1.0,"fail_material":0.0,"fail_spot":0.0,"fail_motion":3.0,"fail_relay":0.0,"fail_blocked":0.0,"latency_mean":114.0,"queue_wait_mean":12.25,"contended_legs":7.0,"waits_behind_other":7.0,"gantry_failures_hit":1.0,"other_wear_share":0.6288659793814433,"recovery_steps":233.0,"completed_late":0.0,"iso_after_other_delivery":0.0,"distinct_observed_pairs":2.0,"redundant_observations":0.0,"gain_per_spent":0.0,"gain_per_completed":0.0,"obs_error_mean":5.0,"obs_true_corr":null,"changed_without_prediction":null,"changed_without_memory":null,"changed_without_variables":null,"variables_adopted":0.0},"C":{"completed":7.0,"failed":5.0,"requests":13.0,"denied":0.0,"true_gain":-2.0,"true_gain_post":0.0,"observed_outcomes":7.0,"isolations":0.0,"coverage":0.10807291666666667,"paths":4.779166666666667,"pairs":5.0,"abs_pred_error":1.5356666493716837,"relocations":0.0,"window_changes":0.0,"memory_reads":62.0,"memory_unavailable":6.0,"spent":13.0,"fail_gantry":0.0,"fail_material":0.0,"fail_spot":0.0,"fail_motion":5.0,"fail_relay":0.0,"fail_blocked":0.0,"latency_mean":70.57142857142857,"queue_wait_mean":21.666666666666668,"contended_legs":6.0,"waits_behind_other":6.0,"gantry_failures_hit":0.0,"other_wear_share":null,"recovery_steps":null,"completed_late":4.0,"iso_after_other_delivery":0.0,"distinct_observed_pairs":5.0,"redundant_observations":2.0,"gain_per_spent":-0.15384615384615385,"gain_per_completed":-0.2857142857142857,"obs_error_mean":4.3538384829994685,"obs_true_corr":0.32161210088294784,"changed_without_prediction":null,"changed_without_memory":null,"changed_without_variables":null,"variables_adopted":0.0}},"seconds":74.27},{"cond":"dynamic/FP0","i":4,"range":"worlds","systems":{"B":{"completed":4.0,"failed":3.0,"requests":8.0,"denied":0.0,"true_gain":3.0,"true_gain_post":0.0,"observed_outcomes":4.0,"isolations":31.0,"coverage":0.10546875,"paths":4.1,"pairs":3.0,"abs_pred_error":0.75,"relocations":0.0,"window_changes":0.0,"memory_reads":0.0,"memory_unavailable":0.0,"spent":23.5,"fail_gantry":0.0,"fail_material":1.0,"fail_spot":0.0,"fail_motion":2.0,"fail_relay":0.0,"fail_blocked":0.0,"latency_mean":146.25,"queue_wait_mean":17.125,"contended_legs":7.0,"waits_behind_other":7.0,"gantry_failures_hit":0.0,"other_wear_share":null,"recovery_steps":null,"completed_late":1.0,"iso_after_other_delivery":0.0,"distinct_observed_pairs":3.0,"redundant_observations":1.0,"gain_per_spent":0.1276595744680851,"gain_per_completed":0.75,"obs_error_mean":4.249999999999999,"obs_true_corr":-0.2964264716351163,"changed_without_prediction":null,"changed_without_memory":null,"changed_without_variables":null,"variables_adopted":0.0},"C":{"completed":1.0,"failed":18.0,"requests":20.0,"denied":0.0,"true_gain":1.0,"true_gain_post":0.0,"observed_outcomes":1.0,"isolations":0.0,"coverage":0.10677083333333333,"paths":4.866666666666666,"pairs":1.0,"abs_pred_error":1.0,"relocations":0.0,"window_changes":0.0,"memory_reads":81.0,"memory_unavailable":6.0,"spent":20.0,"fail_gantry":1.0,"fail_material":2.0,"fail_spot":0.0,"fail_motion":15.0,"fail_relay":0.0,"fail_blocked":0.0,"latency_mean":40.0,"queue_wait_mean":15.277777777777779,"contended_legs":8.0,"waits_behind_other":8.0,"gantry_failures_hit":1.0,"other_wear_share":0.431578947368421,"recovery_steps":158.0,"completed_late":0.0,"iso_after_other_delivery":0.0,"distinct_observed_pairs":1.0,"redundant_observations":0.0,"gain_per_spent":0.05,"gain_per_completed":1.0,"obs_error_mean":2.0000000000000018,"obs_true_corr":null,"changed_without_prediction":null,"changed_without_memory":null,"changed_without_variables":null,"variables_adopted":0.0}},"seconds":74.95},{"cond":"dynamic/FP0","i":5,"range":"worlds","systems":{"B":{"completed":3.0,"failed":5.0,"requests":9.0,"denied":0.0,"true_gain":0.0,"true_gain_post":0.0,"observed_outcomes":3.0,"isolations":1.0,"coverage":0.139453125,"paths":9.083333333333334,"pairs":3.0,"abs_pred_error":0.0,"relocations":0.0,"window_changes":0.0,"memory_reads":0.0,"memory_unavailable":0.0,"spent":9.5,"fail_gantry":1.0,"fail_material":1.0,"fail_spot":0.0,"fail_motion":3.0,"fail_relay":0.0,"fail_blocked":0.0,"latency_mean":85.66666666666667,"queue_wait_mean":11.222222222222221,"contended_legs":7.0,"waits_behind_other":7.0,"gantry_failures_hit":1.0,"other_wear_share":0.6288659793814433,"recovery_steps":198.0,"completed_late":1.0,"iso_after_other_delivery":0.0,"distinct_observed_pairs":3.0,"redundant_observations":0.0,"gain_per_spent":0.0,"gain_per_completed":0.0,"obs_error_mean":0.3333333333333333,"obs_true_corr":null,"changed_without_prediction":null,"changed_without_memory":null,"changed_without_variables":null,"variables_adopted":0.0},"C":{"completed":6.0,"failed":6.0,"requests":13.0,"denied":0.0,"true_gain":16.0,"true_gain_post":0.0,"observed_outcomes":6.0,"isolations":0.0,"coverage":0.109375,"paths":4.883333333333334,"pairs":4.0,"abs_pred_error":4.002288137682735,"relocations":0.0,"window_changes":0.0,"memory_reads":65.0,"memory_unavailable":6.0,"spent":13.0,"fail_gantry":0.0,"fail_material":1.0,"fail_spot":0.0,"fail_motion":5.0,"fail_relay":0.0,"fail_blocked":0.0,"latency_mean":75.83333333333333,"queue_wait_mean":24.25,"contended_legs":7.0,"waits_behind_other":7.0,"gantry_failures_hit":0.0,"other_wear_share":null,"recovery_steps":null,"completed_late":3.0,"iso_after_other_delivery":0.0,"distinct_observed_pairs":4.0,"redundant_observations":2.0,"gain_per_spent":1.2307692307692308,"gain_per_completed":2.6666666666666665,"obs_error_mean":3.33562147101607,"obs_true_corr":0.5454260780818448,"changed_without_prediction":null,"changed_without_memory":null,"changed_without_variables":null,"variables_adopted":0.0}},"seconds":70.97},{"cond":"dynamic/FP0","i":6,"range":"worlds","systems":{"B":{"completed":3.0,"failed":4.0,"requests":8.0,"denied":0.0,"true_gain":9.0,"true_gain_post":0.0,"observed_outcomes":3.0,"isolations":6.0,"coverage":0.13450520833333332,"paths":7.8625,"pairs":3.0,"abs_pred_error":3.0,"relocations":0.0,"window_changes":0.0,"memory_reads":0.0,"memory_unavailable":0.0,"spent":11.0,"fail_gantry":1.0,"fail_material":0.0,"fail_spot":0.0,"fail_motion":3.0,"fail_relay":0.0,"fail_blocked":0.0,"latency_mean":109.0,"queue_wait_mean":9.941176470588236,"contended_legs":7.0,"waits_behind_other":7.0,"gantry_failures_hit":1.0,"other_wear_share":0.6129032258064516,"recovery_steps":213.0,"completed_late":1.0,"iso_after_other_delivery":0.0,"distinct_observed_pairs":3.0,"redundant_observations":0.0,"gain_per_spent":0.8181818181818182,"gain_per_completed":3.0,"obs_error_mean":0.6666666666666669,"obs_true_corr":-0.9707253433941508,"changed_without_prediction":null,"changed_without_memory":null,"changed_without_variables":null,"variables_adopted":0.0},"C":{"completed":3.0,"failed":12.0,"requests":16.0,"denied":0.0,"true_gain":6.0,"true_gain_post":0.0,"observed_outcomes":3.0,"isolations":0.0,"coverage":0.10807291666666667,"paths":4.345833333333333,"pairs":3.0,"abs_pred_error":2.0,"relocations":0.0,"window_changes":0.0,"memory_reads":67.0,"memory_unavailable":6.0,"spent":16.0,"fail_gantry":0.0,"fail_material":0.0,"fail_spot":0.0,"fail_motion":12.0,"fail_relay":0.0,"fail_blocked":0.0,"latency_mean":82.33333333333333,"queue_wait_mean":20.666666666666668,"contended_legs":7.0,"waits_behind_other":7.0,"gantry_failures_hit":0.0,"other_wear_share":null,"recovery_steps":null,"completed_late":0.0,"iso_after_other_delivery":0.0,"distinct_observed_pairs":3.0,"redundant_observations":0.0,"gain_per_spent":0.375,"gain_per_completed":2.0,"obs_error_mean":1.6666666666666672,"obs_true_corr":-0.970725343394151,"changed_without_prediction":null,"changed_without_memory":null,"changed_without_variables":null,"variables_adopted":0.0}},"seconds":70.84},{"cond":"dynamic/FP0","i":7,"range":"worlds","systems":{"B":{"completed":2.0,"failed":4.0,"requests":7.0,"denied":0.0,"true_gain":0.0,"true_gain_post":0.0,"observed_outcomes":2.0,"isolations":9.0,"coverage":0.130078125,"paths":6.841666666666667,"pairs":2.0,"abs_pred_error":0.0,"relocations":0.0,"window_changes":0.0,"memory_reads":0.0,"memory_unavailable":0.0,"spent":11.5,"fail_gantry":1.0,"fail_material":0.0,"fail_spot":0.0,"fail_motion":3.0,"fail_relay":0.0,"fail_blocked":0.0,"latency_mean":114.0,"queue_wait_mean":11.75,"contended_legs":6.0,"waits_behind_other":6.0,"gantry_failures_hit":1.0,"other_wear_share":0.6288659793814433,"recovery_steps":241.0,"completed_late":0.0,"iso_after_other_delivery":0.0,"distinct_observed_pairs":2.0,"redundant_observations":0.0,"gain_per_spent":0.0,"gain_per_completed":0.0,"obs_error_mean":2.0,"obs_true_corr":null,"changed_without_prediction":null,"changed_without_memory":null,"changed_without_variables":null,"variables_adopted":0.0},"C":{"completed":3.0,"failed":9.0,"requests":13.0,"denied":0.0,"true_gain":0.0,"true_gain_post":0.0,"observed_outcomes":3.0,"isolations":0.0,"coverage":0.109375,"paths":4.733333333333333,"pairs":3.0,"abs_pred_error":0.6666666666666666,"relocations":0.0,"window_changes":0.0,"memory_reads":58.0,"memory_unavailable":6.0,"spent":13.0,"fail_gantry":0.0,"fail_material":0.0,"fail_spot":0.0,"fail_motion":8.0,"fail_relay":0.0,"fail_blocked":1.0,"latency_mean":73.75,"queue_wait_mean":22.25,"contended_legs":6.0,"waits_behind_other":6.0,"gantry_failures_hit":0.0,"other_wear_share":null,"recovery_steps":null,"completed_late":0.0,"iso_after_other_delivery":0.0,"distinct_observed_pairs":3.0,"redundant_observations":0.0,"gain_per_spent":0.0,"gain_per_completed":0.0,"obs_error_mean":0.6666666666666664,"obs_true_corr":-1.0,"changed_without_prediction":null,"changed_without_memory":null,"changed_without_variables":null,"variables_adopted":0.0}},"seconds":70.85},{"cond":"dynamic/FP0","i":8,"range":"worlds","systems":{"B":{"completed":3.0,"failed":7.0,"requests":11.0,"denied":0.0,"true_gain":5.0,"true_gain_post":0.0,"observed_outcomes":3.0,"isolations":19.0,"coverage":0.11875,"paths":6.158333333333333,"pairs":3.0,"abs_pred_error":1.6666666666666667,"relocations":0.0,"window_changes":0.0,"memory_reads":0.0,"memory_unavailable":0.0,"spent":20.5,"fail_gantry":1.0,"fail_material":0.0,"fail_spot":0.0,"fail_motion":6.0,"fail_relay":0.0,"fail_blocked":0.0,"latency_mean":119.66666666666667,"queue_wait_mean":15.470588235294118,"contended_legs":9.0,"waits_behind_other":9.0,"gantry_failures_hit":1.0,"other_wear_share":0.5104166666666666,"recovery_steps":176.0,"completed_late":1.0,"iso_after_other_delivery":0.0,"distinct_observed_pairs":3.0,"redundant_observations":0.0,"gain_per_spent":0.24390243902439024,"gain_per_completed":1.6666666666666667,"obs_error_mean":1.9999999999999991,"obs_true_corr":-0.7559289460184544,"changed_without_prediction":null,"changed_without_memory":null,"changed_without_variables":null,"variables_adopted":0.0},"C":{"completed":1.0,"failed":17.0,"requests":19.0,"denied":0.0,"true_gain":1.0,"true_gain_post":0.0,"observed_outcomes":1.0,"isolations":0.0,"coverage":0.10677083333333333,"paths":4.725,"pairs":1.0,"abs_pred_error":1.0,"relocations":0.0,"window_changes":0.0,"memory_reads":73.0,"memory_unavailable":6.0,"spent":19.0,"fail_gantry":0.0,"fail_material":0.0,"fail_spot":0.0,"fail_motion":17.0,"fail_relay":0.0,"fail_blocked":0.0,"latency_mean":100.0,"queue_wait_mean":16.526315789473685,"contended_legs":9.0,"waits_behind_other":9.0,"gantry_failures_hit":0.0,"other_wear_share":null,"recovery_steps":null,"completed_late":0.0,"iso_after_other_delivery":0.0,"distinct_observed_pairs":1.0,"redundant_observations":0.0,"gain_per_spent":0.05263157894736842,"gain_per_completed":1.0,"obs_error_mean":0.0,"obs_true_corr":null,"changed_without_prediction":null,"changed_without_memory":null,"changed_without_variables":null,"variables_adopted":0.0}},"seconds":70.88},{"cond":"dynamic/FP0","i":9,"range":"worlds","systems":{"B":{"completed":2.0,"failed":4.0,"requests":7.0,"denied":0.0,"true_gain":0.0,"true_gain_post":0.0,"observed_outcomes":2.0,"isolations":6.0,"coverage":0.13359375,"paths":7.3875,"pairs":2.0,"abs_pred_error":0.0,"relocations":0.0,"window_changes":0.0,"memory_reads":0.0,"memory_unavailable":0.0,"spent":10.0,"fail_gantry":1.0,"fail_material":0.0,"fail_spot":0.0,"fail_motion":3.0,"fail_relay":0.0,"fail_blocked":0.0,"latency_mean":114.0,"queue_wait_mean":9.1875,"contended_legs":5.0,"waits_behind_other":5.0,"gantry_failures_hit":1.0,"other_wear_share":0.6129032258064516,"recovery_steps":230.0,"completed_late":0.0,"iso_after_other_delivery":0.0,"distinct_observed_pairs":2.0,"redundant_observations":0.0,"gain_per_spent":0.0,"gain_per_completed":0.0,"obs_error_mean":0.5,"obs_true_corr":null,"changed_without_prediction":null,"changed_without_memory":null,"changed_without_variables":null,"variables_adopted":0.0},"C":{"completed":3.0,"failed":16.0,"requests":20.0,"denied":0.0,"true_gain":0.0,"true_gain_post":0.0,"observed_outcomes":3.0,"isolations":0.0,"coverage":0.109375,"paths":4.508333333333334,"pairs":3.0,"abs_pred_error":0.0,"relocations":0.0,"window_changes":0.0,"memory_reads":76.0,"memory_unavailable":6.0,"spent":20.0,"fail_gantry":0.0,"fail_material":0.0,"fail_spot":0.0,"fail_motion":16.0,"fail_relay":0.0,"fail_blocked":0.0,"latency_mean":82.33333333333333,"queue_wait_mean":13.3,"contended_legs":5.0,"waits_behind_other":5.0,"gantry_failures_hit":0.0,"other_wear_share":null,"recovery_steps":null,"completed_late":0.0,"iso_after_other_delivery":0.0,"distinct_observed_pairs":3.0,"redundant_observations":0.0,"gain_per_spent":0.0,"gain_per_completed":0.0,"obs_error_mean":1.0,"obs_true_corr":null,"changed_without_prediction":null,"changed_without_memory":null,"changed_without_variables":null,"variables_adopted":0.0}},"seconds":71.92},{"cond":"dynamic/FP0","i":10,"range":"worlds","systems":{"B":{"completed":3.0,"failed":4.0,"requests":8.0,"denied":0.0,"true_gain":1.0,"true_gain_post":0.0,"observed_outcomes":3.0,"isolations":0.0,"coverage":0.140625,"paths":8.716666666666667,"pairs":3.0,"abs_pred_error":0.3333333333333333,"relocations":0.0,"window_changes":0.0,"memory_reads":0.0,"memory_unavailable":0.0,"spent":8.0,"fail_gantry":1.0,"fail_material":0.0,"fail_spot":0.0,"fail_motion":3.0,"fail_relay":0.0,"fail_blocked":0.0,"latency_mean":107.33333333333333,"queue_wait_mean":9.75,"contended_legs":7.0,"waits_behind_other":7.0,"gantry_failures_hit":1.0,"other_wear_share":0.6288659793814433,"recovery_steps":207.0,"completed_late":1.0,"iso_after_other_delivery":0.0,"distinct_observed_pairs":3.0,"redundant_observations":0.0,"gain_per_spent":0.125,"gain_per_completed":0.3333333333333333,"obs_error_mean":2.0000000000000004,"obs_true_corr":0.9176629354822472,"changed_without_prediction":null,"changed_without_memory":null,"changed_without_variables":null,"variables_adopted":0.0},"C":{"completed":4.0,"failed":8.0,"requests":13.0,"denied":0.0,"true_gain":3.0,"true_gain_post":0.0,"observed_outcomes":4.0,"isolations":0.0,"coverage":0.109375,"paths":5.033333333333333,"pairs":3.0,"abs_pred_error":0.5000000000000002,"relocations":0.0,"window_changes":0.0,"memory_reads":61.0,"memory_unavailable":6.0,"spent":13.0,"fail_gantry":0.0,"fail_material":0.0,"fail_spot":0.0,"fail_motion":7.0,"fail_relay":0.0,"fail_blocked":1.0,"latency_mean":66.0,"queue_wait_mean":23.53846153846154,"contended_legs":6.0,"waits_behind_other":6.0,"gantry_failures_hit":0.0,"other_wear_share":null,"recovery_steps":null,"completed_late":1.0,"iso_after_other_delivery":0.0,"distinct_observed_pairs":3.0,"redundant_observations":1.0,"gain_per_spent":0.23076923076923078,"gain_per_completed":0.75,"obs_error_mean":1.5000000000000002,"obs_true_corr":0.777777777777778,"changed_without_prediction":null,"changed_without_memory":null,"changed_without_variables":null,"variables_adopted":0.0}},"seconds":72.26},{"cond":"dynamic/FP0","i":11,"range":"worlds","systems":{"B":{"completed":3.0,"failed":4.0,"requests":8.0,"denied":0.0,"true_gain":0.0,"true_gain_post":0.0,"observed_outcomes":3.0,"isolations":0.0,"coverage":0.140625,"paths":8.45,"pairs":3.0,"abs_pred_error":0.0,"relocations":0.0,"window_changes":0.0,"memory_reads":0.0,"memory_unavailable":0.0,"spent":8.0,"fail_gantry":1.0,"fail_material":0.0,"fail_spot":0.0,"fail_motion":3.0,"fail_relay":0.0,"fail_blocked":0.0,"latency_mean":109.0,"queue_wait_mean":9.941176470588236,"contended_legs":7.0,"waits_behind_other":7.0,"gantry_failures_hit":1.0,"other_wear_share":0.6129032258064516,"recovery_steps":213.0,"completed_late":1.0,"iso_after_other_delivery":0.0,"distinct_observed_pairs":3.0,"redundant_observations":0.0,"gain_per_spent":0.0,"gain_per_completed":0.0,"obs_error_mean":1.0,"obs_true_corr":null,"changed_without_prediction":null,"changed_without_memory":null,"changed_without_variables":null,"variables_adopted":0.0},"C":{"completed":3.0,"failed":12.0,"requests":16.0,"denied":0.0,"true_gain":2.0,"true_gain_post":0.0,"observed_outcomes":3.0,"isolations":0.0,"coverage":0.109375,"paths":4.583333333333333,"pairs":3.0,"abs_pred_error":0.6666666666666666,"relocations":0.0,"window_changes":0.0,"memory_reads":67.0,"memory_unavailable":6.0,"spent":16.0,"fail_gantry":0.0,"fail_material":0.0,"fail_spot":0.0,"fail_motion":12.0,"fail_relay":0.0,"fail_blocked":0.0,"latency_mean":82.33333333333333,"queue_wait_mean":20.666666666666668,"contended_legs":7.0,"waits_behind_other":7.0,"gantry_failures_hit":0.0,"other_wear_share":null,"recovery_steps":null,"completed_late":0.0,"iso_after_other_delivery":0.0,"distinct_observed_pairs":3.0,"redundant_observations":0.0,"gain_per_spent":0.125,"gain_per_completed":0.6666666666666666,"obs_error_mean":0.6666666666666666,"obs_true_corr":0.9999999999999998,"changed_without_prediction":null,"changed_without_memory":null,"changed_without_variables":null,"variables_adopted":0.0}},"seconds":71.34},{"cond":"dynamic/FP0","i":12,"range":"worlds","systems":{"B":{"completed":2.0,"failed":4.0,"requests":7.0,"denied":0.0,"true_gain":0.0,"true_gain_post":0.0,"observed_outcomes":2.0,"isolations":11.0,"coverage":0.128125,"paths":6.3875,"pairs":2.0,"abs_pred_error":0.0,"relocations":0.0,"window_changes":0.0,"memory_reads":0.0,"memory_unavailable":0.0,"spent":12.5,"fail_gantry":1.0,"fail_material":0.0,"fail_spot":0.0,"fail_motion":3.0,"fail_relay":0.0,"fail_blocked":0.0,"latency_mean":114.0,"queue_wait_mean":11.75,"contended_legs":6.0,"waits_behind_other":6.0,"gantry_failures_hit":1.0,"other_wear_share":0.6288659793814433,"recovery_steps":241.0,"completed_late":0.0,"iso_after_other_delivery":0.0,"distinct_observed_pairs":2.0,"redundant_observations":0.0,"gain_per_spent":0.0,"gain_per_completed":0.0,"obs_error_mean":0.9999999999999996,"obs_true_corr":null,"changed_without_prediction":null,"changed_without_memory":null,"changed_without_variables":null,"variables_adopted":0.0},"C":{"completed":3.0,"failed":9.0,"requests":13.0,"denied":0.0,"true_gain":0.0,"true_gain_post":0.0,"observed_outcomes":3.0,"isolations":0.0,"coverage":0.109375,"paths":4.733333333333333,"pairs":3.0,"abs_pred_error":0.0,"relocations":0.0,"window_changes":0.0,"memory_reads":58.0,"memory_unavailable":6.0,"spent":13.0,"fail_gantry":0.0,"fail_material":0.0,"fail_spot":0.0,"fail_motion":8.0,"fail_relay":0.0,"fail_blocked":1.0,"latency_mean":73.75,"queue_wait_mean":22.25,"contended_legs":6.0,"waits_behind_other":6.0,"gantry_failures_hit":0.0,"other_wear_share":null,"recovery_steps":null,"completed_late":0.0,"iso_after_other_delivery":0.0,"distinct_observed_pairs":3.0,"redundant_observations":0.0,"gain_per_spent":0.0,"gain_per_completed":0.0,"obs_error_mean":1.6666666666666667,"obs_true_corr":null,"changed_without_prediction":null,"changed_without_memory":null,"changed_without_variables":null,"variables_adopted":0.0}},"seconds":68.35},{"cond":"dynamic/FP0","i":13,"range":"worlds","systems":{"B":{"completed":2.0,"failed":5.0,"requests":7.0,"denied":0.0,"true_gain":0.0,"true_gain_post":0.0,"observed_outcomes":2.0,"isolations":9.0,"coverage":0.13125,"paths":6.691666666666666,"pairs":2.0,"abs_pred_error":0.0,"relocations":0.0,"window_changes":0.0,"memory_reads":0.0,"memory_unavailable":0.0,"spent":11.5,"fail_gantry":1.0,"fail_material":0.0,"fail_spot":0.0,"fail_motion":4.0,"fail_relay":0.0,"fail_blocked":0.0,"latency_mean":114.0,"queue_wait_mean":14.142857142857142,"contended_legs":7.0,"waits_behind_other":7.0,"gantry_failures_hit":1.0,"other_wear_share":0.5625,"recovery_steps":59.0,"completed_late":0.0,"iso_after_other_delivery":0.0,"distinct_observed_pairs":2.0,"redundant_observations":0.0,"gain_per_spent":0.0,"gain_per_completed":0.0,"obs_error_mean":2.0,"obs_true_corr":null,"changed_without_prediction":null,"changed_without_memory":null,"changed_without_variables":null,"variables_adopted":0.0},"C":{"completed":1.0,"failed":9.0,"requests":10.0,"denied":0.0,"true_gain":0.0,"true_gain_post":0.0,"observed_outcomes":1.0,"isolations":0.0,"coverage":0.109375,"paths":4.554166666666666,"pairs":1.0,"abs_pred_error":0.0,"relocations":0.0,"window_changes":0.0,"memory_reads":49.0,"memory_unavailable":6.0,"spent":10.0,"fail_gantry":0.0,"fail_material":0.0,"fail_spot":0.0,"fail_motion":9.0,"fail_relay":0.0,"fail_blocked":0.0,"latency_mean":100.0,"queue_wait_mean":31.1,"contended_legs":6.0,"waits_behind_other":6.0,"gantry_failures_hit":0.0,"other_wear_share":null,"recovery_steps":null,"completed_late":0.0,"iso_after_other_delivery":0.0,"distinct_observed_pairs":1.0,"redundant_observations":0.0,"gain_per_spent":0.0,"gain_per_completed":0.0,"obs_error_mean":3.0,"obs_true_corr":null,"changed_without_prediction":null,"changed_without_memory":null,"changed_without_variables":null,"variables_adopted":0.0}},"seconds":68.12},{"cond":"dynamic/FP0","i":14,"range":"worlds","systems":{"B":{"completed":2.0,"failed":4.0,"requests":7.0,"denied":0.0,"true_gain":0.0,"true_gain_post":0.0,"observed_outcomes":2.0,"isolations":0.0,"coverage":0.140625,"paths":9.683333333333334,"pairs":2.0,"abs_pred_error":0.0,"relocations":0.0,"window_changes":0.0,"memory_reads":0.0,"memory_unavailable":0.0,"spent":7.0,"fail_gantry":1.0,"fail_material":0.0,"fail_spot":0.0,"fail_motion":3.0,"fail_relay":0.0,"fail_blocked":0.0,"latency_mean":114.0,"queue_wait_mean":13.8,"contended_legs":7.0,"waits_behind_other":7.0,"gantry_failures_hit":1.0,"other_wear_share":0.6288659793814433,"recovery_steps":233.0,"completed_late":0.0,"iso_after_other_delivery":0.0,"distinct_observed_pairs":2.0,"redundant_observations":0.0,"gain_per_spent":0.0,"gain_per_completed":0.0,"obs_error_mean":2.5,"obs_true_corr":null,"changed_without_prediction":null,"changed_without_memory":null,"changed_without_variables":null,"variables_adopted":0.0},"C":{"completed":6.0,"failed":5.0,"requests":12.0,"denied":0.0,"true_gain":1.0,"true_gain_post":0.0,"observed_outcomes":6.0,"isolations":0.0,"coverage":0.109375,"paths":4.895833333333333,"pairs":5.0,"abs_pred_error":0.7446166953831153,"relocations":0.0,"window_changes":0.0,"memory_reads":59.0,"memory_unavailable":6.0,"spent":12.0,"fail_gantry":0.0,"fail_material":0.0,"fail_spot":0.0,"fail_motion":5.0,"fail_relay":0.0,"fail_blocked":0.0,"latency_mean":76.66666666666667,"queue_wait_mean":23.727272727272727,"contended_legs":6.0,"waits_behind_other":6.0,"gantry_failures_hit":0.0,"other_wear_share":null,"recovery_steps":null,"completed_late":3.0,"iso_after_other_delivery":0.0,"distinct_observed_pairs":5.0,"redundant_observations":1.0,"gain_per_spent":0.08333333333333333,"gain_per_completed":0.16666666666666666,"obs_error_mean":1.2446166953831153,"obs_true_corr":1.7554167342883506e-17,"changed_without_prediction":null,"changed_without_memory":null,"changed_without_variables":null,"variables_adopted":0.0}},"seconds":68.33},{"cond":"dynamic/FP0","i":15,"range":"worlds","systems":{"B":{"completed":3.0,"failed":4.0,"requests":8.0,"denied":0.0,"true_gain":0.0,"true_gain_post":0.0,"observed_outcomes":3.0,"isolations":1.0,"coverage":0.139453125,"paths":8.179166666666667,"pairs":3.0,"abs_pred_error":0.0,"relocations":0.0,"window_changes":0.0,"memory_reads":0.0,"memory_unavailable":0.0,"spent":8.5,"fail_gantry":1.0,"fail_material":0.0,"fail_spot":0.0,"fail_motion":3.0,"fail_relay":0.0,"fail_blocked":0.0,"latency_mean":109.0,"queue_wait_mean":9.941176470588236,"contended_legs":7.0,"waits_behind_other":7.0,"gantry_failures_hit":1.0,"other_wear_share":0.6129032258064516,"recovery_steps":213.0,"completed_late":1.0,"iso_after_other_delivery":0.0,"distinct_observed_pairs":3.0,"redundant_observations":0.0,"gain_per_spent":0.0,"gain_per_completed":0.0,"obs_error_mean":1.0,"obs_true_corr":null,"changed_without_prediction":null,"changed_without_memory":null,"changed_without_variables":null,"variables_adopted":0.0},"C":{"completed":3.0,"failed":12.0,"requests":16.0,"denied":0.0,"true_gain":0.0,"true_gain_post":0.0,"observed_outcomes":3.0,"isolations":0.0,"coverage":0.10807291666666667,"paths":4.3375,"pairs":3.0,"abs_pred_error":0.0,"relocations":0.0,"window_changes":0.0,"memory_reads":67.0,"memory_unavailable":6.0,"spent":16.0,"fail_gantry":0.0,"fail_material":0.0,"fail_spot":0.0,"fail_motion":12.0,"fail_relay":0.0,"fail_blocked":0.0,"latency_mean":82.33333333333333,"queue_wait_mean":20.666666666666668,"contended_legs":7.0,"waits_behind_other":7.0,"gantry_failures_hit":0.0,"other_wear_share":null,"recovery_steps":null,"completed_late":0.0,"iso_after_other_delivery":0.0,"distinct_observed_pairs":3.0,"redundant_observations":0.0,"gain_per_spent":0.0,"gain_per_completed":0.0,"obs_error_mean":1.0,"obs_true_corr":null,"changed_without_prediction":null,"changed_without_memory":null,"changed_without_variables":null,"variables_adopted":0.0}},"seconds":67.94},{"cond":"dynamic/F","i":0,"range":"worlds","systems":{"A":{"completed":21.0,"failed":1.0,"requests":23.0,"denied":0.0,"true_gain":20.0,"true_gain_post":0.0,"observed_outcomes":21.0,"isolations":0.0,"coverage":0.078125,"paths":2.1458333333333335,"pairs":6.0,"abs_pred_error":2.9093739784256623,"relocations":0.0,"window_changes":0.0,"memory_reads":0.0,"memory_unavailable":0.0,"spent":23.0,"fail_gantry":0.0,"fail_material":0.0,"fail_spot":0.0,"fail_motion":0.0,"fail_relay":0.0,"fail_blocked":1.0,"latency_mean":40.13636363636363,"queue_wait_mean":1.2727272727272727,"contended_legs":0.0,"waits_behind_other":0.0,"gantry_failures_hit":0.0,"other_wear_share":null,"recovery_steps":null,"completed_late":5.0,"iso_after_other_delivery":0.0,"distinct_observed_pairs":6.0,"redundant_observations":15.0,"gain_per_spent":0.8695652173913043,"gain_per_completed":0.9523809523809523,"obs_error_mean":4.014688125665756,"obs_true_corr":0.560543528997214,"changed_without_prediction":null,"changed_without_memory":null,"changed_without_variables":null,"variables_adopted":0.0}},"seconds":39.27},{"cond":"dynamic/F","i":1,"range":"worlds","systems":{"A":{"completed":20.0,"failed":2.0,"requests":23.0,"denied":0.0,"true_gain":17.0,"true_gain_post":0.0,"observed_outcomes":20.0,"isolations":0.0,"coverage":0.078125,"paths":2.2583333333333333,"pairs":6.0,"abs_pred_error":1.4907064408129789,"relocations":0.0,"window_changes":0.0,"memory_reads":0.0,"memory_unavailable":0.0,"spent":23.0,"fail_gantry":0.0,"fail_material":0.0,"fail_spot":0.0,"fail_motion":0.0,"fail_relay":0.0,"fail_blocked":2.0,"latency_mean":40.63636363636363,"queue_wait_mean":1.2727272727272727,"contended_legs":0.0,"waits_behind_other":0.0,"gantry_failures_hit":0.0,"other_wear_share":null,"recovery_steps":null,"completed_late":5.0,"iso_after_other_delivery":0.0,"distinct_observed_pairs":6.0,"redundant_observations":14.0,"gain_per_spent":0.7391304347826086,"gain_per_completed":0.85,"obs_error_mean":2.856679150994655,"obs_true_corr":0.15713340187292366,"changed_without_prediction":null,"changed_without_memory":null,"changed_without_variables":null,"variables_adopted":0.0}},"seconds":39.12},{"cond":"dynamic/F","i":2,"range":"worlds","systems":{"A":{"completed":19.0,"failed":1.0,"requests":21.0,"denied":0.0,"true_gain":37.0,"true_gain_post":0.0,"observed_outcomes":19.0,"isolations":0.0,"coverage":0.078125,"paths":1.8958333333333333,"pairs":6.0,"abs_pred_error":2.0297196055344187,"relocations":0.0,"window_changes":0.0,"memory_reads":0.0,"memory_unavailable":0.0,"spent":21.0,"fail_gantry":0.0,"fail_material":0.0,"fail_spot":0.0,"fail_motion":0.0,"fail_relay":0.0,"fail_blocked":1.0,"latency_mean":36.8,"queue_wait_mean":1.3333333333333333,"contended_legs":0.0,"waits_behind_other":0.0,"gantry_failures_hit":0.0,"other_wear_share":null,"recovery_steps":null,"completed_late":3.0,"iso_after_other_delivery":0.0,"distinct_observed_pairs":6.0,"redundant_observations":13.0,"gain_per_spent":1.7619047619047619,"gain_per_completed":1.9473684210526316,"obs_error_mean":2.6055330459247856,"obs_true_corr":0.10964096548729774,"changed_without_prediction":null,"changed_without_memory":null,"changed_without_variables":null,"variables_adopted":0.0}},"seconds":38.1},{"cond":"dynamic/F","i":3,"range":"worlds","systems":{"A":{"completed":20.0,"failed":2.0,"requests":23.0,"denied":0.0,"true_gain":11.0,"true_gain_post":0.0,"observed_outcomes":20.0,"isolations":0.0,"coverage":0.078125,"paths":2.6875,"pairs":6.0,"abs_pred_error":1.2867086039220248,"relocations":0.0,"window_changes":0.0,"memory_reads":0.0,"memory_unavailable":0.0,"spent":23.0,"fail_gantry":0.0,"fail_material":0.0,"fail_spot":0.0,"fail_motion":0.0,"fail_relay":0.0,"fail_blocked":2.0,"latency_mean":39.81818181818182,"queue_wait_mean":2.4782608695652173,"contended_legs":0.0,"waits_behind_other":0.0,"gantry_failures_hit":0.0,"other_wear_share":null,"recovery_steps":null,"completed_late":6.0,"iso_after_other_delivery":0.0,"distinct_observed_pairs":6.0,"redundant_observations":14.0,"gain_per_spent":0.4782608695652174,"gain_per_completed":0.55,"obs_error_mean":3.010225261396133,"obs_true_corr":0.23293816219044772,"changed_without_prediction":null,"changed_without_memory":null,"changed_without_variables":null,"variables_adopted":0.0}},"seconds":37.06},{"cond":"dynamic/F","i":4,"range":"worlds","systems":{"A":{"completed":20.0,"failed":0.0,"requests":21.0,"denied":0.0,"true_gain":24.0,"true_gain_post":0.0,"observed_outcomes":18.0,"isolations":0.0,"coverage":0.078125,"paths":1.9541666666666666,"pairs":4.0,"abs_pred_error":2.2180631997715046,"relocations":0.0,"window_changes":0.0,"memory_reads":0.0,"memory_unavailable":0.0,"spent":21.0,"fail_gantry":0.0,"fail_material":0.0,"fail_spot":0.0,"fail_motion":0.0,"fail_relay":0.0,"fail_blocked":0.0,"latency_mean":37.1,"queue_wait_mean":1.380952380952381,"contended_legs":0.0,"waits_behind_other":0.0,"gantry_failures_hit":0.0,"other_wear_share":null,"recovery_steps":null,"completed_late":4.0,"iso_after_other_delivery":0.0,"distinct_observed_pairs":4.0,"redundant_observations":14.0,"gain_per_spent":1.1428571428571428,"gain_per_completed":1.2,"obs_error_mean":2.3471767690862344,"obs_true_corr":0.29181157877375047,"changed_without_prediction":null,"changed_without_memory":null,"changed_without_variables":null,"variables_adopted":0.0}},"seconds":36.87},{"cond":"dynamic/F","i":5,"range":"worlds","systems":{"A":{"completed":21.0,"failed":1.0,"requests":23.0,"denied":0.0,"true_gain":2.0,"true_gain_post":0.0,"observed_outcomes":21.0,"isolations":0.0,"coverage":0.078125,"paths":2.120833333333333,"pairs":6.0,"abs_pred_error":0.3700103494645687,"relocations":0.0,"window_changes":0.0,"memory_reads":0.0,"memory_unavailable":0.0,"spent":23.0,"fail_gantry":0.0,"fail_material":0.0,"fail_spot":0.0,"fail_motion":0.0,"fail_relay":0.0,"fail_blocked":1.0,"latency_mean":39.63636363636363,"queue_wait_mean":1.2727272727272727,"contended_legs":0.0,"waits_behind_other":0.0,"gantry_failures_hit":0.0,"other_wear_share":null,"recovery_steps":null,"completed_late":5.0,"iso_after_other_delivery":0.0,"distinct_observed_pairs":6.0,"redundant_observations":15.0,"gain_per_spent":0.08695652173913043,"gain_per_completed":0.09523809523809523,"obs_error_mean":1.856180463638611,"obs_true_corr":-0.48421052631578937,"changed_without_prediction":null,"changed_without_memory":null,"changed_without_variables":null,"variables_adopted":0.0}},"seconds":36.34},{"cond":"dynamic/F","i":6,"range":"worlds","systems":{"A":{"completed":23.0,"failed":0.0,"requests":24.0,"denied":0.0,"true_gain":0.0,"true_gain_post":0.0,"observed_outcomes":22.0,"isolations":0.0,"coverage":0.078125,"paths":2.058333333333333,"pairs":6.0,"abs_pred_error":1.5855143674025574,"relocations":0.0,"window_changes":0.0,"memory_reads":0.0,"memory_unavailable":0.0,"spent":24.0,"fail_gantry":0.0,"fail_material":0.0,"fail_spot":0.0,"fail_motion":0.0,"fail_relay":0.0,"fail_blocked":0.0,"latency_mean":39.04347826086956,"queue_wait_mean":2.25,"contended_legs":0.0,"waits_behind_other":0.0,"gantry_failures_hit":0.0,"other_wear_share":null,"recovery_steps":null,"completed_late":7.0,"iso_after_other_delivery":0.0,"distinct_observed_pairs":6.0,"redundant_observations":16.0,"gain_per_spent":0.0,"gain_per_completed":0.0,"obs_error_mean":2.5822644199065556,"obs_true_corr":-0.28326859098427276,"changed_without_prediction":null,"changed_without_memory":null,"changed_without_variables":null,"variables_adopted":0.0}},"seconds":36.07},{"cond":"dynamic/F","i":7,"range":"worlds","systems":{"A":{"completed":22.0,"failed":0.0,"requests":23.0,"denied":0.0,"true_gain":21.0,"true_gain_post":0.0,"observed_outcomes":22.0,"isolations":0.0,"coverage":0.078125,"paths":1.9958333333333333,"pairs":6.0,"abs_pred_error":1.3364901319353328,"relocations":0.0,"window_changes":0.0,"memory_reads":0.0,"memory_unavailable":0.0,"spent":23.0,"fail_gantry":0.0,"fail_material":0.0,"fail_spot":0.0,"fail_motion":0.0,"fail_relay":0.0,"fail_blocked":0.0,"latency_mean":38.95454545454545,"queue_wait_mean":2.4347826086956523,"contended_legs":0.0,"waits_behind_other":0.0,"gantry_failures_hit":0.0,"other_wear_share":null,"recovery_steps":null,"completed_late":7.0,"iso_after_other_delivery":0.0,"distinct_observed_pairs":6.0,"redundant_observations":16.0,"gain_per_spent":0.9130434782608695,"gain_per_completed":0.9545454545454546,"obs_error_mean":2.187787620978247,"obs_true_corr":0.1551050656335356,"changed_without_prediction":null,"changed_without_memory":null,"changed_without_variables":null,"variables_adopted":0.0}},"seconds":35.86},{"cond":"dynamic/F","i":8,"range":"worlds","systems":{"A":{"completed":21.0,"failed":1.0,"requests":23.0,"denied":0.0,"true_gain":26.0,"true_gain_post":0.0,"observed_outcomes":21.0,"isolations":0.0,"coverage":0.078125,"paths":2.1458333333333335,"pairs":6.0,"abs_pred_error":2.016681666549985,"relocations":0.0,"window_changes":0.0,"memory_reads":0.0,"memory_unavailable":0.0,"spent":23.0,"fail_gantry":0.0,"fail_material":0.0,"fail_spot":0.0,"fail_motion":0.0,"fail_relay":0.0,"fail_blocked":1.0,"latency_mean":40.13636363636363,"queue_wait_mean":1.2727272727272727,"contended_legs":0.0,"waits_behind_other":0.0,"gantry_failures_hit":0.0,"other_wear_share":null,"recovery_steps":null,"completed_late":5.0,"iso_after_other_delivery":0.0,"distinct_observed_pairs":6.0,"redundant_observations":15.0,"gain_per_spent":1.1304347826086956,"gain_per_completed":1.2380952380952381,"obs_error_mean":3.5979180555773858,"obs_true_corr":0.4855221812402579,"changed_without_prediction":null,"changed_without_memory":null,"changed_without_variables":null,"variables_adopted":0.0}},"seconds":35.79},{"cond":"dynamic/F","i":9,"range":"worlds","systems":{"A":{"completed":21.0,"failed":1.0,"requests":23.0,"denied":0.0,"true_gain":20.0,"true_gain_post":0.0,"observed_outcomes":21.0,"isolations":0.0,"coverage":0.078125,"paths":2.1166666666666667,"pairs":6.0,"abs_pred_error":1.1855111132855807,"relocations":0.0,"window_changes":0.0,"memory_reads":0.0,"memory_unavailable":0.0,"spent":23.0,"fail_gantry":0.0,"fail_material":0.0,"fail_spot":0.0,"fail_motion":0.0,"fail_relay":0.0,"fail_blocked":1.0,"latency_mean":39.86363636363637,"queue_wait_mean":1.2727272727272727,"contended_legs":0.0,"waits_behind_other":0.0,"gantry_failures_hit":0.0,"other_wear_share":null,"recovery_steps":null,"completed_late":5.0,"iso_after_other_delivery":0.0,"distinct_observed_pairs":6.0,"redundant_observations":15.0,"gain_per_spent":0.8695652173913043,"gain_per_completed":0.9523809523809523,"obs_error_mean":2.0477160435370187,"obs_true_corr":0.34271822301668986,"changed_without_prediction":null,"changed_without_memory":null,"changed_without_variables":null,"variables_adopted":0.0}},"seconds":35.49},{"cond":"dynamic/F","i":10,"range":"worlds","systems":{"A":{"completed":20.0,"failed":2.0,"requests":23.0,"denied":0.0,"true_gain":80.0,"true_gain_post":0.0,"observed_outcomes":20.0,"isolations":0.0,"coverage":0.078125,"paths":2.154166666666667,"pairs":6.0,"abs_pred_error":4.6624833168943685,"relocations":0.0,"window_changes":0.0,"memory_reads":0.0,"memory_unavailable":0.0,"spent":23.0,"fail_gantry":0.0,"fail_material":0.0,"fail_spot":0.0,"fail_motion":0.0,"fail_relay":0.0,"fail_blocked":2.0,"latency_mean":38.68181818181818,"queue_wait_mean":2.347826086956522,"contended_legs":0.0,"waits_behind_other":0.0,"gantry_failures_hit":0.0,"other_wear_share":null,"recovery_steps":null,"completed_late":5.0,"iso_after_other_delivery":0.0,"distinct_observed_pairs":6.0,"redundant_observations":14.0,"gain_per_spent":3.4782608695652173,"gain_per_completed":4.0,"obs_error_mean":4.756274626200481,"obs_true_corr":0.7553754880263055,"changed_without_prediction":null,"changed_without_memory":null,"changed_without_variables":null,"variables_adopted":0.0}},"seconds":35.82},{"cond":"dynamic/F","i":11,"range":"worlds","systems":{"A":{"completed":21.0,"failed":1.0,"requests":23.0,"denied":0.0,"true_gain":0.0,"true_gain_post":0.0,"observed_outcomes":21.0,"isolations":0.0,"coverage":0.078125,"paths":2.3583333333333334,"pairs":6.0,"abs_pred_error":0.1233570190320738,"relocations":0.0,"window_changes":0.0,"memory_reads":0.0,"memory_unavailable":0.0,"spent":23.0,"fail_gantry":0.0,"fail_material":0.0,"fail_spot":0.0,"fail_motion":0.0,"fail_relay":0.0,"fail_blocked":1.0,"latency_mean":40.22727272727273,"queue_wait_mean":1.2727272727272727,"contended_legs":0.0,"waits_behind_other":0.0,"gantry_failures_hit":0.0,"other_wear_share":null,"recovery_steps":null,"completed_late":5.0,"iso_after_other_delivery":0.0,"distinct_observed_pairs":6.0,"redundant_observations":15.0,"gain_per_spent":0.0,"gain_per_completed":0.0,"obs_error_mean":0.486297819055621,"obs_true_corr":null,"changed_without_prediction":null,"changed_without_memory":null,"changed_without_variables":null,"variables_adopted":0.0}},"seconds":35.46},{"cond":"dynamic/F","i":12,"range":"worlds","systems":{"A":{"completed":19.0,"failed":1.0,"requests":21.0,"denied":0.0,"true_gain":30.0,"true_gain_post":0.0,"observed_outcomes":19.0,"isolations":0.0,"coverage":0.078125,"paths":1.9166666666666667,"pairs":6.0,"abs_pred_error":2.132427366708596,"relocations":0.0,"window_changes":0.0,"memory_reads":0.0,"memory_unavailable":0.0,"spent":21.0,"fail_gantry":0.0,"fail_material":0.0,"fail_spot":0.0,"fail_motion":0.0,"fail_relay":0.0,"fail_blocked":1.0,"latency_mean":38.45,"queue_wait_mean":1.3333333333333333,"contended_legs":0.0,"waits_behind_other":0.0,"gantry_failures_hit":0.0,"other_wear_share":null,"recovery_steps":null,"completed_late":3.0,"iso_after_other_delivery":0.0,"distinct_observed_pairs":6.0,"redundant_observations":13.0,"gain_per_spent":1.4285714285714286,"gain_per_completed":1.5789473684210527,"obs_error_mean":2.943684381565674,"obs_true_corr":0.04616315323143292,"changed_without_prediction":null,"changed_without_memory":null,"changed_without_variables":null,"variables_adopted":0.0}},"seconds":35.17},{"cond":"dynamic/F","i":13,"range":"worlds","systems":{"A":{"completed":22.0,"failed":0.0,"requests":23.0,"denied":0.0,"true_gain":0.0,"true_gain_post":0.0,"observed_outcomes":21.0,"isolations":0.0,"coverage":0.078125,"paths":2.245833333333333,"pairs":6.0,"abs_pred_error":0.30970489456545375,"relocations":0.0,"window_changes":0.0,"memory_reads":0.0,"memory_unavailable":0.0,"spent":23.0,"fail_gantry":0.0,"fail_material":0.0,"fail_spot":0.0,"fail_motion":0.0,"fail_relay":0.0,"fail_blocked":0.0,"latency_mean":39.95454545454545,"queue_wait_mean":1.2727272727272727,"contended_legs":0.0,"waits_behind_other":0.0,"gantry_failures_hit":0.0,"other_wear_share":null,"recovery_steps":null,"completed_late":6.0,"iso_after_other_delivery":0.0,"distinct_observed_pairs":6.0,"redundant_observations":15.0,"gain_per_spent":0.0,"gain_per_completed":0.0,"obs_error_mean":0.8449999342299817,"obs_true_corr":0.408248290463863,"changed_without_prediction":null,"changed_without_memory":null,"changed_without_variables":null,"variables_adopted":0.0}},"seconds":35.31},{"cond":"dynamic/F","i":14,"range":"worlds","systems":{"A":{"completed":21.0,"failed":1.0,"requests":23.0,"denied":0.0,"true_gain":25.0,"true_gain_post":0.0,"observed_outcomes":21.0,"isolations":0.0,"coverage":0.078125,"paths":2.1458333333333335,"pairs":6.0,"abs_pred_error":1.3261717815576566,"relocations":0.0,"window_changes":0.0,"memory_reads":0.0,"memory_unavailable":0.0,"spent":23.0,"fail_gantry":0.0,"fail_material":0.0,"fail_spot":0.0,"fail_motion":0.0,"fail_relay":0.0,"fail_blocked":1.0,"latency_mean":40.13636363636363,"queue_wait_mean":1.2727272727272727,"contended_legs":0.0,"waits_behind_other":0.0,"gantry_failures_hit":0.0,"other_wear_share":null,"recovery_steps":null,"completed_late":5.0,"iso_after_other_delivery":0.0,"distinct_observed_pairs":6.0,"redundant_observations":15.0,"gain_per_spent":1.0869565217391304,"gain_per_completed":1.1904761904761905,"obs_error_mean":1.9973987213569937,"obs_true_corr":-0.1484283171170291,"changed_without_prediction":null,"changed_without_memory":null,"changed_without_variables":null,"variables_adopted":0.0}},"seconds":34.89},{"cond":"dynamic/F","i":15,"range":"worlds","systems":{"A":{"completed":20.0,"failed":1.0,"requests":22.0,"denied":0.0,"true_gain":34.0,"true_gain_post":0.0,"observed_outcomes":20.0,"isolations":0.0,"coverage":0.078125,"paths":2.533333333333333,"pairs":6.0,"abs_pred_error":2.4919026153286405,"relocations":0.0,"window_changes":0.0,"memory_reads":0.0,"memory_unavailable":0.0,"spent":22.0,"fail_gantry":0.0,"fail_material":0.0,"fail_spot":0.0,"fail_motion":0.0,"fail_relay":0.0,"fail_blocked":1.0,"latency_mean":39.904761904761905,"queue_wait_mean":1.2727272727272727,"contended_legs":0.0,"waits_behind_other":0.0,"gantry_failures_hit":0.0,"other_wear_share":null,"recovery_steps":null,"completed_late":5.0,"iso_after_other_delivery":0.0,"distinct_observed_pairs":6.0,"redundant_observations":14.0,"gain_per_spent":1.5454545454545454,"gain_per_completed":1.7,"obs_error_mean":4.0881559424992195,"obs_true_corr":0.38112569312828165,"changed_without_prediction":null,"changed_without_memory":null,"changed_without_variables":null,"variables_adopted":0.0}},"seconds":34.96},{"cond":"dynamic/Oout","i":0,"range":"worlds","systems":{"A":{"completed":21.0,"failed":0.0,"requests":22.0,"denied":0.0,"true_gain":20.0,"true_gain_post":0.0,"observed_outcomes":21.0,"isolations":0.0,"coverage":0.078125,"paths":2.5375,"pairs":9.0,"abs_pred_error":2.4465938947706594,"relocations":1.0,"window_changes":1.0,"memory_reads":0.0,"memory_unavailable":0.0,"spent":22.5,"fail_gantry":0.0,"fail_material":0.0,"fail_spot":0.0,"fail_motion":0.0,"fail_relay":0.0,"fail_blocked":0.0,"latency_mean":40.19047619047619,"queue_wait_mean":1.2727272727272727,"contended_legs":0.0,"waits_behind_other":0.0,"gantry_failures_hit":0.0,"other_wear_share":null,"recovery_steps":null,"completed_late":6.0,"iso_after_other_delivery":0.0,"distinct_observed_pairs":9.0,"redundant_observations":12.0,"gain_per_spent":0.8888888888888888,"gain_per_completed":0.9523809523809523,"obs_error_mean":5.389190346437037,"obs_true_corr":0.31929279752379136,"changed_without_prediction":null,"changed_without_memory":null,"changed_without_variables":null,"variables_adopted":0.0}},"seconds":35.63},{"cond":"dynamic/Oout","i":1,"range":"worlds","systems":{"A":{"completed":20.0,"failed":2.0,"requests":23.0,"denied":0.0,"true_gain":31.0,"true_gain_post":0.0,"observed_outcomes":20.0,"isolations":0.0,"coverage":0.078125,"paths":1.9583333333333333,"pairs":7.0,"abs_pred_error":1.837580249001857,"relocations":1.0,"window_changes":2.0,"memory_reads":0.0,"memory_unavailable":0.0,"spent":23.5,"fail_gantry":0.0,"fail_material":0.0,"fail_spot":0.0,"fail_motion":0.0,"fail_relay":0.0,"fail_blocked":2.0,"latency_mean":39.86363636363637,"queue_wait_mean":1.3181818181818181,"contended_legs":0.0,"waits_behind_other":0.0,"gantry_failures_hit":0.0,"other_wear_share":null,"recovery_steps":null,"completed_late":6.0,"iso_after_other_delivery":0.0,"distinct_observed_pairs":7.0,"redundant_observations":13.0,"gain_per_spent":1.3191489361702127,"gain_per_completed":1.55,"obs_error_mean":2.6649289234393296,"obs_true_corr":0.3114970743398751,"changed_without_prediction":null,"changed_without_memory":null,"changed_without_variables":null,"variables_adopted":0.0}},"seconds":37.58},{"cond":"dynamic/Oout","i":2,"range":"worlds","systems":{"A":{"completed":19.0,"failed":1.0,"requests":21.0,"denied":0.0,"true_gain":37.0,"true_gain_post":0.0,"observed_outcomes":19.0,"isolations":0.0,"coverage":0.078125,"paths":1.9541666666666666,"pairs":5.0,"abs_pred_error":2.4284601316279946,"relocations":0.0,"window_changes":2.0,"memory_reads":0.0,"memory_unavailable":0.0,"spent":21.0,"fail_gantry":0.0,"fail_material":0.0,"fail_spot":0.0,"fail_motion":0.0,"fail_relay":0.0,"fail_blocked":1.0,"latency_mean":37.6,"queue_wait_mean":1.3333333333333333,"contended_legs":0.0,"waits_behind_other":0.0,"gantry_failures_hit":0.0,"other_wear_share":null,"recovery_steps":null,"completed_late":3.0,"iso_after_other_delivery":0.0,"distinct_observed_pairs":5.0,"redundant_observations":14.0,"gain_per_spent":1.7619047619047619,"gain_per_completed":1.9473684210526316,"obs_error_mean":1.9436585038076348,"obs_true_corr":0.650230743646275,"changed_without_prediction":null,"changed_without_memory":null,"changed_without_variables":null,"variables_adopted":0.0}},"seconds":36.63},{"cond":"dynamic/Oout","i":3,"range":"worlds","systems":{"A":{"completed":18.0,"failed":2.0,"requests":21.0,"denied":0.0,"true_gain":2.0,"true_gain_post":0.0,"observed_outcomes":18.0,"isolations":0.0,"coverage":0.078125,"paths":1.8458333333333334,"pairs":7.0,"abs_pred_error":1.1416794194389932,"relocations":1.0,"window_changes":1.0,"memory_reads":0.0,"memory_unavailable":0.0,"spent":21.5,"fail_gantry":0.0,"fail_material":0.0,"fail_spot":0.0,"fail_motion":0.0,"fail_relay":0.0,"fail_blocked":2.0,"latency_mean":38.2,"queue_wait_mean":1.2380952380952381,"contended_legs":0.0,"waits_behind_other":0.0,"gantry_failures_hit":0.0,"other_wear_share":null,"recovery_steps":null,"completed_late":8.0,"iso_after_other_delivery":0.0,"distinct_observed_pairs":7.0,"redundant_observations":11.0,"gain_per_spent":0.09302325581395349,"gain_per_completed":0.1111111111111111,"obs_error_mean":1.4550750736010012,"obs_true_corr":0.0970142500145332,"changed_without_prediction":null,"changed_without_memory":null,"changed_without_variables":null,"variables_adopted":0.0}},"seconds":37.7},{"cond":"dynamic/Oout","i":4,"range":"worlds","systems":{"A":{"completed":22.0,"failed":0.0,"requests":23.0,"denied":0.0,"true_gain":50.0,"true_gain_post":0.0,"observed_outcomes":21.0,"isolations":0.0,"coverage":0.078125,"paths":2.095833333333333,"pairs":9.0,"abs_pred_error":2.9331926524363996,"relocations":1.0,"window_changes":1.0,"memory_reads":0.0,"memory_unavailable":0.0,"spent":23.5,"fail_gantry":0.0,"fail_material":0.0,"fail_spot":0.0,"fail_motion":0.0,"fail_relay":0.0,"fail_blocked":0.0,"latency_mean":39.31818181818182,"queue_wait_mean":2.260869565217391,"contended_legs":0.0,"waits_behind_other":0.0,"gantry_failures_hit":0.0,"other_wear_share":null,"recovery_steps":null,"completed_late":7.0,"iso_after_other_delivery":0.0,"distinct_observed_pairs":9.0,"redundant_observations":12.0,"gain_per_spent":2.127659574468085,"gain_per_completed":2.272727272727273,"obs_error_mean":1.7209482022797005,"obs_true_corr":-0.15771006261720835,"changed_without_prediction":null,"changed_without_memory":null,"changed_without_variables":null,"variables_adopted":0.0}},"seconds":38.39},{"cond":"dynamic/Oout","i":5,"range":"worlds","systems":{"A":{"completed":21.0,"failed":1.0,"requests":23.0,"denied":0.0,"true_gain":2.0,"true_gain_post":0.0,"observed_outcomes":21.0,"isolations":0.0,"coverage":0.078125,"paths":2.120833333333333,"pairs":6.0,"abs_pred_error":0.2590784110394956,"relocations":0.0,"window_changes":1.0,"memory_reads":0.0,"memory_unavailable":0.0,"spent":23.0,"fail_gantry":0.0,"fail_material":0.0,"fail_spot":0.0,"fail_motion":0.0,"fail_relay":0.0,"fail_blocked":1.0,"latency_mean":39.63636363636363,"queue_wait_mean":1.2727272727272727,"contended_legs":0.0,"waits_behind_other":0.0,"gantry_failures_hit":0.0,"other_wear_share":null,"recovery_steps":null,"completed_late":5.0,"iso_after_other_delivery":0.0,"distinct_observed_pairs":6.0,"redundant_observations":15.0,"gain_per_spent":0.08695652173913043,"gain_per_completed":0.09523809523809523,"obs_error_mean":1.1802185777121394,"obs_true_corr":-0.2859835977991342,"changed_without_prediction":null,"changed_without_memory":null,"changed_without_variables":null,"variables_adopted":0.0}},"seconds":38.63},{"cond":"dynamic/Oout","i":6,"range":"worlds","systems":{"A":{"completed":21.0,"failed":0.0,"requests":22.0,"denied":0.0,"true_gain":32.0,"true_gain_post":0.0,"observed_outcomes":20.0,"isolations":0.0,"coverage":0.078125,"paths":2.470833333333333,"pairs":9.0,"abs_pred_error":2.3530426261916935,"relocations":1.0,"window_changes":2.0,"memory_reads":0.0,"memory_unavailable":0.0,"spent":22.5,"fail_gantry":0.0,"fail_material":0.0,"fail_spot":0.0,"fail_motion":0.0,"fail_relay":0.0,"fail_blocked":0.0,"latency_mean":41.38095238095238,"queue_wait_mean":1.2272727272727273,"contended_legs":0.0,"waits_behind_other":0.0,"gantry_failures_hit":0.0,"other_wear_share":null,"recovery_steps":null,"completed_late":7.0,"iso_after_other_delivery":0.0,"distinct_observed_pairs":9.0,"redundant_observations":11.0,"gain_per_spent":1.4222222222222223,"gain_per_completed":1.5238095238095237,"obs_error_mean":4.83162833449799,"obs_true_corr":-0.013654897199999398,"changed_without_prediction":null,"changed_without_memory":null,"changed_without_variables":null,"variables_adopted":0.0}},"seconds":39.17},{"cond":"dynamic/Oout","i":7,"range":"worlds","systems":{"A":{"completed":22.0,"failed":0.0,"requests":23.0,"denied":0.0,"true_gain":26.0,"true_gain_post":0.0,"observed_outcomes":21.0,"isolations":0.0,"coverage":0.078125,"paths":2.3666666666666667,"pairs":9.0,"abs_pred_error":1.878044124930208,"relocations":1.0,"window_changes":3.0,"memory_reads":0.0,"memory_unavailable":0.0,"spent":23.5,"fail_gantry":0.0,"fail_material":0.0,"fail_spot":0.0,"fail_motion":0.0,"fail_relay":0.0,"fail_blocked":0.0,"latency_mean":39.72727272727273,"queue_wait_mean":1.2727272727272727,"contended_legs":0.0,"waits_behind_other":0.0,"gantry_failures_hit":0.0,"other_wear_share":null,"recovery_steps":null,"completed_late":7.0,"iso_after_other_delivery":0.0,"distinct_observed_pairs":9.0,"redundant_observations":12.0,"gain_per_spent":1.1063829787234043,"gain_per_completed":1.1818181818181819,"obs_error_mean":1.9653917847896187,"obs_true_corr":0.4978511480884746,"changed_without_prediction":null,"changed_without_memory":null,"changed_without_variables":null,"variables_adopted":0.0}},"seconds":39.76},{"cond":"dynamic/Oout","i":8,"range":"worlds","systems":{"A":{"completed":22.0,"failed":0.0,"requests":23.0,"denied":0.0,"true_gain":8.0,"true_gain_post":0.0,"observed_outcomes":22.0,"isolations":0.0,"coverage":0.078125,"paths":2.375,"pairs":8.0,"abs_pred_error":1.408949676110054,"relocations":1.0,"window_changes":1.0,"memory_reads":0.0,"memory_unavailable":0.0,"spent":23.5,"fail_gantry":0.0,"fail_material":0.0,"fail_spot":0.0,"fail_motion":0.0,"fail_relay":0.0,"fail_blocked":0.0,"latency_mean":38.5,"queue_wait_mean":2.260869565217391,"contended_legs":0.0,"waits_behind_other":0.0,"gantry_failures_hit":0.0,"other_wear_share":null,"recovery_steps":null,"completed_late":7.0,"iso_after_other_delivery":0.0,"distinct_observed_pairs":8.0,"redundant_observations":14.0,"gain_per_spent":0.3404255319148936,"gain_per_completed":0.36363636363636365,"obs_error_mean":1.9683185599994895,"obs_true_corr":0.3098249208568542,"changed_without_prediction":null,"changed_without_memory":null,"changed_without_variables":null,"variables_adopted":0.0}},"seconds":37.14},{"cond":"dynamic/Oout","i":9,"range":"worlds","systems":{"A":{"completed":22.0,"failed":0.0,"requests":23.0,"denied":0.0,"true_gain":17.0,"true_gain_post":0.0,"observed_outcomes":22.0,"isolations":0.0,"coverage":0.07903645833333334,"paths":2.341666666666667,"pairs":8.0,"abs_pred_error":2.2830734598008444,"relocations":2.0,"window_changes":7.0,"memory_reads":0.0,"memory_unavailable":0.0,"spent":24.0,"fail_gantry":0.0,"fail_material":0.0,"fail_spot":0.0,"fail_motion":0.0,"fail_relay":0.0,"fail_blocked":0.0,"latency_mean":40.27272727272727,"queue_wait_mean":1.2727272727272727,"contended_legs":0.0,"waits_behind_other":0.0,"gantry_failures_hit":0.0,"other_wear_share":null,"recovery_steps":null,"completed_late":6.0,"iso_after_other_delivery":0.0,"distinct_observed_pairs":8.0,"redundant_observations":14.0,"gain_per_spent":0.7083333333333334,"gain_per_completed":0.7727272727272727,"obs_error_mean":1.717307212678248,"obs_true_corr":0.12765340774285325,"changed_without_prediction":null,"changed_without_memory":null,"changed_without_variables":null,"variables_adopted":0.0}},"seconds":37.15},{"cond":"dynamic/Oout","i":10,"range":"worlds","systems":{"A":{"completed":22.0,"failed":0.0,"requests":23.0,"denied":0.0,"true_gain":78.0,"true_gain_post":0.0,"observed_outcomes":22.0,"isolations":0.0,"coverage":0.078125,"paths":2.4875,"pairs":8.0,"abs_pred_error":5.125383732290031,"relocations":1.0,"window_changes":3.0,"memory_reads":0.0,"memory_unavailable":0.0,"spent":23.5,"fail_gantry":0.0,"fail_material":0.0,"fail_spot":0.0,"fail_motion":0.0,"fail_relay":0.0,"fail_blocked":0.0,"latency_mean":39.45454545454545,"queue_wait_mean":2.347826086956522,"contended_legs":0.0,"waits_behind_other":0.0,"gantry_failures_hit":0.0,"other_wear_share":null,"recovery_steps":null,"completed_late":6.0,"iso_after_other_delivery":0.0,"distinct_observed_pairs":8.0,"redundant_observations":14.0,"gain_per_spent":3.3191489361702127,"gain_per_completed":3.5454545454545454,"obs_error_mean":5.302889544627157,"obs_true_corr":0.49219295399587165,"changed_without_prediction":null,"changed_without_memory":null,"changed_without_variables":null,"variables_adopted":0.0}},"seconds":36.21},{"cond":"dynamic/Oout","i":11,"range":"worlds","systems":{"A":{"completed":21.0,"failed":1.0,"requests":23.0,"denied":0.0,"true_gain":0.0,"true_gain_post":0.0,"observed_outcomes":21.0,"isolations":0.0,"coverage":0.078125,"paths":2.3583333333333334,"pairs":6.0,"abs_pred_error":0.12335846640343628,"relocations":0.0,"window_changes":1.0,"memory_reads":0.0,"memory_unavailable":0.0,"spent":23.0,"fail_gantry":0.0,"fail_material":0.0,"fail_spot":0.0,"fail_motion":0.0,"fail_relay":0.0,"fail_blocked":1.0,"latency_mean":40.22727272727273,"queue_wait_mean":1.2727272727272727,"contended_legs":0.0,"waits_behind_other":0.0,"gantry_failures_hit":0.0,"other_wear_share":null,"recovery_steps":null,"completed_late":5.0,"iso_after_other_delivery":0.0,"distinct_observed_pairs":6.0,"redundant_observations":15.0,"gain_per_spent":0.0,"gain_per_completed":0.0,"obs_error_mean":0.48629926642698346,"obs_true_corr":null,"changed_without_prediction":null,"changed_without_memory":null,"changed_without_variables":null,"variables_adopted":0.0}},"seconds":34.65},{"cond":"dynamic/Oout","i":12,"range":"worlds","systems":{"A":{"completed":20.0,"failed":2.0,"requests":23.0,"denied":0.0,"true_gain":69.0,"true_gain_post":0.0,"observed_outcomes":20.0,"isolations":0.0,"coverage":0.078125,"paths":2.2625,"pairs":7.0,"abs_pred_error":4.014638668160807,"relocations":1.0,"window_changes":4.0,"memory_reads":0.0,"memory_unavailable":0.0,"spent":23.5,"fail_gantry":0.0,"fail_material":0.0,"fail_spot":0.0,"fail_motion":0.0,"fail_relay":0.0,"fail_blocked":2.0,"latency_mean":39.09090909090909,"queue_wait_mean":2.347826086956522,"contended_legs":0.0,"waits_behind_other":0.0,"gantry_failures_hit":0.0,"other_wear_share":null,"recovery_steps":null,"completed_late":5.0,"iso_after_other_delivery":0.0,"distinct_observed_pairs":7.0,"redundant_observations":13.0,"gain_per_spent":2.9361702127659575,"gain_per_completed":3.45,"obs_error_mean":3.3669466957531986,"obs_true_corr":0.10743914985996474,"changed_without_prediction":null,"changed_without_memory":null,"changed_without_variables":null,"variables_adopted":0.0}},"seconds":32.51},{"cond":"dynamic/Oout","i":13,"range":"worlds","systems":{"A":{"completed":21.0,"failed":1.0,"requests":23.0,"denied":0.0,"true_gain":5.0,"true_gain_post":0.0,"observed_outcomes":21.0,"isolations":0.0,"coverage":0.078125,"paths":2.2666666666666666,"pairs":6.0,"abs_pred_error":0.4778513700879383,"relocations":0.0,"window_changes":1.0,"memory_reads":0.0,"memory_unavailable":0.0,"spent":23.0,"fail_gantry":0.0,"fail_material":0.0,"fail_spot":0.0,"fail_motion":0.0,"fail_relay":0.0,"fail_blocked":1.0,"latency_mean":39.18181818181818,"queue_wait_mean":2.4782608695652173,"contended_legs":0.0,"waits_behind_other":0.0,"gantry_failures_hit":0.0,"other_wear_share":null,"recovery_steps":null,"completed_late":5.0,"iso_after_other_delivery":0.0,"distinct_observed_pairs":6.0,"redundant_observations":15.0,"gain_per_spent":0.21739130434782608,"gain_per_completed":0.23809523809523808,"obs_error_mean":0.6989133087960211,"obs_true_corr":0.5729438452315496,"changed_without_prediction":null,"changed_without_memory":null,"changed_without_variables":null,"variables_adopted":0.0}},"seconds":32.16},{"cond":"dynamic/Oout","i":14,"range":"worlds","systems":{"A":{"completed":20.0,"failed":1.0,"requests":22.0,"denied":0.0,"true_gain":14.0,"true_gain_post":0.0,"observed_outcomes":19.0,"isolations":0.0,"coverage":0.078125,"paths":2.025,"pairs":8.0,"abs_pred_error":0.9747788361013964,"relocations":1.0,"window_changes":2.0,"memory_reads":0.0,"memory_unavailable":0.0,"spent":22.5,"fail_gantry":0.0,"fail_material":0.0,"fail_spot":0.0,"fail_motion":0.0,"fail_relay":0.0,"fail_blocked":1.0,"latency_mean":39.42857142857143,"queue_wait_mean":1.2727272727272727,"contended_legs":0.0,"waits_behind_other":0.0,"gantry_failures_hit":0.0,"other_wear_share":null,"recovery_steps":null,"completed_late":4.0,"iso_after_other_delivery":0.0,"distinct_observed_pairs":8.0,"redundant_observations":11.0,"gain_per_spent":0.6222222222222222,"gain_per_completed":0.7,"obs_error_mean":1.9118871152336228,"obs_true_corr":0.2620013931960185,"changed_without_prediction":null,"changed_without_memory":null,"changed_without_variables":null,"variables_adopted":0.0}},"seconds":31.24},{"cond":"dynamic/Oout","i":15,"range":"worlds","systems":{"A":{"completed":19.0,"failed":1.0,"requests":21.0,"denied":0.0,"true_gain":23.0,"true_gain_post":0.0,"observed_outcomes":18.0,"isolations":0.0,"coverage":0.078125,"paths":2.0458333333333334,"pairs":7.0,"abs_pred_error":2.9853770020960573,"relocations":1.0,"window_changes":3.0,"memory_reads":0.0,"memory_unavailable":0.0,"spent":21.5,"fail_gantry":0.0,"fail_material":0.0,"fail_spot":0.0,"fail_motion":0.0,"fail_relay":0.0,"fail_blocked":1.0,"latency_mean":38.8,"queue_wait_mean":1.3333333333333333,"contended_legs":0.0,"waits_behind_other":0.0,"gantry_failures_hit":0.0,"other_wear_share":null,"recovery_steps":null,"completed_late":8.0,"iso_after_other_delivery":0.0,"distinct_observed_pairs":7.0,"redundant_observations":11.0,"gain_per_spent":1.069767441860465,"gain_per_completed":1.2105263157894737,"obs_error_mean":4.616089831234794,"obs_true_corr":0.31659624552147053,"changed_without_prediction":null,"changed_without_memory":null,"changed_without_variables":null,"variables_adopted":0.0}},"seconds":23.62}]}</w:t>
      </w:r>
    </w:p>
    <w:p>
      <w:pPr>
        <w:pStyle w:val="Heading2"/>
      </w:pPr>
      <w:r>
        <w:t>backend/experiments/results/lab9/verification/independent_checks.json (SHA-256 ffe2c226e19438b3…)</w:t>
      </w:r>
    </w:p>
    <w:p>
      <w:pPr>
        <w:spacing w:after="40"/>
      </w:pPr>
      <w:r>
        <w:rPr>
          <w:rFonts w:ascii="Courier New" w:hAnsi="Courier New"/>
          <w:sz w:val="10"/>
        </w:rPr>
        <w:t>{"published":"experiments/results/lab9/m9ab.json","seeds_rerun":6,"B1_recount":[{"cond":"LS+","i":0,"independent":{"completed":6.0,"failed":2.0,"latency_mean":112.0},"published":{"completed":6.0,"failed":2.0,"latency_mean":120.28571428571429},"agree":false},{"cond":"LS0","i":0,"independent":{"completed":7.0,"failed":1.0,"latency_mean":114.28571428571429},"published":{"completed":7.0,"failed":1.0,"latency_mean":114.28571428571429},"agree":true},{"cond":"LS+","i":1,"independent":{"completed":4.0,"failed":3.0,"latency_mean":154.75},"published":{"completed":4.0,"failed":3.0,"latency_mean":154.75},"agree":true},{"cond":"LS0","i":1,"independent":{"completed":6.0,"failed":2.0,"latency_mean":123.16666666666667},"published":{"completed":6.0,"failed":2.0,"latency_mean":115.57142857142857},"agree":false},{"cond":"LS+","i":2,"independent":{"completed":5.0,"failed":1.0,"latency_mean":146.0},"published":{"completed":5.0,"failed":1.0,"latency_mean":146.0},"agree":true},{"cond":"LS0","i":2,"independent":{"completed":5.0,"failed":2.0,"latency_mean":128.0},"published":{"completed":5.0,"failed":2.0,"latency_mean":123.5},"agree":false},{"cond":"LS+","i":3,"independent":{"completed":5.0,"failed":1.0,"latency_mean":135.6},"published":{"completed":5.0,"failed":1.0,"latency_mean":150.33333333333334},"agree":false},{"cond":"LS0","i":3,"independent":{"completed":4.0,"failed":4.0,"latency_mean":108.75},"published":{"completed":4.0,"failed":4.0,"latency_mean":104.0},"agree":false},{"cond":"LS+","i":4,"independent":{"completed":5.0,"failed":2.0,"latency_mean":147.2},"published":{"completed":5.0,"failed":2.0,"latency_mean":147.2},"agree":true},{"cond":"LS0","i":4,"independent":{"completed":6.0,"failed":1.0,"latency_mean":111.33333333333333},"published":{"completed":6.0,"failed":1.0,"latency_mean":111.33333333333333},"agree":true},{"cond":"LS+","i":5,"independent":{"completed":4.0,"failed":3.0,"latency_mean":147.5},"published":{"completed":4.0,"failed":3.0,"latency_mean":147.5},"agree":true},{"cond":"LS0","i":5,"independent":{"completed":8.0,"failed":1.0,"latency_mean":100.5},"published":{"completed":8.0,"failed":1.0,"latency_mean":100.5},"agree":true}],"B2_statistics":{"dependence LS: B with A vs without A":{"independent":{"completed":"DETECTED","pairs":"DETECTED","latency_mean":"DETECTED"},"published":{"completed":"DETECTED","pairs":"DETECTED","latency_mean":"DETECTED"},"agree":true},"communication effect on dependence (L vs F, averaged over resources)":{"independent":{"completed":"not detected","pairs":"not detected","latency_mean":"not detected"},"published":{"completed":"UNRESOLVED","pairs":"UNRESOLVED","latency_mean":"UNRESOLVED"},"agree":true},"resource effect on dependence (S vs P, averaged over communication)":{"independent":{"completed":"not detected","pairs":"DETECTED","latency_mean":"DETECTED"},"published":{"completed":"UNRESOLVED","pairs":"DETECTED","latency_mean":"DETECTED"},"agree":true},"residual dependence (F, P) vs zero":{"independent":{"completed":"not detected","pairs":"not detected","latency_mean":"not detected"},"published":{"completed":"UNRESOLVED","pairs":"UNRESOLVED","latency_mean":"UNRESOLVED"},"agree":true},"physical-only pathway: inert A (shared) vs no A":{"independent":{"completed":"DETECTED","pairs":"DETECTED","latency_mean":"DETECTED"},"published":{"completed":"DETECTED","pairs":"DETECTED","latency_mean":"DETECTED"},"agree":true}},"B1_events":[{"cond":"LS+","i":0,"fingerprint_matches_published":true,"independent":{"attempted":9.0,"requests":9.0,"physically_completed":7.0,"delivered":6.0,"blocked_deliveries":1.0,"spent":20.0,"gantry_failures":2.0,"repairs":2.0},"harness":{"requests":9.0,"delivered":6.0,"spent":20.0},"agree":true},{"cond":"LS0","i":0,"fingerprint_matches_published":true,"independent":{"attempted":9.0,"requests":9.0,"physically_completed":7.0,"delivered":7.0,"blocked_deliveries":0.0,"spent":17.0,"gantry_failures":1.0,"repairs":1.0},"harness":{"requests":9.0,"delivered":7.0,"spent":17.0},"agree":true},{"cond":"LS+","i":1,"fingerprint_matches_published":true,"independent":{"attempted":8.0,"requests":8.0,"physically_completed":4.0,"delivered":4.0,"blocked_deliveries":0.0,"spent":11.0,"gantry_failures":2.0,"repairs":2.0},"harness":{"requests":8.0,"delivered":4.0,"spent":11.0},"agree":true},{"cond":"LS0","i":1,"fingerprint_matches_published":true,"independent":{"attempted":9.0,"requests":9.0,"physically_completed":7.0,"delivered":6.0,"blocked_deliveries":1.0,"spent":15.5,"gantry_failures":1.0,"repairs":1.0},"harness":{"requests":9.0,"delivered":6.0,"spent":15.5},"agree":true},{"cond":"LS+","i":2,"fingerprint_matches_published":true,"independent":{"attempted":7.0,"requests":7.0,"physically_completed":5.0,"delivered":5.0,"blocked_deliveries":0.0,"spent":15.0,"gantry_failures":2.0,"repairs":2.0},"harness":{"requests":7.0,"delivered":5.0,"spent":15.0},"agree":true},{"cond":"LS0","i":2,"fingerprint_matches_published":true,"independent":{"attempted":8.0,"requests":8.0,"physically_completed":6.0,"delivered":5.0,"blocked_deliveries":1.0,"spent":17.0,"gantry_failures":1.0,"repairs":1.0},"harness":{"requests":8.0,"delivered":5.0,"spent":17.0},"agree":true},{"cond":"LS+","i":3,"fingerprint_matches_published":true,"independent":{"attempted":7.0,"requests":7.0,"physically_completed":6.0,"delivered":5.0,"blocked_deliveries":1.0,"spent":24.0,"gantry_failures":2.0,"repairs":2.0},"harness":{"requests":7.0,"delivered":5.0,"spent":24.0},"agree":true},{"cond":"LS0","i":3,"fingerprint_matches_published":true,"independent":{"attempted":8.0,"requests":8.0,"physically_completed":7.0,"delivered":4.0,"blocked_deliveries":3.0,"spent":24.0,"gantry_failures":1.0,"repairs":1.0},"harness":{"requests":8.0,"delivered":4.0,"spent":24.0},"agree":true},{"cond":"LS+","i":4,"fingerprint_matches_published":true,"independent":{"attempted":8.0,"requests":8.0,"physically_completed":5.0,"delivered":5.0,"blocked_deliveries":0.0,"spent":9.0,"gantry_failures":2.0,"repairs":2.0},"harness":{"requests":8.0,"delivered":5.0,"spent":9.0},"agree":true},{"cond":"LS0","i":4,"fingerprint_matches_published":true,"independent":{"attempted":8.0,"requests":8.0,"physically_completed":6.0,"delivered":6.0,"blocked_deliveries":0.0,"spent":9.5,"gantry_failures":1.0,"repairs":1.0},"harness":{"requests":8.0,"delivered":6.0,"spent":9.5},"agree":true},{"cond":"LS+","i":5,"fingerprint_matches_published":true,"independent":{"attempted":8.0,"requests":8.0,"physically_completed":4.0,"delivered":4.0,"blocked_deliveries":0.0,"spent":16.5,"gantry_failures":2.0,"repairs":2.0},"harness":{"requests":8.0,"delivered":4.0,"spent":16.5},"agree":true},{"cond":"LS0","i":5,"fingerprint_matches_published":true,"independent":{"attempted":10.0,"requests":10.0,"physically_completed":8.0,"delivered":8.0,"blocked_deliveries":0.0,"spent":16.5,"gantry_failures":1.0,"repairs":1.0},"harness":{"requests":10.0,"delivered":8.0,"spent":16.5},"agree":true}],"C2_wear":[{"cond":"LS+","i":0,"health_values_checked":46,"inconsistent_with_wear_rules":0},{"cond":"LS0","i":0,"health_values_checked":32,"inconsistent_with_wear_rules":0},{"cond":"LS+","i":1,"health_values_checked":43,"inconsistent_with_wear_rules":0},{"cond":"LS0","i":1,"health_values_checked":29,"inconsistent_with_wear_rules":0},{"cond":"LS+","i":2,"health_values_checked":44,"inconsistent_with_wear_rules":0},{"cond":"LS0","i":2,"health_values_checked":27,"inconsistent_with_wear_rules":0},{"cond":"LS+","i":3,"health_values_checked":44,"inconsistent_with_wear_rules":0},{"cond":"LS0","i":3,"health_values_checked":27,"inconsistent_with_wear_rules":0},{"cond":"LS+","i":4,"health_values_checked":43,"inconsistent_with_wear_rules":0},{"cond":"LS0","i":4,"health_values_checked":33,"inconsistent_with_wear_rules":0},{"cond":"LS+","i":5,"health_values_checked":43,"inconsistent_with_wear_rules":0},{"cond":"LS0","i":5,"health_values_checked":29,"inconsistent_with_wear_rules":0}],"C3_material":{"LS+":[0,1,0,0,0,1],"LS0":[0,0,0,0,0,0]},"wear_on_bay0_by_system":[{"A":1.0080000000000005,"B":0.25200000000000006},{"A":0.9450000000000005,"B":0.31500000000000006},{"A":0.9450000000000005,"B":0.31500000000000006},{"A":1.0080000000000005,"B":0.25200000000000006},{"A":0.8820000000000005,"B":0.37800000000000006},{"A":0.8820000000000005,"B":0.31500000000000006,"?":0.06300000000000001}],"C1_queue_model":{"model":"FIFO single server, recorded arrivals and service durations of bay-0 gantry legs","B_wait_predicted_with_A":26.001587301587296,"B_wait_predicted_A_legs_removed":0.0,"B_wait_observed_without_A_runs":0.48333333333333334,"seeds_with_B_legs_on_bay0":6},"B1_extinction":[{"cond":"X1","i":0,"independent":{"extinct":1.0,"reignited":0.0,"reignition_step":null,"completed_after":0.0},"published":{"extinct":1.0,"reignited":0.0,"reignition_step":null,"completed_after":0.0},"agree":true},{"cond":"X1","i":1,"independent":{"extinct":1.0,"reignited":0.0,"reignition_step":null,"completed_after":0.0},"published":{"extinct":1.0,"reignited":0.0,"reignition_step":null,"completed_after":0.0},"agree":true},{"cond":"X1","i":2,"independent":{"extinct":1.0,"reignited":0.0,"reignition_step":null,"completed_after":0.0},"published":{"extinct":1.0,"reignited":0.0,"reignition_step":null,"completed_after":0.0},"agree":true},{"cond":"X1","i":3,"independent":{"extinct":1.0,"reignited":0.0,"reignition_step":null,"completed_after":0.0},"published":{"extinct":1.0,"reignited":0.0,"reignition_step":null,"completed_after":0.0},"agree":true},{"cond":"X1","i":4,"independent":{"extinct":1.0,"reignited":0.0,"reignition_step":null,"completed_after":0.0},"published":{"extinct":1.0,"reignited":0.0,"reignition_step":null,"completed_after":0.0},"agree":true},{"cond":"X1","i":5,"independent":{"extinct":1.0,"reignited":0.0,"reignition_step":null,"completed_after":0.0},"published":{"extinct":1.0,"reignited":0.0,"reignition_step":null,"completed_after":0.0},"agree":true},{"cond":"X2","i":0,"independent":{"extinct":0.0,"reignited":0.0,"reignition_step":null,"completed_after":2.0},"published":{"extinct":0.0,"reignited":0.0,"reignition_step":null,"completed_after":2.0},"agree":true},{"cond":"X2","i":1,"independent":{"extinct":0.0,"reignited":0.0,"reignition_step":null,"completed_after":11.0},"published":{"extinct":0.0,"reignited":0.0,"reignition_step":null,"completed_after":11.0},"agree":true},{"cond":"X2","i":2,"independent":{"extinct":0.0,"reignited":0.0,"reignition_step":null,"completed_after":11.0},"published":{"extinct":0.0,"reignited":0.0,"reignition_step":null,"completed_after":11.0},"agree":true},{"cond":"X2","i":3,"independent":{"extinct":0.0,"reignited":0.0,"reignition_step":null,"completed_after":1.0},"published":{"extinct":0.0,"reignited":0.0,"reignition_step":null,"completed_after":1.0},"agree":true},{"cond":"X2","i":4,"independent":{"extinct":0.0,"reignited":0.0,"reignition_step":null,"completed_after":11.0},"published":{"extinct":0.0,"reignited":0.0,"reignition_step":null,"completed_after":11.0},"agree":true},{"cond":"X2","i":5,"independent":{"extinct":0.0,"reignited":0.0,"reignition_step":null,"completed_after":11.0},"published":{"extinct":0.0,"reignited":0.0,"reignition_step":null,"completed_after":11.0},"agree":true},{"cond":"X5","i":0,"independent":{"extinct":1.0,"reignited":1.0,"reignition_step":705.0,"completed_after":7.0},"published":{"extinct":1.0,"reignited":1.0,"reignition_step":705.0,"completed_after":7.0},"agree":true},{"cond":"X5","i":1,"independent":{"extinct":1.0,"reignited":1.0,"reignition_step":697.0,"completed_after":6.0},"published":{"extinct":1.0,"reignited":1.0,"reignition_step":697.0,"completed_after":6.0},"agree":true},{"cond":"X5","i":2,"independent":{"extinct":1.0,"reignited":1.0,"reignition_step":690.0,"completed_after":7.0},"published":{"extinct":1.0,"reignited":1.0,"reignition_step":690.0,"completed_after":7.0},"agree":true},{"cond":"X5","i":3,"independent":{"extinct":1.0,"reignited":1.0,"reignition_step":687.0,"completed_after":7.0},"published":{"extinct":1.0,"reignited":1.0,"reignition_step":687.0,"completed_after":7.0},"agree":true},{"cond":"X5","i":4,"independent":{"extinct":1.0,"reignited":1.0,"reignition_step":692.0,"completed_after":6.0},"published":{"extinct":1.0,"reignited":1.0,"reignition_step":692.0,"completed_after":6.0},"agree":true},{"cond":"X5","i":5,"independent":{"extinct":1.0,"reignited":1.0,"reignition_step":690.0,"completed_after":6.0},"published":{"extinct":1.0,"reignited":1.0,"reignition_step":690.0,"completed_after":6.0},"agree":true},{"cond":"X6","i":0,"independent":{"extinct":1.0,"reignited":1.0,"reignition_step":690.0,"completed_after":6.0},"published":{"extinct":1.0,"reignited":1.0,"reignition_step":690.0,"completed_after":6.0},"agree":true},{"cond":"X6","i":1,"independent":{"extinct":1.0,"reignited":1.0,"reignition_step":683.0,"completed_after":6.0},"published":{"extinct":1.0,"reignited":1.0,"reignition_step":683.0,"completed_after":6.0},"agree":true},{"cond":"X6","i":2,"independent":{"extinct":1.0,"reignited":1.0,"reignition_step":592.0,"completed_after":9.0},"published":{"extinct":1.0,"reignited":1.0,"reignition_step":592.0,"completed_after":9.0},"agree":true},{"cond":"X6","i":3,"independent":{"extinct":1.0,"reignited":1.0,"reignition_step":604.0,"completed_after":9.0},"published":{"extinct":1.0,"reignited":1.0,"reignition_step":604.0,"completed_after":9.0},"agree":true},{"cond":"X6","i":4,"independent":{"extinct":1.0,"reignited":1.0,"reignition_step":703.0,"completed_after":6.0},"published":{"extinct":1.0,"reignited":1.0,"reignition_step":703.0,"completed_after":6.0},"agree":true},{"cond":"X6","i":5,"independent":{"extinct":1.0,"reignited":1.0,"reignition_step":701.0,"completed_after":6.0},"published":{"extinct":1.0,"reignited":1.0,"reignition_step":701.0,"completed_after":6.0},"agree":true},{"cond":"X7","i":0,"independent":{"extinct":0.0,"reignited":0.0,"reignition_step":null,"completed_after":1.0},"published":{"extinct":0.0,"reignited":0.0,"reignition_step":null,"completed_after":1.0},"agree":true},{"cond":"X7","i":1,"independent":{"extinct":0.0,"reignited":0.0,"reignition_step":null,"completed_after":1.0},"published":{"extinct":0.0,"reignited":0.0,"reignition_step":null,"completed_after":1.0},"agree":true},{"cond":"X7","i":2,"independent":{"extinct":0.0,"reignited":0.0,"reignition_step":null,"completed_after":1.0},"published":{"extinct":0.0,"reignited":0.0,"reignition_step":null,"completed_after":1.0},"agree":true},{"cond":"X7","i":3,"independent":{"extinct":0.0,"reignited":0.0,"reignition_step":null,"completed_after":1.0},"published":{"extinct":0.0,"reignited":0.0,"reignition_step":null,"completed_after":1.0},"agree":true},{"cond":"X7","i":4,"independent":{"extinct":0.0,"reignited":0.0,"reignition_step":null,"completed_after":1.0},"published":{"extinct":0.0,"reignited":0.0,"reignition_step":null,"completed_after":1.0},"agree":true},{"cond":"X7","i":5,"independent":{"extinct":0.0,"reignited":0.0,"reignition_step":null,"completed_after":1.0},"published":{"extinct":0.0,"reignited":0.0,"reignition_step":null,"completed_after":1.0},"agree":true},{"cond":"X10","i":0,"independent":{"extinct":1.0,"reignited":1.0,"reignition_step":690.0,"completed_after":7.0},"published":{"extinct":1.0,"reignited":1.0,"reignition_step":690.0,"completed_after":7.0},"agree":true},{"cond":"X10","i":1,"independent":{"extinct":1.0,"reignited":1.0,"reignition_step":685.0,"completed_after":6.0},"published":{"extinct":1.0,"reignited":1.0,"reignition_step":685.0,"completed_after":6.0},"agree":true},{"cond":"X10","i":2,"independent":{"extinct":1.0,"reignited":1.0,"reignition_step":701.0,"completed_after":6.0},"published":{"extinct":1.0,"reignited":1.0,"reignition_step":701.0,"completed_after":6.0},"agree":true},{"cond":"X10","i":3,"independent":{"extinct":1.0,"reignited":1.0,"reignition_step":694.0,"completed_after":6.0},"published":{"extinct":1.0,"reignited":1.0,"reignition_step":694.0,"completed_after":6.0},"agree":true},{"cond":"X10","i":4,"independent":{"extinct":1.0,"reignited":1.0,"reignition_step":682.0,"completed_after":8.0},"published":{"extinct":1.0,"reignited":1.0,"reignition_step":682.0,"completed_after":8.0},"agree":true},{"cond":"X10","i":5,"independent":{"extinct":1.0,"reignited":1.0,"reignition_step":687.0,"completed_after":7.0},"published":{"extinct":1.0,"reignited":1.0,"reignition_step":687.0,"completed_after":7.0},"agree":true}],"summary":{"B1_all_agree":false,"B1_disagreements":[["LS+",0],["LS0",1],["LS0",2],["LS+",3],["LS0",3]],"B1_events_all_agree":true,"B1_extinction_all_agree":true,"B2_all_agree":true,"C2_wear_inconsistencies":0,"C3_B_no_material_failures":{"LS+":2,"LS0":0},"fingerprints_match_published":true}}</w:t>
      </w:r>
    </w:p>
    <w:p>
      <w:pPr>
        <w:pStyle w:val="Heading2"/>
      </w:pPr>
      <w:r>
        <w:t>backend/experiments/results/lab9/verification/replay_schema3.json (SHA-256 682e55e83e51ab60…)</w:t>
      </w:r>
    </w:p>
    <w:p>
      <w:pPr>
        <w:spacing w:after="40"/>
      </w:pPr>
      <w:r>
        <w:rPr>
          <w:rFonts w:ascii="Courier New" w:hAnsi="Courier New"/>
          <w:sz w:val="10"/>
        </w:rPr>
        <w:t>{"verification":"D (replay): schema-3 records generated from confirmatory configurations (seed 7000), final runtime fingerprint compared with the published confirmatory run, then replayed from configuration alone","sources":{"m9-separated-resources-7000":"m9ab LP+ seed 0","m9-extinction-relocation-7000":"m9c X6 seed 0"},"records":{"m9-separated-resources-7000":{"schema":"xzr.labrun/3","bytes":7719772,"final_fingerprint_equals_published":true,"replay_agreement":true,"events_identical":true,"steps":960},"m9-extinction-relocation-7000":{"schema":"xzr.labrun/3","bytes":5197572,"final_fingerprint_equals_published":true,"replay_agreement":true,"events_identical":true,"steps":960}}}</w:t>
      </w:r>
    </w:p>
    <w:p>
      <w:pPr>
        <w:pStyle w:val="Heading2"/>
      </w:pPr>
      <w:r>
        <w:t>backend/experiments/results/lab9/exploratory/latency_sensitivity.json (SHA-256 831b9f09d8f16ec1…)</w:t>
      </w:r>
    </w:p>
    <w:p>
      <w:pPr>
        <w:spacing w:after="40"/>
      </w:pPr>
      <w:r>
        <w:rPr>
          <w:rFonts w:ascii="Courier New" w:hAnsi="Courier New"/>
          <w:sz w:val="10"/>
        </w:rPr>
        <w:t>{"exploratory":true,"definitions":"EXPLORATORY sensitivity analysis (not part of the frozen M9 protocol): B's transfer latency under two definitions.\n\n    physical completion latency   request -&gt; the last leg's release of the sample in the target chamber\n                                  (what the frozen harness measured: every `transfer_complete` of the system)\n    delivered latency             request -&gt; successful delivery (the runtime accepted the material: a\n                                  `material_delivered` event; deliveries blocked at a closed containment are excluded)\n\nThe frozen primary analysis (results/lab9/m9ab.json) is not changed. This script re-executes the M9-A/B conditions on\nthe confirmatory seeds (each re-run is checked against the published run fingerprint), records both latencies and\nevery blocked delivery with its cause, and recomputes the M9-A/B latency contrasts with the delivered definition\nusing the same statistics as the frozen analysis.","runs":360,"all_fingerprints_match_published":true,"harness_metric_is_physical_completion_latency":true,"contrasts":{"physical":{"dependence LS":{"status":"DETECTED","mean":27.788392857142856,"relative":0.1860932489235628,"ci95":[21.01027281746032,34.619052579365075],"p_holm":4.999750012499375e-05,"n":24,"mean_x":149.32509920634922,"mean_y":121.53670634920634},"dependence FP":{"status":"UNRESOLVED","mean":3.7479166666666672,"relative":0.03194284970229288,"ci95":[-0.34796874999999977,8.516319444444433],"p_holm":0.14109294535273237,"n":24,"mean_x":117.33194444444445,"mean_y":113.58402777777776},"communication effect on dependence":{"status":"UNRESOLVED","mean":-0.7812003968253963,"relative":-0.049221162380767805,"ci95":[-1.5877108134920628,-0.16136656746031752],"p_holm":0.06324683765811709,"n":24,"mean_x":15.090029761904765,"mean_y":15.871230158730159},"resource effect on dependence":{"status":"DETECTED","mean":24.821676587301585,"relative":0.8899379681731199,"ci95":[15.335079365079363,33.73228794642856],"p_holm":9.99950002499875e-05,"n":24,"mean_x":27.891468253968256,"mean_y":3.069791666666667},"residual dependence (F, P) vs zero":{"status":"UNRESOLVED","mean":3.7479166666666672,"relative":1.0,"ci95":[-0.20614583333333286,8.51904513888889],"p_holm":0.13979301034948252,"n":24,"mean_x":3.7479166666666672,"mean_y":0.0},"physical-only pathway":{"status":"DETECTED","mean":27.70982142857143,"relative":0.1856647644749918,"ci95":[19.898826884920638,36.32299107142856],"p_holm":4.999750012499375e-05,"n":24,"mean_x":149.24652777777777,"mean_y":121.53670634920634},"mediation G":{"status":"DETECTED","mean":23.310515873015873,"relative":0.8388580078327211,"ci95":[15.819181547619044,30.864923115079353],"p_holm":4.999750012499375e-05,"n":24,"mean_x":27.788392857142856,"mean_y":4.477876984126985},"mediation W":{"status":"DETECTED","mean":13.984126984126982,"relative":0.5032362632851017,"ci95":[7.147471478174599,21.029092261904758],"p_holm":0.0010499475026248687,"n":24,"mean_x":27.788392857142856,"mean_y":13.804265873015874},"mediation M":{"status":"DETECTED","mean":-44.47202380952381,"relative":-0.6154410099054758,"ci95":[-55.68056299603174,-31.459645337301602],"p_holm":4.999750012499375e-05,"n":24,"mean_x":27.788392857142856,"mean_y":72.26041666666667}},"delivered":{"dependence LS":{"status":"DETECTED","mean":30.089186507936507,"relative":0.20138894422178485,"ci95":[22.781155753968257,37.44594990079365],"p_holm":4.999750012499375e-05,"n":24,"mean_x":149.40833333333333,"mean_y":119.31914682539683},"dependence FP":{"status":"UNRESOLVED","mean":3.3881944444444443,"relative":0.029347544947638783,"ci95":[-0.9511979166666671,9.907430555555552],"p_holm":0.2944852757362132,"n":24,"mean_x":115.45069444444444,"mean_y":112.0625},"communication effect on dependence":{"status":"UNRESOLVED","mean":-0.8425595238095239,"relative":-0.05060417560417561,"ci95":[-1.9666294642857143,-0.0944432043650812],"p_holm":0.12544372781360932,"n":24,"mean_x":15.807440476190473,"mean_y":16.650000000000002},"resource effect on dependence":{"status":"DETECTED","mean":27.54355158730159,"relative":0.9181032059655098,"ci95":[18.75045882936508,36.13491939484127],"p_holm":4.999750012499375e-05,"n":24,"mean_x":30.000496031746035,"mean_y":2.456944444444444},"residual dependence (F, P) vs zero":{"status":"UNRESOLVED","mean":3.3881944444444443,"relative":1.0,"ci95":[-0.9417187499999997,9.774218749999989],"p_holm":0.2950852457377131,"n":24,"mean_x":3.3881944444444443,"mean_y":0.0},"physical-only pathway":{"status":"DETECTED","mean":29.595436507936512,"relative":0.19874102217168016,"ci95":[21.294863591269845,38.29800347222223],"p_holm":4.999750012499375e-05,"n":24,"mean_x":148.91458333333333,"mean_y":119.31914682539683},"mediation G":{"status":"DETECTED","mean":23.175496031746036,"relative":0.7702267399496868,"ci95":[14.845858134920633,31.19701636904761],"p_holm":9.99950002499875e-05,"n":24,"mean_x":30.089186507936507,"mean_y":6.913690476190477},"mediation W":{"status":"UNRESOLVED","mean":14.786458333333334,"relative":0.49142100699309926,"ci95":[7.179428323412696,22.500701884920637],"p_holm":0.0014999250037498126,"n":24,"mean_x":30.089186507936507,"mean_y":15.302728174603175},"mediation M":{"status":"DETECTED","mean":-42.615674603174604,"relative":-0.586146152429165,"ci95":[-54.79757192460317,-28.161525297619043],"p_holm":4.999750012499375e-05,"n":24,"mean_x":30.089186507936507,"mean_y":72.70486111111111}}},"discrepant_runs":[{"cond":"LS+","i":0,"physical_latency_mean":120.28571428571429,"delivered_latency_mean":112.0,"physical_n":7,"delivered_n":6,"blocked":[{"transfer":18,"t":486,"src":"1.2","dst":"0.1","latency":170,"closed_by_isolation_of":["B"],"harness":false}]},{"cond":"LS+","i":3,"physical_latency_mean":150.33333333333334,"delivered_latency_mean":135.6,"physical_n":6,"delivered_n":5,"blocked":[{"transfer":17,"t":556,"src":"0.1","dst":"1.2","latency":224,"closed_by_isolation_of":["B"],"harness":false}]},{"cond":"LS+","i":8,"physical_latency_mean":152.16666666666666,"delivered_latency_mean":162.6,"physical_n":6,"delivered_n":5,"blocked":[{"transfer":27,"t":672,"src":"1.0","dst":"2.0","latency":100,"closed_by_isolation_of":["B"],"harness":false}]},{"cond":"LS+","i":22,"physical_latency_mean":150.66666666666666,"delivered_latency_mean":165.25,"physical_n":6,"delivered_n":4,"blocked":[{"transfer":9,"t":275,"src":"1.0","dst":"0.1","latency":139,"closed_by_isolation_of":["B"],"harness":false},{"transfer":35,"t":924,"src":"1.0","dst":"1.2","latency":104,"closed_by_isolation_of":["B"],"harness":false}]},{"cond":"LS0","i":1,"physical_latency_mean":115.57142857142857,"delivered_latency_mean":123.16666666666667,"physical_n":7,"delivered_n":6,"blocked":[{"transfer":16,"t":666,"src":"1.0","dst":"1.2","latency":70,"closed_by_isolation_of":["B"],"harness":false}]},{"cond":"LS0","i":2,"physical_latency_mean":123.5,"delivered_latency_mean":128.0,"physical_n":6,"delivered_n":5,"blocked":[{"transfer":17,"t":805,"src":"0.1","dst":"1.2","latency":101,"closed_by_isolation_of":["B"],"harness":false}]},{"cond":"LS0","i":3,"physical_latency_mean":104.0,"delivered_latency_mean":108.75,"physical_n":7,"delivered_n":4,"blocked":[{"transfer":5,"t":208,"src":"1.0","dst":"0.1","latency":104,"closed_by_isolation_of":["B"],"harness":false},{"transfer":17,"t":692,"src":"1.0","dst":"1.2","latency":64,"closed_by_isolation_of":["B"],"harness":false},{"transfer":19,"t":821,"src":"1.2","dst":"0.1","latency":125,"closed_by_isolation_of":["B"],"harness":false}]},{"cond":"LS0","i":8,"physical_latency_mean":145.0,"delivered_latency_mean":121.6,"physical_n":6,"delivered_n":5,"blocked":[{"transfer":19,"t":950,"src":"7.0","dst":"2.0","latency":262,"closed_by_isolation_of":["B"],"harness":false}]},{"cond":"LS0","i":9,"physical_latency_mean":110.71428571428571,"delivered_latency_mean":102.0,"physical_n":7,"delivered_n":6,"blocked":[{"transfer":17,"t":779,"src":"2.0","dst":"0.1","latency":163,"closed_by_isolation_of":["B"],"harness":false}]},{"cond":"LS0","i":10,"physical_latency_mean":121.14285714285714,"delivered_latency_mean":106.5,"physical_n":7,"delivered_n":6,"blocked":[{"transfer":13,"t":701,"src":"2.0","dst":"7.0","latency":209,"closed_by_isolation_of":["B"],"harness":false}]},{"cond":"LS0","i":16,"physical_latency_mean":142.66666666666666,"delivered_latency_mean":133.6,"physical_n":6,"delivered_n":5,"blocked":[{"transfer":16,"t":872,"src":"7.0","dst":"1.2","latency":188,"closed_by_isolation_of":["B"],"harness":false}]},{"cond":"LS0","i":21,"physical_latency_mean":114.83333333333333,"delivered_latency_mean":109.8,"physical_n":6,"delivered_n":5,"blocked":[{"transfer":19,"t":780,"src":"0.1","dst":"2.0","latency":140,"closed_by_isolation_of":["B"],"harness":false}]},{"cond":"LS0","i":22,"physical_latency_mean":118.14285714285714,"delivered_latency_mean":118.0,"physical_n":7,"delivered_n":6,"blocked":[{"transfer":7,"t":331,"src":"0.1","dst":"1.2","latency":119,"closed_by_isolation_of":["B"],"harness":false}]},{"cond":"LS0","i":23,"physical_latency_mean":119.4,"delivered_latency_mean":110.33333333333333,"physical_n":5,"delivered_n":3,"blocked":[{"transfer":5,"t":211,"src":"1.0","dst":"0.1","latency":107,"closed_by_isolation_of":["B"],"harness":false},{"transfer":7,"t":371,"src":"1.2","dst":"7.0","latency":159,"closed_by_isolation_of":["B"],"harness":false}]},{"cond":"FS+","i":0,"physical_latency_mean":112.66666666666667,"delivered_latency_mean":101.2,"physical_n":6,"delivered_n":5,"blocked":[{"transfer":18,"t":486,"src":"1.2","dst":"0.1","latency":170,"closed_by_isolation_of":["B"],"harness":false}]},{"cond":"FS+","i":3,"physical_latency_mean":150.33333333333334,"delivered_latency_mean":135.6,"physical_n":6,"delivered_n":5,"blocked":[{"transfer":17,"t":556,"src":"0.1","dst":"1.2","latency":224,"closed_by_isolation_of":["B"],"harness":false}]},{"cond":"FS+","i":8,"physical_latency_mean":152.16666666666666,"delivered_latency_mean":162.6,"physical_n":6,"delivered_n":5,"blocked":[{"transfer":27,"t":672,"src":"1.0","dst":"2.0","latency":100,"closed_by_isolation_of":["B"],"harness":false}]},{"cond":"FS+","i":22,"physical_latency_mean":150.66666666666666,"delivered_latency_mean":165.25,"physical_n":6,"delivered_n":4,"blocked":[{"transfer":9,"t":275,"src":"1.0","dst":"0.1","latency":139,"closed_by_isolation_of":["B"],"harness":false},{"transfer":35,"t":924,"src":"1.0","dst":"1.2","latency":104,"closed_by_isolation_of":["B"],"harness":false}]},{"cond":"FS0","i":1,"physical_latency_mean":115.57142857142857,"delivered_latency_mean":123.16666666666667,"physical_n":7,"delivered_n":6,"blocked":[{"transfer":16,"t":666,"src":"1.0","dst":"1.2","latency":70,"closed_by_isolation_of":["B"],"harness":false}]},{"cond":"FS0","i":2,"physical_latency_mean":123.5,"delivered_latency_mean":128.0,"physical_n":6,"delivered_n":5,"blocked":[{"transfer":17,"t":805,"src":"0.1","dst":"1.2","latency":101,"closed_by_isolation_of":["B"],"harness":false}]},{"cond":"FS0","i":3,"physical_latency_mean":102.28571428571429,"delivered_latency_mean":108.75,"physical_n":7,"delivered_n":4,"blocked":[{"transfer":5,"t":208,"src":"1.0","dst":"0.1","latency":104,"closed_by_isolation_of":["B"],"harness":false},{"transfer":17,"t":692,"src":"1.0","dst":"1.2","latency":64,"closed_by_isolation_of":["B"],"harness":false},{"transfer":19,"t":809,"src":"1.2","dst":"2.0","latency":113,"closed_by_isolation_of":["B"],"harness":false}]},{"cond":"FS0","i":8,"physical_latency_mean":145.0,"delivered_latency_mean":121.6,"physical_n":6,"delivered_n":5,"blocked":[{"transfer":19,"t":950,"src":"7.0","dst":"2.0","latency":262,"closed_by_isolation_of":["B"],"harness":false}]},{"cond":"FS0","i":9,"physical_latency_mean":110.71428571428571,"delivered_latency_mean":102.0,"physical_n":7,"delivered_n":6,"blocked":[{"transfer":17,"t":779,"src":"2.0","dst":"0.1","latency":163,"closed_by_isolation_of":["B"],"harness":false}]},{"cond":"FS0","i":10,"physical_latency_mean":121.14285714285714,"delivered_latency_mean":106.5,"physical_n":7,"delivered_n":6,"blocked":[{"transfer":13,"t":701,"src":"2.0","dst":"7.0","latency":209,"closed_by_isolation_of":["B"],"harness":false}]},{"cond":"FS0","i":12,"physical_latency_mean":117.42857142857143,"delivered_latency_mean":122.83333333333333,"physical_n":7,"delivered_n":6,"blocked":[{"transfer":18,"t":773,"src":"2.0","dst":"1.2","latency":85,"closed_by_isolation_of":["B"],"harness":false}]},{"cond":"FS0","i":16,"physical_latency_mean":142.66666666666666,"delivered_latency_mean":133.6,"physical_n":6,"delivered_n":5,"blocked":[{"transfer":16,"t":872,"src":"7.0","dst":"1.2","latency":188,"closed_by_isolation_of":["B"],"harness":false}]},{"cond":"FS0","i":21,"physical_latency_mean":114.83333333333333,"delivered_latency_mean":109.8,"physical_n":6,"delivered_n":5,"blocked":[{"transfer":19,"t":780,"src":"0.1","dst":"2.0","latency":140,"closed_by_isolation_of":["B"],"harness":false}]},{"cond":"FS0","i":22,"physical_latency_mean":111.57142857142857,"delivered_latency_mean":110.33333333333333,"physical_n":7,"delivered_n":6,"blocked":[{"transfer":7,"t":331,"src":"0.1","dst":"1.2","latency":119,"closed_by_isolation_of":["B"],"harness":false}]},{"cond":"FS0","i":23,"physical_latency_mean":119.4,"delivered_latency_mean":110.33333333333333,"physical_n":5,"delivered_n":3,"blocked":[{"transfer":5,"t":211,"src":"1.0","dst":"0.1","latency":107,"closed_by_isolation_of":["B"],"harness":false},{"transfer":7,"t":371,"src":"1.2","dst":"7.0","latency":159,"closed_by_isolation_of":["B"],"harness":false}]},{"cond":"LP+","i":0,"physical_latency_mean":90.4,"delivered_latency_mean":79.75,"physical_n":5,"delivered_n":4,"blocked":[{"transfer":6,"t":233,"src":"1.0","dst":"0.1","latency":133,"closed_by_isolation_of":["B"],"harness":false}]},{"cond":"LP+","i":16,"physical_latency_mean":142.0,"delivered_latency_mean":111.33333333333333,"physical_n":4,"delivered_n":3,"blocked":[{"transfer":29,"t":806,"src":"2.0","dst":"0.1","latency":234,"closed_by_isolation_of":["B"],"harness":false}]},{"cond":"LP+","i":23,"physical_latency_mean":134.83333333333334,"delivered_latency_mean":130.2,"physical_n":6,"delivered_n":5,"blocked":[{"transfer":30,"t":794,"src":"1.0","dst":"2.0","latency":158,"closed_by_isolation_of":["B"],"harness":false}]},{"cond":"LP0","i":22,"physical_latency_mean":117.0,"delivered_latency_mean":95.0,"physical_n":4,"delivered_n":2,"blocked":[{"transfer":4,"t":233,"src":"1.0","dst":"0.1","latency":133,"closed_by_isolation_of":["B"],"harness":false},{"transfer":14,"t":713,"src":"0.1","dst":"1.2","latency":145,"closed_by_isolation_of":["B"],"harness":false}]},{"cond":"LP0","i":23,"physical_latency_mean":126.66666666666667,"delivered_latency_mean":123.5,"physical_n":3,"delivered_n":2,"blocked":[{"transfer":4,"t":233,"src":"1.0","dst":"0.1","latency":133,"closed_by_isolation_of":["B"],"harness":false}]},{"cond":"FP+","i":0,"physical_latency_mean":93.6,"delivered_latency_mean":83.75,"physical_n":5,"delivered_n":4,"blocked":[{"transfer":6,"t":233,"src":"1.0","dst":"0.1","latency":133,"closed_by_isolation_of":["B"],"harness":false}]},{"cond":"FP+","i":16,"physical_latency_mean":142.0,"delivered_latency_mean":111.33333333333333,"physical_n":4,"delivered_n":3,"blocked":[{"transfer":29,"t":806,"src":"2.0","dst":"0.1","latency":234,"closed_by_isolation_of":["B"],"harness":false}]},{"cond":"FP+","i":23,"physical_latency_mean":134.83333333333334,"delivered_latency_mean":130.2,"physical_n":6,"delivered_n":5,"blocked":[{"transfer":30,"t":794,"src":"1.0","dst":"2.0","latency":158,"closed_by_isolation_of":["B"],"harness":false}]},{"cond":"FP0","i":0,"physical_latency_mean":87.6,"delivered_latency_mean":76.25,"physical_n":5,"delivered_n":4,"blocked":[{"transfer":4,"t":233,"src":"1.0","dst":"0.1","latency":133,"closed_by_isolation_of":["B"],"harness":false}]},{"cond":"FP0","i":22,"physical_latency_mean":117.0,"delivered_latency_mean":95.0,"physical_n":4,"delivered_n":2,"blocked":[{"transfer":4,"t":233,"src":"1.0","dst":"0.1","latency":133,"closed_by_isolation_of":["B"],"harness":false},{"transfer":14,"t":713,"src":"0.1","dst":"1.2","latency":145,"closed_by_isolation_of":["B"],"harness":false}]},{"cond":"FP0","i":23,"physical_latency_mean":126.66666666666667,"delivered_latency_mean":123.5,"physical_n":3,"delivered_n":2,"blocked":[{"transfer":4,"t":233,"src":"1.0","dst":"0.1","latency":133,"closed_by_isolation_of":["B"],"harness":false}]},{"cond":"LS+~","i":3,"physical_latency_mean":155.6,"delivered_latency_mean":173.75,"physical_n":5,"delivered_n":4,"blocked":[{"transfer":31,"t":791,"src":"1.2","dst":"2.0","latency":83,"closed_by_isolation_of":["B"],"harness":false}]},{"cond":"LS+~","i":8,"physical_latency_mean":133.57142857142858,"delivered_latency_mean":135.0,"physical_n":7,"delivered_n":6,"blocked":[{"transfer":39,"t":953,"src":"1.0","dst":"2.0","latency":125,"closed_by_isolation_of":["B"],"harness":false}]},{"cond":"LS+~","i":19,"physical_latency_mean":114.5,"delivered_latency_mean":106.0,"physical_n":6,"delivered_n":5,"blocked":[{"transfer":16,"t":409,"src":"1.2","dst":"0.1","latency":157,"closed_by_isolation_of":["B"],"harness":false}]},{"cond":"LS+~","i":20,"physical_latency_mean":154.0,"delivered_latency_mean":138.0,"physical_n":4,"delivered_n":3,"blocked":[{"transfer":23,"t":698,"src":"2.0","dst":"7.0","latency":202,"closed_by_isolation_of":["B"],"harness":false}]},{"cond":"LS+~","i":21,"physical_latency_mean":158.5,"delivered_latency_mean":136.0,"physical_n":4,"delivered_n":3,"blocked":[{"transfer":24,"t":738,"src":"7.0","dst":"2.0","latency":226,"closed_by_isolation_of":["B"],"harness":false}]},{"cond":"LS+~","i":23,"physical_latency_mean":130.25,"delivered_latency_mean":130.0,"physical_n":4,"delivered_n":3,"blocked":[{"transfer":9,"t":267,"src":"1.0","dst":"0.1","latency":131,"closed_by_isolation_of":["B"],"harness":false}]},{"cond":"LS0~","i":8,"physical_latency_mean":134.28571428571428,"delivered_latency_mean":137.2,"physical_n":7,"delivered_n":5,"blocked":[{"transfer":7,"t":331,"src":"0.1","dst":"1.2","latency":119,"closed_by_isolation_of":["B"],"harness":false},{"transfer":16,"t":799,"src":"0.1","dst":"2.0","latency":135,"closed_by_isolation_of":["B"],"harness":false}]},{"cond":"LS0~","i":19,"physical_latency_mean":106.375,"delivered_latency_mean":107.14285714285714,"physical_n":8,"delivered_n":7,"blocked":[{"transfer":14,"t":645,"src":"1.2","dst":"0.1","latency":101,"closed_by_isolation_of":["B"],"harness":false}]},{"cond":"LS0~","i":20,"physical_latency_mean":96.44444444444444,"delivered_latency_mean":97.0,"physical_n":9,"delivered_n":8,"blocked":[{"transfer":20,"t":840,"src":"0.1","dst":"1.2","latency":92,"closed_by_isolation_of":["B"],"harness":false}]},{"cond":"LS0~","i":23,"physical_latency_mean":132.2,"delivered_latency_mean":146.25,"physical_n":5,"delivered_n":4,"blocked":[{"transfer":5,"t":180,"src":"1.0","dst":"1.2","latency":76,"closed_by_isolation_of":["B"],"harness":false}]},{"cond":"LSi","i":2,"physical_latency_mean":144.2,"delivered_latency_mean":135.0,"physical_n":5,"delivered_n":4,"blocked":[{"transfer":27,"t":757,"src":"2.0","dst":"7.0","latency":181,"closed_by_isolation_of":["B"],"harness":false}]},{"cond":"LSi","i":3,"physical_latency_mean":154.25,"delivered_latency_mean":165.0,"physical_n":4,"delivered_n":3,"blocked":[{"transfer":31,"t":822,"src":"1.0","dst":"2.0","latency":122,"closed_by_isolation_of":["B"],"harness":false}]},{"cond":"LSi","i":8,"physical_latency_mean":151.83333333333334,"delivered_latency_mean":163.8,"physical_n":6,"delivered_n":5,"blocked":[{"transfer":27,"t":664,"src":"1.0","dst":"2.0","latency":92,"closed_by_isolation_of":["B"],"harness":false}]},{"cond":"LSi","i":10,"physical_latency_mean":141.4,"delivered_latency_mean":133.0,"physical_n":5,"delivered_n":4,"blocked":[{"transfer":27,"t":755,"src":"1.0","dst":"7.0","latency":175,"closed_by_isolation_of":["B"],"harness":false}]},{"cond":"LSi","i":12,"physical_latency_mean":174.4,"delivered_latency_mean":160.0,"physical_n":5,"delivered_n":4,"blocked":[{"transfer":15,"t":508,"src":"0.1","dst":"1.2","latency":232,"closed_by_isolation_of":["B"],"harness":false}]},{"cond":"LSi","i":17,"physical_latency_mean":156.6,"delivered_latency_mean":157.75,"physical_n":5,"delivered_n":4,"blocked":[{"transfer":28,"t":792,"src":"1.2","dst":"7.0","latency":152,"closed_by_isolation_of":["B"],"harness":false}]},{"cond":"LSi","i":22,"physical_latency_mean":106.83333333333333,"delivered_latency_mean":107.0,"physical_n":6,"delivered_n":4,"blocked":[{"transfer":9,"t":275,"src":"1.0","dst":"0.1","latency":139,"closed_by_isolation_of":["B"],"harness":false},{"transfer":27,"t":646,"src":"1.0","dst":"1.2","latency":74,"closed_by_isolation_of":["B"],"harness":false}]},{"cond":"G+","i":3,"physical_latency_mean":123.33333333333333,"delivered_latency_mean":127.4,"physical_n":6,"delivered_n":5,"blocked":[{"transfer":9,"t":207,"src":"1.0","dst":"0.1","latency":103,"closed_by_isolation_of":["B"],"harness":false}]},{"cond":"G+","i":23,"physical_latency_mean":100.42857142857143,"delivered_latency_mean":101.6,"physical_n":7,"delivered_n":5,"blocked":[{"transfer":14,"t":279,"src":"0.1","dst":"7.0","latency":67,"closed_by_isolation_of":["B"],"harness":false},{"transfer":19,"t":420,"src":"2.0","dst":"1.2","latency":128,"closed_by_isolation_of":["B"],"harness":false}]},{"cond":"W+","i":5,"physical_latency_mean":141.66666666666666,"delivered_latency_mean":136.8,"physical_n":6,"delivered_n":5,"blocked":[{"transfer":20,"t":550,"src":"1.2","dst":"2.0","latency":166,"closed_by_isolation_of":["B"],"harness":false}]},{"cond":"W+","i":8,"physical_latency_mean":110.875,"delivered_latency_mean":106.0,"physical_n":8,"delivered_n":7,"blocked":[{"transfer":43,"t":933,"src":"1.0","dst":"2.0","latency":145,"closed_by_isolation_of":["B"],"harness":false}]},{"cond":"W+","i":15,"physical_latency_mean":130.66666666666666,"delivered_latency_mean":136.6,"physical_n":6,"delivered_n":5,"blocked":[{"transfer":27,"t":613,"src":"1.2","dst":"2.0","latency":101,"closed_by_isolation_of":["B"],"harness":false}]},{"cond":"W+","i":18,"physical_latency_mean":131.33333333333334,"delivered_latency_mean":121.75,"physical_n":6,"delivered_n":4,"blocked":[{"transfer":25,"t":581,"src":"1.2","dst":"0.1","latency":125,"closed_by_isolation_of":["B"],"harness":false},{"transfer":30,"t":760,"src":"1.2","dst":"7.0","latency":176,"closed_by_isolation_of":["B"],"harness":false}]},{"cond":"W+","i":23,"physical_latency_mean":122.66666666666667,"delivered_latency_mean":118.8,"physical_n":6,"delivered_n":5,"blocked":[{"transfer":14,"t":382,"src":"0.1","dst":"1.2","latency":142,"closed_by_isolation_of":["B"],"harness":false}]},{"cond":"M+","i":0,"physical_latency_mean":189.66666666666666,"delivered_latency_mean":193.0,"physical_n":3,"delivered_n":2,"blocked":[{"transfer":9,"t":387,"src":"1.0","dst":"0.1","latency":183,"closed_by_isolation_of":["B"],"harness":false}]},{"cond":"M+","i":3,"physical_latency_mean":186.0,"delivered_latency_mean":183.5,"physical_n":3,"delivered_n":2,"blocked":[{"transfer":9,"t":395,"src":"1.0","dst":"0.1","latency":191,"closed_by_isolation_of":["B"],"harness":false}]},{"cond":"M+","i":14,"physical_latency_mean":122.5,"delivered_latency_mean":99.66666666666667,"physical_n":4,"delivered_n":3,"blocked":[{"transfer":9,"t":395,"src":"1.0","dst":"0.1","latency":191,"closed_by_isolation_of":["B"],"harness":false}]},{"cond":"M+","i":22,"physical_latency_mean":190.5,"delivered_latency_mean":198.0,"physical_n":2,"delivered_n":1,"blocked":[{"transfer":9,"t":387,"src":"1.0","dst":"0.1","latency":183,"closed_by_isolation_of":["B"],"harness":false}]},{"cond":"M0","i":22,"physical_latency_mean":117.0,"delivered_latency_mean":95.0,"physical_n":4,"delivered_n":2,"blocked":[{"transfer":4,"t":233,"src":"1.0","dst":"0.1","latency":133,"closed_by_isolation_of":["B"],"harness":false},{"transfer":14,"t":713,"src":"0.1","dst":"1.2","latency":145,"closed_by_isolation_of":["B"],"harness":false}]},{"cond":"M0","i":23,"physical_latency_mean":126.66666666666667,"delivered_latency_mean":123.5,"physical_n":3,"delivered_n":2,"blocked":[{"transfer":4,"t":233,"src":"1.0","dst":"0.1","latency":133,"closed_by_isolation_of":["B"],"harness":false}]}],"blocked_by_cause":{"B's own isolation":85},"runs_detail":[{"cond":"LS+","i":0,"fingerprint":"c01d5e83cd40240ec11493d592d5973a3f5b534e974830757bedea1261150346","physical_latency_mean":120.28571428571429,"delivered_latency_mean":112.0,"physical_n":7,"delivered_n":6,"blocked":[{"transfer":18,"t":486,"src":"1.2","dst":"0.1","latency":170,"closed_by_isolation_of":["B"],"harness":false}],"fingerprint_matches_published":true,"published_latency_mean":120.28571428571429,"harness_equals_physical_definition":true},{"cond":"LS+","i":1,"fingerprint":"4fe0ab33529d8056f8930c0947c5799401f80cc1805b8568efb01f58e6a4559f","physical_latency_mean":154.75,"delivered_latency_mean":154.75,"physical_n":4,"delivered_n":4,"blocked":[],"fingerprint_matches_published":true,"published_latency_mean":154.75,"harness_equals_physical_definition":true},{"cond":"LS+","i":2,"fingerprint":"b353b503eddfd2f63b4552380be5ae81a7f60c6d0a6dbf293da765baafd5b89b","physical_latency_mean":146.0,"delivered_latency_mean":146.0,"physical_n":5,"delivered_n":5,"blocked":[],"fingerprint_matches_published":true,"published_latency_mean":146.0,"harness_equals_physical_definition":true},{"cond":"LS+","i":3,"fingerprint":"5729bec402d9787d5ab1daf8c18d60b9e45f076ad56bc0724625276bdbde1488","physical_latency_mean":150.33333333333334,"delivered_latency_mean":135.6,"physical_n":6,"delivered_n":5,"blocked":[{"transfer":17,"t":556,"src":"0.1","dst":"1.2","latency":224,"closed_by_isolation_of":["B"],"harness":false}],"fingerprint_matches_published":true,"published_latency_mean":150.33333333333334,"harness_equals_physical_definition":true},{"cond":"LS+","i":4,"fingerprint":"be7661b6162d23a8a48d84d7c1a86b20843f3c47b0ee919b338a7aff98a99409","physical_latency_mean":147.2,"delivered_latency_mean":147.2,"physical_n":5,"delivered_n":5,"blocked":[],"fingerprint_matches_published":true,"published_latency_mean":147.2,"harness_equals_physical_definition":true},{"cond":"LS+","i":5,"fingerprint":"27c99bae3fde887e105f7e6b6d0eea57edd4c1e2d2162d1ada948db750b815af","physical_latency_mean":147.5,"delivered_latency_mean":147.5,"physical_n":4,"delivered_n":4,"blocked":[],"fingerprint_matches_published":true,"published_latency_mean":147.5,"harness_equals_physical_definition":true},{"cond":"LS+","i":6,"fingerprint":"7a9b0914aeaf34c0050742d38514c1c5c9dc3c2599b8c3f274aafcf0b9aab770","physical_latency_mean":140.83333333333334,"delivered_latency_mean":140.83333333333334,"physical_n":6,"delivered_n":6,"blocked":[],"fingerprint_matches_published":true,"published_latency_mean":140.83333333333334,"harness_equals_physical_definition":true},{"cond":"LS+","i":7,"fingerprint":"fdf765b87f77677ede0f5de72c946034111b0f4922669e772868388c890fe600","physical_latency_mean":158.5,"delivered_latency_mean":158.5,"physical_n":4,"delivered_n":4,"blocked":[],"fingerprint_matches_published":true,"published_latency_mean":158.5,"harness_equals_physical_definition":true},{"cond":"LS+","i":8,"fingerprint":"b4deb97bf4f404b12fff46ffe7d02080bd1c302b50a7caff6acfd9960ed701be","physical_latency_mean":152.16666666666666,"delivered_latency_mean":162.6,"physical_n":6,"delivered_n":5,"blocked":[{"transfer":27,"t":672,"src":"1.0","dst":"2.0","latency":100,"closed_by_isolation_of":["B"],"harness":false}],"fingerprint_matches_published":true,"published_latency_mean":152.16666666666666,"harness_equals_physical_definition":true},{"cond":"LS+","i":9,"fingerprint":"53a22283d315bf0f8eb99096b913d1f9ecbb3bc82d4917314d0311517a09730d","physical_latency_mean":159.25,"delivered_latency_mean":159.25,"physical_n":4,"delivered_n":4,"blocked":[],"fingerprint_matches_published":true,"published_latency_mean":159.25,"harness_equals_physical_definition":true},{"cond":"LS+","i":10,"fingerprint":"041ed4cd5ec222c63e0acf16e6066c95df1708e587c211d57644dcf1d4774377","physical_latency_mean":158.4,"delivered_latency_mean":158.4,"physical_n":5,"delivered_n":5,"blocked":[],"fingerprint_matches_published":true,"published_latency_mean":158.4,"harness_equals_physical_definition":true},{"cond":"LS+","i":11,"fingerprint":"e9655389a751369a00bdd4c16948f5b5280c7fb35674bfcb98283d5a10175b89","physical_latency_mean":142.0,"delivered_latency_mean":142.0,"physical_n":4,"delivered_n":4,"blocked":[],"fingerprint_matches_published":true,"published_latency_mean":142.0,"harness_equals_physical_definition":true},{"cond":"LS+","i":12,"fingerprint":"bd47b18ad63ab7326ccd9c33dddfdb02e380d6875214da28e2cc56bbf192aca0","physical_latency_mean":172.8,"delivered_latency_mean":172.8,"physical_n":5,"delivered_n":5,"blocked":[],"fingerprint_matches_published":true,"published_latency_mean":172.8,"harness_equals_physical_definition":true},{"cond":"LS+","i":13,"fingerprint":"1fa332d4a7377a636b23e6ebddd31b2254cc876d68299811d49ff4eb28882036","physical_latency_mean":141.25,"delivered_latency_mean":141.25,"physical_n":4,"delivered_n":4,"blocked":[],"fingerprint_matches_published":true,"published_latency_mean":141.25,"harness_equals_physical_definition":true},{"cond":"LS+","i":14,"fingerprint":"abc8b65f7045d697c73039e0fe14e8ac5805142170fc091825318630a2e24ae1","physical_latency_mean":145.5,"delivered_latency_mean":145.5,"physical_n":6,"delivered_n":6,"blocked":[],"fingerprint_matches_published":true,"published_latency_mean":145.5,"harness_equals_physical_definition":true},{"cond":"LS+","i":15,"fingerprint":"e2987ce31d02c95bef32e223b647bb30943316ddeccffbf8bc173e0af774263e","physical_latency_mean":149.0,"delivered_latency_mean":149.0,"physical_n":5,"delivered_n":5,"blocked":[],"fingerprint_matches_published":true,"published_latency_mean":149.0,"harness_equals_physical_definition":true},{"cond":"LS+","i":16,"fingerprint":"14682ba38fc51707375e2898bfa8bdb1b50baae9ad87e173c8a6455a893b7fb8","physical_latency_mean":152.5,"delivered_latency_mean":152.5,"physical_n":4,"delivered_n":4,"blocked":[],"fingerprint_matches_published":true,"published_latency_mean":152.5,"harness_equals_physical_definition":true},{"cond":"LS+","i":17,"fingerprint":"940987cd645a36a4672a66e025e21637c9524ef6e1da002f059f58c8483e36d5","physical_latency_mean":135.66666666666666,"delivered_latency_mean":135.66666666666666,"physical_n":6,"delivered_n":6,"blocked":[],"fingerprint_matches_published":true,"published_latency_mean":135.66666666666666,"harness_equals_physical_definition":true},{"cond":"LS+","i":18,"fingerprint":"561b7f8c2babc66b23f37fc54e5cace5026605512160060b51e45bedba0a2406","physical_latency_mean":132.4,"delivered_latency_mean":132.4,"physical_n":5,"delivered_n":5,"blocked":[],"fingerprint_matches_published":true,"published_latency_mean":132.4,"harness_equals_physical_definition":true},{"cond":"LS+","i":19,"fingerprint":"1b544972af9ed1c08a8ff54d661265a72cbede8c5fc37c8d56ddaee4e44d9c13","physical_latency_mean":171.0,"delivered_latency_mean":171.0,"physical_n":5,"delivered_n":5,"blocked":[],"fingerprint_matches_published":true,"published_latency_mean":171.0,"harness_equals_physical_definition":true},{"cond":"LS+","i":20,"fingerprint":"0201cfd2db8b91246641dfb7fcf1e383cdf1aa46b5b364974f77ae6a6a05913d","physical_latency_mean":128.2,"delivered_latency_mean":128.2,"physical_n":5,"delivered_n":5,"blocked":[],"fingerprint_matches_published":true,"published_latency_mean":128.2,"harness_equals_physical_definition":true},{"cond":"LS+","i":21,"fingerprint":"e9dbfa3f989c44e566f145fcf7ae752eeeb04612361ca460eda09d6e167e2d00","physical_latency_mean":179.6,"delivered_latency_mean":179.6,"physical_n":5,"delivered_n":5,"blocked":[],"fingerprint_matches_published":true,"published_latency_mean":179.6,"harness_equals_physical_definition":true},{"cond":"LS+","i":22,"fingerprint":"d5436d1b7d44c669a6d68bfe078882897dad2ea3b05484ffba7d61081c6dbdda","physical_latency_mean":150.66666666666666,"delivered_latency_mean":165.25,"physical_n":6,"delivered_n":4,"blocked":[{"transfer":9,"t":275,"src":"1.0","dst":"0.1","latency":139,"closed_by_isolation_of":["B"],"harness":false},{"transfer":35,"t":924,"src":"1.0","dst":"1.2","latency":104,"closed_by_isolation_of":["B"],"harness":false}],"fingerprint_matches_published":true,"published_latency_mean":150.66666666666666,"harness_equals_physical_definition":true},{"cond":"LS+","i":23,"fingerprint":"66f5acf0e9cc506d6ef5dbbe59b71358adfd7caa49f8f4ee5d10c8703f8529c5","physical_latency_mean":148.0,"delivered_latency_mean":148.0,"physical_n":4,"delivered_n":4,"blocked":[],"fingerprint_matches_published":true,"published_latency_mean":148.0,"harness_equals_physical_definition":true},{"cond":"LS0","i":0,"fingerprint":"40d3bf8f21a95a11f15c3bf1aca3902d05814ea4e7244fac8bc2d8e5025dae17","physical_latency_mean":114.28571428571429,"delivered_latency_mean":114.28571428571429,"physical_n":7,"delivered_n":7,"blocked":[],"fingerprint_matches_published":true,"published_latency_mean":114.28571428571429,"harness_equals_physical_definition":true},{"cond":"LS0","i":1,"fingerprint":"871a33a214ac431406784833363ed327e0730ba10d74f4ff88af9fe150490cb2","physical_latency_mean":115.57142857142857,"delivered_latency_mean":123.16666666666667,"physical_n":7,"delivered_n":6,"blocked":[{"transfer":16,"t":666,"src":"1.0","dst":"1.2","latency":70,"closed_by_isolation_of":["B"],"harness":false}],"fingerprint_matches_published":true,"published_latency_mean":115.57142857142857,"harness_equals_physical_definition":true},{"cond":"LS0","i":2,"fingerprint":"57e224189978868ffc6bd46328c9738e6ae29efff68c81d3f1e8587a7e1ea30b","physical_latency_mean":123.5,"delivered_latency_mean":128.0,"physical_n":6,"delivered_n":5,"blocked":[{"transfer":17,"t":805,"src":"0.1","dst":"1.2","latency":101,"closed_by_isolation_of":["B"],"harness":false}],"fingerprint_matches_published":true,"published_latency_mean":123.5,"harness_equals_physical_definition":true},{"cond":"LS0","i":3,"fingerprint":"42102a9156010f733690b8bb49d8f9762de4761e32f308d81ac68f52f2e31f4a","physical_latency_mean":104.0,"delivered_latency_mean":108.75,"physical_n":7,"delivered_n":4,"blocked":[{"transfer":5,"t":208,"src":"1.0","dst":"0.1","latency":104,"closed_by_isolation_of":["B"],"harness":false},{"transfer":17,"t":692,"src":"1.0","dst":"1.2","latency":64,"closed_by_isolation_of":["B"],"harness":false},{"transfer":19,"t":821,"src":"1.2","dst":"0.1","latency":125,"closed_by_isolation_of":["B"],"harness":false}],"fingerprint_matches_published":true,"published_latency_mean":104.0,"harness_equals_physical_definition":true},{"cond":"LS0","i":4,"fingerprint":"062c07eb3693244a2df829357a0cbbbff7493e4db733f21a8736303976576fcf","physical_latency_mean":111.33333333333333,"delivered_latency_mean":111.33333333333333,"physical_n":6,"delivered_n":6,"blocked":[],"fingerprint_matches_published":true,"published_latency_mean":111.33333333333333,"harness_equals_physical_definition":true},{"cond":"LS0","i":5,"fingerprint":"2740cbca48a2937f958c9b1cc89dfaadd96d2a27126bcaac342ea9f4f55e2375","physical_latency_mean":100.5,"delivered_latency_mean":100.5,"physical_n":8,"delivered_n":8,"blocked":[],"fingerprint_matches_published":true,"published_latency_mean":100.5,"harness_equals_physical_definition":true},{"cond":"LS0","i":6,"fingerprint":"92551294b4e64f96224974b09001ae4d62612533265d7ccaa74a02f0e58613cc","physical_latency_mean":112.85714285714286,"delivered_latency_mean":112.85714285714286,"physical_n":7,"delivered_n":7,"blocked":[],"fingerprint_matches_published":true,"published_latency_mean":112.85714285714286,"harness_equals_physical_definition":true},{"cond":"LS0","i":7,"fingerprint":"7ba3400e6e5f2214aa03d5b38b0b83fe6a840a31582dd5cdfb468596f6590ad4","physical_latency_mean":130.0,"delivered_latency_mean":130.0,"physical_n":7,"delivered_n":7,"blocked":[],"fingerprint_matches_published":true,"published_latency_mean":130.0,"harness_equals_physical_definition":true},{"cond":"LS0","i":8,"fingerprint":"1b26075572684c4e9190be79ae08263ca607bda3c283445b90a19ea6a7e6b0cc","physical_latency_mean":145.0,"delivered_latency_mean":121.6,"physical_n":6,"delivered_n":5,"blocked":[{"transfer":19,"t":950,"src":"7.0","dst":"2.0","latency":262,"closed_by_isolation_of":["B"],"harness":false}],"fingerprint_matches_published":true,"published_latency_mean":145.0,"harness_equals_physical_definition":true},{"cond":"LS0","i":9,"fingerprint":"8aaba866a69a1dc0e34d7f7c4f5f865961c6cba1ad4164406c437b56e706be6d","physical_latency_mean":110.71428571428571,"delivered_latency_mean":102.0,"physical_n":7,"delivered_n":6,"blocked":[{"transfer":17,"t":779,"src":"2.0","dst":"0.1","latency":163,"closed_by_isolation_of":["B"],"harness":false}],"fingerprint_matches_published":true,"published_latency_mean":110.71428571428571,"harness_equals_physical_definition":true},{"cond":"LS0","i":10,"fingerprint":"7faa0a532e5fb6a75caa531883df5dd77e83b3acefcf4ac7c298fe24adafe605","physical_latency_mean":121.14285714285714,"delivered_latency_mean":106.5,"physical_n":7,"delivered_n":6,"blocked":[{"transfer":13,"t":701,"src":"2.0","dst":"7.0","latency":209,"closed_by_isolation_of":["B"],"harness":false}],"fingerprint_matches_published":true,"published_latency_mean":121.14285714285714,"harness_equals_physical_definition":true},{"cond":"LS0","i":11,"fingerprint":"06f0adaf7ed84299edb5613ae725b92fb1216bf4169cca264ac3735a8b8daf93","physical_latency_mean":122.28571428571429,"delivered_latency_mean":122.28571428571429,"physical_n":7,"delivered_n":7,"blocked":[],"fingerprint_matches_published":true,"published_latency_mean":122.28571428571429,"harness_equals_physical_definition":true},{"cond":"LS0","i":12,"fingerprint":"a0097730649897f508d54c699af67c508146ec2a79ebc66e7c2043e29844d8ec","physical_latency_mean":126.71428571428571,"delivered_latency_mean":126.71428571428571,"physical_n":7,"delivered_n":7,"blocked":[],"fingerprint_matches_published":true,"published_latency_mean":126.71428571428571,"harness_equals_physical_definition":true},{"cond":"LS0","i":13,"fingerprint":"893c421362f498a1ba0f6e68424ed9126f1e8a2c8f7ea78a52eee7a88a4d5273","physical_latency_mean":123.83333333333333,"delivered_latency_mean":123.83333333333333,"physical_n":6,"delivered_n":6,"blocked":[],"fingerprint_matches_published":true,"published_latency_mean":123.83333333333333,"harness_equals_physical_definition":true},{"cond":"LS0","i":14,"fingerprint":"1aa22bc39b8137a8351c56e0cf16797313a568c33051cd057bae11e9085fd40d","physical_latency_mean":96.33333333333333,"delivered_latency_mean":96.33333333333333,"physical_n":9,"delivered_n":9,"blocked":[],"fingerprint_matches_published":true,"published_latency_mean":96.33333333333333,"harness_equals_physical_definition":true},{"cond":"LS0","i":15,"fingerprint":"bb81ee123cc301dfa387e7a9b7eb7f6e379e09628f089d1f2226c111c5bec94d","physical_latency_mean":144.6,"delivered_latency_mean":144.6,"physical_n":5,"delivered_n":5,"blocked":[],"fingerprint_matches_published":true,"published_latency_mean":144.6,"harness_equals_physical_definition":true},{"cond":"LS0","i":16,"fingerprint":"2b277555a11066c1987d5c7bb98452b60a8d70199ae33ec1cc629824d466d3e5","physical_latency_mean":142.66666666666666,"delivered_latency_mean":133.6,"physical_n":6,"delivered_n":5,"blocked":[{"transfer":16,"t":872,"src":"7.0","dst":"1.2","latency":188,"closed_by_isolation_of":["B"],"harness":false}],"fingerprint_matches_published":true,"published_latency_mean":142.66666666666666,"harness_equals_physical_definition":true},{"cond":"LS0","i":17,"fingerprint":"bbdbc1e1e7c7f7cb0966505e6f1c250057bdb9a681f0774ef3278062e459fe5e","physical_latency_mean":132.66666666666666,"delivered_latency_mean":132.66666666666666,"physical_n":6,"delivered_n":6,"blocked":[],"fingerprint_matches_published":true,"published_latency_mean":132.66666666666666,"harness_equals_physical_definition":true},{"cond":"LS0","i":18,"fingerprint":"f74b3c88ffedb5075ce3d00a2c096a064d5a432a948fa4b2584dc7750ff68768","physical_latency_mean":126.0,"delivered_latency_mean":126.0,"physical_n":7,"delivered_n":7,"blocked":[],"fingerprint_matches_published":true,"published_latency_mean":126.0,"harness_equals_physical_definition":true},{"cond":"LS0","i":19,"fingerprint":"c604625a3f38a1686c4c966bcbb5aef74babcf8367a55f416f8a71e496a7fa00","physical_latency_mean":139.5,"delivered_latency_mean":139.5,"physical_n":6,"delivered_n":6,"blocked":[],"fingerprint_matches_published":true,"published_latency_mean":139.5,"harness_equals_physical_definition":true},{"cond":"LS0","i":20,"fingerprint":"69e8fa4b078a77bcf8ff17c92354c1dc3d800cd6c63800a9bb73d580a2423ab3","physical_latency_mean":121.0,"delivered_latency_mean":121.0,"physical_n":7,"delivered_n":7,"blocked":[],"fingerprint_matches_published":true,"published_latency_mean":121.0,"harness_equals_physical_definition":true},{"cond":"LS0","i":21,"fingerprint":"018834e1429938c1cb6938916289a30c7f9609366fd742b6c2903307aa719049","physical_latency_mean":114.83333333333333,"delivered_latency_mean":109.8,"physical_n":6,"delivered_n":5,"blocked":[{"transfer":19,"t":780,"src":"0.1","dst":"2.0","latency":140,"closed_by_isolation_of":["B"],"harness":false}],"fingerprint_matches_published":true,"published_latency_mean":114.83333333333333,"harness_equals_physical_definition":true},{"cond":"LS0","i":22,"fingerprint":"e76596653c6703fffdcba6b89bad3a9ef7d204fc972432b6248e294b3455695a","physical_latency_mean":118.14285714285714,"delivered_latency_mean":118.0,"physical_n":7,"delivered_n":6,"blocked":[{"transfer":7,"t":331,"src":"0.1","dst":"1.2","latency":119,"closed_by_isolation_of":["B"],"harness":false}],"fingerprint_matches_published":true,"published_latency_mean":118.14285714285714,"harness_equals_physical_definition":true},{"cond":"LS0","i":23,"fingerprint":"5e6485f47b10aee0b5099d9809aa0d7986f94e7ef6c54b57ea4bf8064a5cd9f4","physical_latency_mean":119.4,"delivered_latency_mean":110.33333333333333,"physical_n":5,"delivered_n":3,"blocked":[{"transfer":5,"t":211,"src":"1.0","dst":"0.1","latency":107,"closed_by_isolation_of":["B"],"harness":false},{"transfer":7,"t":371,"src":"1.2","dst":"7.0","latency":159,"closed_by_isolation_of":["B"],"harness":false}],"fingerprint_matches_published":true,"published_latency_mean":119.4,"harness_equals_physical_definition":true},{"cond":"FS+","i":0,"fingerprint":"4886ce20ee982de09b286399ac3d10d2a30d6bdf72ade5f69f1898d347bc235b","physical_latency_mean":112.66666666666667,"delivered_latency_mean":101.2,"physical_n":6,"delivered_n":5,"blocked":[{"transfer":18,"t":486,"src":"1.2","dst":"0.1","latency":170,"closed_by_isolation_of":["B"],"harness":false}],"fingerprint_matches_published":true,"published_latency_mean":112.66666666666667,"harness_equals_physical_definition":true},{"cond":"FS+","i":1,"fingerprint":"4fe0ab33529d8056f8930c0947c5799401f80cc1805b8568efb01f58e6a4559f","physical_latency_mean":154.75,"delivered_latency_mean":154.75,"physical_n":4,"delivered_n":4,"blocked":[],"fingerprint_matches_published":true,"published_latency_mean":154.75,"harness_equals_physical_definition":true},{"cond":"FS+","i":2,"fingerprint":"273c0b69816abb9c08e39e810590d34b3e89cdae8294c082a72ca61c5ca7cbe1","physical_latency_mean":146.0,"delivered_latency_mean":146.0,"physical_n":5,"delivered_n":5,"blocked":[],"fingerprint_matches_published":true,"published_latency_mean":146.0,"harness_equals_physical_definition":true},{"cond":"FS+","i":3,"fingerprint":"5729bec402d9787d5ab1daf8c18d60b9e45f076ad56bc0724625276bdbde1488","physical_latency_mean":150.33333333333334,"delivered_latency_mean":135.6,"physical_n":6,"delivered_n":5,"blocked":[{"transfer":17,"t":556,"src":"0.1","dst":"1.2","latency":224,"closed_by_isolation_of":["B"],"harness":false}],"fingerprint_matches_published":true,"published_latency_mean":150.33333333333334,"harness_equals_physical_definition":true},{"cond":"FS+","i":4,"fingerprint":"be7661b6162d23a8a48d84d7c1a86b20843f3c47b0ee919b338a7aff98a99409","physical_latency_mean":147.2,"delivered_latency_mean":147.2,"physical_n":5,"delivered_n":5,"blocked":[],"fingerprint_matches_published":true,"published_latency_mean":147.2,"harness_equals_physical_definition":true},{"cond":"FS+","i":5,"fingerprint":"27c99bae3fde887e105f7e6b6d0eea57edd4c1e2d2162d1ada948db750b815af","physical_latency_mean":147.5,"delivered_latency_mean":147.5,"physical_n":4,"delivered_n":4,"blocked":[],"fingerprint_matches_published":true,"published_latency_mean":147.5,"harness_equals_physical_definition":true},{"cond":"FS+","i":6,"fingerprint":"7a9b0914aeaf34c0050742d38514c1c5c9dc3c2599b8c3f274aafcf0b9aab770","physical_latency_mean":140.83333333333334,"delivered_latency_mean":140.83333333333334,"physical_n":6,"delivered_n":6,"blocked":[],"fingerprint_matches_published":true,"published_latency_mean":140.83333333333334,"harness_equals_physical_definition":true},{"cond":"FS+","i":7,"fingerprint":"fdf765b87f77677ede0f5de72c946034111b0f4922669e772868388c890fe600","physical_latency_mean":158.5,"delivered_latency_mean":158.5,"physical_n":4,"delivered_n":4,"blocked":[],"fingerprint_matches_published":true,"published_latency_mean":158.5,"harness_equals_physical_definition":true},{"cond":"FS+","i":8,"fingerprint":"b4deb97bf4f404b12fff46ffe7d02080bd1c302b50a7caff6acfd9960ed701be","physical_latency_mean":152.16666666666666,"delivered_latency_mean":162.6,"physical_n":6,"delivered_n":5,"blocked":[{"transfer":27,"t":672,"src":"1.0","dst":"2.0","latency":100,"closed_by_isolation_of":["B"],"harness":false}],"fingerprint_matches_published":true,"published_latency_mean":152.16666666666666,"harness_equals_physical_definition":true},{"cond":"FS+","i":9,"fingerprint":"53a22283d315bf0f8eb99096b913d1f9ecbb3bc82d4917314d0311517a09730d","physical_latency_mean":159.25,"delivered_latency_mean":159.25,"physical_n":4,"delivered_n":4,"blocked":[],"fingerprint_matches_published":true,"published_latency_mean":159.25,"harness_equals_physical_definition":true},{"cond":"FS+","i":10,"fingerprint":"041ed4cd5ec222c63e0acf16e6066c95df1708e587c211d57644dcf1d4774377","physical_latency_mean":158.4,"delivered_latency_mean":158.4,"physical_n":5,"delivered_n":5,"blocked":[],"fingerprint_matches_published":true,"published_latency_mean":158.4,"harness_equals_physical_definition":true},{"cond":"FS+","i":11,"fingerprint":"e9655389a751369a00bdd4c16948f5b5280c7fb35674bfcb98283d5a10175b89","physical_latency_mean":142.0,"delivered_latency_mean":142.0,"physical_n":4,"delivered_n":4,"blocked":[],"fingerprint_matches_published":true,"published_latency_mean":142.0,"harness_equals_physical_definition":true},{"cond":"FS+","i":12,"fingerprint":"bd47b18ad63ab7326ccd9c33dddfdb02e380d6875214da28e2cc56bbf192aca0","physical_latency_mean":172.8,"delivered_latency_mean":172.8,"physical_n":5,"delivered_n":5,"blocked":[],"fingerprint_matches_published":true,"published_latency_mean":172.8,"harness_equals_physical_definition":true},{"cond":"FS+","i":13,"fingerprint":"1fa332d4a7377a636b23e6ebddd31b2254cc876d68299811d49ff4eb28882036","physical_latency_mean":141.25,"delivered_latency_mean":141.25,"physical_n":4,"delivered_n":4,"blocked":[],"fingerprint_matches_published":true,"published_latency_mean":141.25,"harness_equals_physical_definition":true},{"cond":"FS+","i":14,"fingerprint":"abc8b65f7045d697c73039e0fe14e8ac5805142170fc091825318630a2e24ae1","physical_latency_mean":145.5,"delivered_latency_mean":145.5,"physical_n":6,"delivered_n":6,"blocked":[],"fingerprint_matches_published":true,"published_latency_mean":145.5,"harness_equals_physical_definition":true},{"cond":"FS+","i":15,"fingerprint":"e2987ce31d02c95bef32e223b647bb30943316ddeccffbf8bc173e0af774263e","physical_latency_mean":149.0,"delivered_latency_mean":149.0,"physical_n":5,"delivered_n":5,"blocked":[],"fingerprint_matches_published":true,"published_latency_mean":149.0,"harness_equals_physical_definition":true},{"cond":"FS+","i":16,"fingerprint":"14682ba38fc51707375e2898bfa8bdb1b50baae9ad87e173c8a6455a893b7fb8","physical_latency_mean":152.5,"delivered_latency_mean":152.5,"physical_n":4,"delivered_n":4,"blocked":[],"fingerprint_matches_published":true,"published_latency_mean":152.5,"harness_equals_physical_definition":true},{"cond":"FS+","i":17,"fingerprint":"940987cd645a36a4672a66e025e21637c9524ef6e1da002f059f58c8483e36d5","physical_latency_mean":135.66666666666666,"delivered_latency_mean":135.66666666666666,"physical_n":6,"delivered_n":6,"blocked":[],"fingerprint_matches_published":true,"published_latency_mean":135.66666666666666,"harness_equals_physical_definition":true},{"cond":"FS+","i":18,"fingerprint":"561b7f8c2babc66b23f37fc54e5cace5026605512160060b51e45bedba0a2406","physical_latency_mean":132.4,"delivered_latency_mean":132.4,"physical_n":5,"delivered_n":5,"blocked":[],"fingerprint_matches_published":true,"published_latency_mean":132.4,"harness_equals_physical_definition":true},{"cond":"FS+","i":19,"fingerprint":"1b544972af9ed1c08a8ff54d661265a72cbede8c5fc37c8d56ddaee4e44d9c13","physical_latency_mean":171.0,"delivered_latency_mean":171.0,"physical_n":5,"delivered_n":5,"blocked":[],"fingerprint_matches_published":true,"published_latency_mean":171.0,"harness_equals_physical_definition":true},{"cond":"FS+","i":20,"fingerprint":"0201cfd2db8b91246641dfb7fcf1e383cdf1aa46b5b364974f77ae6a6a05913d","physical_latency_mean":128.2,"delivered_latency_mean":128.2,"physical_n":5,"delivered_n":5,"blocked":[],"fingerprint_matches_published":true,"published_latency_mean":128.2,"harness_equals_physical_definition":true},{"cond":"FS+","i":21,"fingerprint":"57f6157719d48377249716da31f433edffcfecd7fe86fc1263fc08178c53c471","physical_latency_mean":185.5,"delivered_latency_mean":185.5,"physical_n":4,"delivered_n":4,"blocked":[],"fingerprint_matches_published":true,"published_latency_mean":185.5,"harness_equals_physical_definition":true},{"cond":"FS+","i":22,"fingerprint":"2e052f68a483459015d3ccdbe3e5365df018b8fbc652c19930f93652fe5b56d5","physical_latency_mean":150.66666666666666,"delivered_latency_mean":165.25,"physical_n":6,"delivered_n":4,"blocked":[{"transfer":9,"t":275,"src":"1.0","dst":"0.1","latency":139,"closed_by_isolation_of":["B"],"harness":false},{"transfer":35,"t":924,"src":"1.0","dst":"1.2","latency":104,"closed_by_isolation_of":["B"],"harness":false}],"fingerprint_matches_published":true,"published_latency_mean":150.66666666666666,"harness_equals_physical_definition":true},{"cond":"FS+","i":23,"fingerprint":"66f5acf0e9cc506d6ef5dbbe59b71358adfd7caa49f8f4ee5d10c8703f8529c5","physical_latency_mean":148.0,"delivered_latency_mean":148.0,"physical_n":4,"delivered_n":4,"blocked":[],"fingerprint_matches_published":true,"published_latency_mean":148.0,"harness_equals_physical_definition":true},{"cond":"FS0","i":0,"fingerprint":"3b9da68c47de022b489445460d02e7eaa6e05b86240dbc22703f7bd48ee3ef4e","physical_latency_mean":123.85714285714286,"delivered_latency_mean":123.85714285714286,"physical_n":7,"delivered_n":7,"blocked":[],"fingerprint_matches_published":true,"published_latency_mean":123.85714285714286,"harness_equals_physical_definition":true},{"cond":"FS0","i":1,"fingerprint":"871a33a214ac431406784833363ed327e0730ba10d74f4ff88af9fe150490cb2","physical_latency_mean":115.57142857142857,"delivered_latency_mean":123.16666666666667,"physical_n":7,"delivered_n":6,"blocked":[{"transfer":16,"t":666,"src":"1.0","dst":"1.2","latency":70,"closed_by_isolation_of":["B"],"harness":false}],"fingerprint_matches_published":true,"published_latency_mean":115.57142857142857,"harness_equals_physical_definition":true},{"cond":"FS0","i":2,"fingerprint":"c05d2b36bd05cd6b4b14d60739c1ac86a466b857fb8668b60f468151bb98f09b","physical_latency_mean":123.5,"delivered_latency_mean":128.0,"physical_n":6,"delivered_n":5,"blocked":[{"transfer":17,"t":805,"src":"0.1","dst":"1.2","latency":101,"closed_by_isolation_of":["B"],"harness":false}],"fingerprint_matches_published":true,"published_latency_mean":123.5,"harness_equals_physical_definition":true},{"cond":"FS0","i":3,"fingerprint":"bd2d4874802e06579c73bee30acdda9b371d2a1cff12b8cdca8d834f09b85c19","physical_latency_mean":102.28571428571429,"delivered_latency_mean":108.75,"physical_n":7,"delivered_n":4,"blocked":[{"transfer":5,"t":208,"src":"1.0","dst":"0.1","latency":104,"closed_by_isolation_of":["B"],"harness":false},{"transfer":17,"t":692,"src":"1.0","dst":"1.2","latency":64,"closed_by_isolation_of":["B"],"harness":false},{"transfer":19,"t":809,"src":"1.2","dst":"2.0","latency":113,"closed_by_isolation_of":["B"],"harness":false}],"fingerprint_matches_published":true,"published_latency_mean":102.28571428571429,"harness_equals_physical_definition":true},{"cond":"FS0","i":4,"fingerprint":"062c07eb3693244a2df829357a0cbbbff7493e4db733f21a8736303976576fcf","physical_latency_mean":111.33333333333333,"delivered_latency_mean":111.33333333333333,"physical_n":6,"delivered_n":6,"blocked":[],"fingerprint_matches_published":true,"published_latency_mean":111.33333333333333,"harness_equals_physical_definition":true},{"cond":"FS0","i":5,"fingerprint":"2740cbca48a2937f958c9b1cc89dfaadd96d2a27126bcaac342ea9f4f55e2375","physical_latency_mean":100.5,"delivered_latency_mean":100.5,"physical_n":8,"delivered_n":8,"blocked":[],"fingerprint_matches_published":true,"published_latency_mean":100.5,"harness_equals_physical_definition":true},{"cond":"FS0","i":6,"fingerprint":"92551294b4e64f96224974b09001ae4d62612533265d7ccaa74a02f0e58613cc","physical_latency_mean":112.85714285714286,"delivered_latency_mean":112.85714285714286,"physical_n":7,"delivered_n":7,"blocked":[],"fingerprint_matches_published":true,"published_latency_mean":112.85714285714286,"harness_equals_physical_definition":true},{"cond":"FS0","i":7,"fingerprint":"7ba3400e6e5f2214aa03d5b38b0b83fe6a840a31582dd5cdfb468596f6590ad4","physical_latency_mean":130.0,"delivered_latency_mean":130.0,"physical_n":7,"delivered_n":7,"blocked":[],"fingerprint_matches_published":true,"published_latency_mean":130.0,"harness_equals_physical_definition":true},{"cond":"FS0","i":8,"fingerprint":"1b26075572684c4e9190be79ae08263ca607bda3c283445b90a19ea6a7e6b0cc","physical_latency_mean":145.0,"delivered_latency_mean":121.6,"physical_n":6,"delivered_n":5,"blocked":[{"transfer":19,"t":950,"src":"7.0","dst":"2.0","latency":262,"closed_by_isolation_of":["B"],"harness":false}],"fingerprint_matches_published":true,"published_latency_mean":145.0,"harness_equals_physical_definition":true},{"cond":"FS0","i":9,"fingerprint":"8aaba866a69a1dc0e34d7f7c4f5f865961c6cba1ad4164406c437b56e706be6d","physical_latency_mean":110.71428571428571,"delivered_latency_mean":102.0,"physical_n":7,"delivered_n":6,"blocked":[{"transfer":17,"t":779,"src":"2.0","dst":"0.1","latency":163,"closed_by_isolation_of":["B"],"harness":false}],"fingerprint_matches_published":true,"published_latency_mean":110.71428571428571,"harness_equals_physical_definition":true},{"cond":"FS0","i":10,"fingerprint":"7faa0a532e5fb6a75caa531883df5dd77e83b3acefcf4ac7c298fe24adafe605","physical_latency_mean":121.14285714285714,"delivered_latency_mean":106.5,"physical_n":7,"delivered_n":6,"blocked":[{"transfer":13,"t":701,"src":"2.0","dst":"7.0","latency":209,"closed_by_isolation_of":["B"],"harness":false}],"fingerprint_matches_published":true,"published_latency_mean":121.14285714285714,"harness_equals_physical_definition":true},{"cond":"FS0","i":11,"fingerprint":"06f0adaf7ed84299edb5613ae725b92fb1216bf4169cca264ac3735a8b8daf93","physical_latency_mean":122.28571428571429,"delivered_latency_mean":122.28571428571429,"physical_n":7,"delivered_n":7,"blocked":[],"fingerprint_matches_published":true,"published_latency_mean":122.28571428571429,"harness_equals_physical_definition":true},{"cond":"FS0","i":12,"fingerprint":"a20d3d7c64d7080dfe2dfa54b66afd021d5b68d3fcb04e546830812aa41f925f","physical_latency_mean":117.42857142857143,"delivered_latency_mean":122.83333333333333,"physical_n":7,"delivered_n":6,"blocked":[{"transfer":18,"t":773,"src":"2.0","dst":"1.2","latency":85,"closed_by_isolation_of":["B"],"harness":false}],"fingerprint_matches_published":true,"published_latency_mean":117.42857142857143,"harness_equals_physical_definition":true},{"cond":"FS0","i":13,"fingerprint":"893c421362f498a1ba0f6e68424ed9126f1e8a2c8f7ea78a52eee7a88a4d5273","physical_latency_mean":123.83333333333333,"delivered_latency_mean":123.83333333333333,"physical_n":6,"delivered_n":6,"blocked":[],"fingerprint_matches_published":true,"published_latency_mean":123.83333333333333,"harness_equals_physical_definition":true},{"cond":"FS0","i":14,"fingerprint":"1aa22bc39b8137a8351c56e0cf16797313a568c33051cd057bae11e9085fd40d","physical_latency_mean":96.33333333333333,"delivered_latency_mean":96.33333333333333,"physical_n":9,"delivered_n":9,"blocked":[],"fingerprint_matches_published":true,"published_latency_mean":96.33333333333333,"harness_equals_physical_definition":true},{"cond":"FS0","i":15,"fingerprint":"bb81ee123cc301dfa387e7a9b7eb7f6e379e09628f089d1f2226c111c5bec94d","physical_latency_mean":144.6,"delivered_latency_mean":144.6,"physical_n":5,"delivered_n":5,"blocked":[],"fingerprint_matches_published":true,"published_latency_mean":144.6,"harness_equals_physical_definition":true},{"cond":"FS0","i":16,"fingerprint":"2b277555a11066c1987d5c7bb98452b60a8d70199ae33ec1cc629824d466d3e5","physical_latency_mean":142.66666666666666,"delivered_latency_mean":133.6,"physical_n":6,"delivered_n":5,"blocked":[{"transfer":16,"t":872,"src":"7.0","dst":"1.2","latency":188,"closed_by_isolation_of":["B"],"harness":false}],"fingerprint_matches_published":true,"published_latency_mean":142.66666666666666,"harness_equals_physical_definition":true},{"cond":"FS0","i":17,"fingerprint":"bbdbc1e1e7c7f7cb0966505e6f1c250057bdb9a681f0774ef3278062e459fe5e","physical_latency_mean":132.66666666666666,"delivered_latency_mean":132.66666666666666,"physical_n":6,"delivered_n":6,"blocked":[],"fingerprint_matches_published":true,"published_latency_mean":132.66666666666666,"harness_equals_physical_definition":true},{"cond":"FS0","i":18,"fingerprint":"f74b3c88ffedb5075ce3d00a2c096a064d5a432a948fa4b2584dc7750ff68768","physical_latency_mean":126.0,"delivered_latency_mean":126.0,"physical_n":7,"delivered_n":7,"blocked":[],"fingerprint_matches_published":true,"published_latency_mean":126.0,"harness_equals_physical_definition":true},{"cond":"FS0","i":19,"fingerprint":"a21cc5becf7eb4f8b94e58da81baa2bc51d7a1f2bbd53259f104bdc6810fae9f","physical_latency_mean":140.83333333333334,"delivered_latency_mean":140.83333333333334,"physical_n":6,"delivered_n":6,"blocked":[],"fingerprint_matches_published":true,"published_latency_mean":140.83333333333334,"harness_equals_physical_definition":true},{"cond":"FS0","i":20,"fingerprint":"69e8fa4b078a77bcf8ff17c92354c1dc3d800cd6c63800a9bb73d580a2423ab3","physical_latency_mean":121.0,"delivered_latency_mean":121.0,"physical_n":7,"delivered_n":7,"blocked":[],"fingerprint_matches_published":true,"published_latency_mean":121.0,"harness_equals_physical_definition":true},{"cond":"FS0","i":21,"fingerprint":"0088993d1f45d311e78da7f476e43e686f8d589a842a10744e6a2c1a5c638198","physical_latency_mean":114.83333333333333,"delivered_latency_mean":109.8,"physical_n":6,"delivered_n":5,"blocked":[{"transfer":19,"t":780,"src":"0.1","dst":"2.0","latency":140,"closed_by_isolation_of":["B"],"harness":false}],"fingerprint_matches_published":true,"published_latency_mean":114.83333333333333,"harness_equals_physical_definition":true},{"cond":"FS0","i":22,"fingerprint":"c6f224bce9a40924928128a4acec75fa7393ea863849e78fa4b7eaf0efec0d78","physical_latency_mean":111.57142857142857,"delivered_latency_mean":110.33333333333333,"physical_n":7,"delivered_n":6,"blocked":[{"transfer":7,"t":331,"src":"0.1","dst":"1.2","latency":119,"closed_by_isolation_of":["B"],"harness":false}],"fingerprint_matches_published":true,"published_latency_mean":111.57142857142857,"harness_equals_physical_definition":true},{"cond":"FS0","i":23,"fingerprint":"5e6485f47b10aee0b5099d9809aa0d7986f94e7ef6c54b57ea4bf8064a5cd9f4","physical_latency_mean":119.4,"delivered_latency_mean":110.33333333333333,"physical_n":5,"delivered_n":3,"blocked":[{"transfer":5,"t":211,"src":"1.0","dst":"0.1","latency":107,"closed_by_isolation_of":["B"],"harness":false},{"transfer":7,"t":371,"src":"1.2","dst":"7.0","latency":159,"closed_by_isolation_of":["B"],"harness":false}],"fingerprint_matches_published":true,"published_latency_mean":119.4,"harness_equals_physical_definition":true},{"cond":"LP+","i":0,"fingerprint":"34ee5716ae36a9814a27e91660fda4e459d8290f47d5dd48fa37e6f9e7fca1fe","physical_latency_mean":90.4,"delivered_latency_mean":79.75,"physical_n":5,"delivered_n":4,"blocked":[{"transfer":6,"t":233,"src":"1.0","dst":"0.1","latency":133,"closed_by_isolation_of":["B"],"harness":false}],"fingerprint_matches_published":true,"published_latency_mean":90.4,"harness_equals_physical_definition":true},{"cond":"LP+","i":1,"fingerprint":"4d33f90aef6bcc0059ccf4348ed59025555d1439dc9645d28e7652344dbf5205","physical_latency_mean":114.0,"delivered_latency_mean":114.0,"physical_n":2,"delivered_n":2,"blocked":[],"fingerprint_matches_published":true,"published_latency_mean":114.0,"harness_equals_physical_definition":true},{"cond":"LP+","i":2,"fingerprint":"812f0d47623978437755c68724b47fb86aa83c6787db97376bb24c1a28f703cb","physical_latency_mean":105.0,"delivered_latency_mean":105.0,"physical_n":3,"delivered_n":3,"blocked":[],"fingerprint_matches_published":true,"published_latency_mean":105.0,"harness_equals_physical_definition":true},{"cond":"LP+","i":3,"fingerprint":"a159d8438860d9e595aea004e0c276525ae88a941192795c4b14dcb668186003","physical_latency_mean":114.0,"delivered_latency_mean":114.0,"physical_n":2,"delivered_n":2,"blocked":[],"fingerprint_matches_published":true,"published_latency_mean":114.0,"harness_equals_physical_definition":true},{"cond":"LP+","i":4,"fingerprint":"0cf454c179d54f6971611ac3367a89f8f50a7b2c6368993670fda7fd57a9d0a9","physical_latency_mean":114.0,"delivered_latency_mean":114.0,"physical_n":2,"delivered_n":2,"blocked":[],"fingerprint_matches_published":true,"published_latency_mean":114.0,"harness_equals_physical_definition":true},{"cond":"LP+","i":5,"fingerprint":"bba3d893f36e936320df06732c42ef7a2f58d111adfc48df116111572afebdd2","physical_latency_mean":114.0,"delivered_latency_mean":114.0,"physical_n":2,"delivered_n":2,"blocked":[],"fingerprint_matches_published":true,"published_latency_mean":114.0,"harness_equals_physical_definition":true},{"cond":"LP+","i":6,"fingerprint":"349626cc15a172827290899f7052694a61d3918aad187f2953aa487c8b6799e6","physical_latency_mean":114.0,"delivered_latency_mean":114.0,"physical_n":2,"delivered_n":2,"blocked":[],"fingerprint_matches_published":true,"published_latency_mean":114.0,"harness_equals_physical_definition":true},{"cond":"LP+","i":7,"fingerprint":"a17d8c0d8f6220442ddb015eed20d3957b8f6480f192e1bd8e0d81e5fc2debf5","physical_latency_mean":114.0,"delivered_latency_mean":114.0,"physical_n":2,"delivered_n":2,"blocked":[],"fingerprint_matches_published":true,"published_latency_mean":114.0,"harness_equals_physical_definition":true},{"cond":"LP+","i":8,"fingerprint":"3a233d04071249f3a206d92efe30f042da84b765b1d6f14aff0f3a654f2fc051","physical_latency_mean":114.0,"delivered_latency_mean":114.0,"physical_n":2,"delivered_n":2,"blocked":[],"fingerprint_matches_published":true,"published_latency_mean":114.0,"harness_equals_physical_definition":true},{"cond":"LP+","i":9,"fingerprint":"300e849ae4e10e76a60c3033ac4651c1f60566a35a0da4c40494718b4c7c3459","physical_latency_mean":114.0,"delivered_latency_mean":114.0,"physical_n":2,"delivered_n":2,"blocked":[],"fingerprint_matches_published":true,"published_latency_mean":114.0,"harness_equals_physical_definition":true},{"cond":"LP+","i":10,"fingerprint":"bc31785a42c79031bd396ee4338e48e3c25765fd62974ddaaf21245b3588856a","physical_latency_mean":114.0,"delivered_latency_mean":114.0,"physical_n":2,"delivered_n":2,"blocked":[],"fingerprint_matches_published":true,"published_latency_mean":114.0,"harness_equals_physical_definition":true},{"cond":"LP+","i":11,"fingerprint":"826b762978313b9adb0902b117a36d6f5d845373000fc6a47961c5022c824469","physical_latency_mean":114.0,"delivered_latency_mean":114.0,"physical_n":2,"delivered_n":2,"blocked":[],"fingerprint_matches_published":true,"published_latency_mean":114.0,"harness_equals_physical_definition":true},{"cond":"LP+","i":12,"fingerprint":"92650aa12f5490d308e66ea9293d6be79d64e28e52f0fd61c00b7f25a23cd92d","physical_latency_mean":114.0,"delivered_latency_mean":114.0,"physical_n":2,"delivered_n":2,"blocked":[],"fingerprint_matches_published":true,"published_latency_mean":114.0,"harness_equals_physical_definition":true},{"cond":"LP+","i":13,"fingerprint":"e6a3e9539007e079478b37a45c2c38af04261714df6915a748533c21c6ff9579","physical_latency_mean":114.0,"delivered_latency_mean":114.0,"physical_n":2,"delivered_n":2,"blocked":[],"fingerprint_matches_published":true,"published_latency_mean":114.0,"harness_equals_physical_definition":true},{"cond":"LP+","i":14,"fingerprint":"551eb5b361c5f23bc9f0e28008e60ded1a6a94cca59a63899ada0c28469d6beb","physical_latency_mean":114.0,"delivered_latency_mean":114.0,"physical_n":2,"delivered_n":2,"blocked":[],"fingerprint_matches_published":true,"published_latency_mean":114.0,"harness_equals_physical_definition":true},{"cond":"LP+","i":15,"fingerprint":"0d27493c924782d16af0bd96d8da2ee4b2e660a8a40279085f1dc48662ad5594","physical_latency_mean":114.0,"delivered_latency_mean":114.0,"physical_n":2,"delivered_n":2,"blocked":[],"fingerprint_matches_published":true,"published_latency_mean":114.0,"harness_equals_physical_definition":true},{"cond":"LP+","i":16,"fingerprint":"375e58896747a11b8255fa13c2f89e2a470c15e6617e3e23353ad27d2f9087c8","physical_latency_mean":142.0,"delivered_latency_mean":111.33333333333333,"physical_n":4,"delivered_n":3,"blocked":[{"transfer":29,"t":806,"src":"2.0","dst":"0.1","latency":234,"closed_by_isolation_of":["B"],"harness":false}],"fingerprint_matches_published":true,"published_latency_mean":142.0,"harness_equals_physical_definition":true},{"cond":"LP+","i":17,"fingerprint":"2940d6c4abb2d9470c95b6c7a6f2c10cef9d3941da7cc15e291f5ad57b829108","physical_latency_mean":126.0,"delivered_latency_mean":126.0,"physical_n":4,"delivered_n":4,"blocked":[],"fingerprint_matches_published":true,"published_latency_mean":126.0,"harness_equals_physical_definition":true},{"cond":"LP+","i":18,"fingerprint":"20774ca184ab29a047fc9126faff80c3f7db63c45ba329114666cc9a12d4793e","physical_latency_mean":114.0,"delivered_latency_mean":114.0,"physical_n":2,"delivered_n":2,"blocked":[],"fingerprint_matches_published":true,"published_latency_mean":114.0,"harness_equals_physical_definition":true},{"cond":"LP+","i":19,"fingerprint":"cc97d481d013ec2a9d24bc4871e60ecd6931932df44f5ac9df39d36229d82c65","physical_latency_mean":114.0,"delivered_latency_mean":114.0,"physical_n":2,"delivered_n":2,"blocked":[],"fingerprint_matches_published":true,"published_latency_mean":114.0,"harness_equals_physical_definition":true},{"cond":"LP+","i":20,"fingerprint":"af9a71b6ef6a4128355792a67e0e9ef6f81ab0fa341b768742c2c6e84695254a","physical_latency_mean":114.0,"delivered_latency_mean":114.0,"physical_n":2,"delivered_n":2,"blocked":[],"fingerprint_matches_published":true,"published_latency_mean":114.0,"harness_equals_physical_definition":true},{"cond":"LP+","i":21,"fingerprint":"119ee3d4fb3608abf1bc60965ad9c458ae78bdd6c12547bd0e72e4f097c8bf8a","physical_latency_mean":113.25,"delivered_latency_mean":113.25,"physical_n":4,"delivered_n":4,"blocked":[],"fingerprint_matches_published":true,"published_latency_mean":113.25,"harness_equals_physical_definition":true},{"cond":"LP+","i":22,"fingerprint":"2728baabf1fcf835a928bd70afa95147c187708c4a33932d48a64c63406fcb70","physical_latency_mean":160.33333333333334,"delivered_latency_mean":160.33333333333334,"physical_n":3,"delivered_n":3,"blocked":[],"fingerprint_matches_published":true,"published_latency_mean":160.33333333333334,"harness_equals_physical_definition":true},{"cond":"LP+","i":23,"fingerprint":"64159df8e66ff1ece8e888ede95b8f2ed99233135b075f9e184cb9525d1e5859","physical_latency_mean":134.83333333333334,"delivered_latency_mean":130.2,"physical_n":6,"delivered_n":5,"blocked":[{"transfer":30,"t":794,"src":"1.0","dst":"2.0","latency":158,"closed_by_isolation_of":["B"],"harness":false}],"fingerprint_matches_published":true,"published_latency_mean":134.83333333333334,"harness_equals_physical_definition":true},{"cond":"LP0","i":0,"fingerprint":"88bf540d11928d8860b8ddebdec0e6e6054460c53ec343c9b10e9b03553f9464","physical_latency_mean":114.0,"delivered_latency_mean":114.0,"physical_n":2,"delivered_n":2,"blocked":[],"fingerprint_matches_published":true,"published_latency_mean":114.0,"harness_equals_physical_definition":true},{"cond":"LP0","i":1,"fingerprint":"4fdbd24965b09f952f3417a00bff65e919f91c7b7f232678039a4ac2b2dc944b","physical_latency_mean":114.0,"delivered_latency_mean":114.0,"physical_n":2,"delivered_n":2,"blocked":[],"fingerprint_matches_published":true,"published_latency_mean":114.0,"harness_equals_physical_definition":true},{"cond":"LP0","i":2,"fingerprint":"d9bcccab28e61bedf8193a9d3bedfff0b476d78e6c567324ffdca01e04baebca","physical_latency_mean":100.5,"delivered_latency_mean":100.5,"physical_n":4,"delivered_n":4,"blocked":[],"fingerprint_matches_published":true,"published_latency_mean":100.5,"harness_equals_physical_definition":true},{"cond":"LP0","i":3,"fingerprint":"4b4151f58c3732ab2853c47a88ab201573465bdafb96355fafd6e149e3183435","physical_latency_mean":114.0,"delivered_latency_mean":114.0,"physical_n":2,"delivered_n":2,"blocked":[],"fingerprint_matches_published":true,"published_latency_mean":114.0,"harness_equals_physical_definition":true},{"cond":"LP0","i":4,"fingerprint":"41bc0a123eb2e62188322d25fd494343aad17e0651a32b76c9aa3e0e4ebd51f2","physical_latency_mean":114.0,"delivered_latency_mean":114.0,"physical_n":2,"delivered_n":2,"blocked":[],"fingerprint_matches_published":true,"published_latency_mean":114.0,"harness_equals_physical_definition":true},{"cond":"LP0","i":5,"fingerprint":"040d182046734ca9acead3be25af9de4f6d5132da67ed031560994048d41af76","physical_latency_mean":114.0,"delivered_latency_mean":114.0,"physical_n":2,"delivered_n":2,"blocked":[],"fingerprint_matches_published":true,"published_latency_mean":114.0,"harness_equals_physical_definition":true},{"cond":"LP0","i":6,"fingerprint":"b9f61dda162bd00e07853d3f1ef53b894706718d49ea58cd7eb1705c103ac2b4","physical_latency_mean":114.0,"delivered_latency_mean":114.0,"physical_n":2,"delivered_n":2,"blocked":[],"fingerprint_matches_published":true,"published_latency_mean":114.0,"harness_equals_physical_definition":true},{"cond":"LP0","i":7,"fingerprint":"c034d6bfb93399b707ff66a04aabdd5607a108a2b315950892a1aee390626589","physical_latency_mean":114.0,"delivered_latency_mean":114.0,"physical_n":2,"delivered_n":2,"blocked":[],"fingerprint_matches_published":true,"published_latency_mean":114.0,"harness_equals_physical_definition":true},{"cond":"LP0","i":8,"fingerprint":"e35b54b1e70c5de49aa4bd5b4e3b0e97bd395a8d66554cfa99c95c25b27ac97f","physical_latency_mean":114.0,"delivered_latency_mean":114.0,"physical_n":2,"delivered_n":2,"blocked":[],"fingerprint_matches_published":true,"published_latency_mean":114.0,"harness_equals_physical_definition":true},{"cond":"LP0","i":9,"fingerprint":"a5fc34fa34a63620e13a558687bcad92d906bda9e441d6c30df363a495d0d5e2","physical_latency_mean":114.0,"delivered_latency_mean":114.0,"physical_n":2,"delivered_n":2,"blocked":[],"fingerprint_matches_published":true,"published_latency_mean":114.0,"harness_equals_physical_definition":true},{"cond":"LP0","i":10,"fingerprint":"e021e306319fda4b69e23bb1835d043f516947fa15614d201dc82779efa54082","physical_latency_mean":114.0,"delivered_latency_mean":114.0,"physical_n":2,"delivered_n":2,"blocked":[],"fingerprint_matches_published":true,"published_latency_mean":114.0,"harness_equals_physical_definition":true},{"cond":"LP0","i":11,"fingerprint":"ba3e03e17212c7b1737e6efa6675920289aab90988cce8f75dff0cf6d7a6bb9c","physical_latency_mean":114.0,"delivered_latency_mean":114.0,"physical_n":2,"delivered_n":2,"blocked":[],"fingerprint_matches_published":true,"published_latency_mean":114.0,"harness_equals_physical_definition":true},{"cond":"LP0","i":12,"fingerprint":"e02af28784aaf071abab529ed33a96a4428104dbf32bd9a70939718a8c0a4840","physical_latency_mean":114.0,"delivered_latency_mean":114.0,"physical_n":2,"delivered_n":2,"blocked":[],"fingerprint_matches_published":true,"published_latency_mean":114.0,"harness_equals_physical_definition":true},{"cond":"LP0","i":13,"fingerprint":"c57b0a4b9efa82dcd17b2c772424861a3e7e38a955f7279c671ad54a53c54def","physical_latency_mean":114.0,"delivered_latency_mean":114.0,"physical_n":2,"delivered_n":2,"blocked":[],"fingerprint_matches_published":true,"published_latency_mean":114.0,"harness_equals_physical_definition":true},{"cond":"LP0","i":14,"fingerprint":"c631f9be6bca3829e6d716a93a49961e42063979265314872a562bb1876137a1","physical_latency_mean":114.0,"delivered_latency_mean":114.0,"physical_n":2,"delivered_n":2,"blocked":[],"fingerprint_matches_published":true,"published_latency_mean":114.0,"harness_equals_physical_definition":true},{"cond":"LP0","i":15,"fingerprint":"545076852eb3d659799404e8f89634475d2453cdf8cfba6bdfaf759699c5e647","physical_latency_mean":114.0,"delivered_latency_mean":114.0,"physical_n":2,"delivered_n":2,"blocked":[],"fingerprint_matches_published":true,"published_latency_mean":114.0,"harness_equals_physical_definition":true},{"cond":"LP0","i":16,"fingerprint":"faf6fc48633bc5d45270d3949b0388752ccce2709d55a74c70612b0313514981","physical_latency_mean":114.0,"delivered_latency_mean":114.0,"physical_n":2,"delivered_n":2,"blocked":[],"fingerprint_matches_published":true,"published_latency_mean":114.0,"harness_equals_physical_definition":true},{"cond":"LP0","i":17,"fingerprint":"fd6d75e658fad50b74523f92a2ec29cb8d721afc9c6af317ef13c84ad5ccc0b6","physical_latency_mean":114.0,"delivered_latency_mean":114.0,"physical_n":2,"delivered_n":2,"blocked":[],"fingerprint_matches_published":true,"published_latency_mean":114.0,"harness_equals_physical_definition":true},{"cond":"LP0","i":18,"fingerprint":"61e9de9961907817defe296694d6e508a5cb6d86e719d2519458e61f5dfd05bb","physical_latency_mean":114.0,"delivered_latency_mean":114.0,"physical_n":2,"delivered_n":2,"blocked":[],"fingerprint_matches_published":true,"published_latency_mean":114.0,"harness_equals_physical_definition":true},{"cond":"LP0","i":19,"fingerprint":"2a575179fd9686f72c521fd38b85ffbf7468c42cc83fcc23bf8a75f12e857ce9","physical_latency_mean":129.0,"delivered_latency_mean":129.0,"physical_n":3,"delivered_n":3,"blocked":[],"fingerprint_matches_published":true,"published_latency_mean":129.0,"harness_equals_physical_definition":true},{"cond":"LP0","i":20,"fingerprint":"1ffc2e83e9c5bd61d9ea5bc63144ee13cae1a235b3381c3da071ae2b022ee480","physical_latency_mean":114.0,"delivered_latency_mean":114.0,"physical_n":2,"delivered_n":2,"blocked":[],"fingerprint_matches_published":true,"published_latency_mean":114.0,"harness_equals_physical_definition":true},{"cond":"LP0","i":21,"fingerprint":"284f52c6335f77798fe446d70e86189dab2957fe7e80715dc3d6b06d20d93132","physical_latency_mean":113.25,"delivered_latency_mean":113.25,"physical_n":4,"delivered_n":4,"blocked":[],"fingerprint_matches_published":true,"published_latency_mean":113.25,"harness_equals_physical_definition":true},{"cond":"LP0","i":22,"fingerprint":"10127f544c4a08fbdfe85c7630be4fa5e09bacb03d4b7cefa2adb3da32b8c26f","physical_latency_mean":117.0,"delivered_latency_mean":95.0,"physical_n":4,"delivered_n":2,"blocked":[{"transfer":4,"t":233,"src":"1.0","dst":"0.1","latency":133,"closed_by_isolation_of":["B"],"harness":false},{"transfer":14,"t":713,"src":"0.1","dst":"1.2","latency":145,"closed_by_isolation_of":["B"],"harness":false}],"fingerprint_matches_published":true,"published_latency_mean":117.0,"harness_equals_physical_definition":true},{"cond":"LP0","i":23,"fingerprint":"7cfd61e5d1f4cfa67549ec337678198da25707f181c0b235fd790faa38604091","physical_latency_mean":126.66666666666667,"delivered_latency_mean":123.5,"physical_n":3,"delivered_n":2,"blocked":[{"transfer":4,"t":233,"src":"1.0","dst":"0.1","latency":133,"closed_by_isolation_of":["B"],"harness":false}],"fingerprint_matches_published":true,"published_latency_mean":126.66666666666667,"harness_equals_physical_definition":true},{"cond":"FP+","i":0,"fingerprint":"ac7a924d8b73bf4aeb7525a4fdd4e17cf284bfe9f17c8833dd5b990b25a43703","physical_latency_mean":93.6,"delivered_latency_mean":83.75,"physical_n":5,"delivered_n":4,"blocked":[{"transfer":6,"t":233,"src":"1.0","dst":"0.1","latency":133,"closed_by_isolation_of":["B"],"harness":false}],"fingerprint_matches_published":true,"published_latency_mean":93.6,"harness_equals_physical_definition":true},{"cond":"FP+","i":1,"fingerprint":"4d33f90aef6bcc0059ccf4348ed59025555d1439dc9645d28e7652344dbf5205","physical_latency_mean":114.0,"delivered_latency_mean":114.0,"physical_n":2,"delivered_n":2,"blocked":[],"fingerprint_matches_published":true,"published_latency_mean":114.0,"harness_equals_physical_definition":true},{"cond":"FP+","i":2,"fingerprint":"471d8838783bb0dbab31a467b59d58bf42912883c86c8ef02f9a5387d479d083","physical_latency_mean":114.0,"delivered_latency_mean":114.0,"physical_n":2,"delivered_n":2,"blocked":[],"fingerprint_matches_published":true,"published_latency_mean":114.0,"harness_equals_physical_definition":true},{"cond":"FP+","i":3,"fingerprint":"853b25c1f07a7bc24bc2b06c8ec376ddac018116a688ddb99e790135f993dbee","physical_latency_mean":114.0,"delivered_latency_mean":114.0,"physical_n":2,"delivered_n":2,"blocked":[],"fingerprint_matches_published":true,"published_latency_mean":114.0,"harness_equals_physical_definition":true},{"cond":"FP+","i":4,"fingerprint":"0cf454c179d54f6971611ac3367a89f8f50a7b2c6368993670fda7fd57a9d0a9","physical_latency_mean":114.0,"delivered_latency_mean":114.0,"physical_n":2,"delivered_n":2,"blocked":[],"fingerprint_matches_published":true,"published_latency_mean":114.0,"harness_equals_physical_definition":true},{"cond":"FP+","i":5,"fingerprint":"bba3d893f36e936320df06732c42ef7a2f58d111adfc48df116111572afebdd2","physical_latency_mean":114.0,"delivered_latency_mean":114.0,"physical_n":2,"delivered_n":2,"blocked":[],"fingerprint_matches_published":true,"published_latency_mean":114.0,"harness_equals_physical_definition":true},{"cond":"FP+","i":6,"fingerprint":"349626cc15a172827290899f7052694a61d3918aad187f2953aa487c8b6799e6","physical_latency_mean":114.0,"delivered_latency_mean":114.0,"physical_n":2,"delivered_n":2,"blocked":[],"fingerprint_matches_published":true,"published_latency_mean":114.0,"harness_equals_physical_definition":true},{"cond":"FP+","i":7,"fingerprint":"a17d8c0d8f6220442ddb015eed20d3957b8f6480f192e1bd8e0d81e5fc2debf5","physical_latency_mean":114.0,"delivered_latency_mean":114.0,"physical_n":2,"delivered_n":2,"blocked":[],"fingerprint_matches_published":true,"published_latency_mean":114.0,"harness_equals_physical_definition":true},{"cond":"FP+","i":8,"fingerprint":"f7c52d16ad52bc2bca39fe6b760c9d2ddca64d2a92843c7fae8cbfa930b4ff3f","physical_latency_mean":114.0,"delivered_latency_mean":114.0,"physical_n":2,"delivered_n":2,"blocked":[],"fingerprint_matches_published":true,"published_latency_mean":114.0,"harness_equals_physical_definition":true},{"cond":"FP+","i":9,"fingerprint":"300e849ae4e10e76a60c3033ac4651c1f60566a35a0da4c40494718b4c7c3459","physical_latency_mean":114.0,"delivered_latency_mean":114.0,"physical_n":2,"delivered_n":2,"blocked":[],"fingerprint_matches_published":true,"published_latency_mean":114.0,"harness_equals_physical_definition":true},{"cond":"FP+","i":10,"fingerprint":"bc31785a42c79031bd396ee4338e48e3c25765fd62974ddaaf21245b3588856a","physical_latency_mean":114.0,"delivered_latency_mean":114.0,"physical_n":2,"delivered_n":2,"blocked":[],"fingerprint_matches_published":true,"published_latency_mean":114.0,"harness_equals_physical_definition":true},{"cond":"FP+","i":11,"fingerprint":"826b762978313b9adb0902b117a36d6f5d845373000fc6a47961c5022c824469","physical_latency_mean":114.0,"delivered_latency_mean":114.0,"physical_n":2,"delivered_n":2,"blocked":[],"fingerprint_matches_published":true,"published_latency_mean":114.0,"harness_equals_physical_definition":true},{"cond":"FP+","i":12,"fingerprint":"92650aa12f5490d308e66ea9293d6be79d64e28e52f0fd61c00b7f25a23cd92d","physical_latency_mean":114.0,"delivered_latency_mean":114.0,"physical_n":2,"delivered_n":2,"blocked":[],"fingerprint_matches_published":true,"published_latency_mean":114.0,"harness_equals_physical_definition":true},{"cond":"FP+","i":13,"fingerprint":"e6a3e9539007e079478b37a45c2c38af04261714df6915a748533c21c6ff9579","physical_latency_mean":114.0,"delivered_latency_mean":114.0,"physical_n":2,"delivered_n":2,"blocked":[],"fingerprint_matches_published":true,"published_latency_mean":114.0,"harness_equals_physical_definition":true},{"cond":"FP+","i":14,"fingerprint":"551eb5b361c5f23bc9f0e28008e60ded1a6a94cca59a63899ada0c28469d6beb","physical_latency_mean":114.0,"delivered_latency_mean":114.0,"physical_n":2,"delivered_n":2,"blocked":[],"fingerprint_matches_published":true,"published_latency_mean":114.0,"harness_equals_physical_definition":true},{"cond":"FP+","i":15,"fingerprint":"0d27493c924782d16af0bd96d8da2ee4b2e660a8a40279085f1dc48662ad5594","physical_latency_mean":114.0,"delivered_latency_mean":114.0,"physical_n":2,"delivered_n":2,"blocked":[],"fingerprint_matches_published":true,"published_latency_mean":114.0,"harness_equals_physical_definition":true},{"cond":"FP+","i":16,"fingerprint":"375e58896747a11b8255fa13c2f89e2a470c15e6617e3e23353ad27d2f9087c8","physical_latency_mean":142.0,"delivered_latency_mean":111.33333333333333,"physical_n":4,"delivered_n":3,"blocked":[{"transfer":29,"t":806,"src":"2.0","dst":"0.1","latency":234,"closed_by_isolation_of":["B"],"harness":false}],"fingerprint_matches_published":true,"published_latency_mean":142.0,"harness_equals_physical_definition":true},{"cond":"FP+","i":17,"fingerprint":"2940d6c4abb2d9470c95b6c7a6f2c10cef9d3941da7cc15e291f5ad57b829108","physical_latency_mean":126.0,"delivered_latency_mean":126.0,"physical_n":4,"delivered_n":4,"blocked":[],"fingerprint_matches_published":true,"published_latency_mean":126.0,"harness_equals_physical_definition":true},{"cond":"FP+","i":18,"fingerprint":"20774ca184ab29a047fc9126faff80c3f7db63c45ba329114666cc9a12d4793e","physical_latency_mean":114.0,"delivered_latency_mean":114.0,"physical_n":2,"delivered_n":2,"blocked":[],"fingerprint_matches_published":true,"published_latency_mean":114.0,"harness_equals_physical_definition":true},{"cond":"FP+","i":19,"fingerprint":"cc97d481d013ec2a9d24bc4871e60ecd6931932df44f5ac9df39d36229d82c65","physical_latency_mean":114.0,"delivered_latency_mean":114.0,"physical_n":2,"delivered_n":2,"blocked":[],"fingerprint_matches_published":true,"published_latency_mean":114.0,"harness_equals_physical_definition":true},{"cond":"FP+","i":20,"fingerprint":"af9a71b6ef6a4128355792a67e0e9ef6f81ab0fa341b768742c2c6e84695254a","physical_latency_mean":114.0,"delivered_latency_mean":114.0,"physical_n":2,"delivered_n":2,"blocked":[],"fingerprint_matches_published":true,"published_latency_mean":114.0,"harness_equals_physical_definition":true},{"cond":"FP+","i":21,"fingerprint":"67060a1c88bf0a1fe2eff3f141dd3923390c408ca72bf919e10a345de76373b9","physical_latency_mean":107.2,"delivered_latency_mean":107.2,"physical_n":5,"delivered_n":5,"blocked":[],"fingerprint_matches_published":true,"published_latency_mean":107.2,"harness_equals_physical_definition":true},{"cond":"FP+","i":22,"fingerprint":"2728baabf1fcf835a928bd70afa95147c187708c4a33932d48a64c63406fcb70","physical_latency_mean":160.33333333333334,"delivered_latency_mean":160.33333333333334,"physical_n":3,"delivered_n":3,"blocked":[],"fingerprint_matches_published":true,"published_latency_mean":160.33333333333334,"harness_equals_physical_definition":true},{"cond":"FP+","i":23,"fingerprint":"64159df8e66ff1ece8e888ede95b8f2ed99233135b075f9e184cb9525d1e5859","physical_latency_mean":134.83333333333334,"delivered_latency_mean":130.2,"physical_n":6,"delivered_n":5,"blocked":[{"transfer":30,"t":794,"src":"1.0","dst":"2.0","latency":158,"closed_by_isolation_of":["B"],"harness":false}],"fingerprint_matches_published":true,"published_latency_mean":134.83333333333334,"harness_equals_physical_definition":true},{"cond":"FP0","i":0,"fingerprint":"abfcbe4afca6cf061c8d19484befbce46174ba0e46f1282759d6cb3586d8cbaa","physical_latency_mean":87.6,"delivered_latency_mean":76.25,"physical_n":5,"delivered_n":4,"blocked":[{"transfer":4,"t":233,"src":"1.0","dst":"0.1","latency":133,"closed_by_isolation_of":["B"],"harness":false}],"fingerprint_matches_published":true,"published_latency_mean":87.6,"harness_equals_physical_definition":true},{"cond":"FP0","i":1,"fingerprint":"4fdbd24965b09f952f3417a00bff65e919f91c7b7f232678039a4ac2b2dc944b","physical_latency_mean":114.0,"delivered_latency_mean":114.0,"physical_n":2,"delivered_n":2,"blocked":[],"fingerprint_matches_published":true,"published_latency_mean":114.0,"harness_equals_physical_definition":true},{"cond":"FP0","i":2,"fingerprint":"d9bcccab28e61bedf8193a9d3bedfff0b476d78e6c567324ffdca01e04baebca","physical_latency_mean":100.5,"delivered_latency_mean":100.5,"physical_n":4,"delivered_n":4,"blocked":[],"fingerprint_matches_published":true,"published_latency_mean":100.5,"harness_equals_physical_definition":true},{"cond":"FP0","i":3,"fingerprint":"815cdcd161709fc73282f57b5bdac20516914f418790ace76ae0e2b46c053c11","physical_latency_mean":114.0,"delivered_latency_mean":114.0,"physical_n":2,"delivered_n":2,"blocked":[],"fingerprint_matches_published":true,"published_latency_mean":114.0,"harness_equals_physical_definition":true},{"cond":"FP0","i":4,"fingerprint":"41bc0a123eb2e62188322d25fd494343aad17e0651a32b76c9aa3e0e4ebd51f2","physical_latency_mean":114.0,"delivered_latency_mean":114.0,"physical_n":2,"delivered_n":2,"blocked":[],"fingerprint_matches_published":true,"published_latency_mean":114.0,"harness_equals_physical_definition":true},{"cond":"FP0","i":5,"fingerprint":"040d182046734ca9acead3be25af9de4f6d5132da67ed031560994048d41af76","physical_latency_mean":114.0,"delivered_latency_mean":114.0,"physical_n":2,"delivered_n":2,"blocked":[],"fingerprint_matches_published":true,"published_latency_mean":114.0,"harness_equals_physical_definition":true},{"cond":"FP0","i":6,"fingerprint":"b9f61dda162bd00e07853d3f1ef53b894706718d49ea58cd7eb1705c103ac2b4","physical_latency_mean":114.0,"delivered_latency_mean":114.0,"physical_n":2,"delivered_n":2,"blocked":[],"fingerprint_matches_published":true,"published_latency_mean":114.0,"harness_equals_physical_definition":true},{"cond":"FP0","i":7,"fingerprint":"c034d6bfb93399b707ff66a04aabdd5607a108a2b315950892a1aee390626589","physical_latency_mean":114.0,"delivered_latency_mean":114.0,"physical_n":2,"delivered_n":2,"blocked":[],"fingerprint_matches_published":true,"published_latency_mean":114.0,"harness_equals_physical_definition":true},{"cond":"FP0","i":8,"fingerprint":"e35b54b1e70c5de49aa4bd5b4e3b0e97bd395a8d66554cfa99c95c25b27ac97f","physical_latency_mean":114.0,"delivered_latency_mean":114.0,"physical_n":2,"delivered_n":2,"blocked":[],"fingerprint_matches_published":true,"published_latency_mean":114.0,"harness_equals_physical_definition":true},{"cond":"FP0","i":9,"fingerprint":"a5fc34fa34a63620e13a558687bcad92d906bda9e441d6c30df363a495d0d5e2","physical_latency_mean":114.0,"delivered_latency_mean":114.0,"physical_n":2,"delivered_n":2,"blocked":[],"fingerprint_matches_published":true,"published_latency_mean":114.0,"harness_equals_physical_definition":true},{"cond":"FP0","i":10,"fingerprint":"e021e306319fda4b69e23bb1835d043f516947fa15614d201dc82779efa54082","physical_latency_mean":114.0,"delivered_latency_mean":114.0,"physical_n":2,"delivered_n":2,"blocked":[],"fingerprint_matches_published":true,"published_latency_mean":114.0,"harness_equals_physical_definition":true},{"cond":"FP0","i":11,"fingerprint":"ba3e03e17212c7b1737e6efa6675920289aab90988cce8f75dff0cf6d7a6bb9c","physical_latency_mean":114.0,"delivered_latency_mean":114.0,"physical_n":2,"delivered_n":2,"blocked":[],"fingerprint_matches_published":true,"published_latency_mean":114.0,"harness_equals_physical_definition":true},{"cond":"FP0","i":12,"fingerprint":"e02af28784aaf071abab529ed33a96a4428104dbf32bd9a70939718a8c0a4840","physical_latency_mean":114.0,"delivered_latency_mean":114.0,"physical_n":2,"delivered_n":2,"blocked":[],"fingerprint_matches_published":true,"published_latency_mean":114.0,"harness_equals_physical_definition":true},{"cond":"FP0","i":13,"fingerprint":"c57b0a4b9efa82dcd17b2c772424861a3e7e38a955f7279c671ad54a53c54def","physical_latency_mean":114.0,"delivered_latency_mean":114.0,"physical_n":2,"delivered_n":2,"blocked":[],"fingerprint_matches_published":true,"published_latency_mean":114.0,"harness_equals_physical_definition":true},{"cond":"FP0","i":14,"fingerprint":"c631f9be6bca3829e6d716a93a49961e42063979265314872a562bb1876137a1","physical_latency_mean":114.0,"delivered_latency_mean":114.0,"physical_n":2,"delivered_n":2,"blocked":[],"fingerprint_matches_published":true,"published_latency_mean":114.0,"harness_equals_physical_definition":true},{"cond":"FP0","i":15,"fingerprint":"545076852eb3d659799404e8f89634475d2453cdf8cfba6bdfaf759699c5e647","physical_latency_mean":114.0,"delivered_latency_mean":114.0,"physical_n":2,"delivered_n":2,"blocked":[],"fingerprint_matches_published":true,"published_latency_mean":114.0,"harness_equals_physical_definition":true},{"cond":"FP0","i":16,"fingerprint":"faf6fc48633bc5d45270d3949b0388752ccce2709d55a74c70612b0313514981","physical_latency_mean":114.0,"delivered_latency_mean":114.0,"physical_n":2,"delivered_n":2,"blocked":[],"fingerprint_matches_published":true,"published_latency_mean":114.0,"harness_equals_physical_definition":true},{"cond":"FP0","i":17,"fingerprint":"fd6d75e658fad50b74523f92a2ec29cb8d721afc9c6af317ef13c84ad5ccc0b6","physical_latency_mean":114.0,"delivered_latency_mean":114.0,"physical_n":2,"delivered_n":2,"blocked":[],"fingerprint_matches_published":true,"published_latency_mean":114.0,"harness_equals_physical_definition":true},{"cond":"FP0","i":18,"fingerprint":"61e9de9961907817defe296694d6e508a5cb6d86e719d2519458e61f5dfd05bb","physical_latency_mean":114.0,"delivered_latency_mean":114.0,"physical_n":2,"delivered_n":2,"blocked":[],"fingerprint_matches_published":true,"published_latency_mean":114.0,"harness_equals_physical_definition":true},{"cond":"FP0","i":19,"fingerprint":"2a575179fd9686f72c521fd38b85ffbf7468c42cc83fcc23bf8a75f12e857ce9","physical_latency_mean":129.0,"delivered_latency_mean":129.0,"physical_n":3,"delivered_n":3,"blocked":[],"fingerprint_matches_published":true,"published_latency_mean":129.0,"harness_equals_physical_definition":true},{"cond":"FP0","i":20,"fingerprint":"1ffc2e83e9c5bd61d9ea5bc63144ee13cae1a235b3381c3da071ae2b022ee480","physical_latency_mean":114.0,"delivered_latency_mean":114.0,"physical_n":2,"delivered_n":2,"blocked":[],"fingerprint_matches_published":true,"published_latency_mean":114.0,"harness_equals_physical_definition":true},{"cond":"FP0","i":21,"fingerprint":"9c715f25a9ae727b6da987bd10336ed4aad8bbd096022995a6fc5a9df1bb0ed2","physical_latency_mean":113.25,"delivered_latency_mean":113.25,"physical_n":4,"delivered_n":4,"blocked":[],"fingerprint_matches_published":true,"published_latency_mean":113.25,"harness_equals_physical_definition":true},{"cond":"FP0","i":22,"fingerprint":"10127f544c4a08fbdfe85c7630be4fa5e09bacb03d4b7cefa2adb3da32b8c26f","physical_latency_mean":117.0,"delivered_latency_mean":95.0,"physical_n":4,"delivered_n":2,"blocked":[{"transfer":4,"t":233,"src":"1.0","dst":"0.1","latency":133,"closed_by_isolation_of":["B"],"harness":false},{"transfer":14,"t":713,"src":"0.1","dst":"1.2","latency":145,"closed_by_isolation_of":["B"],"harness":false}],"fingerprint_matches_published":true,"published_latency_mean":117.0,"harness_equals_physical_definition":true},{"cond":"FP0","i":23,"fingerprint":"7cfd61e5d1f4cfa67549ec337678198da25707f181c0b235fd790faa38604091","physical_latency_mean":126.66666666666667,"delivered_latency_mean":123.5,"physical_n":3,"delivered_n":2,"blocked":[{"transfer":4,"t":233,"src":"1.0","dst":"0.1","latency":133,"closed_by_isolation_of":["B"],"harness":false}],"fingerprint_matches_published":true,"published_latency_mean":126.66666666666667,"harness_equals_physical_definition":true},{"cond":"LS+~","i":0,"fingerprint":"e56af18cfc347b5394817c9a2e46a2ca1ac36fb2bcc57bfc97bd96f265711a49","physical_latency_mean":156.0,"delivered_latency_mean":156.0,"physical_n":3,"delivered_n":3,"blocked":[],"fingerprint_matches_published":true,"published_latency_mean":156.0,"harness_equals_physical_definition":true},{"cond":"LS+~","i":1,"fingerprint":"5d27695edfdabb14873b67d9b1aa2e5bfb7f876ba70a481b76223ee187e3e002","physical_latency_mean":172.0,"delivered_latency_mean":172.0,"physical_n":4,"delivered_n":4,"blocked":[],"fingerprint_matches_published":true,"published_latency_mean":172.0,"harness_equals_physical_definition":true},{"cond":"LS+~","i":2,"fingerprint":"73aae7503fa96d73b754c7c5e05cd68f69c0f8ab29186fd3e6247ee8315adde8","physical_latency_mean":158.0,"delivered_latency_mean":158.0,"physical_n":5,"delivered_n":5,"blocked":[],"fingerprint_matches_published":true,"published_latency_mean":158.0,"harness_equals_physical_definition":true},{"cond":"LS+~","i":3,"fingerprint":"b84b56d2acd5db1190ce56bc8932e670090b737becbb8c7e9c0b86f1d66add51","physical_latency_mean":155.6,"delivered_latency_mean":173.75,"physical_n":5,"delivered_n":4,"blocked":[{"transfer":31,"t":791,"src":"1.2","dst":"2.0","latency":83,"closed_by_isolation_of":["B"],"harness":false}],"fingerprint_matches_published":true,"published_latency_mean":155.6,"harness_equals_physical_definition":true},{"cond":"LS+~","i":4,"fingerprint":"3041068f61ef593c011b92c134df0ecc8f56b29094541b0f068cce10f9ad56ea","physical_latency_mean":166.0,"delivered_latency_mean":166.0,"physical_n":4,"delivered_n":4,"blocked":[],"fingerprint_matches_published":true,"published_latency_mean":166.0,"harness_equals_physical_definition":true},{"cond":"LS+~","i":5,"fingerprint":"c5fcc651bbd2f741f8a06d7c2f3a7f773603752a758affe85a753eee1d0c23cb","physical_latency_mean":129.14285714285714,"delivered_latency_mean":129.14285714285714,"physical_n":7,"delivered_n":7,"blocked":[],"fingerprint_matches_published":true,"published_latency_mean":129.14285714285714,"harness_equals_physical_definition":true},{"cond":"LS+~","i":6,"fingerprint":"a715be3f46887424c47e48152c5541106b51e2cd6341f4e3056010a45287984a","physical_latency_mean":161.75,"delivered_latency_mean":161.75,"physical_n":4,"delivered_n":4,"blocked":[],"fingerprint_matches_published":true,"published_latency_mean":161.75,"harness_equals_physical_definition":true},{"cond":"LS+~","i":7,"fingerprint":"d76a8189917f9b446629e7b1160c3af5ccc8ca5683cb6f313f1fa633eca0a887","physical_latency_mean":118.33333333333333,"delivered_latency_mean":118.33333333333333,"physical_n":6,"delivered_n":6,"blocked":[],"fingerprint_matches_published":true,"published_latency_mean":118.33333333333333,"harness_equals_physical_definition":true},{"cond":"LS+~","i":8,"fingerprint":"b87b7569cf9fce3290eb5f8f639fc65b71af54b44336066ff8b769c732a1a64c","physical_latency_mean":133.57142857142858,"delivered_latency_mean":135.0,"physical_n":7,"delivered_n":6,"blocked":[{"transfer":39,"t":953,"src":"1.0","dst":"2.0","latency":125,"closed_by_isolation_of":["B"],"harness":false}],"fingerprint_matches_published":true,"published_latency_mean":133.57142857142858,"harness_equals_physical_definition":true},{"cond":"LS+~","i":9,"fingerprint":"8d094c70f6cc946bf95bc32328c95dc0868186de857884876d94f442e719bf5a","physical_latency_mean":125.6,"delivered_latency_mean":125.6,"physical_n":5,"delivered_n":5,"blocked":[],"fingerprint_matches_published":true,"published_latency_mean":125.6,"harness_equals_physical_definition":true},{"cond":"LS+~","i":10,"fingerprint":"8493c574aa3e70e482e1638ed44c85697f14d76bb7538528d5b694b0a5f91724","physical_latency_mean":150.0,"delivered_latency_mean":150.0,"physical_n":6,"delivered_n":6,"blocked":[],"fingerprint_matches_published":true,"published_latency_mean":150.0,"harness_equals_physical_definition":true},{"cond":"LS+~","i":11,"fingerprint":"fda1789ddbab6f5d0335bc89d52a674557fe6c34045d1ca855ee564fe3c9b409","physical_latency_mean":170.5,"delivered_latency_mean":170.5,"physical_n":4,"delivered_n":4,"blocked":[],"fingerprint_matches_published":true,"published_latency_mean":170.5,"harness_equals_physical_definition":true},{"cond":"LS+~","i":12,"fingerprint":"951fff42db9d77556b2f6bc1b0bd30ceacdff2eede1a9e4c15021db4cc07fb81","physical_latency_mean":150.4,"delivered_latency_mean":150.4,"physical_n":5,"delivered_n":5,"blocked":[],"fingerprint_matches_published":true,"published_latency_mean":150.4,"harness_equals_physical_definition":true},{"cond":"LS+~","i":13,"fingerprint":"a4fefcf47040e21c0c22c3b359719d30b68e24c1d7aecd5b6010dcc051a5472a","physical_latency_mean":136.4,"delivered_latency_mean":136.4,"physical_n":5,"delivered_n":5,"blocked":[],"fingerprint_matches_published":true,"published_latency_mean":136.4,"harness_equals_physical_definition":true},{"cond":"LS+~","i":14,"fingerprint":"73b17dbe209a4b4fbe755dbe604973a563fa8bae74f976d18fc324824390a32e","physical_latency_mean":130.0,"delivered_latency_mean":130.0,"physical_n":5,"delivered_n":5,"blocked":[],"fingerprint_matches_published":true,"published_latency_mean":130.0,"harness_equals_physical_definition":true},{"cond":"LS+~","i":15,"fingerprint":"c8292c191f6046ad11a63682dc8d72ef00402f977b1f66aeea32e8b38fa81506","physical_latency_mean":141.2,"delivered_latency_mean":141.2,"physical_n":5,"delivered_n":5,"blocked":[],"fingerprint_matches_published":true,"published_latency_mean":141.2,"harness_equals_physical_definition":true},{"cond":"LS+~","i":16,"fingerprint":"bbb08800608a859c7342cfadb3c42700adb58c76eb1835ef7b4f8e46ddb83d38","physical_latency_mean":176.5,"delivered_latency_mean":176.5,"physical_n":4,"delivered_n":4,"blocked":[],"fingerprint_matches_published":true,"published_latency_mean":176.5,"harness_equals_physical_definition":true},{"cond":"LS+~","i":17,"fingerprint":"6b033015fa31ec0fa0eb3f7fa0c8d24e5a4f4dff440b82e80b73d312f2e88b80","physical_latency_mean":138.0,"delivered_latency_mean":138.0,"physical_n":4,"delivered_n":4,"blocked":[],"fingerprint_matches_published":true,"published_latency_mean":138.0,"harness_equals_physical_definition":true},{"cond":"LS+~","i":18,"fingerprint":"dc7cb53e6b56aabdc13561f5e61d70a34b067abe97d8146a799b68917f110b51","physical_latency_mean":174.6,"delivered_latency_mean":174.6,"physical_n":5,"delivered_n":5,"blocked":[],"fingerprint_matches_published":true,"published_latency_mean":174.6,"harness_equals_physical_definition":true},{"cond":"LS+~","i":19,"fingerprint":"9ab6095ad63900273d74d1e308c3bebc7450e2784d6bda005be3029ad9c1cf2e","physical_latency_mean":114.5,"delivered_latency_mean":106.0,"physical_n":6,"delivered_n":5,"blocked":[{"transfer":16,"t":409,"src":"1.2","dst":"0.1","latency":157,"closed_by_isolation_of":["B"],"harness":false}],"fingerprint_matches_published":true,"published_latency_mean":114.5,"harness_equals_physical_definition":true},{"cond":"LS+~","i":20,"fingerprint":"fab13128f734e2480ab1cbf07c91e57f0b6d75807c546b49167d130e31af6359","physical_latency_mean":154.0,"delivered_latency_mean":138.0,"physical_n":4,"delivered_n":3,"blocked":[{"transfer":23,"t":698,"src":"2.0","dst":"7.0","latency":202,"closed_by_isolation_of":["B"],"harness":false}],"fingerprint_matches_published":true,"published_latency_mean":154.0,"harness_equals_physical_definition":true},{"cond":"LS+~","i":21,"fingerprint":"65b9d5c75ba0d3822fb5d179c076287e499c23b6c39af47c2e1c354c516a25c6","physical_latency_mean":158.5,"delivered_latency_mean":136.0,"physical_n":4,"delivered_n":3,"blocked":[{"transfer":24,"t":738,"src":"7.0","dst":"2.0","latency":226,"closed_by_isolation_of":["B"],"harness":false}],"fingerprint_matches_published":true,"published_latency_mean":158.5,"harness_equals_physical_definition":true},{"cond":"LS+~","i":22,"fingerprint":"3a0582eba67f2504984b321d6aca230d7213b206fe0a6844f2e80fa9f92ae06b","physical_latency_mean":148.6,"delivered_latency_mean":148.6,"physical_n":5,"delivered_n":5,"blocked":[],"fingerprint_matches_published":true,"published_latency_mean":148.6,"harness_equals_physical_definition":true},{"cond":"LS+~","i":23,"fingerprint":"887d52603c6faf5f3dc5950e6348c6cb84fa0d4258b1d205248942fcdd91a42f","physical_latency_mean":130.25,"delivered_latency_mean":130.0,"physical_n":4,"delivered_n":3,"blocked":[{"transfer":9,"t":267,"src":"1.0","dst":"0.1","latency":131,"closed_by_isolation_of":["B"],"harness":false}],"fingerprint_matches_published":true,"published_latency_mean":130.25,"harness_equals_physical_definition":true},{"cond":"LS0~","i":0,"fingerprint":"afd7abdd48b1ff19287914cb2481c2cfbd8d2eac642522c55cb7eb8a57312451","physical_latency_mean":110.14285714285714,"delivered_latency_mean":110.14285714285714,"physical_n":7,"delivered_n":7,"blocked":[],"fingerprint_matches_published":true,"published_latency_mean":110.14285714285714,"harness_equals_physical_definition":true},{"cond":"LS0~","i":1,"fingerprint":"cea296b2835df7d4a82e7e65634eabbd21f0dde6912cfdf4f17e8acc687cc7d8","physical_latency_mean":122.57142857142857,"delivered_latency_mean":122.57142857142857,"physical_n":7,"delivered_n":7,"blocked":[],"fingerprint_matches_published":true,"published_latency_mean":122.57142857142857,"harness_equals_physical_definition":true},{"cond":"LS0~","i":2,"fingerprint":"b9f59fc961c6770d899eb8cfa40b7d5481caccfadace02f693c0197869b91fe0","physical_latency_mean":124.14285714285714,"delivered_latency_mean":124.14285714285714,"physical_n":7,"delivered_n":7,"blocked":[],"fingerprint_matches_published":true,"published_latency_mean":124.14285714285714,"harness_equals_physical_definition":true},{"cond":"LS0~","i":3,"fingerprint":"92843baf85ceddb260db91164ecdfe57d22cd1862d5266ac6fa440a2bae6f4e4","physical_latency_mean":120.42857142857143,"delivered_latency_mean":120.42857142857143,"physical_n":7,"delivered_n":7,"blocked":[],"fingerprint_matches_published":true,"published_latency_mean":120.42857142857143,"harness_equals_physical_definition":true},{"cond":"LS0~","i":4,"fingerprint":"4cc3cb4fe71a0c5f766e38ee040544911b324fa7ff95b10d8ec4d3a898ae16e9","physical_latency_mean":114.85714285714286,"delivered_latency_mean":114.85714285714286,"physical_n":7,"delivered_n":7,"blocked":[],"fingerprint_matches_published":true,"published_latency_mean":114.85714285714286,"harness_equals_physical_definition":true},{"cond":"LS0~","i":5,"fingerprint":"1673ef3f163c4744866d40740c68a850bc85139bb94dfc5b6b1571ce23ec1eb5","physical_latency_mean":101.875,"delivered_latency_mean":101.875,"physical_n":8,"delivered_n":8,"blocked":[],"fingerprint_matches_published":true,"published_latency_mean":101.875,"harness_equals_physical_definition":true},{"cond":"LS0~","i":6,"fingerprint":"6050af8f2f5f0bf0aaf44e4e668b6b6da196aab5d15db018f93ca7f7f269abf1","physical_latency_mean":123.16666666666667,"delivered_latency_mean":123.16666666666667,"physical_n":6,"delivered_n":6,"blocked":[],"fingerprint_matches_published":true,"published_latency_mean":123.16666666666667,"harness_equals_physical_definition":true},{"cond":"LS0~","i":7,"fingerprint":"3507599c0bccce97e474f9020c870018b775050faacb35e90672c386cee08a8d","physical_latency_mean":121.83333333333333,"delivered_latency_mean":121.83333333333333,"physical_n":6,"delivered_n":6,"blocked":[],"fingerprint_matches_published":true,"published_latency_mean":121.83333333333333,"harness_equals_physical_definition":true},{"cond":"LS0~","i":8,"fingerprint":"32c078d18abad9178f394001f7da42f053b55b658c1456cc79b810784b9f2073","physical_latency_mean":134.28571428571428,"delivered_latency_mean":137.2,"physical_n":7,"delivered_n":5,"blocked":[{"transfer":7,"t":331,"src":"0.1","dst":"1.2","latency":119,"closed_by_isolation_of":["B"],"harness":false},{"transfer":16,"t":799,"src":"0.1","dst":"2.0","latency":135,"closed_by_isolation_of":["B"],"harness":false}],"fingerprint_matches_published":true,"published_latency_mean":134.28571428571428,"harness_equals_physical_definition":true},{"cond":"LS0~","i":9,"fingerprint":"11f4851b0fd8ec01ecaefa22ebfa7a93436c11cd75d5f3abd479d12012ff45a4","physical_latency_mean":119.57142857142857,"delivered_latency_mean":119.57142857142857,"physical_n":7,"delivered_n":7,"blocked":[],"fingerprint_matches_published":true,"published_latency_mean":119.57142857142857,"harness_equals_physical_definition":true},{"cond":"LS0~","i":10,"fingerprint":"cec0d05edf8d29cb880040bbf9efe8f94063719e82a11f1edf1c658bcdcd4d81","physical_latency_mean":129.66666666666666,"delivered_latency_mean":129.66666666666666,"physical_n":6,"delivered_n":6,"blocked":[],"fingerprint_matches_published":true,"published_latency_mean":129.66666666666666,"harness_equals_physical_definition":true},{"cond":"LS0~","i":11,"fingerprint":"1c6ad569d76fda8ee7081dcc715baa1f97dec16ac0cee15dab3aa5a2a1aef5c1","physical_latency_mean":113.83333333333333,"delivered_latency_mean":113.83333333333333,"physical_n":6,"delivered_n":6,"blocked":[],"fingerprint_matches_published":true,"published_latency_mean":113.83333333333333,"harness_equals_physical_definition":true},{"cond":"LS0~","i":12,"fingerprint":"4bcea0a3762273e5fe73657968cd69f3a0fdf3f935fc22b5f7c3e56dc5651e41","physical_latency_mean":118.85714285714286,"delivered_latency_mean":118.85714285714286,"physical_n":7,"delivered_n":7,"blocked":[],"fingerprint_matches_published":true,"published_latency_mean":118.85714285714286,"harness_equals_physical_definition":true},{"cond":"LS0~","i":13,"fingerprint":"39259615eb3f53a569bcd5f6d36d3297fd46a4258fb9c162a9caedbb9c486230","physical_latency_mean":121.0,"delivered_latency_mean":121.0,"physical_n":7,"delivered_n":7,"blocked":[],"fingerprint_matches_published":true,"published_latency_mean":121.0,"harness_equals_physical_definition":true},{"cond":"LS0~","i":14,"fingerprint":"5e5bcc8da3e81a2861582b4a9b6dc51fc5dfe3204a403f6fe7905d88d3795104","physical_latency_mean":134.0,"delivered_latency_mean":134.0,"physical_n":6,"delivered_n":6,"blocked":[],"fingerprint_matches_published":true,"published_latency_mean":134.0,"harness_equals_physical_definition":true},{"cond":"LS0~","i":15,"fingerprint":"7e4ee7e1259aff07d76924dc5601c789a83ea58ec6517c49a1c0f272fd6e3665","physical_latency_mean":127.57142857142857,"delivered_latency_mean":127.57142857142857,"physical_n":7,"delivered_n":7,"blocked":[],"fingerprint_matches_published":true,"published_latency_mean":127.57142857142857,"harness_equals_physical_definition":true},{"cond":"LS0~","i":16,"fingerprint":"87a230256ac46fd2eb607f11c4ae5eff61551d446a77378ad699632c5f06f815","physical_latency_mean":147.5,"delivered_latency_mean":147.5,"physical_n":6,"delivered_n":6,"blocked":[],"fingerprint_matches_published":true,"published_latency_mean":147.5,"harness_equals_physical_definition":true},{"cond":"LS0~","i":17,"fingerprint":"af4ecd604852a36bc4772575bdeb8dd98ba3dc33b27a31f30a43b030bf26a95e","physical_latency_mean":118.71428571428571,"delivered_latency_mean":118.71428571428571,"physical_n":7,"delivered_n":7,"blocked":[],"fingerprint_matches_published":true,"published_latency_mean":118.71428571428571,"harness_equals_physical_definition":true},{"cond":"LS0~","i":18,"fingerprint":"a62af91ce15afae74f2f6c6857230b011618087e68f2cdf1380c79682f3328eb","physical_latency_mean":119.42857142857143,"delivered_latency_mean":119.42857142857143,"physical_n":7,"delivered_n":7,"blocked":[],"fingerprint_matches_published":true,"published_latency_mean":119.42857142857143,"harness_equals_physical_definition":true},{"cond":"LS0~","i":19,"fingerprint":"4ea6bd312bf6176f6c19d382528c3616283383e68d6cc9b506c5bff2260fa50a","physical_latency_mean":106.375,"delivered_latency_mean":107.14285714285714,"physical_n":8,"delivered_n":7,"blocked":[{"transfer":14,"t":645,"src":"1.2","dst":"0.1","latency":101,"closed_by_isolation_of":["B"],"harness":false}],"fingerprint_matches_published":true,"published_latency_mean":106.375,"harness_equals_physical_definition":true},{"cond":"LS0~","i":20,"fingerprint":"c0d1cd39c9412915fc1903ebb641316672189cb62dc4949b89fd0bebd082252f","physical_latency_mean":96.44444444444444,"delivered_latency_mean":97.0,"physical_n":9,"delivered_n":8,"blocked":[{"transfer":20,"t":840,"src":"0.1","dst":"1.2","latency":92,"closed_by_isolation_of":["B"],"harness":false}],"fingerprint_matches_published":true,"published_latency_mean":96.44444444444444,"harness_equals_physical_definition":true},{"cond":"LS0~","i":21,"fingerprint":"1b1ccefef6d72ee4f31e307e98d198b37b59fd74d1545280066589977879ef0e","physical_latency_mean":104.0,"delivered_latency_mean":104.0,"physical_n":8,"delivered_n":8,"blocked":[],"fingerprint_matches_published":true,"published_latency_mean":104.0,"harness_equals_physical_definition":true},{"cond":"LS0~","i":22,"fingerprint":"b7c1954cd30f13561d078b8169c9fa65c15457ca72f4736e1a9ecc18fc3b2672","physical_latency_mean":126.28571428571429,"delivered_latency_mean":126.28571428571429,"physical_n":7,"delivered_n":7,"blocked":[],"fingerprint_matches_published":true,"published_latency_mean":126.28571428571429,"harness_equals_physical_definition":true},{"cond":"LS0~","i":23,"fingerprint":"4e67d98d453604561fc1b0ed636cafb71b05c1433b43245528a2108dcb48d834","physical_latency_mean":132.2,"delivered_latency_mean":146.25,"physical_n":5,"delivered_n":4,"blocked":[{"transfer":5,"t":180,"src":"1.0","dst":"1.2","latency":76,"closed_by_isolation_of":["B"],"harness":false}],"fingerprint_matches_published":true,"published_latency_mean":132.2,"harness_equals_physical_definition":true},{"cond":"LSi","i":0,"fingerprint":"6c98a6de1b2ec2d179e08c82828fe81ce840c66e9e6971f708591050c2ff822e","physical_latency_mean":116.4,"delivered_latency_mean":116.4,"physical_n":5,"delivered_n":5,"blocked":[],"fingerprint_matches_published":true,"published_latency_mean":116.4,"harness_equals_physical_definition":true},{"cond":"LSi","i":1,"fingerprint":"d532f06512ab04f4829c76ae0011b25bc89cb72f2abe6a3d1870882d8693d8da","physical_latency_mean":173.2,"delivered_latency_mean":173.2,"physical_n":5,"delivered_n":5,"blocked":[],"fingerprint_matches_published":true,"published_latency_mean":173.2,"harness_equals_physical_definition":true},{"cond":"LSi","i":2,"fingerprint":"c57894f6c3f57ee109d9dd6b1234421f76a60cb426cc19451fb191d1cf716134","physical_latency_mean":144.2,"delivered_latency_mean":135.0,"physical_n":5,"delivered_n":4,"blocked":[{"transfer":27,"t":757,"src":"2.0","dst":"7.0","latency":181,"closed_by_isolation_of":["B"],"harness":false}],"fingerprint_matches_published":true,"published_latency_mean":144.2,"harness_equals_physical_definition":true},{"cond":"LSi","i":3,"fingerprint":"61e35d26a50fbe369e5364ecb5020cabec7c157d47dfd75411bb390e687f0ab7","physical_latency_mean":154.25,"delivered_latency_mean":165.0,"physical_n":4,"delivered_n":3,"blocked":[{"transfer":31,"t":822,"src":"1.0","dst":"2.0","latency":122,"closed_by_isolation_of":["B"],"harness":false}],"fingerprint_matches_published":true,"published_latency_mean":154.25,"harness_equals_physical_definition":true},{"cond":"LSi","i":4,"fingerprint":"c65ad06efe64d6db45bba4bff0e4c24606479e789a091e6ffa30ca0e024476e1","physical_latency_mean":116.0,"delivered_latency_mean":116.0,"physical_n":5,"delivered_n":5,"blocked":[],"fingerprint_matches_published":true,"published_latency_mean":116.0,"harness_equals_physical_definition":true},{"cond":"LSi","i":5,"fingerprint":"a5b88f661f97d5b7cde15f05c3e94f933ff9f40c65f8970bbb6bfaa9a565f043","physical_latency_mean":140.4,"delivered_latency_mean":140.4,"physical_n":5,"delivered_n":5,"blocked":[],"fingerprint_matches_published":true,"published_latency_mean":140.4,"harness_equals_physical_definition":true},{"cond":"LSi","i":6,"fingerprint":"c36cc45e487725c689d9486b2c0b015bfa4c45feddf0b5a6b429cd95ea2a6520","physical_latency_mean":148.8,"delivered_latency_mean":148.8,"physical_n":5,"delivered_n":5,"blocked":[],"fingerprint_matches_published":true,"published_latency_mean":148.8,"harness_equals_physical_definition":true},{"cond":"LSi","i":7,"fingerprint":"d0b0f51ab58af8171515ed50101f18fdc8d76499a59ff9a2c564af34f8ba7beb","physical_latency_mean":162.25,"delivered_latency_mean":162.25,"physical_n":4,"delivered_n":4,"blocked":[],"fingerprint_matches_published":true,"published_latency_mean":162.25,"harness_equals_physical_definition":true},{"cond":"LSi","i":8,"fingerprint":"5f4c2f6d8f7d27d4328da1a005410fd8ead43bada3ac2615ac83e75d19a7094f","physical_latency_mean":151.83333333333334,"delivered_latency_mean":163.8,"physical_n":6,"delivered_n":5,"blocked":[{"transfer":27,"t":664,"src":"1.0","dst":"2.0","latency":92,"closed_by_isolation_of":["B"],"harness":false}],"fingerprint_matches_published":true,"published_latency_mean":151.83333333333334,"harness_equals_physical_definition":true},{"cond":"LSi","i":9,"fingerprint":"7904ce46b4ef04f6ebce8ad3bc125d10e558005302e86ab13ecc2058faf7c879","physical_latency_mean":144.0,"delivered_latency_mean":144.0,"physical_n":4,"delivered_n":4,"blocked":[],"fingerprint_matches_published":true,"published_latency_mean":144.0,"harness_equals_physical_definition":true},{"cond":"LSi","i":10,"fingerprint":"f1adfcd52c4bb8bf77eab99567c229990fa794d75d91c4ef212b2adbf174d274","physical_latency_mean":141.4,"delivered_latency_mean":133.0,"physical_n":5,"delivered_n":4,"blocked":[{"transfer":27,"t":755,"src":"1.0","dst":"7.0","latency":175,"closed_by_isolation_of":["B"],"harness":false}],"fingerprint_matches_published":true,"published_latency_mean":141.4,"harness_equals_physical_definition":true},{"cond":"LSi","i":11,"fingerprint":"c9ae63373867ad1a876adb121e159fb87bf97095b7750b8f53c9546b4d92f98c","physical_latency_mean":131.8,"delivered_latency_mean":131.8,"physical_n":5,"delivered_n":5,"blocked":[],"fingerprint_matches_published":true,"published_latency_mean":131.8,"harness_equals_physical_definition":true},{"cond":"LSi","i":12,"fingerprint":"6c5ea666c650b173748a3d08973f2c34b948e70aefe90d5c31b6c4543fbd64e4","physical_latency_mean":174.4,"delivered_latency_mean":160.0,"physical_n":5,"delivered_n":4,"blocked":[{"transfer":15,"t":508,"src":"0.1","dst":"1.2","latency":232,"closed_by_isolation_of":["B"],"harness":false}],"fingerprint_matches_published":true,"published_latency_mean":174.4,"harness_equals_physical_definition":true},{"cond":"LSi","i":13,"fingerprint":"819b23d659a8b439f64dae25d0df279ad3e49117058a8121928296d860d76944","physical_latency_mean":139.0,"delivered_latency_mean":139.0,"physical_n":5,"delivered_n":5,"blocked":[],"fingerprint_matches_published":true,"published_latency_mean":139.0,"harness_equals_physical_definition":true},{"cond":"LSi","i":14,"fingerprint":"7af3151451eaaa5316af6f81dbeacd05e865ec17aba914357cdcc3421e32d968","physical_latency_mean":156.6,"delivered_latency_mean":156.6,"physical_n":5,"delivered_n":5,"blocked":[],"fingerprint_matches_published":true,"published_latency_mean":156.6,"harness_equals_physical_definition":true},{"cond":"LSi","i":15,"fingerprint":"7f55021b4776c6ac2411aeee3258e1d1a0e41f5d6747e74f1471a956da9c2680","physical_latency_mean":149.0,"delivered_latency_mean":149.0,"physical_n":5,"delivered_n":5,"blocked":[],"fingerprint_matches_published":true,"published_latency_mean":149.0,"harness_equals_physical_definition":true},{"cond":"LSi","i":16,"fingerprint":"11e75a9e54d1305227604c810740ea452872cf09d1063d087081b16bd023ce98","physical_latency_mean":152.75,"delivered_latency_mean":152.75,"physical_n":4,"delivered_n":4,"blocked":[],"fingerprint_matches_published":true,"published_latency_mean":152.75,"harness_equals_physical_definition":true},{"cond":"LSi","i":17,"fingerprint":"911aef3bc746d623be73a39665bf0861abf2cb811400c9620479a92c938a1cb4","physical_latency_mean":156.6,"delivered_latency_mean":157.75,"physical_n":5,"delivered_n":4,"blocked":[{"transfer":28,"t":792,"src":"1.2","dst":"7.0","latency":152,"closed_by_isolation_of":["B"],"harness":false}],"fingerprint_matches_published":true,"published_latency_mean":156.6,"harness_equals_physical_definition":true},{"cond":"LSi","i":18,"fingerprint":"3ecd9f93f618fe0ce0f028c8ddb227dc0eff028ee6eb48b2e330a82723a663f0","physical_latency_mean":161.0,"delivered_latency_mean":161.0,"physical_n":4,"delivered_n":4,"blocked":[],"fingerprint_matches_published":true,"published_latency_mean":161.0,"harness_equals_physical_definition":true},{"cond":"LSi","i":19,"fingerprint":"705f02ac71c14ef6da4e3cca799f86dbfc5a5a737dc08b27f424d5d2d6201558","physical_latency_mean":151.4,"delivered_latency_mean":151.4,"physical_n":5,"delivered_n":5,"blocked":[],"fingerprint_matches_published":true,"published_latency_mean":151.4,"harness_equals_physical_definition":true},{"cond":"LSi","i":20,"fingerprint":"29224740066ba2d12d4bfa5b1140f4ce6a495ecaab96fa6403f4f702bb27215f","physical_latency_mean":151.2,"delivered_latency_mean":151.2,"physical_n":5,"delivered_n":5,"blocked":[],"fingerprint_matches_published":true,"published_latency_mean":151.2,"harness_equals_physical_definition":true},{"cond":"LSi","i":21,"fingerprint":"61caca8edd8696f877f6535421e5bac61bde8b9fce521ecfe30ed3bdb47e0f5e","physical_latency_mean":180.4,"delivered_latency_mean":180.4,"physical_n":5,"delivered_n":5,"blocked":[],"fingerprint_matches_published":true,"published_latency_mean":180.4,"harness_equals_physical_definition":true},{"cond":"LSi","i":22,"fingerprint":"5ff12f2444e42db95f853abdc0744a38549bc1ddaa60a95da63b8c85a8e2396e","physical_latency_mean":106.83333333333333,"delivered_latency_mean":107.0,"physical_n":6,"delivered_n":4,"blocked":[{"transfer":9,"t":275,"src":"1.0","dst":"0.1","latency":139,"closed_by_isolation_of":["B"],"harness":false},{"transfer":27,"t":646,"src":"1.0","dst":"1.2","latency":74,"closed_by_isolation_of":["B"],"harness":false}],"fingerprint_matches_published":true,"published_latency_mean":106.83333333333333,"harness_equals_physical_definition":true},{"cond":"LSi","i":23,"fingerprint":"ad670cfd7cabbdd5d3a6da4a0178a798dde9ebd539b45baa93fe9d5826f8a84e","physical_latency_mean":178.2,"delivered_latency_mean":178.2,"physical_n":5,"delivered_n":5,"blocked":[],"fingerprint_matches_published":true,"published_latency_mean":178.2,"harness_equals_physical_definition":true},{"cond":"G+","i":0,"fingerprint":"28e8b41bcb17e4a2844de0d8b157465e66405723b8b501da59a4e41f4cc0d517","physical_latency_mean":130.33333333333334,"delivered_latency_mean":130.33333333333334,"physical_n":6,"delivered_n":6,"blocked":[],"fingerprint_matches_published":true,"published_latency_mean":130.33333333333334,"harness_equals_physical_definition":true},{"cond":"G+","i":1,"fingerprint":"82f424cd1075119f6b4248c18a6408daccaf313704f51949a63fecfb682a1649","physical_latency_mean":148.6,"delivered_latency_mean":148.6,"physical_n":5,"delivered_n":5,"blocked":[],"fingerprint_matches_published":true,"published_latency_mean":148.6,"harness_equals_physical_definition":true},{"cond":"G+","i":2,"fingerprint":"759ee94d1c922f5c8bbb147fb8f45db028015da794a7c1b2e15ffac62f380755","physical_latency_mean":126.28571428571429,"delivered_latency_mean":126.28571428571429,"physical_n":7,"delivered_n":7,"blocked":[],"fingerprint_matches_published":true,"published_latency_mean":126.28571428571429,"harness_equals_physical_definition":true},{"cond":"G+","i":3,"fingerprint":"672738f2c5b8b15f5301810476f0cf4a6c07694aaa56ffbf68407f0f1b44af88","physical_latency_mean":123.33333333333333,"delivered_latency_mean":127.4,"physical_n":6,"delivered_n":5,"blocked":[{"transfer":9,"t":207,"src":"1.0","dst":"0.1","latency":103,"closed_by_isolation_of":["B"],"harness":false}],"fingerprint_matches_published":true,"published_latency_mean":123.33333333333333,"harness_equals_physical_definition":true},{"cond":"G+","i":4,"fingerprint":"1aaac630ae617b92be2ac7e1734a831c99af9a7f33dca60213e80f13508795f0","physical_latency_mean":118.85714285714286,"delivered_latency_mean":118.85714285714286,"physical_n":7,"delivered_n":7,"blocked":[],"fingerprint_matches_published":true,"published_latency_mean":118.85714285714286,"harness_equals_physical_definition":true},{"cond":"G+","i":5,"fingerprint":"36c591c0715e769746e612e8fa9d16565e756f0cf2e84e13eb9abc962ecacf8d","physical_latency_mean":143.16666666666666,"delivered_latency_mean":143.16666666666666,"physical_n":6,"delivered_n":6,"blocked":[],"fingerprint_matches_published":true,"published_latency_mean":143.16666666666666,"harness_equals_physical_definition":true},{"cond":"G+","i":6,"fingerprint":"f4def460983b66ab1ef4d662b6a8f5df69ec53c5f9ad83e09e3ea60f25a8c163","physical_latency_mean":111.6,"delivered_latency_mean":111.6,"physical_n":5,"delivered_n":5,"blocked":[],"fingerprint_matches_published":true,"published_latency_mean":111.6,"harness_equals_physical_definition":true},{"cond":"G+","i":7,"fingerprint":"3781e70c481955c9822447947ed9420794cc54fc9ce673f446a39d5122b0d949","physical_latency_mean":120.71428571428571,"delivered_latency_mean":120.71428571428571,"physical_n":7,"delivered_n":7,"blocked":[],"fingerprint_matches_published":true,"published_latency_mean":120.71428571428571,"harness_equals_physical_definition":true},{"cond":"G+","i":8,"fingerprint":"effee03d84d5d51553c0e3ef6f0edb06e5b99848ac6eb49d0bf27b4eefbe5d29","physical_latency_mean":121.14285714285714,"delivered_latency_mean":121.14285714285714,"physical_n":7,"delivered_n":7,"blocked":[],"fingerprint_matches_published":true,"published_latency_mean":121.14285714285714,"harness_equals_physical_definition":true},{"cond":"G+","i":9,"fingerprint":"d432f7699b0ded450e5465c1e341045ed38706b580fb2db44a10a00b09aff186","physical_latency_mean":119.6,"delivered_latency_mean":119.6,"physical_n":5,"delivered_n":5,"blocked":[],"fingerprint_matches_published":true,"published_latency_mean":119.6,"harness_equals_physical_definition":true},{"cond":"G+","i":10,"fingerprint":"960d844acbe38a3865cb8efe6444d11b5166f7acfeb8606af86948299a31452c","physical_latency_mean":141.33333333333334,"delivered_latency_mean":141.33333333333334,"physical_n":6,"delivered_n":6,"blocked":[],"fingerprint_matches_published":true,"published_latency_mean":141.33333333333334,"harness_equals_physical_definition":true},{"cond":"G+","i":11,"fingerprint":"4219590ab0630464e4570a7e97061758d7be7fbb4bb587ed9b87566fc6d8be84","physical_latency_mean":120.0,"delivered_latency_mean":120.0,"physical_n":6,"delivered_n":6,"blocked":[],"fingerprint_matches_published":true,"published_latency_mean":120.0,"harness_equals_physical_definition":true},{"cond":"G+","i":12,"fingerprint":"f05f71086aa2bcd2730688d28ff1240c77b8e95645e00bf27d360a42b0272175","physical_latency_mean":106.0,"delivered_latency_mean":106.0,"physical_n":6,"delivered_n":6,"blocked":[],"fingerprint_matches_published":true,"published_latency_mean":106.0,"harness_equals_physical_definition":true},{"cond":"G+","i":13,"fingerprint":"48c6fd79a5ae1291c9e91f1b92bcf5edb319d32e05330c8b8e192e7a81a186ed","physical_latency_mean":120.83333333333333,"delivered_latency_mean":120.83333333333333,"physical_n":6,"delivered_n":6,"blocked":[],"fingerprint_matches_published":true,"published_latency_mean":120.83333333333333,"harness_equals_physical_definition":true},{"cond":"G+","i":14,"fingerprint":"a200bad53c12ee8bca1775533a0ce31d6819ee7613278bdd3bc877305567d110","physical_latency_mean":147.33333333333334,"delivered_latency_mean":147.33333333333334,"physical_n":6,"delivered_n":6,"blocked":[],"fingerprint_matches_published":true,"published_latency_mean":147.33333333333334,"harness_equals_physical_definition":true},{"cond":"G+","i":15,"fingerprint":"eaf26a364116ad8b7616aeda11b9b0d0a7dc02fc6fcdf3e3619a5846c5434a6c","physical_latency_mean":112.42857142857143,"delivered_latency_mean":112.42857142857143,"physical_n":7,"delivered_n":7,"blocked":[],"fingerprint_matches_published":true,"published_latency_mean":112.42857142857143,"harness_equals_physical_definition":true},{"cond":"G+","i":16,"fingerprint":"2c865e0d865b950fe4242ec2bad35a3e6c2af4eac873049d5e025772ef06118c","physical_latency_mean":118.42857142857143,"delivered_latency_mean":118.42857142857143,"physical_n":7,"delivered_n":7,"blocked":[],"fingerprint_matches_published":true,"published_latency_mean":118.42857142857143,"harness_equals_physical_definition":true},{"cond":"G+","i":17,"fingerprint":"60589b6fc2f0e7a9682133c97af85abed0840999a7ba4530149607400bfb75a5","physical_latency_mean":123.71428571428571,"delivered_latency_mean":123.71428571428571,"physical_n":7,"delivered_n":7,"blocked":[],"fingerprint_matches_published":true,"published_latency_mean":123.71428571428571,"harness_equals_physical_definition":true},{"cond":"G+","i":18,"fingerprint":"7b1a3fd286ac0ed05ea140a34f78408aa3680ac61fed28f411ffd789b5dcd1b8","physical_latency_mean":134.8,"delivered_latency_mean":134.8,"physical_n":5,"delivered_n":5,"blocked":[],"fingerprint_matches_published":true,"published_latency_mean":134.8,"harness_equals_physical_definition":true},{"cond":"G+","i":19,"fingerprint":"5dcf3eb9ba18942e5208b75db4164ea3f46f60c17fda978a4f33f1f9ad6a3098","physical_latency_mean":151.0,"delivered_latency_mean":151.0,"physical_n":6,"delivered_n":6,"blocked":[],"fingerprint_matches_published":true,"published_latency_mean":151.0,"harness_equals_physical_definition":true},{"cond":"G+","i":20,"fingerprint":"57a27bfdc4ec6d81f2146fbcbfcae4da3bdf267f706f1c75a62910e529d54ae1","physical_latency_mean":142.5,"delivered_latency_mean":142.5,"physical_n":6,"delivered_n":6,"blocked":[],"fingerprint_matches_published":true,"published_latency_mean":142.5,"harness_equals_physical_definition":true},{"cond":"G+","i":21,"fingerprint":"a1aee02265faae75ae0c00c50fb3619652d99cc2e716bc7ad559d4a63192b910","physical_latency_mean":133.66666666666666,"delivered_latency_mean":133.66666666666666,"physical_n":6,"delivered_n":6,"blocked":[],"fingerprint_matches_published":true,"published_latency_mean":133.66666666666666,"harness_equals_physical_definition":true},{"cond":"G+","i":22,"fingerprint":"9b5fb5458a90385c379491cab7d0f4d8542ce00fea47a987c963cca397bbc857","physical_latency_mean":108.25,"delivered_latency_mean":108.25,"physical_n":8,"delivered_n":8,"blocked":[],"fingerprint_matches_published":true,"published_latency_mean":108.25,"harness_equals_physical_definition":true},{"cond":"G+","i":23,"fingerprint":"4c0c03af201cc0fbe788f53b96dc8f9b958b86a3e005fdf8e7b6f4ea8406a6ae","physical_latency_mean":100.42857142857143,"delivered_latency_mean":101.6,"physical_n":7,"delivered_n":5,"blocked":[{"transfer":14,"t":279,"src":"0.1","dst":"7.0","latency":67,"closed_by_isolation_of":["B"],"harness":false},{"transfer":19,"t":420,"src":"2.0","dst":"1.2","latency":128,"closed_by_isolation_of":["B"],"harness":false}],"fingerprint_matches_published":true,"published_latency_mean":100.42857142857143,"harness_equals_physical_definition":true},{"cond":"W+","i":0,"fingerprint":"a19a3808c1c135391c572dffccb26c7688ae14ffeaa5c07c7ca42be17980ca2f","physical_latency_mean":146.0,"delivered_latency_mean":146.0,"physical_n":6,"delivered_n":6,"blocked":[],"fingerprint_matches_published":true,"published_latency_mean":146.0,"harness_equals_physical_definition":true},{"cond":"W+","i":1,"fingerprint":"4869195913289afc2eceb9ea0b7c0501a1aea8d14fd931f07ea0dd5f96a9569a","physical_latency_mean":123.33333333333333,"delivered_latency_mean":123.33333333333333,"physical_n":6,"delivered_n":6,"blocked":[],"fingerprint_matches_published":true,"published_latency_mean":123.33333333333333,"harness_equals_physical_definition":true},{"cond":"W+","i":2,"fingerprint":"20df1fc379e2ddfd42bc1e7d968d200037698fd1f3641d1f2dda910016119455","physical_latency_mean":110.875,"delivered_latency_mean":110.875,"physical_n":8,"delivered_n":8,"blocked":[],"fingerprint_matches_published":true,"published_latency_mean":110.875,"harness_equals_physical_definition":true},{"cond":"W+","i":3,"fingerprint":"5a51c04b5a37f4f21ea3b9e01771513a15df3fd3f0e42c176b9593ba16e0cc93","physical_latency_mean":133.85714285714286,"delivered_latency_mean":133.85714285714286,"physical_n":7,"delivered_n":7,"blocked":[],"fingerprint_matches_published":true,"published_latency_mean":133.85714285714286,"harness_equals_physical_definition":true},{"cond":"W+","i":4,"fingerprint":"2037c8155b932c8367afae99e5cc8fc800f2a5781ab39dd63ae499c99fbe8f3e","physical_latency_mean":131.28571428571428,"delivered_latency_mean":131.28571428571428,"physical_n":7,"delivered_n":7,"blocked":[],"fingerprint_matches_published":true,"published_latency_mean":131.28571428571428,"harness_equals_physical_definition":true},{"cond":"W+","i":5,"fingerprint":"e8775ec11f952da0bd0c5a330992e0b4c802be54ec5fbd085bec2c51c197775e","physical_latency_mean":141.66666666666666,"delivered_latency_mean":136.8,"physical_n":6,"delivered_n":5,"blocked":[{"transfer":20,"t":550,"src":"1.2","dst":"2.0","latency":166,"closed_by_isolation_of":["B"],"harness":false}],"fingerprint_matches_published":true,"published_latency_mean":141.66666666666666,"harness_equals_physical_definition":true},{"cond":"W+","i":6,"fingerprint":"584bf3c32466191e82dbc29e686776a18f55ad3ed88c23897ce6ede1cd3b3ae0","physical_latency_mean":121.57142857142857,"delivered_latency_mean":121.57142857142857,"physical_n":7,"delivered_n":7,"blocked":[],"fingerprint_matches_published":true,"published_latency_mean":121.57142857142857,"harness_equals_physical_definition":true},{"cond":"W+","i":7,"fingerprint":"05a5cecfad8ba729d4105b5e488854f24acdd63743974d1dbfa7e2ea98c082e6","physical_latency_mean":153.66666666666666,"delivered_latency_mean":153.66666666666666,"physical_n":6,"delivered_n":6,"blocked":[],"fingerprint_matches_published":true,"published_latency_mean":153.66666666666666,"harness_equals_physical_definition":true},{"cond":"W+","i":8,"fingerprint":"f6b450957506433746aabbdd760945220061a8bcfda1be187e4df243dd275de7","physical_latency_mean":110.875,"delivered_latency_mean":106.0,"physical_n":8,"delivered_n":7,"blocked":[{"transfer":43,"t":933,"src":"1.0","dst":"2.0","latency":145,"closed_by_isolation_of":["B"],"harness":false}],"fingerprint_matches_published":true,"published_latency_mean":110.875,"harness_equals_physical_definition":true},{"cond":"W+","i":9,"fingerprint":"a940b3458b03d8234e99bd477c8ced2aca0fc244c9bebea6a09d38e76ecdabbb","physical_latency_mean":134.4,"delivered_latency_mean":134.4,"physical_n":5,"delivered_n":5,"blocked":[],"fingerprint_matches_published":true,"published_latency_mean":134.4,"harness_equals_physical_definition":true},{"cond":"W+","i":10,"fingerprint":"59b0563264506ff717e4caa8720b40d7873b752c2374b38ae27f4d612f852884","physical_latency_mean":125.0,"delivered_latency_mean":125.0,"physical_n":6,"delivered_n":6,"blocked":[],"fingerprint_matches_published":true,"published_latency_mean":125.0,"harness_equals_physical_definition":true},{"cond":"W+","i":11,"fingerprint":"903944cf29ad35750b6635695a898d151a664c8017c101a2876acded5e89300a","physical_latency_mean":138.66666666666666,"delivered_latency_mean":138.66666666666666,"physical_n":6,"delivered_n":6,"blocked":[],"fingerprint_matches_published":true,"published_latency_mean":138.66666666666666,"harness_equals_physical_definition":true},{"cond":"W+","i":12,"fingerprint":"5a101e1cb6e9c090031a7a66202f1050655b21bafec970634e793843ce3e1272","physical_latency_mean":163.8,"delivered_latency_mean":163.8,"physical_n":5,"delivered_n":5,"blocked":[],"fingerprint_matches_published":true,"published_latency_mean":163.8,"harness_equals_physical_definition":true},{"cond":"W+","i":13,"fingerprint":"9139a98f8fe5bcec6f9f7c2dcaaec421d6c6fcac32c5eec2982fd744a16ab846","physical_latency_mean":148.4,"delivered_latency_mean":148.4,"physical_n":5,"delivered_n":5,"blocked":[],"fingerprint_matches_published":true,"published_latency_mean":148.4,"harness_equals_physical_definition":true},{"cond":"W+","i":14,"fingerprint":"b693655f5399504904752cbe30154f9009ab5f904d6280ff22960eee2e09abd4","physical_latency_mean":132.5,"delivered_latency_mean":132.5,"physical_n":6,"delivered_n":6,"blocked":[],"fingerprint_matches_published":true,"published_latency_mean":132.5,"harness_equals_physical_definition":true},{"cond":"W+","i":15,"fingerprint":"1b01b03355aeabfc9c8ce18099095a4b52d45a9cd50d1c089d606e002994c78b","physical_latency_mean":130.66666666666666,"delivered_latency_mean":136.6,"physical_n":6,"delivered_n":5,"blocked":[{"transfer":27,"t":613,"src":"1.2","dst":"2.0","latency":101,"closed_by_isolation_of":["B"],"harness":false}],"fingerprint_matches_published":true,"published_latency_mean":130.66666666666666,"harness_equals_physical_definition":true},{"cond":"W+","i":16,"fingerprint":"773aef562045e341cf4bd256aceffd920a25741ede487e7e41ba57b9f4b670df","physical_latency_mean":142.0,"delivered_latency_mean":142.0,"physical_n":6,"delivered_n":6,"blocked":[],"fingerprint_matches_published":true,"published_latency_mean":142.0,"harness_equals_physical_definition":true},{"cond":"W+","i":17,"fingerprint":"fe29bbce3185f43a0222ebfcdfeddd8fe312633ddc1135f86654ceadae5d557a","physical_latency_mean":140.0,"delivered_latency_mean":140.0,"physical_n":5,"delivered_n":5,"blocked":[],"fingerprint_matches_published":true,"published_latency_mean":140.0,"harness_equals_physical_definition":true},{"cond":"W+","i":18,"fingerprint":"46552bfdd8666406483aa5b0eeb6692ec9100cc61337b54ca3273f1a48b6f35b","physical_latency_mean":131.33333333333334,"delivered_latency_mean":121.75,"physical_n":6,"delivered_n":4,"blocked":[{"transfer":25,"t":581,"src":"1.2","dst":"0.1","latency":125,"closed_by_isolation_of":["B"],"harness":false},{"transfer":30,"t":760,"src":"1.2","dst":"7.0","latency":176,"closed_by_isolation_of":["B"],"harness":false}],"fingerprint_matches_published":true,"published_latency_mean":131.33333333333334,"harness_equals_physical_definition":true},{"cond":"W+","i":19,"fingerprint":"db4ac659cfce1e89d2cd4c982eda879c2d1ae03a927bed100b68eb508630015e","physical_latency_mean":133.28571428571428,"delivered_latency_mean":133.28571428571428,"physical_n":7,"delivered_n":7,"blocked":[],"fingerprint_matches_published":true,"published_latency_mean":133.28571428571428,"harness_equals_physical_definition":true},{"cond":"W+","i":20,"fingerprint":"72ae939f01a3299f807f2f317ddf1f143e4a2515be290f3089d1413008e597cd","physical_latency_mean":149.33333333333334,"delivered_latency_mean":149.33333333333334,"physical_n":6,"delivered_n":6,"blocked":[],"fingerprint_matches_published":true,"published_latency_mean":149.33333333333334,"harness_equals_physical_definition":true},{"cond":"W+","i":21,"fingerprint":"8cd1a83309cbd8fa1491992c173bdab726a3101a4367273f82d7ac1f4a7c4dc5","physical_latency_mean":137.66666666666666,"delivered_latency_mean":137.66666666666666,"physical_n":6,"delivered_n":6,"blocked":[],"fingerprint_matches_published":true,"published_latency_mean":137.66666666666666,"harness_equals_physical_definition":true},{"cond":"W+","i":22,"fingerprint":"cea3efb0ef25ab29b1b23ea11cd1633fab5ffee86d0d045230507481162120a9","physical_latency_mean":145.33333333333334,"delivered_latency_mean":145.33333333333334,"physical_n":6,"delivered_n":6,"blocked":[],"fingerprint_matches_published":true,"published_latency_mean":145.33333333333334,"harness_equals_physical_definition":true},{"cond":"W+","i":23,"fingerprint":"2d21bfce57727701fb98566e776217243303399ae976fc735783c241c15581bb","physical_latency_mean":122.66666666666667,"delivered_latency_mean":118.8,"physical_n":6,"delivered_n":5,"blocked":[{"transfer":14,"t":382,"src":"0.1","dst":"1.2","latency":142,"closed_by_isolation_of":["B"],"harness":false}],"fingerprint_matches_published":true,"published_latency_mean":122.66666666666667,"harness_equals_physical_definition":true},{"cond":"M+","i":0,"fingerprint":"d452686b368050bdabe4484d5967a782c6d9313bcad460acb2d66c4b910c36fa","physical_latency_mean":189.66666666666666,"delivered_latency_mean":193.0,"physical_n":3,"delivered_n":2,"blocked":[{"transfer":9,"t":387,"src":"1.0","dst":"0.1","latency":183,"closed_by_isolation_of":["B"],"harness":false}],"fingerprint_matches_published":true,"published_latency_mean":189.66666666666666,"harness_equals_physical_definition":true},{"cond":"M+","i":1,"fingerprint":"aa19dcd4acc5e3608c777124fe74bcbedb43d20a5b5a3c99089b6524380eb33f","physical_latency_mean":194.5,"delivered_latency_mean":194.5,"physical_n":2,"delivered_n":2,"blocked":[],"fingerprint_matches_published":true,"published_latency_mean":194.5,"harness_equals_physical_definition":true},{"cond":"M+","i":2,"fingerprint":"3a7bf66dd28954ccf42ef2cbe73ab3873d5cb52a75e97fb0602e3de83d3246ae","physical_latency_mean":194.5,"delivered_latency_mean":194.5,"physical_n":2,"delivered_n":2,"blocked":[],"fingerprint_matches_published":true,"published_latency_mean":194.5,"harness_equals_physical_definition":true},{"cond":"M+","i":3,"fingerprint":"6930ce65726ca79600ad18fac700d70a451d2a9468779f7a7096141bb868b652","physical_latency_mean":186.0,"delivered_latency_mean":183.5,"physical_n":3,"delivered_n":2,"blocked":[{"transfer":9,"t":395,"src":"1.0","dst":"0.1","latency":191,"closed_by_isolation_of":["B"],"harness":false}],"fingerprint_matches_published":true,"published_latency_mean":186.0,"harness_equals_physical_definition":true},{"cond":"M+","i":4,"fingerprint":"cec487714506908f6aa5e0a025040d73fc7a93b85f99e47d18827fa7ca2bec10","physical_latency_mean":194.5,"delivered_latency_mean":194.5,"physical_n":2,"delivered_n":2,"blocked":[],"fingerprint_matches_published":true,"published_latency_mean":194.5,"harness_equals_physical_definition":true},{"cond":"M+","i":5,"fingerprint":"80a5bcf4b834fe84b2afc6f2b58394c12f168287f471829892cdcbd5d914c286","physical_latency_mean":194.5,"delivered_latency_mean":194.5,"physical_n":2,"delivered_n":2,"blocked":[],"fingerprint_matches_published":true,"published_latency_mean":194.5,"harness_equals_physical_definition":true},{"cond":"M+","i":6,"fingerprint":"1f8c6a1b1c01e18d97df234b94d66d4468774f0cca8d53603c984c6c30a1b168","physical_latency_mean":194.5,"delivered_latency_mean":194.5,"physical_n":2,"delivered_n":2,"blocked":[],"fingerprint_matches_published":true,"published_latency_mean":194.5,"harness_equals_physical_definition":true},{"cond":"M+","i":7,"fingerprint":"c0e6fb7a05f39baa980aca8cf77150d32d3881e9ec11b79aa320e94a725f90de","physical_latency_mean":217.0,"delivered_latency_mean":217.0,"physical_n":3,"delivered_n":3,"blocked":[],"fingerprint_matches_published":true,"published_latency_mean":217.0,"harness_equals_physical_definition":true},{"cond":"M+","i":8,"fingerprint":"84cc040b0642504dd1230c3da47eb6b092b94bb1a96e934b33749e9f2aa0834b","physical_latency_mean":194.5,"delivered_latency_mean":194.5,"physical_n":2,"delivered_n":2,"blocked":[],"fingerprint_matches_published":true,"published_latency_mean":194.5,"harness_equals_physical_definition":true},{"cond":"M+","i":9,"fingerprint":"2d2653e8ca30348345365bf80ec5f1c6283bc7b0888232c8f8cfc4fa8456da1f","physical_latency_mean":194.5,"delivered_latency_mean":194.5,"physical_n":2,"delivered_n":2,"blocked":[],"fingerprint_matches_published":true,"published_latency_mean":194.5,"harness_equals_physical_definition":true},{"cond":"M+","i":10,"fingerprint":"79959c25298817a3f54eb0af489da20361d6cd7a0ed588ec9d707a64d832498f","physical_latency_mean":194.5,"delivered_latency_mean":194.5,"physical_n":2,"delivered_n":2,"blocked":[],"fingerprint_matches_published":true,"published_latency_mean":194.5,"harness_equals_physical_definition":true},{"cond":"M+","i":11,"fingerprint":"2d76c0bc236e90b3bf20a57b1bd76436078f2e1aa90b29b119242e17cb666536","physical_latency_mean":194.5,"delivered_latency_mean":194.5,"physical_n":2,"delivered_n":2,"blocked":[],"fingerprint_matches_published":true,"published_latency_mean":194.5,"harness_equals_physical_definition":true},{"cond":"M+","i":12,"fingerprint":"afb0361d7e03d6bdee63fdb2afe3e92dc2122a79c9c7eac2f13ed18980265b76","physical_latency_mean":194.5,"delivered_latency_mean":194.5,"physical_n":2,"delivered_n":2,"blocked":[],"fingerprint_matches_published":true,"published_latency_mean":194.5,"harness_equals_physical_definition":true},{"cond":"M+","i":13,"fingerprint":"100b3e2cbd9cb0aafa866403552479dddf4dfd6712acca95f8891e5adc5f1ab9","physical_latency_mean":194.5,"delivered_latency_mean":194.5,"physical_n":2,"delivered_n":2,"blocked":[],"fingerprint_matches_published":true,"published_latency_mean":194.5,"harness_equals_physical_definition":true},{"cond":"M+","i":14,"fingerprint":"22ffbf9908827865acc57d8c541b10c9bfae37575f96e1e3d424ca585dd8fa1b","physical_latency_mean":122.5,"delivered_latency_mean":99.66666666666667,"physical_n":4,"delivered_n":3,"blocked":[{"transfer":9,"t":395,"src":"1.0","dst":"0.1","latency":191,"closed_by_isolation_of":["B"],"harness":false}],"fingerprint_matches_published":true,"published_latency_mean":122.5,"harness_equals_physical_definition":true},{"cond":"M+","i":15,"fingerprint":"7427d8790ff9ea1594cf1d8c3c5ecf9a186ba9c1af377204217dc128f8818177","physical_latency_mean":147.0,"delivered_latency_mean":147.0,"physical_n":4,"delivered_n":4,"blocked":[],"fingerprint_matches_published":true,"published_latency_mean":147.0,"harness_equals_physical_definition":true},{"cond":"M+","i":16,"fingerprint":"88b4f1bb5855f2a78a9eb1070f7fdb0bb2523f4d1bc3814494c0946e0bc59f82","physical_latency_mean":176.0,"delivered_latency_mean":176.0,"physical_n":2,"delivered_n":2,"blocked":[],"fingerprint_matches_published":true,"published_latency_mean":176.0,"harness_equals_physical_definition":true},{"cond":"M+","i":17,"fingerprint":"204514c9b5c391f539a3fa4d1292cbb54e6ee0dc6d5e4657768464bc325867ad","physical_latency_mean":194.5,"delivered_latency_mean":194.5,"physical_n":2,"delivered_n":2,"blocked":[],"fingerprint_matches_published":true,"published_latency_mean":194.5,"harness_equals_physical_definition":true},{"cond":"M+","i":18,"fingerprint":"108e41ed075d24e7973741e6e25929ca9b29f46656330e9ed3b34fce27d3b1ee","physical_latency_mean":194.5,"delivered_latency_mean":194.5,"physical_n":2,"delivered_n":2,"blocked":[],"fingerprint_matches_published":true,"published_latency_mean":194.5,"harness_equals_physical_definition":true},{"cond":"M+","i":19,"fingerprint":"fb4c2296a0cdbfabebd0c482a8405648b898b29b7d37222656dc3b21875f663e","physical_latency_mean":194.5,"delivered_latency_mean":194.5,"physical_n":2,"delivered_n":2,"blocked":[],"fingerprint_matches_published":true,"published_latency_mean":194.5,"harness_equals_physical_definition":true},{"cond":"M+","i":20,"fingerprint":"882d304577c8143668f89df69a35c84679c71a303481ce259aed021a19f741db","physical_latency_mean":194.5,"delivered_latency_mean":194.5,"physical_n":2,"delivered_n":2,"blocked":[],"fingerprint_matches_published":true,"published_latency_mean":194.5,"harness_equals_physical_definition":true},{"cond":"M+","i":21,"fingerprint":"0ab342228c12515950f9647ff35ea880c279d4074f0c8060369763455e1d8eb4","physical_latency_mean":146.0,"delivered_latency_mean":146.0,"physical_n":4,"delivered_n":4,"blocked":[],"fingerprint_matches_published":true,"published_latency_mean":146.0,"harness_equals_physical_definition":true},{"cond":"M+","i":22,"fingerprint":"64e59ba52f97da306aa3d7cafdfe3bee5104c1227d270be1b2a6b8e1616831a0","physical_latency_mean":190.5,"delivered_latency_mean":198.0,"physical_n":2,"delivered_n":1,"blocked":[{"transfer":9,"t":387,"src":"1.0","dst":"0.1","latency":183,"closed_by_isolation_of":["B"],"harness":false}],"fingerprint_matches_published":true,"published_latency_mean":190.5,"harness_equals_physical_definition":true},{"cond":"M+","i":23,"fingerprint":"c44e5c275d054e517abead6a3b6de44e487c543760c51866b87649cc380aec8a","physical_latency_mean":194.5,"delivered_latency_mean":194.5,"physical_n":2,"delivered_n":2,"blocked":[],"fingerprint_matches_published":true,"published_latency_mean":194.5,"harness_equals_physical_definition":true},{"cond":"M0","i":0,"fingerprint":"88bf540d11928d8860b8ddebdec0e6e6054460c53ec343c9b10e9b03553f9464","physical_latency_mean":114.0,"delivered_latency_mean":114.0,"physical_n":2,"delivered_n":2,"blocked":[],"fingerprint_matches_published":true,"published_latency_mean":114.0,"harness_equals_physical_definition":true},{"cond":"M0","i":1,"fingerprint":"4fdbd24965b09f952f3417a00bff65e919f91c7b7f232678039a4ac2b2dc944b","physical_latency_mean":114.0,"delivered_latency_mean":114.0,"physical_n":2,"delivered_n":2,"blocked":[],"fingerprint_matches_published":true,"published_latency_mean":114.0,"harness_equals_physical_definition":true},{"cond":"M0","i":2,"fingerprint":"d9bcccab28e61bedf8193a9d3bedfff0b476d78e6c567324ffdca01e04baebca","physical_latency_mean":100.5,"delivered_latency_mean":100.5,"physical_n":4,"delivered_n":4,"blocked":[],"fingerprint_matches_published":true,"published_latency_mean":100.5,"harness_equals_physical_definition":true},{"cond":"M0","i":3,"fingerprint":"4b4151f58c3732ab2853c47a88ab201573465bdafb96355fafd6e149e3183435","physical_latency_mean":114.0,"delivered_latency_mean":114.0,"physical_n":2,"delivered_n":2,"blocked":[],"fingerprint_matches_published":true,"published_latency_mean":114.0,"harness_equals_physical_definition":true},{"cond":"M0","i":4,"fingerprint":"41bc0a123eb2e62188322d25fd494343aad17e0651a32b76c9aa3e0e4ebd51f2","physical_latency_mean":114.0,"delivered_latency_mean":114.0,"physical_n":2,"delivered_n":2,"blocked":[],"fingerprint_matches_published":true,"published_latency_mean":114.0,"harness_equals_physical_definition":true},{"cond":"M0","i":5,"fingerprint":"040d182046734ca9acead3be25af9de4f6d5132da67ed031560994048d41af76","physical_latency_mean":114.0,"delivered_latency_mean":114.0,"physical_n":2,"delivered_n":2,"blocked":[],"fingerprint_matches_published":true,"published_latency_mean":114.0,"harness_equals_physical_definition":true},{"cond":"M0","i":6,"fingerprint":"b9f61dda162bd00e07853d3f1ef53b894706718d49ea58cd7eb1705c103ac2b4","physical_latency_mean":114.0,"delivered_latency_mean":114.0,"physical_n":2,"delivered_n":2,"blocked":[],"fingerprint_matches_published":true,"published_latency_mean":114.0,"harness_equals_physical_definition":true},{"cond":"M0","i":7,"fingerprint":"c034d6bfb93399b707ff66a04aabdd5607a108a2b315950892a1aee390626589","physical_latency_mean":114.0,"delivered_latency_mean":114.0,"physical_n":2,"delivered_n":2,"blocked":[],"fingerprint_matches_published":true,"published_latency_mean":114.0,"harness_equals_physical_definition":true},{"cond":"M0","i":8,"fingerprint":"e35b54b1e70c5de49aa4bd5b4e3b0e97bd395a8d66554cfa99c95c25b27ac97f","physical_latency_mean":114.0,"delivered_latency_mean":114.0,"physical_n":2,"delivered_n":2,"blocked":[],"fingerprint_matches_published":true,"published_latency_mean":114.0,"harness_equals_physical_definition":true},{"cond":"M0","i":9,"fingerprint":"a5fc34fa34a63620e13a558687bcad92d906bda9e441d6c30df363a495d0d5e2","physical_latency_mean":114.0,"delivered_latency_mean":114.0,"physical_n":2,"delivered_n":2,"blocked":[],"fingerprint_matches_published":true,"published_latency_mean":114.0,"harness_equals_physical_definition":true},{"cond":"M0","i":10,"fingerprint":"e021e306319fda4b69e23bb1835d043f516947fa15614d201dc82779efa54082","physical_latency_mean":114.0,"delivered_latency_mean":114.0,"physical_n":2,"delivered_n":2,"blocked":[],"fingerprint_matches_published":true,"published_latency_mean":114.0,"harness_equals_physical_definition":true},{"cond":"M0","i":11,"fingerprint":"ba3e03e17212c7b1737e6efa6675920289aab90988cce8f75dff0cf6d7a6bb9c","physical_latency_mean":114.0,"delivered_latency_mean":114.0,"physical_n":2,"delivered_n":2,"blocked":[],"fingerprint_matches_published":true,"published_latency_mean":114.0,"harness_equals_physical_definition":true},{"cond":"M0","i":12,"fingerprint":"e02af28784aaf071abab529ed33a96a4428104dbf32bd9a70939718a8c0a4840","physical_latency_mean":114.0,"delivered_latency_mean":114.0,"physical_n":2,"delivered_n":2,"blocked":[],"fingerprint_matches_published":true,"published_latency_mean":114.0,"harness_equals_physical_definition":true},{"cond":"M0","i":13,"fingerprint":"c57b0a4b9efa82dcd17b2c772424861a3e7e38a955f7279c671ad54a53c54def","physical_latency_mean":114.0,"delivered_latency_mean":114.0,"physical_n":2,"delivered_n":2,"blocked":[],"fingerprint_matches_published":true,"published_latency_mean":114.0,"harness_equals_physical_definition":true},{"cond":"M0","i":14,"fingerprint":"c631f9be6bca3829e6d716a93a49961e42063979265314872a562bb1876137a1","physical_latency_mean":114.0,"delivered_latency_mean":114.0,"physical_n":2,"delivered_n":2,"blocked":[],"fingerprint_matches_published":true,"published_latency_mean":114.0,"harness_equals_physical_definition":true},{"cond":"M0","i":15,"fingerprint":"545076852eb3d659799404e8f89634475d2453cdf8cfba6bdfaf759699c5e647","physical_latency_mean":114.0,"delivered_latency_mean":114.0,"physical_n":2,"delivered_n":2,"blocked":[],"fingerprint_matches_published":true,"published_latency_mean":114.0,"harness_equals_physical_definition":true},{"cond":"M0","i":16,"fingerprint":"faf6fc48633bc5d45270d3949b0388752ccce2709d55a74c70612b0313514981","physical_latency_mean":114.0,"delivered_latency_mean":114.0,"physical_n":2,"delivered_n":2,"blocked":[],"fingerprint_matches_published":true,"published_latency_mean":114.0,"harness_equals_physical_definition":true},{"cond":"M0","i":17,"fingerprint":"fd6d75e658fad50b74523f92a2ec29cb8d721afc9c6af317ef13c84ad5ccc0b6","physical_latency_mean":114.0,"delivered_latency_mean":114.0,"physical_n":2,"delivered_n":2,"blocked":[],"fingerprint_matches_published":true,"published_latency_mean":114.0,"harness_equals_physical_definition":true},{"cond":"M0","i":18,"fingerprint":"61e9de9961907817defe296694d6e508a5cb6d86e719d2519458e61f5dfd05bb","physical_latency_mean":114.0,"delivered_latency_mean":114.0,"physical_n":2,"delivered_n":2,"blocked":[],"fingerprint_matches_published":true,"published_latency_mean":114.0,"harness_equals_physical_definition":true},{"cond":"M0","i":19,"fingerprint":"2a575179fd9686f72c521fd38b85ffbf7468c42cc83fcc23bf8a75f12e857ce9","physical_latency_mean":129.0,"delivered_latency_mean":129.0,"physical_n":3,"delivered_n":3,"blocked":[],"fingerprint_matches_published":true,"published_latency_mean":129.0,"harness_equals_physical_definition":true},{"cond":"M0","i":20,"fingerprint":"1ffc2e83e9c5bd61d9ea5bc63144ee13cae1a235b3381c3da071ae2b022ee480","physical_latency_mean":114.0,"delivered_latency_mean":114.0,"physical_n":2,"delivered_n":2,"blocked":[],"fingerprint_matches_published":true,"published_latency_mean":114.0,"harness_equals_physical_definition":true},{"cond":"M0","i":21,"fingerprint":"284f52c6335f77798fe446d70e86189dab2957fe7e80715dc3d6b06d20d93132","physical_latency_mean":113.25,"delivered_latency_mean":113.25,"physical_n":4,"delivered_n":4,"blocked":[],"fingerprint_matches_published":true,"published_latency_mean":113.25,"harness_equals_physical_definition":true},{"cond":"M0","i":22,"fingerprint":"10127f544c4a08fbdfe85c7630be4fa5e09bacb03d4b7cefa2adb3da32b8c26f","physical_latency_mean":117.0,"delivered_latency_mean":95.0,"physical_n":4,"delivered_n":2,"blocked":[{"transfer":4,"t":233,"src":"1.0","dst":"0.1","latency":133,"closed_by_isolation_of":["B"],"harness":false},{"transfer":14,"t":713,"src":"0.1","dst":"1.2","latency":145,"closed_by_isolation_of":["B"],"harness":false}],"fingerprint_matches_published":true,"published_latency_mean":117.0,"harness_equals_physical_definition":true},{"cond":"M0","i":23,"fingerprint":"7cfd61e5d1f4cfa67549ec337678198da25707f181c0b235fd790faa38604091","physical_latency_mean":126.66666666666667,"delivered_latency_mean":123.5,"physical_n":3,"delivered_n":2,"blocked":[{"transfer":4,"t":233,"src":"1.0","dst":"0.1","latency":133,"closed_by_isolation_of":["B"],"harness":false}],"fingerprint_matches_published":true,"published_latency_mean":126.66666666666667,"harness_equals_physical_definition":true}]}</w:t>
      </w:r>
    </w:p>
    <w:p>
      <w:pPr>
        <w:pStyle w:val="Heading2"/>
      </w:pPr>
      <w:r>
        <w:t>backend/experiments/results/lab9/exploratory/substitutes.json (SHA-256 f34ca75f9846ac64…)</w:t>
      </w:r>
    </w:p>
    <w:p>
      <w:pPr>
        <w:spacing w:after="40"/>
      </w:pPr>
      <w:r>
        <w:rPr>
          <w:rFonts w:ascii="Courier New" w:hAnsi="Courier New"/>
          <w:sz w:val="10"/>
        </w:rPr>
        <w:t>{"exploratory":true,"definitions":"EXPLORATORY analysis (not part of the frozen M9 protocol): substitute paths during an apparatus outage (M9-C X4, X4b).\n\nAt every decision of system A during the outage [T+30, T+190) after the bay-0 gantry failed without repair resources:\n\n    available    experiments the laboratory can execute: material in the source, a source the system's reach rule\n                 allows, an open target containment, and a working gantry in every bay of the transfer's route\n                 (observation ignored). A first version checked only the source's bay; a substitute whose target is in\n                 bay 0 still needs the failed bay-0 gantry for its last leg, so that version over-counted.\n    detectable   the experiments the system itself knows as candidates (its observation)\n    selectable   detectable and executable\n    selected     the experiment the system chose, and whether it was executable\n    executed     substitute transfers that completed (the source outside bay 0)\n\nThe runs are the confirmatory runs (fingerprints checked against results/lab9/m9c.json); the probe only reads.","summary":{"X4":{"available_mean":276.0,"detectable_mean":3.8333333333333335,"selectable_mean":0.0,"selected_executable_share":0.0,"decisions_with_a_selectable_substitute":0.0,"executed_substitutes":0.0,"seeds_with_a_selectable_substitute":0,"seeds_with_an_executed_substitute":0},"X4b":{"available_mean":272.8341605392157,"detectable_mean":10.024282212885154,"selectable_mean":0.0,"selected_executable_share":0.0,"decisions_with_a_selectable_substitute":0.0,"executed_substitutes":0.0,"seeds_with_a_selectable_substitute":0,"seeds_with_an_executed_substitute":0}},"all_fingerprints_match_published":true,"runs":[{"cond":"X4","i":0,"fingerprint":"a9456b5cf930cb1a306f6754be1b6a4ef967b7b601f81f740138ac1bfb243eac","decisions":7,"available_mean":276.0,"detectable_mean":2.0,"selectable_mean":0.0,"selected_executable_share":0.0,"decisions_with_a_selectable_substitute":0,"executed_substitutes":0,"fingerprint_matches_published":true},{"cond":"X4","i":1,"fingerprint":"138327226f6ee0794c28a074a50c8822a66e1f65972171445bf94dbbb36d8f4c","decisions":8,"available_mean":276.0,"detectable_mean":6.0,"selectable_mean":0.0,"selected_executable_share":0.0,"decisions_with_a_selectable_substitute":0,"executed_substitutes":0,"fingerprint_matches_published":true},{"cond":"X4","i":2,"fingerprint":"2551a254dd8da602aa3fd3342fdc339c2408d3a8c6eab68d4d0fa9f455fd590a","decisions":7,"available_mean":276.0,"detectable_mean":4.0,"selectable_mean":0.0,"selected_executable_share":0.0,"decisions_with_a_selectable_substitute":0,"executed_substitutes":0,"fingerprint_matches_published":true},{"cond":"X4","i":3,"fingerprint":"26a263bc532e2dcfb24124396f087f97325b24f545efab389e0e7512e954608f","decisions":7,"available_mean":276.0,"detectable_mean":2.0,"selectable_mean":0.0,"selected_executable_share":0.0,"decisions_with_a_selectable_substitute":0,"executed_substitutes":0,"fingerprint_matches_published":true},{"cond":"X4","i":4,"fingerprint":"5c2a52f56f4ca5d6e83cfb320da8f5d41488206203096703500fa1f9802cab69","decisions":7,"available_mean":276.0,"detectable_mean":6.0,"selectable_mean":0.0,"selected_executable_share":0.0,"decisions_with_a_selectable_substitute":0,"executed_substitutes":0,"fingerprint_matches_published":true},{"cond":"X4","i":5,"fingerprint":"bc1d2a435bfe49ba5821d0d2929ced528e9d7be00df43b19c4fe4f0229c8fb5f","decisions":7,"available_mean":276.0,"detectable_mean":2.0,"selectable_mean":0.0,"selected_executable_share":0.0,"decisions_with_a_selectable_substitute":0,"executed_substitutes":0,"fingerprint_matches_published":true},{"cond":"X4","i":6,"fingerprint":"f6d10dc5905a5f86c86a8d14be6ffb2604c83ecbedcf9a61e6270fee3f4f8493","decisions":7,"available_mean":276.0,"detectable_mean":2.0,"selectable_mean":0.0,"selected_executable_share":0.0,"decisions_with_a_selectable_substitute":0,"executed_substitutes":0,"fingerprint_matches_published":true},{"cond":"X4","i":7,"fingerprint":"7d9a0cbb97f870f573ed289e033c66e441f3fd42338fb194350aabc0145e0327","decisions":8,"available_mean":276.0,"detectable_mean":6.0,"selectable_mean":0.0,"selected_executable_share":0.0,"decisions_with_a_selectable_substitute":0,"executed_substitutes":0,"fingerprint_matches_published":true},{"cond":"X4","i":8,"fingerprint":"6f4de7ce003e7fb288fbab7bf3bbb8fb2c928390b1af98f1b516cc58f4bffa62","decisions":7,"available_mean":276.0,"detectable_mean":6.0,"selectable_mean":0.0,"selected_executable_share":0.0,"decisions_with_a_selectable_substitute":0,"executed_substitutes":0,"fingerprint_matches_published":true},{"cond":"X4","i":9,"fingerprint":"de6e24f6c7d31a5d2c4192bf2bd3393747a95dcc39ea6000951a607a8a355ea1","decisions":7,"available_mean":276.0,"detectable_mean":2.0,"selectable_mean":0.0,"selected_executable_share":0.0,"decisions_with_a_selectable_substitute":0,"executed_substitutes":0,"fingerprint_matches_published":true},{"cond":"X4","i":10,"fingerprint":"3f944c86ab989fd57458c324a9f9a08a2bd729b5105bb7484a1b7dc45aaab615","decisions":7,"available_mean":276.0,"detectable_mean":4.0,"selectable_mean":0.0,"selected_executable_share":0.0,"decisions_with_a_selectable_substitute":0,"executed_substitutes":0,"fingerprint_matches_published":true},{"cond":"X4","i":11,"fingerprint":"d03175133f8822d272ed06e40b01d7ef14830e8525974448b34ef6cb08daf88e","decisions":7,"available_mean":276.0,"detectable_mean":4.0,"selectable_mean":0.0,"selected_executable_share":0.0,"decisions_with_a_selectable_substitute":0,"executed_substitutes":0,"fingerprint_matches_published":true},{"cond":"X4","i":12,"fingerprint":"ac7f66a39cc4715cca1737ed2e6ea34155252a7943863a1f04033a8fbc72250b","decisions":8,"available_mean":276.0,"detectable_mean":6.0,"selectable_mean":0.0,"selected_executable_share":0.0,"decisions_with_a_selectable_substitute":0,"executed_substitutes":0,"fingerprint_matches_published":true},{"cond":"X4","i":13,"fingerprint":"a462928aac24b20f0f881ddaed4a2d1311801ea5a33cbfa2bfefbee111d43af4","decisions":7,"available_mean":276.0,"detectable_mean":4.0,"selectable_mean":0.0,"selected_executable_share":0.0,"decisions_with_a_selectable_substitute":0,"executed_substitutes":0,"fingerprint_matches_published":true},{"cond":"X4","i":14,"fingerprint":"4d1a0028abac9baf8d4a69570dc092fcb0a159e523097a30a91a70329f4dacf3","decisions":7,"available_mean":276.0,"detectable_mean":4.0,"selectable_mean":0.0,"selected_executable_share":0.0,"decisions_with_a_selectable_substitute":0,"executed_substitutes":0,"fingerprint_matches_published":true},{"cond":"X4","i":15,"fingerprint":"0c70b08de632e96294638f3e92769a17c7f8b9bae0371832950dccee0f2fb3a5","decisions":7,"available_mean":276.0,"detectable_mean":4.0,"selectable_mean":0.0,"selected_executable_share":0.0,"decisions_with_a_selectable_substitute":0,"executed_substitutes":0,"fingerprint_matches_published":true},{"cond":"X4","i":16,"fingerprint":"65ec0e7f6a7e13e155ecacbbb1b94ad43a4dc0a206b08d7ef65d65f5453e52ff","decisions":7,"available_mean":276.0,"detectable_mean":4.0,"selectable_mean":0.0,"selected_executable_share":0.0,"decisions_with_a_selectable_substitute":0,"executed_substitutes":0,"fingerprint_matches_published":true},{"cond":"X4","i":17,"fingerprint":"694e89456bf148ff2493c7e982cd5277654aabf291984e87e69ac2ea17d9b5a2","decisions":7,"available_mean":276.0,"detectable_mean":4.0,"selectable_mean":0.0,"selected_executable_share":0.0,"decisions_with_a_selectable_substitute":0,"executed_substitutes":0,"fingerprint_matches_published":true},{"cond":"X4","i":18,"fingerprint":"98501fb1efce7bbaf1ac8f2148321b0c9a17a0040ac07fa7bcb65e68bacaaa89","decisions":7,"available_mean":276.0,"detectable_mean":4.0,"selectable_mean":0.0,"selected_executable_share":0.0,"decisions_with_a_selectable_substitute":0,"executed_substitutes":0,"fingerprint_matches_published":true},{"cond":"X4","i":19,"fingerprint":"2fd1be95cb8c8a44fae505668958066509a2f09edcea4c62a106966e0cabba17","decisions":7,"available_mean":276.0,"detectable_mean":4.0,"selectable_mean":0.0,"selected_executable_share":0.0,"decisions_with_a_selectable_substitute":0,"executed_substitutes":0,"fingerprint_matches_published":true},{"cond":"X4","i":20,"fingerprint":"85dd9e14b79b2363d79053b25d3efc01b4faed01be7079dfa8c216b6a1043a56","decisions":7,"available_mean":276.0,"detectable_mean":4.0,"selectable_mean":0.0,"selected_executable_share":0.0,"decisions_with_a_selectable_substitute":0,"executed_substitutes":0,"fingerprint_matches_published":true},{"cond":"X4","i":21,"fingerprint":"8d57f328222242c9e590784969795535804234a03472e8a1607e5eb6e2338253","decisions":7,"available_mean":276.0,"detectable_mean":4.0,"selectable_mean":0.0,"selected_executable_share":0.0,"decisions_with_a_selectable_substitute":0,"executed_substitutes":0,"fingerprint_matches_published":true},{"cond":"X4","i":22,"fingerprint":"a88eb418529cdbe6bff4d8dd3c7fd6a63764fad477e7815cb51902a98a48a902","decisions":7,"available_mean":276.0,"detectable_mean":2.0,"selectable_mean":0.0,"selected_executable_share":0.0,"decisions_with_a_selectable_substitute":0,"executed_substitutes":0,"fingerprint_matches_published":true},{"cond":"X4","i":23,"fingerprint":"6448048ba9a7a15d8c842e7db2075b0ce6ae7b2266052d250cb9bbbb4facab84","decisions":7,"available_mean":276.0,"detectable_mean":2.0,"selectable_mean":0.0,"selected_executable_share":0.0,"decisions_with_a_selectable_substitute":0,"executed_substitutes":0,"fingerprint_matches_published":true},{"cond":"X4b","i":0,"fingerprint":"e9b8637fec2843be803440694186f666b2498cbd67e3c66434c2afe146829021","decisions":13,"available_mean":269.0,"detectable_mean":8.0,"selectable_mean":0.0,"selected_executable_share":0.0,"decisions_with_a_selectable_substitute":0,"executed_substitutes":0,"fingerprint_matches_published":true},{"cond":"X4b","i":1,"fingerprint":"380b75687be85c3ea8daa55771858ef2832d1fc2d3ea2438be5686be137a3c7c","decisions":10,"available_mean":274.6,"detectable_mean":7.2,"selectable_mean":0.0,"selected_executable_share":0.0,"decisions_with_a_selectable_substitute":0,"executed_substitutes":0,"fingerprint_matches_published":true},{"cond":"X4b","i":2,"fingerprint":"d5a9cf58ad3ea4d0e8e640cb02916fb0f19e4bdbea4ca6154c2f320f0c8ac3d5","decisions":13,"available_mean":269.0,"detectable_mean":8.0,"selectable_mean":0.0,"selected_executable_share":0.0,"decisions_with_a_selectable_substitute":0,"executed_substitutes":0,"fingerprint_matches_published":true},{"cond":"X4b","i":3,"fingerprint":"ceeeae42a387943df0d5a7584d25477e8a7056c092d0ce5eb5d3c5c4c7ad82d4","decisions":9,"available_mean":276.0,"detectable_mean":16.0,"selectable_mean":0.0,"selected_executable_share":0.0,"decisions_with_a_selectable_substitute":0,"executed_substitutes":0,"fingerprint_matches_published":true},{"cond":"X4b","i":4,"fingerprint":"a510f9ec5299245f113a2d3a0222a5d6c677d8686fbf9ef0736073933b85cbda","decisions":15,"available_mean":270.4,"detectable_mean":4.8,"selectable_mean":0.0,"selected_executable_share":0.0,"decisions_with_a_selectable_substitute":0,"executed_substitutes":0,"fingerprint_matches_published":true},{"cond":"X4b","i":5,"fingerprint":"ab2cb0b9a48422aec2f2ed960cb3723ec3cd9af317dd33499f866652d00db67b","decisions":9,"available_mean":276.0,"detectable_mean":12.0,"selectable_mean":0.0,"selected_executable_share":0.0,"decisions_with_a_selectable_substitute":0,"executed_substitutes":0,"fingerprint_matches_published":true},{"cond":"X4b","i":6,"fingerprint":"735c920743048c2f5bcf49fcb3ff7e2c5b2f42956080a8fc349215c5ba80926d","decisions":10,"available_mean":273.2,"detectable_mean":6.4,"selectable_mean":0.0,"selected_executable_share":0.0,"decisions_with_a_selectable_substitute":0,"executed_substitutes":0,"fingerprint_matches_published":true},{"cond":"X4b","i":7,"fingerprint":"762a12e159faa965840bed63bf6ab0fa5e140f444e5ad249fad54fd547245128","decisions":14,"available_mean":269.0,"detectable_mean":8.0,"selectable_mean":0.0,"selected_executable_share":0.0,"decisions_with_a_selectable_substitute":0,"executed_substitutes":0,"fingerprint_matches_published":true},{"cond":"X4b","i":8,"fingerprint":"05f00d827af88185cf2808ae61ff8e7c60d0e210505a041f6e359baa0e7d8193","decisions":8,"available_mean":276.0,"detectable_mean":12.0,"selectable_mean":0.0,"selected_executable_share":0.0,"decisions_with_a_selectable_substitute":0,"executed_substitutes":0,"fingerprint_matches_published":true},{"cond":"X4b","i":9,"fingerprint":"dbb45ceab78334c6fad8ce533d408266e391380d2ff56823450b64808a172198","decisions":10,"available_mean":276.0,"detectable_mean":12.0,"selectable_mean":0.0,"selected_executable_share":0.0,"decisions_with_a_selectable_substitute":0,"executed_substitutes":0,"fingerprint_matches_published":true},{"cond":"X4b","i":10,"fingerprint":"7c9bc2c0a02e51138c9b18014180f92922bc6cf3253f004062b6cd680357eff6","decisions":11,"available_mean":269.0,"detectable_mean":12.0,"selectable_mean":0.0,"selected_executable_share":0.0,"decisions_with_a_selectable_substitute":0,"executed_substitutes":0,"fingerprint_matches_published":true},{"cond":"X4b","i":11,"fingerprint":"69ba0734c8579d159a4e16db3148b07cd733ed73e6850652c6c6e74fe658dc55","decisions":17,"available_mean":271.05882352941177,"detectable_mean":5.176470588235294,"selectable_mean":0.0,"selected_executable_share":0.0,"decisions_with_a_selectable_substitute":0,"executed_substitutes":0,"fingerprint_matches_published":true},{"cond":"X4b","i":12,"fingerprint":"1a784548b14af1730a6738bb27086e409382c9ba443bc834ea0212d821c19cba","decisions":17,"available_mean":269.8235294117647,"detectable_mean":4.470588235294118,"selectable_mean":0.0,"selected_executable_share":0.0,"decisions_with_a_selectable_substitute":0,"executed_substitutes":0,"fingerprint_matches_published":true},{"cond":"X4b","i":13,"fingerprint":"f9c8cdf2e41fde7bc6d4a2519fcdfae8422311973e23d16f990788d9c6a56a8d","decisions":9,"available_mean":276.0,"detectable_mean":12.0,"selectable_mean":0.0,"selected_executable_share":0.0,"decisions_with_a_selectable_substitute":0,"executed_substitutes":0,"fingerprint_matches_published":true},{"cond":"X4b","i":14,"fingerprint":"9b0906745313091cc9e9311d5bcd415cb7e03d69f9560279ef95ce404665bb11","decisions":9,"available_mean":276.0,"detectable_mean":16.0,"selectable_mean":0.0,"selected_executable_share":0.0,"decisions_with_a_selectable_substitute":0,"executed_substitutes":0,"fingerprint_matches_published":true},{"cond":"X4b","i":15,"fingerprint":"bdb3e2c6ef7110f7b3a42f3e3611af9f28b3f33f119df31306936e59f3b0f2bc","decisions":9,"available_mean":276.0,"detectable_mean":12.0,"selectable_mean":0.0,"selected_executable_share":0.0,"decisions_with_a_selectable_substitute":0,"executed_substitutes":0,"fingerprint_matches_published":true},{"cond":"X4b","i":16,"fingerprint":"54566801973ad83fd9762228a2c832e01095d0f82cb726686455c28d92cb5905","decisions":11,"available_mean":269.0,"detectable_mean":12.0,"selectable_mean":0.0,"selected_executable_share":0.0,"decisions_with_a_selectable_substitute":0,"executed_substitutes":0,"fingerprint_matches_published":true},{"cond":"X4b","i":17,"fingerprint":"f69a2d43d9dfe4e7ea6a951c57a90289cd5bbdd3aca5143a5c30eff657d6fb04","decisions":9,"available_mean":276.0,"detectable_mean":12.0,"selectable_mean":0.0,"selected_executable_share":0.0,"decisions_with_a_selectable_substitute":0,"executed_substitutes":0,"fingerprint_matches_published":true},{"cond":"X4b","i":18,"fingerprint":"140fd286647ee1d49c9fa088492459a35f18d63810b38c733fd4b0e7a93cb7d0","decisions":11,"available_mean":269.0,"detectable_mean":12.0,"selectable_mean":0.0,"selected_executable_share":0.0,"decisions_with_a_selectable_substitute":0,"executed_substitutes":0,"fingerprint_matches_published":true},{"cond":"X4b","i":19,"fingerprint":"b5ac2d6293dbf30e4076d42a6a44db51dbcf6b0700084b01666d40de8fabb680","decisions":9,"available_mean":276.0,"detectable_mean":12.0,"selectable_mean":0.0,"selected_executable_share":0.0,"decisions_with_a_selectable_substitute":0,"executed_substitutes":0,"fingerprint_matches_published":true},{"cond":"X4b","i":20,"fingerprint":"1071803839a807c69e2d34ae9d38a521d12b6df2673e205ab057bcdcbef52b8b","decisions":14,"available_mean":269.5,"detectable_mean":8.285714285714286,"selectable_mean":0.0,"selected_executable_share":0.0,"decisions_with_a_selectable_substitute":0,"executed_substitutes":0,"fingerprint_matches_published":true},{"cond":"X4b","i":21,"fingerprint":"19835d32100eae986414beb71f5051dc6256c8970ccce9663439c98ff390de08","decisions":10,"available_mean":276.0,"detectable_mean":12.0,"selectable_mean":0.0,"selected_executable_share":0.0,"decisions_with_a_selectable_substitute":0,"executed_substitutes":0,"fingerprint_matches_published":true},{"cond":"X4b","i":22,"fingerprint":"c0d5b50f3211d5556d61c02f468c6d279c172800864d396df316328b5753abfc","decisions":16,"available_mean":269.4375,"detectable_mean":8.25,"selectable_mean":0.0,"selected_executable_share":0.0,"decisions_with_a_selectable_substitute":0,"executed_substitutes":0,"fingerprint_matches_published":true},{"cond":"X4b","i":23,"fingerprint":"3819d871c06dfc50ed844108b1b0c8a438d6b988333ec585c8eedd6c303d734b","decisions":10,"available_mean":276.0,"detectable_mean":8.0,"selectable_mean":0.0,"selected_executable_share":0.0,"decisions_with_a_selectable_substitute":0,"executed_substitutes":0,"fingerprint_matches_published":true}]}</w:t>
      </w:r>
    </w:p>
    <w:p>
      <w:pPr>
        <w:pStyle w:val="Heading2"/>
      </w:pPr>
      <w:r>
        <w:t>backend/experiments/results/lab9/exploratory/substitutes_v1_source_bay_only_SUPERSEDED.json (SHA-256 27b8df6a6f65b0e7…)</w:t>
      </w:r>
    </w:p>
    <w:p>
      <w:pPr>
        <w:spacing w:after="40"/>
      </w:pPr>
      <w:r>
        <w:rPr>
          <w:rFonts w:ascii="Courier New" w:hAnsi="Courier New"/>
          <w:sz w:val="10"/>
        </w:rPr>
        <w:t>{"exploratory":true,"definitions":"EXPLORATORY analysis (not part of the frozen M9 protocol): substitute paths during an apparatus outage (M9-C X4, X4b).\n\nAt every decision of system A during the outage [T+30, T+190) after the bay-0 gantry failed without repair resources:\n\n    available    experiments the laboratory can execute: material in the source, a source the system's reach rule\n                 allows, an open target containment, and a working gantry in the source's bay (observation ignored)\n    detectable   the experiments the system itself knows as candidates (its observation)\n    selectable   detectable and executable\n    selected     the experiment the system chose, and whether it was executable\n    executed     substitute transfers that completed (the source outside bay 0)\n\nThe runs are the confirmatory runs (fingerprints checked against results/lab9/m9c.json); the probe only reads.","summary":{"X4":{"available_mean":308.0,"detectable_mean":3.8333333333333335,"selectable_mean":0.0,"selected_executable_share":0.0,"decisions_with_a_selectable_substitute":0.0,"executed_substitutes":0.0,"seeds_with_a_selectable_substitute":0,"seeds_with_an_executed_substitute":0},"X4b":{"available_mean":303.0251094187675,"detectable_mean":10.024282212885154,"selectable_mean":2.190948879551821,"selected_executable_share":0.045939834267040146,"decisions_with_a_selectable_substitute":5.291666666666667,"executed_substitutes":0.0,"seeds_with_a_selectable_substitute":18,"seeds_with_an_executed_substitute":0}},"all_fingerprints_match_published":true,"runs":[{"cond":"X4","i":0,"fingerprint":"a9456b5cf930cb1a306f6754be1b6a4ef967b7b601f81f740138ac1bfb243eac","decisions":7,"available_mean":308.0,"detectable_mean":2.0,"selectable_mean":0.0,"selected_executable_share":0.0,"decisions_with_a_selectable_substitute":0,"executed_substitutes":0,"fingerprint_matches_published":true},{"cond":"X4","i":1,"fingerprint":"138327226f6ee0794c28a074a50c8822a66e1f65972171445bf94dbbb36d8f4c","decisions":8,"available_mean":308.0,"detectable_mean":6.0,"selectable_mean":0.0,"selected_executable_share":0.0,"decisions_with_a_selectable_substitute":0,"executed_substitutes":0,"fingerprint_matches_published":true},{"cond":"X4","i":2,"fingerprint":"2551a254dd8da602aa3fd3342fdc339c2408d3a8c6eab68d4d0fa9f455fd590a","decisions":7,"available_mean":308.0,"detectable_mean":4.0,"selectable_mean":0.0,"selected_executable_share":0.0,"decisions_with_a_selectable_substitute":0,"executed_substitutes":0,"fingerprint_matches_published":true},{"cond":"X4","i":3,"fingerprint":"26a263bc532e2dcfb24124396f087f97325b24f545efab389e0e7512e954608f","decisions":7,"available_mean":308.0,"detectable_mean":2.0,"selectable_mean":0.0,"selected_executable_share":0.0,"decisions_with_a_selectable_substitute":0,"executed_substitutes":0,"fingerprint_matches_published":true},{"cond":"X4","i":4,"fingerprint":"5c2a52f56f4ca5d6e83cfb320da8f5d41488206203096703500fa1f9802cab69","decisions":7,"available_mean":308.0,"detectable_mean":6.0,"selectable_mean":0.0,"selected_executable_share":0.0,"decisions_with_a_selectable_substitute":0,"executed_substitutes":0,"fingerprint_matches_published":true},{"cond":"X4","i":5,"fingerprint":"bc1d2a435bfe49ba5821d0d2929ced528e9d7be00df43b19c4fe4f0229c8fb5f","decisions":7,"available_mean":308.0,"detectable_mean":2.0,"selectable_mean":0.0,"selected_executable_share":0.0,"decisions_with_a_selectable_substitute":0,"executed_substitutes":0,"fingerprint_matches_published":true},{"cond":"X4","i":6,"fingerprint":"f6d10dc5905a5f86c86a8d14be6ffb2604c83ecbedcf9a61e6270fee3f4f8493","decisions":7,"available_mean":308.0,"detectable_mean":2.0,"selectable_mean":0.0,"selected_executable_share":0.0,"decisions_with_a_selectable_substitute":0,"executed_substitutes":0,"fingerprint_matches_published":true},{"cond":"X4","i":7,"fingerprint":"7d9a0cbb97f870f573ed289e033c66e441f3fd42338fb194350aabc0145e0327","decisions":8,"available_mean":308.0,"detectable_mean":6.0,"selectable_mean":0.0,"selected_executable_share":0.0,"decisions_with_a_selectable_substitute":0,"executed_substitutes":0,"fingerprint_matches_published":true},{"cond":"X4","i":8,"fingerprint":"6f4de7ce003e7fb288fbab7bf3bbb8fb2c928390b1af98f1b516cc58f4bffa62","decisions":7,"available_mean":308.0,"detectable_mean":6.0,"selectable_mean":0.0,"selected_executable_share":0.0,"decisions_with_a_selectable_substitute":0,"executed_substitutes":0,"fingerprint_matches_published":true},{"cond":"X4","i":9,"fingerprint":"de6e24f6c7d31a5d2c4192bf2bd3393747a95dcc39ea6000951a607a8a355ea1","decisions":7,"available_mean":308.0,"detectable_mean":2.0,"selectable_mean":0.0,"selected_executable_share":0.0,"decisions_with_a_selectable_substitute":0,"executed_substitutes":0,"fingerprint_matches_published":true},{"cond":"X4","i":10,"fingerprint":"3f944c86ab989fd57458c324a9f9a08a2bd729b5105bb7484a1b7dc45aaab615","decisions":7,"available_mean":308.0,"detectable_mean":4.0,"selectable_mean":0.0,"selected_executable_share":0.0,"decisions_with_a_selectable_substitute":0,"executed_substitutes":0,"fingerprint_matches_published":true},{"cond":"X4","i":11,"fingerprint":"d03175133f8822d272ed06e40b01d7ef14830e8525974448b34ef6cb08daf88e","decisions":7,"available_mean":308.0,"detectable_mean":4.0,"selectable_mean":0.0,"selected_executable_share":0.0,"decisions_with_a_selectable_substitute":0,"executed_substitutes":0,"fingerprint_matches_published":true},{"cond":"X4","i":12,"fingerprint":"ac7f66a39cc4715cca1737ed2e6ea34155252a7943863a1f04033a8fbc72250b","decisions":8,"available_mean":308.0,"detectable_mean":6.0,"selectable_mean":0.0,"selected_executable_share":0.0,"decisions_with_a_selectable_substitute":0,"executed_substitutes":0,"fingerprint_matches_published":true},{"cond":"X4","i":13,"fingerprint":"a462928aac24b20f0f881ddaed4a2d1311801ea5a33cbfa2bfefbee111d43af4","decisions":7,"available_mean":308.0,"detectable_mean":4.0,"selectable_mean":0.0,"selected_executable_share":0.0,"decisions_with_a_selectable_substitute":0,"executed_substitutes":0,"fingerprint_matches_published":true},{"cond":"X4","i":14,"fingerprint":"4d1a0028abac9baf8d4a69570dc092fcb0a159e523097a30a91a70329f4dacf3","decisions":7,"available_mean":308.0,"detectable_mean":4.0,"selectable_mean":0.0,"selected_executable_share":0.0,"decisions_with_a_selectable_substitute":0,"executed_substitutes":0,"fingerprint_matches_published":true},{"cond":"X4","i":15,"fingerprint":"0c70b08de632e96294638f3e92769a17c7f8b9bae0371832950dccee0f2fb3a5","decisions":7,"available_mean":308.0,"detectable_mean":4.0,"selectable_mean":0.0,"selected_executable_share":0.0,"decisions_with_a_selectable_substitute":0,"executed_substitutes":0,"fingerprint_matches_published":true},{"cond":"X4","i":16,"fingerprint":"65ec0e7f6a7e13e155ecacbbb1b94ad43a4dc0a206b08d7ef65d65f5453e52ff","decisions":7,"available_mean":308.0,"detectable_mean":4.0,"selectable_mean":0.0,"selected_executable_share":0.0,"decisions_with_a_selectable_substitute":0,"executed_substitutes":0,"fingerprint_matches_published":true},{"cond":"X4","i":17,"fingerprint":"694e89456bf148ff2493c7e982cd5277654aabf291984e87e69ac2ea17d9b5a2","decisions":7,"available_mean":308.0,"detectable_mean":4.0,"selectable_mean":0.0,"selected_executable_share":0.0,"decisions_with_a_selectable_substitute":0,"executed_substitutes":0,"fingerprint_matches_published":true},{"cond":"X4","i":18,"fingerprint":"98501fb1efce7bbaf1ac8f2148321b0c9a17a0040ac07fa7bcb65e68bacaaa89","decisions":7,"available_mean":308.0,"detectable_mean":4.0,"selectable_mean":0.0,"selected_executable_share":0.0,"decisions_with_a_selectable_substitute":0,"executed_substitutes":0,"fingerprint_matches_published":true},{"cond":"X4","i":19,"fingerprint":"2fd1be95cb8c8a44fae505668958066509a2f09edcea4c62a106966e0cabba17","decisions":7,"available_mean":308.0,"detectable_mean":4.0,"selectable_mean":0.0,"selected_executable_share":0.0,"decisions_with_a_selectable_substitute":0,"executed_substitutes":0,"fingerprint_matches_published":true},{"cond":"X4","i":20,"fingerprint":"85dd9e14b79b2363d79053b25d3efc01b4faed01be7079dfa8c216b6a1043a56","decisions":7,"available_mean":308.0,"detectable_mean":4.0,"selectable_mean":0.0,"selected_executable_share":0.0,"decisions_with_a_selectable_substitute":0,"executed_substitutes":0,"fingerprint_matches_published":true},{"cond":"X4","i":21,"fingerprint":"8d57f328222242c9e590784969795535804234a03472e8a1607e5eb6e2338253","decisions":7,"available_mean":308.0,"detectable_mean":4.0,"selectable_mean":0.0,"selected_executable_share":0.0,"decisions_with_a_selectable_substitute":0,"executed_substitutes":0,"fingerprint_matches_published":true},{"cond":"X4","i":22,"fingerprint":"a88eb418529cdbe6bff4d8dd3c7fd6a63764fad477e7815cb51902a98a48a902","decisions":7,"available_mean":308.0,"detectable_mean":2.0,"selectable_mean":0.0,"selected_executable_share":0.0,"decisions_with_a_selectable_substitute":0,"executed_substitutes":0,"fingerprint_matches_published":true},{"cond":"X4","i":23,"fingerprint":"6448048ba9a7a15d8c842e7db2075b0ce6ae7b2266052d250cb9bbbb4facab84","decisions":7,"available_mean":308.0,"detectable_mean":2.0,"selectable_mean":0.0,"selected_executable_share":0.0,"decisions_with_a_selectable_substitute":0,"executed_substitutes":0,"fingerprint_matches_published":true},{"cond":"X4b","i":0,"fingerprint":"e9b8637fec2843be803440694186f666b2498cbd67e3c66434c2afe146829021","decisions":13,"available_mean":297.0,"detectable_mean":8.0,"selectable_mean":0.0,"selected_executable_share":0.0,"decisions_with_a_selectable_substitute":0,"executed_substitutes":0,"fingerprint_matches_published":true},{"cond":"X4b","i":1,"fingerprint":"380b75687be85c3ea8daa55771858ef2832d1fc2d3ea2438be5686be137a3c7c","decisions":10,"available_mean":305.8,"detectable_mean":7.2,"selectable_mean":3.2,"selected_executable_share":0.3,"decisions_with_a_selectable_substitute":8,"executed_substitutes":0,"fingerprint_matches_published":true},{"cond":"X4b","i":2,"fingerprint":"d5a9cf58ad3ea4d0e8e640cb02916fb0f19e4bdbea4ca6154c2f320f0c8ac3d5","decisions":13,"available_mean":297.0,"detectable_mean":8.0,"selectable_mean":0.0,"selected_executable_share":0.0,"decisions_with_a_selectable_substitute":0,"executed_substitutes":0,"fingerprint_matches_published":true},{"cond":"X4b","i":3,"fingerprint":"ceeeae42a387943df0d5a7584d25477e8a7056c092d0ce5eb5d3c5c4c7ad82d4","decisions":9,"available_mean":308.0,"detectable_mean":16.0,"selectable_mean":4.0,"selected_executable_share":0.0,"decisions_with_a_selectable_substitute":9,"executed_substitutes":0,"fingerprint_matches_published":true},{"cond":"X4b","i":4,"fingerprint":"a510f9ec5299245f113a2d3a0222a5d6c677d8686fbf9ef0736073933b85cbda","decisions":15,"available_mean":299.2,"detectable_mean":4.8,"selectable_mean":0.8,"selected_executable_share":0.13333333333333333,"decisions_with_a_selectable_substitute":3,"executed_substitutes":0,"fingerprint_matches_published":true},{"cond":"X4b","i":5,"fingerprint":"ab2cb0b9a48422aec2f2ed960cb3723ec3cd9af317dd33499f866652d00db67b","decisions":9,"available_mean":308.0,"detectable_mean":12.0,"selectable_mean":4.0,"selected_executable_share":0.0,"decisions_with_a_selectable_substitute":9,"executed_substitutes":0,"fingerprint_matches_published":true},{"cond":"X4b","i":6,"fingerprint":"735c920743048c2f5bcf49fcb3ff7e2c5b2f42956080a8fc349215c5ba80926d","decisions":10,"available_mean":303.6,"detectable_mean":6.4,"selectable_mean":2.4,"selected_executable_share":0.3,"decisions_with_a_selectable_substitute":6,"executed_substitutes":0,"fingerprint_matches_published":true},{"cond":"X4b","i":7,"fingerprint":"762a12e159faa965840bed63bf6ab0fa5e140f444e5ad249fad54fd547245128","decisions":14,"available_mean":297.0,"detectable_mean":8.0,"selectable_mean":0.0,"selected_executable_share":0.0,"decisions_with_a_selectable_substitute":0,"executed_substitutes":0,"fingerprint_matches_published":true},{"cond":"X4b","i":8,"fingerprint":"05f00d827af88185cf2808ae61ff8e7c60d0e210505a041f6e359baa0e7d8193","decisions":8,"available_mean":308.0,"detectable_mean":12.0,"selectable_mean":4.0,"selected_executable_share":0.0,"decisions_with_a_selectable_substitute":8,"executed_substitutes":0,"fingerprint_matches_published":true},{"cond":"X4b","i":9,"fingerprint":"dbb45ceab78334c6fad8ce533d408266e391380d2ff56823450b64808a172198","decisions":10,"available_mean":308.0,"detectable_mean":12.0,"selectable_mean":4.0,"selected_executable_share":0.0,"decisions_with_a_selectable_substitute":10,"executed_substitutes":0,"fingerprint_matches_published":true},{"cond":"X4b","i":10,"fingerprint":"7c9bc2c0a02e51138c9b18014180f92922bc6cf3253f004062b6cd680357eff6","decisions":11,"available_mean":297.0,"detectable_mean":12.0,"selectable_mean":0.0,"selected_executable_share":0.0,"decisions_with_a_selectable_substitute":0,"executed_substitutes":0,"fingerprint_matches_published":true},{"cond":"X4b","i":11,"fingerprint":"69ba0734c8579d159a4e16db3148b07cd733ed73e6850652c6c6e74fe658dc55","decisions":17,"available_mean":300.2352941176471,"detectable_mean":5.176470588235294,"selectable_mean":1.1764705882352942,"selected_executable_share":0.11764705882352941,"decisions_with_a_selectable_substitute":5,"executed_substitutes":0,"fingerprint_matches_published":true},{"cond":"X4b","i":12,"fingerprint":"1a784548b14af1730a6738bb27086e409382c9ba443bc834ea0212d821c19cba","decisions":17,"available_mean":298.29411764705884,"detectable_mean":4.470588235294118,"selectable_mean":0.47058823529411764,"selected_executable_share":0.11764705882352941,"decisions_with_a_selectable_substitute":2,"executed_substitutes":0,"fingerprint_matches_published":true},{"cond":"X4b","i":13,"fingerprint":"f9c8cdf2e41fde7bc6d4a2519fcdfae8422311973e23d16f990788d9c6a56a8d","decisions":9,"available_mean":308.0,"detectable_mean":12.0,"selectable_mean":4.0,"selected_executable_share":0.0,"decisions_with_a_selectable_substitute":9,"executed_substitutes":0,"fingerprint_matches_published":true},{"cond":"X4b","i":14,"fingerprint":"9b0906745313091cc9e9311d5bcd415cb7e03d69f9560279ef95ce404665bb11","decisions":9,"available_mean":308.0,"detectable_mean":16.0,"selectable_mean":4.0,"selected_executable_share":0.0,"decisions_with_a_selectable_substitute":9,"executed_substitutes":0,"fingerprint_matches_published":true},{"cond":"X4b","i":15,"fingerprint":"bdb3e2c6ef7110f7b3a42f3e3611af9f28b3f33f119df31306936e59f3b0f2bc","decisions":9,"available_mean":308.0,"detectable_mean":12.0,"selectable_mean":4.0,"selected_executable_share":0.0,"decisions_with_a_selectable_substitute":9,"executed_substitutes":0,"fingerprint_matches_published":true},{"cond":"X4b","i":16,"fingerprint":"54566801973ad83fd9762228a2c832e01095d0f82cb726686455c28d92cb5905","decisions":11,"available_mean":297.0,"detectable_mean":12.0,"selectable_mean":0.0,"selected_executable_share":0.0,"decisions_with_a_selectable_substitute":0,"executed_substitutes":0,"fingerprint_matches_published":true},{"cond":"X4b","i":17,"fingerprint":"f69a2d43d9dfe4e7ea6a951c57a90289cd5bbdd3aca5143a5c30eff657d6fb04","decisions":9,"available_mean":308.0,"detectable_mean":12.0,"selectable_mean":4.0,"selected_executable_share":0.0,"decisions_with_a_selectable_substitute":9,"executed_substitutes":0,"fingerprint_matches_published":true},{"cond":"X4b","i":18,"fingerprint":"140fd286647ee1d49c9fa088492459a35f18d63810b38c733fd4b0e7a93cb7d0","decisions":11,"available_mean":297.0,"detectable_mean":12.0,"selectable_mean":0.0,"selected_executable_share":0.0,"decisions_with_a_selectable_substitute":0,"executed_substitutes":0,"fingerprint_matches_published":true},{"cond":"X4b","i":19,"fingerprint":"b5ac2d6293dbf30e4076d42a6a44db51dbcf6b0700084b01666d40de8fabb680","decisions":9,"available_mean":308.0,"detectable_mean":12.0,"selectable_mean":4.0,"selected_executable_share":0.0,"decisions_with_a_selectable_substitute":9,"executed_substitutes":0,"fingerprint_matches_published":true},{"cond":"X4b","i":20,"fingerprint":"1071803839a807c69e2d34ae9d38a521d12b6df2673e205ab057bcdcbef52b8b","decisions":14,"available_mean":297.7857142857143,"detectable_mean":8.285714285714286,"selectable_mean":0.2857142857142857,"selected_executable_share":0.07142857142857142,"decisions_with_a_selectable_substitute":1,"executed_substitutes":0,"fingerprint_matches_published":true},{"cond":"X4b","i":21,"fingerprint":"19835d32100eae986414beb71f5051dc6256c8970ccce9663439c98ff390de08","decisions":10,"available_mean":308.0,"detectable_mean":12.0,"selectable_mean":4.0,"selected_executable_share":0.0,"decisions_with_a_selectable_substitute":10,"executed_substitutes":0,"fingerprint_matches_published":true},{"cond":"X4b","i":22,"fingerprint":"c0d5b50f3211d5556d61c02f468c6d279c172800864d396df316328b5753abfc","decisions":16,"available_mean":297.6875,"detectable_mean":8.25,"selectable_mean":0.25,"selected_executable_share":0.0625,"decisions_with_a_selectable_substitute":1,"executed_substitutes":0,"fingerprint_matches_published":true},{"cond":"X4b","i":23,"fingerprint":"3819d871c06dfc50ed844108b1b0c8a438d6b988333ec585c8eedd6c303d734b","decisions":10,"available_mean":308.0,"detectable_mean":8.0,"selectable_mean":4.0,"selected_executable_share":0.0,"decisions_with_a_selectable_substitute":10,"executed_substitutes":0,"fingerprint_matches_published":true}]}</w:t>
      </w:r>
    </w:p>
    <w:p>
      <w:pPr>
        <w:pStyle w:val="Heading2"/>
      </w:pPr>
      <w:r>
        <w:t>backend/experiments/results/labx/m4.json (SHA-256 1e38d4f2d01f8622…)</w:t>
      </w:r>
    </w:p>
    <w:p>
      <w:pPr>
        <w:spacing w:after="40"/>
      </w:pPr>
      <w:r>
        <w:rPr>
          <w:rFonts w:ascii="Courier New" w:hAnsi="Courier New"/>
          <w:sz w:val="10"/>
        </w:rPr>
        <w:t>{"experiment":"m4","seeds":24,"range":"confirm","conditions":{"solo_A":[{"sid":"A","kind":"local","home":"0.0"}],"solo_B":[{"sid":"B","kind":"distributed","home":"1.0","sensors":["0.1","2.0","7.0","1.2"],"isolate_above":0.12}],"solo_C":[{"sid":"C","kind":"history","home":"1.1","memory":"ordinary","store":"1.3"}],"eq_A":[{"sid":"A","kind":"local","home":"0.0","see_all":true,"reach":"any","memory":"none","isolate_above":null}],"eq_B":[{"sid":"B","kind":"distributed","home":"1.0","sensors":["0.1","2.0","7.0","1.2"],"isolate_above":null,"see_all":true,"reach":"any","memory":"none"}],"eq_C":[{"sid":"C","kind":"history","home":"1.1","memory":"none","store":"1.3","see_all":true,"reach":"any","isolate_above":null}]},"base":{"n":800,"regime":"intermittent","warmup":40,"horizon":960,"settings":null,"physics":true,"resources":3.0},"seed_ranges":[6000,60000],"contrasts":{"solo: A vs B":{"paths":{"n":24,"mean_x":3.2538194444444444,"mean_y":10.911979166666667,"mean":-7.658159722222223,"sd":1.7025438657150593,"dz":-4.49806896400043,"relative":-0.7018121648926862,"ci95":[-8.306150173611112,-6.960412326388889],"p":4.999750012499375e-05,"noise_floor":0.0,"scale":10.911979166666667,"identical":false,"p_holm":0.00039998000099995,"status":"DETECTED"},"coverage":{"n":24,"mean_x":0.09375,"mean_y":0.1471462673611111,"mean":-0.05339626736111111,"sd":0.01019854255379688,"dz":-5.235676282120515,"relative":-0.36287884374308677,"ci95":[-0.05719957139756944,-0.049045138888888895],"p":4.999750012499375e-05,"noise_floor":0.0,"scale":0.1471462673611111,"identical":false,"p_holm":0.00039998000099995,"status":"DETECTED"},"pairs":{"n":24,"mean_x":5.916666666666667,"mean_y":7.75,"mean":-1.8333333333333333,"sd":1.1293194051465598,"dz":-1.6233966448981796,"relative":-0.23655913978494622,"ci95":[-2.25,-1.375],"p":4.999750012499375e-05,"noise_floor":0.0,"scale":7.75,"identical":false,"p_holm":0.00039998000099995,"status":"DETECTED"},"completed":{"n":24,"mean_x":21.875,"mean_y":8.666666666666666,"mean":13.208333333333334,"sd":1.3506573815438319,"dz":9.779188648297994,"relative":0.6038095238095238,"ci95":[12.708333333333334,13.791666666666666],"p":4.999750012499375e-05,"noise_floor":0.0,"scale":21.875,"identical":false,"p_holm":0.00039998000099995,"status":"DETECTED"},"true_gain":{"n":24,"mean_x":22.208333333333332,"mean_y":7.708333333333333,"mean":14.5,"sd":23.55197767012174,"dz":0.6156595511040602,"relative":0.6529080675422139,"ci95":[5.748958333333333,23.66770833333333],"p":0.005749712514374282,"noise_floor":0.0,"scale":22.208333333333332,"identical":false,"p_holm":0.011499425028748563,"status":"UNRESOLVED"},"observed_outcomes":{"n":24,"mean_x":21.791666666666668,"mean_y":8.583333333333334,"mean":13.208333333333334,"sd":1.2150922908825974,"dz":10.870230543343581,"relative":0.6061185468451242,"ci95":[12.75,13.75],"p":4.999750012499375e-05,"noise_floor":0.0,"scale":21.791666666666668,"identical":false,"p_holm":0.00039998000099995,"status":"DETECTED"},"spent":{"n":24,"mean_x":22.833333333333332,"mean_y":13.8125,"mean":9.020833333333334,"sd":4.504778059163275,"dz":2.0025033897028166,"relative":0.39507299270073,"ci95":[7.228645833333333,10.708854166666665],"p":4.999750012499375e-05,"noise_floor":0.0,"scale":22.833333333333332,"identical":false,"p_holm":0.00039998000099995,"status":"DETECTED"},"failed":{"n":24,"mean_x":0.0,"mean_y":0.2916666666666667,"mean":-0.2916666666666667,"sd":0.624093545570845,"dz":-0.4673444690088654,"relative":-1.0,"ci95":[-0.5416666666666666,-0.08333333333333333],"p":0.062296885155742214,"noise_floor":0.0,"scale":0.2916666666666667,"identical":false,"p_holm":0.062296885155742214,"status":"UNRESOLVED"}},"solo: A vs C":{"paths":{"n":24,"mean_x":3.2538194444444444,"mean_y":6.53125,"mean":-3.2774305555555556,"sd":0.9451950031615753,"dz":-3.467464961825765,"relative":-0.5018075491759703,"ci95":[-3.63875,-2.902556423611111],"p":4.999750012499375e-05,"noise_floor":0.0,"scale":6.53125,"identical":false,"p_holm":0.00039998000099995,"status":"DETECTED"},"coverage":{"n":24,"mean_x":0.09375,"mean_y":0.125,"mean":-0.03125,"sd":0.0,"dz":null,"relative":-0.25,"ci95":[-0.03125,-0.03125],"p":4.999750012499375e-05,"noise_floor":0.0,"scale":0.125,"identical":false,"p_holm":0.00039998000099995,"status":"DETECTED"},"pairs":{"n":24,"mean_x":5.916666666666667,"mean_y":9.375,"mean":-3.4583333333333335,"sd":1.2846642825425558,"dz":-2.692013298983248,"relative":-0.3688888888888889,"ci95":[-4.0,-3.0],"p":4.999750012499375e-05,"noise_floor":0.0,"scale":9.375,"identical":false,"p_holm":0.00039998000099995,"status":"DETECTED"},"completed":{"n":24,"mean_x":21.875,"mean_y":21.333333333333332,"mean":0.5416666666666666,"sd":0.832970935693524,"dz":0.6502827931393308,"relative":0.02476190476190476,"ci95":[0.20833333333333334,0.875],"p":0.007749612519374031,"noise_floor":0.0,"scale":21.875,"identical":false,"p_holm":0.030998450077496124,"status":"EQUIVALENT"},"true_gain":{"n":24,"mean_x":22.208333333333332,"mean_y":15.583333333333334,"mean":6.625,"sd":24.696087526781135,"dz":0.2682611159689025,"relative":0.2983114446529081,"ci95":[-3.292708333333333,16.335416666666653],"p":0.20758962051897406,"noise_floor":0.0,"scale":22.208333333333332,"identical":false,"p_holm":0.4151792410379481,"status":"UNRESOLVED"},"observed_outcomes":{"n":24,"mean_x":21.791666666666668,"mean_y":21.25,"mean":0.5416666666666666,"sd":0.7790276362049132,"dz":0.6953112335082656,"relative":0.024856596558317397,"ci95":[0.25,0.8333333333333334],"p":0.0063996800159992,"noise_floor":0.0,"scale":21.791666666666668,"identical":false,"p_holm":0.030998450077496124,"status":"EQUIVALENT"},"spent":{"n":24,"mean_x":22.833333333333332,"mean_y":22.333333333333332,"mean":0.5,"sd":0.7223151185146152,"dz":0.6922186552431729,"relative":0.021897810218978103,"ci95":[0.20833333333333334,0.7916666666666666],"p":0.006199690015499225,"noise_floor":0.0,"scale":22.833333333333332,"identical":false,"p_holm":0.030998450077496124,"status":"EQUIVALENT"},"failed":{"n":24,"mean_x":0.0,"mean_y":0.0,"mean":0.0,"sd":0.0,"dz":0.0,"relative":0.0,"ci95":[0.0,0.0],"p":1.0,"noise_floor":0.0,"scale":1e-12,"identical":true,"p_holm":1.0,"status":"IDENTICAL"}},"solo: B vs C":{"paths":{"n":24,"mean_x":10.911979166666667,"mean_y":6.53125,"mean":4.380729166666666,"sd":1.735523635506637,"dz":2.5241541382914305,"relative":0.40146055080903054,"ci95":[3.6710503472222222,5.03978732638889],"p":4.999750012499375e-05,"noise_floor":0.0,"scale":10.911979166666667,"identical":false,"p_holm":0.00039998000099995,"status":"DETECTED"},"coverage":{"n":24,"mean_x":0.1471462673611111,"mean_y":0.125,"mean":0.02214626736111111,"sd":0.01019854255379688,"dz":2.1715129631798358,"relative":0.1505051249907824,"ci95":[0.017821994357638885,0.025826280381944438],"p":4.999750012499375e-05,"noise_floor":0.0,"scale":0.1471462673611111,"identical":false,"p_holm":0.00039998000099995,"status":"DETECTED"},"pairs":{"n":24,"mean_x":7.75,"mean_y":9.375,"mean":-1.625,"sd":1.3452816094393218,"dz":-1.207925529196268,"relative":-0.17333333333333334,"ci95":[-2.1666666666666665,-1.125],"p":4.999750012499375e-05,"noise_floor":0.0,"scale":9.375,"identical":false,"p_holm":0.00039998000099995,"status":"DETECTED"},"completed":{"n":24,"mean_x":8.666666666666666,"mean_y":21.333333333333332,"mean":-12.666666666666666,"sd":1.3405601251996728,"dz":-9.44878668890737,"relative":-0.59375,"ci95":[-13.208333333333334,-12.166666666666666],"p":4.999750012499375e-05,"noise_floor":0.0,"scale":21.333333333333332,"identical":false,"p_holm":0.00039998000099995,"status":"DETECTED"},"true_gain":{"n":24,"mean_x":7.708333333333333,"mean_y":15.583333333333334,"mean":-7.875,"sd":10.30539115980183,"dz":-0.7641631334400929,"relative":-0.5053475935828877,"ci95":[-11.875,-3.9572916666666726],"p":0.00119994000299985,"noise_floor":0.0,"scale":15.583333333333334,"identical":false,"p_holm":0.0023998800059997,"status":"DETECTED"},"observed_outcomes":{"n":24,"mean_x":8.583333333333334,"mean_y":21.25,"mean":-12.666666666666666,"sd":1.3405601251996726,"dz":-9.448786688907372,"relative":-0.596078431372549,"ci95":[-13.208333333333334,-12.125],"p":4.999750012499375e-05,"noise_floor":0.0,"scale":21.25,"identical":false,"p_holm":0.00039998000099995,"status":"DETECTED"},"spent":{"n":24,"mean_x":13.8125,"mean_y":22.333333333333332,"mean":-8.520833333333334,"sd":4.696157464090853,"dz":-1.814426666586001,"relative":-0.3815298507462687,"ci95":[-10.229687499999999,-6.541666666666667],"p":4.999750012499375e-05,"noise_floor":0.0,"scale":22.333333333333332,"identical":false,"p_holm":0.00039998000099995,"status":"DETECTED"},"failed":{"n":24,"mean_x":0.2916666666666667,"mean_y":0.0,"mean":0.2916666666666667,"sd":0.624093545570845,"dz":0.4673444690088654,"relative":1.0,"ci95":[0.08333333333333333,0.5427083333333276],"p":0.063996800159992,"noise_floor":0.0,"scale":0.2916666666666667,"identical":false,"p_holm":0.063996800159992,"status":"UNRESOLVED"}},"eq: A vs B":{"paths":{"n":24,"mean_x":869.7222222222222,"mean_y":869.7222222222222,"mean":0.0,"sd":0.0,"dz":0.0,"relative":0.0,"ci95":[0.0,0.0],"p":1.0,"noise_floor":0.0,"scale":869.7222222222222,"identical":true,"p_holm":1.0,"status":"IDENTICAL"},"coverage":{"n":24,"mean_x":1.0,"mean_y":1.0,"mean":0.0,"sd":0.0,"dz":0.0,"relative":0.0,"ci95":[0.0,0.0],"p":1.0,"noise_floor":0.0,"scale":1.0,"identical":true,"p_holm":1.0,"status":"IDENTICAL"},"pairs":{"n":24,"mean_x":10.291666666666666,"mean_y":10.291666666666666,"mean":0.0,"sd":0.0,"dz":0.0,"relative":0.0,"ci95":[0.0,0.0],"p":1.0,"noise_floor":0.0,"scale":10.291666666666666,"identical":true,"p_holm":1.0,"status":"IDENTICAL"},"completed":{"n":24,"mean_x":10.333333333333334,"mean_y":10.333333333333334,"mean":0.0,"sd":0.0,"dz":0.0,"relative":0.0,"ci95":[0.0,0.0],"p":1.0,"noise_floor":0.0,"scale":10.333333333333334,"identical":true,"p_holm":1.0,"status":"IDENTICAL"},"true_gain":{"n":24,"mean_x":6.916666666666667,"mean_y":6.916666666666667,"mean":0.0,"sd":0.0,"dz":0.0,"relative":0.0,"ci95":[0.0,0.0],"p":1.0,"noise_floor":0.0,"scale":6.916666666666667,"identical":true,"p_holm":1.0,"status":"IDENTICAL"},"observed_outcomes":{"n":24,"mean_x":10.25,"mean_y":10.25,"mean":0.0,"sd":0.0,"dz":0.0,"relative":0.0,"ci95":[0.0,0.0],"p":1.0,"noise_floor":0.0,"scale":10.25,"identical":true,"p_holm":1.0,"status":"IDENTICAL"},"spent":{"n":24,"mean_x":11.333333333333334,"mean_y":11.333333333333334,"mean":0.0,"sd":0.0,"dz":0.0,"relative":0.0,"ci95":[0.0,0.0],"p":1.0,"noise_floor":0.0,"scale":11.333333333333334,"identical":true,"p_holm":1.0,"status":"IDENTICAL"},"failed":{"n":24,"mean_x":0.0,"mean_y":0.0,"mean":0.0,"sd":0.0,"dz":0.0,"relative":0.0,"ci95":[0.0,0.0],"p":1.0,"noise_floor":0.0,"scale":1e-12,"identical":true,"p_holm":1.0,"status":"IDENTICAL"}},"eq: A vs C":{"paths":{"n":24,"mean_x":869.7222222222222,"mean_y":869.7222222222222,"mean":0.0,"sd":0.0,"dz":0.0,"relative":0.0,"ci95":[0.0,0.0],"p":1.0,"noise_floor":0.0,"scale":869.7222222222222,"identical":true,"p_holm":1.0,"status":"IDENTICAL"},"coverage":{"n":24,"mean_x":1.0,"mean_y":1.0,"mean":0.0,"sd":0.0,"dz":0.0,"relative":0.0,"ci95":[0.0,0.0],"p":1.0,"noise_floor":0.0,"scale":1.0,"identical":true,"p_holm":1.0,"status":"IDENTICAL"},"pairs":{"n":24,"mean_x":10.291666666666666,"mean_y":10.291666666666666,"mean":0.0,"sd":0.0,"dz":0.0,"relative":0.0,"ci95":[0.0,0.0],"p":1.0,"noise_floor":0.0,"scale":10.291666666666666,"identical":true,"p_holm":1.0,"status":"IDENTICAL"},"completed":{"n":24,"mean_x":10.333333333333334,"mean_y":10.333333333333334,"mean":0.0,"sd":0.0,"dz":0.0,"relative":0.0,"ci95":[0.0,0.0],"p":1.0,"noise_floor":0.0,"scale":10.333333333333334,"identical":true,"p_holm":1.0,"status":"IDENTICAL"},"true_gain":{"n":24,"mean_x":6.916666666666667,"mean_y":6.916666666666667,"mean":0.0,"sd":0.0,"dz":0.0,"relative":0.0,"ci95":[0.0,0.0],"p":1.0,"noise_floor":0.0,"scale":6.916666666666667,"identical":true,"p_holm":1.0,"status":"IDENTICAL"},"observed_outcomes":{"n":24,"mean_x":10.25,"mean_y":10.25,"mean":0.0,"sd":0.0,"dz":0.0,"relative":0.0,"ci95":[0.0,0.0],"p":1.0,"noise_floor":0.0,"scale":10.25,"identical":true,"p_holm":1.0,"status":"IDENTICAL"},"spent":{"n":24,"mean_x":11.333333333333334,"mean_y":11.333333333333334,"mean":0.0,"sd":0.0,"dz":0.0,"relative":0.0,"ci95":[0.0,0.0],"p":1.0,"noise_floor":0.0,"scale":11.333333333333334,"identical":true,"p_holm":1.0,"status":"IDENTICAL"},"failed":{"n":24,"mean_x":0.0,"mean_y":0.0,"mean":0.0,"sd":0.0,"dz":0.0,"relative":0.0,"ci95":[0.0,0.0],"p":1.0,"noise_floor":0.0,"scale":1e-12,"identical":true,"p_holm":1.0,"status":"IDENTICAL"}},"eq: B vs C":{"paths":{"n":24,"mean_x":869.7222222222222,"mean_y":869.7222222222222,"mean":0.0,"sd":0.0,"dz":0.0,"relative":0.0,"ci95":[0.0,0.0],"p":1.0,"noise_floor":0.0,"scale":869.7222222222222,"identical":true,"p_holm":1.0,"status":"IDENTICAL"},"coverage":{"n":24,"mean_x":1.0,"mean_y":1.0,"mean":0.0,"sd":0.0,"dz":0.0,"relative":0.0,"ci95":[0.0,0.0],"p":1.0,"noise_floor":0.0,"scale":1.0,"identical":true,"p_holm":1.0,"status":"IDENTICAL"},"pairs":{"n":24,"mean_x":10.291666666666666,"mean_y":10.291666666666666,"mean":0.0,"sd":0.0,"dz":0.0,"relative":0.0,"ci95":[0.0,0.0],"p":1.0,"noise_floor":0.0,"scale":10.291666666666666,"identical":true,"p_holm":1.0,"status":"IDENTICAL"},"completed":{"n":24,"mean_x":10.333333333333334,"mean_y":10.333333333333334,"mean":0.0,"sd":0.0,"dz":0.0,"relative":0.0,"ci95":[0.0,0.0],"p":1.0,"noise_floor":0.0,"scale":10.333333333333334,"identical":true,"p_holm":1.0,"status":"IDENTICAL"},"true_gain":{"n":24,"mean_x":6.916666666666667,"mean_y":6.916666666666667,"mean":0.0,"sd":0.0,"dz":0.0,"relative":0.0,"ci95":[0.0,0.0],"p":1.0,"noise_floor":0.0,"scale":6.916666666666667,"identical":true,"p_holm":1.0,"status":"IDENTICAL"},"observed_outcomes":{"n":24,"mean_x":10.25,"mean_y":10.25,"mean":0.0,"sd":0.0,"dz":0.0,"relative":0.0,"ci95":[0.0,0.0],"p":1.0,"noise_floor":0.0,"scale":10.25,"identical":true,"p_holm":1.0,"status":"IDENTICAL"},"spent":{"n":24,"mean_x":11.333333333333334,"mean_y":11.333333333333334,"mean":0.0,"sd":0.0,"dz":0.0,"relative":0.0,"ci95":[0.0,0.0],"p":1.0,"noise_floor":0.0,"scale":11.333333333333334,"identical":true,"p_holm":1.0,"status":"IDENTICAL"},"failed":{"n":24,"mean_x":0.0,"mean_y":0.0,"mean":0.0,"sd":0.0,"dz":0.0,"relative":0.0,"ci95":[0.0,0.0],"p":1.0,"noise_floor":0.0,"scale":1e-12,"identical":true,"p_holm":1.0,"status":"IDENTICAL"}}},"verdicts":{"native_differences":{"solo: A vs B":["paths","coverage","pairs","completed"],"solo: A vs C":["paths","coverage","pairs"],"solo: B vs C":["paths","coverage","pairs","completed","true_gain"]},"equalized_differences":{"eq: A vs B":[],"eq: A vs C":[],"eq: B vs C":[]},"M4_heterogeneity":"DEMONSTRATED","differences_vanish_under_equalization":{"A vs B":true,"A vs C":true,"B vs C":true},"T1_independent_ignition":{"A":{"seeds_with_requests":24,"seeds_with_completed":24,"seeds":24},"B":{"seeds_with_requests":24,"seeds_with_completed":24,"seeds":24},"C":{"seeds_with_requests":24,"seeds_with_completed":24,"seeds":24}}},"means":{"solo_A/A":{"requests":22.833333333333332,"completed":21.875,"failed":0.0,"denied":0.0,"true_gain":22.208333333333332,"true_gain_post":0.0,"observed_outcomes":21.791666666666668,"unobserved_outcomes":0.0,"relocations":0.0,"window_changes":0.0,"isolations":0.0,"memory_reads":0.0,"memory_unavailable":0.0,"abs_pred_error":1.4863695354866409,"coverage":0.09375,"paths":3.2538194444444444,"pairs":5.916666666666667,"spent":22.833333333333332,"variables_rejected":0.0,"blocked_deliveries":0.0,"isolated_by_other":0.0,"after_reopen_experiments":0.0,"experiments_selected":22.833333333333332,"variables_adopted":0.0},"solo_B/B":{"requests":9.875,"completed":8.666666666666666,"failed":0.2916666666666667,"denied":0.0,"true_gain":7.708333333333333,"true_gain_post":0.0,"observed_outcomes":8.583333333333334,"unobserved_outcomes":0.041666666666666664,"relocations":0.0,"window_changes":0.0,"isolations":7.875,"memory_reads":0.0,"memory_unavailable":0.0,"abs_pred_error":1.3451980732318818,"coverage":0.1471462673611111,"paths":10.911979166666667,"pairs":7.75,"spent":13.8125,"variables_rejected":0.0,"blocked_deliveries":0.2916666666666667,"isolated_by_other":0.0,"after_reopen_experiments":0.0,"experiments_selected":9.875,"variables_adopted":0.0},"solo_C/C":{"requests":22.333333333333332,"completed":21.333333333333332,"failed":0.0,"denied":0.0,"true_gain":15.583333333333334,"true_gain_post":0.0,"observed_outcomes":21.25,"unobserved_outcomes":0.0,"relocations":0.0,"window_changes":0.0,"isolations":0.0,"memory_reads":169.5,"memory_unavailable":0.0,"abs_pred_error":1.2766160439864869,"coverage":0.125,"paths":6.53125,"pairs":9.375,"spent":22.333333333333332,"variables_rejected":0.0,"blocked_deliveries":0.0,"isolated_by_other":0.0,"after_reopen_experiments":0.0,"experiments_selected":22.333333333333332,"variables_adopted":0.0},"eq_A/A":{"requests":11.333333333333334,"completed":10.333333333333334,"failed":0.0,"denied":0.0,"true_gain":6.916666666666667,"true_gain_post":0.0,"observed_outcomes":10.25,"unobserved_outcomes":0.0,"relocations":0.0,"window_changes":0.0,"isolations":0.0,"memory_reads":0.0,"memory_unavailable":0.0,"abs_pred_error":1.3823855653065877,"coverage":1.0,"paths":869.7222222222222,"pairs":10.291666666666666,"spent":11.333333333333334,"variables_rejected":0.0,"blocked_deliveries":0.0,"isolated_by_other":0.0,"after_reopen_experiments":0.0,"experiments_selected":11.333333333333334,"variables_adopted":0.0},"eq_B/B":{"requests":11.333333333333334,"completed":10.333333333333334,"failed":0.0,"denied":0.0,"true_gain":6.916666666666667,"true_gain_post":0.0,"observed_outcomes":10.25,"unobserved_outcomes":0.0,"relocations":0.0,"window_changes":0.0,"isolations":0.0,"memory_reads":0.0,"memory_unavailable":0.0,"abs_pred_error":1.3823855653065877,"coverage":1.0,"paths":869.7222222222222,"pairs":10.291666666666666,"spent":11.333333333333334,"variables_rejected":0.0,"blocked_deliveries":0.0,"isolated_by_other":0.0,"after_reopen_experiments":0.0,"experiments_selected":11.333333333333334,"variables_adopted":0.0},"eq_C/C":{"requests":11.333333333333334,"completed":10.333333333333334,"failed":0.0,"denied":0.0,"true_gain":6.916666666666667,"true_gain_post":0.0,"observed_outcomes":10.25,"unobserved_outcomes":0.0,"relocations":0.0,"window_changes":0.0,"isolations":0.0,"memory_reads":0.0,"memory_unavailable":0.0,"abs_pred_error":1.3823855653065877,"coverage":1.0,"paths":869.7222222222222,"pairs":10.291666666666666,"spent":11.333333333333334,"variables_rejected":0.0,"blocked_deliveries":0.0,"isolated_by_other":0.0,"after_reopen_experiments":0.0,"experiments_selected":11.333333333333334,"variables_adopted":0.0}},"runs":144,"simulated_steps":138240,"seconds_per_run_mean":50.12,"elapsed_s":1053.9,"provenance":{"version":"0.2.0","git_head":"4ae084031e48f8d165b100771c20040a9da37ec1","dirty":false,"code_sha1":"a94f2bc0c413ea6f","time":"2026-10-14 16:50:56","python":"3.12.13","numpy":"2.5.3"},"protocol_sha256":"ce00c75f8edb8a66b766b090e7a6cd3bff771d57403c142e0e54465ab2cbacf9","pinned_protocol_sha256":"ce00c75f8edb8a66b766b090e7a6cd3bff771d57403c142e0e54465ab2cbacf9","fingerprints":{"solo_A/confirm/0":"b703196226e05af7dc30718b886935889551e74cf0342e5add75a5ff5d6234be","solo_A/confirm/1":"c85c5362a18ef75d80839a1921246f4ce33cc75625c9f722a6c9f6815aa4329b","solo_A/confirm/2":"7c38beabe7174d917aa121a1ee94f69212c8b959d1af3340cbee90c3c4ae4826","solo_A/confirm/3":"105afcebd2a7ca798fc3874ef041cb56a1661418bc5b78ed33d506b1b50a2058","solo_A/confirm/4":"8f4b03fe169a96ab9c90b1330a43d48f5baffa72c69343d19544f57304a0568d","solo_A/confirm/5":"a2b65e2a04d20bb0e6350b24aec2040f37a9fe46dbf9f1d29c67d1d93c9dabff","solo_A/confirm/6":"c35a8d03c5351de78a2ce274248d3a4d1bc5a7aa888b1382c794b92ce794f0dc","solo_A/confirm/7":"b40af3a630cbbbcd673e3b3deb99cd9588e845b2b5e65f18062f0e7e578cc833","solo_A/confirm/8":"017ac8f12ed3ac7173f4b263312a9c0dfba673aa56facdf0b26c7320d9c10df0","solo_A/confirm/9":"3783c7d09e5768edd1f359af5434ae68be70e2149d005c0f47ffe27760e2e4de","solo_A/confirm/10":"f4f075aa6186365d6d354f12e59449c48b705c4eb1d15a3663e26707bf050c0c","solo_A/confirm/11":"89249f027db1b8de9bd362529b60a0dc98bccf2d56744773a6792628cf0e44de","solo_A/confirm/12":"863747f6caf1bbfbbaf8c967e6391be90e6a8bd738ab6b5db9ddda3204d6e94d","solo_A/confirm/13":"daa55804fe8bd329f9dd7df0f68962bb587282b34e46bd775f462ed84857dfad","solo_A/confirm/14":"4628b75fd8dfa30bf6c90a1b44ea2c1bbadd07c1595eaf9de19c71f9a2dd5c56","solo_A/confirm/15":"a702188361bf8a5ad0e51c00a49bf14f83bab8cd184c493c94967419b8231cd7","solo_A/confirm/16":"6b8a5ca06286d885fb437c0825e271643fa7326db353cfa3ea3544eb2f156211","solo_A/confirm/17":"537a5460d74ccc1181917f7c5b701457f8755a4389090db2bedc087c83ea070e","solo_A/confirm/18":"46e5438397f6ef312ed31e60e864e300e9f0daba570d80b63400b69c52e89c8d","solo_A/confirm/19":"37538c89be52f3b0999020dfee201bd2dfe87de2c846994ef60ed29d927cbb38","solo_A/confirm/20":"5cb03a5dd3a25b8db5916a77031999b67ea5b6f3ee97c4fb9c3f1d5cd335647c","solo_A/confirm/21":"097ee301b9f5a24113416de488cbf69e69125c74a025233929a66bccf8d5899a","solo_A/confirm/22":"e9f8c3fb453854c448c1e0d7c5dddfefc5fbb507cccb926af1a55de545b53a6a","solo_A/confirm/23":"913e82bdde715af80285ad6f634ae7df3a6c36d5408ebf6549ceaa990d8fbe64","solo_B/confirm/0":"aa0cdad0db7f28b1abc5ad88d23ef33818a45fdf6ea46b0bceb3ae5f859768b7","solo_B/confirm/1":"126a92e8e8aede076c4995986b7ac9188f4369b299152d53d03f35400895b6bd","solo_B/confirm/2":"f300fbbff10655b7f5d8f7f741c52f0e4bd842aafc1e19036b3b70d5ede78f87","solo_B/confirm/3":"ee03a5b53d7f9212d39f48e297d0d1942d66ac6dce3c6d54e1a2f9903480ba48","solo_B/confirm/4":"a75359855c109ea0064cc2b39087f4a6754bff1020c84c0c4514f41e9a7e64a3","solo_B/confirm/5":"377c95ad8b7afe0c2f4591488d7338c13364c9826bf48577c7b14b07be31d5aa","solo_B/confirm/6":"befe90f01a3092cb317ab2320cbabd64c93c9d99ff4eede1644e531e4d00d542","solo_B/confirm/7":"31737dc2ce71caaf743f4dc10a1cbf032e30953d571bd362297ce99eb0a19d9a","solo_B/confirm/8":"8c67b596354ac29d8e7541f8b32b0c6a0fbccdd974dbfcec586bb249151fbe2f","solo_B/confirm/9":"8ef972a94bfa41872b4e3f7444fcc4c675a20ccb9792cd3e217bc829d1eee4b6","solo_B/confirm/10":"1d78b5d32370d5a2c75d35a509b628f8cd327acc78dd9d4506b16e94b0d14925","solo_B/confirm/11":"c2c95ae5e719eb6f3feeff32e8fbd62a95f5c4259b4ae113c10105317419a067","solo_B/confirm/12":"add39d1b510082b6d4af8102351b3b5964c91986f7eee76ae673a2c3b5110306","solo_B/confirm/13":"d02747d6c3df485ec82267b53c6b5e1816a32cb7195358c8d7916e6e1c4fe662","solo_B/confirm/14":"2f382fd5561443bcbc7f7ec998fc7ef87461ae994e213082a548a684b7390817","solo_B/confirm/15":"eace5474567f55a60d3c199006ccc4188fc9f9047aac5467a359303964712c63","solo_B/confirm/16":"b0dc5392ff3245313a8439d053e944ac47e0794603cfe856877b7e7aa85aaeca","solo_B/confirm/17":"02661780cd22272cf53a1921acab53354aa5b93181ddb6c6cfc8803d8594323a","solo_B/confirm/18":"37c83740286f12bbc2a87b4d8e5d5320d61fcb4e51a433015f3ec06312f78aad","solo_B/confirm/19":"020fd4f29f57c6e164479ecf2daee1ef3c8fc68936543a72bc7a77f09cb53cda","solo_B/confirm/20":"d1be4d5b911526c3930df4aab8f0201c7ff5531da798521b99ec60786456d3c8","solo_B/confirm/21":"322cb065d96ad77eec6da9120396d9d6a67802be8dca8d4e6ba0b1fa7fecadac","solo_B/confirm/22":"33e67a40f68aec2bd50f36e8dc150d393f6b49784d350e2e4c07e5c73edb80be","solo_B/confirm/23":"f7447ed5a90f67ec75c82a025bb7090c1cfe7d35438fdf8d085794a86fb10c5b","solo_C/confirm/0":"18f283b9d961dfa49931e74cd57a99134378ecfef275694399124158573c359b","solo_C/confirm/1":"96d127576a67c8f043a55a7ff0d5f81e65f413b770f469e4205070a45cd7f5aa","solo_C/confirm/2":"a664a0f04e08817ba5c42e7ed7875ba3b11e0df727cab7f3e05955690f490199","solo_C/confirm/3":"c7853ccf8b988ac11a14ece55f87a87b7027e8a8643f0358d9e69c451f60939c","solo_C/confirm/4":"2c720914d93078d0b7a7aaf27baa3b76bbbbdbc67de7e21590d38a0a15603334","solo_C/confirm/5":"99b0c88ce2c38240d539ce4bcf050e8b1e8b9e87053d13a26cc7d996ee114be1","solo_C/confirm/6":"16f57b17bf26abbb570f4d5be170d85ed0e01eee2845b1c33bf53041b0129238","solo_C/confirm/7":"9d37b983ec92ed66e926c69d75c366acead8f78c429f99455f854677006742c1","solo_C/confirm/8":"0e8fd32a355f613481c26b1752abe4101e638c8dfe0330905fbed08c121b0584","solo_C/confirm/9":"6759e8cf7eb7bcbca91c2501b38d626f9bfde13366b4514ce3002a2e333085d5","solo_C/confirm/10":"ce2fec3e4ce9c9a0d86104121e3ff7f48fd3bc519177f5336bdba11273992400","solo_C/confirm/11":"e69631a9ef09c9b9d768f6bfe89f38ad20e36c07f1023b3aa3fdfe2acdb1e5af","solo_C/confirm/12":"c3caf774bfc111eef5504c8dccd1de40272e6b4b433a1f2a502bb52fe035088b","solo_C/confirm/13":"9088f69d36ad624eee2ee7dbcf8bd596981b7aa7312ee82a66fcd6da87302420","solo_C/confirm/14":"adda1db5375d7b4a2eb0930974d160b172e328c1654ba86684f157fb22c8b86e","solo_C/confirm/15":"f5375cd636e6a3242d8ba32952b2a26c19dde3a42abc7211302ebb8b3e0994f3","solo_C/confirm/16":"4ab29268d826097aaa1cc79d1b9f315467ed6f42789134e0d650f8defa393ac7","solo_C/confirm/17":"ced4837a48851a671eacd0bfa624d18cc56c3aa343461070f4e85342b111ec10","solo_C/confirm/18":"6066d72e5bf2d186a6f220e5d9a9fb781af45531157eebd1b6f21ee244cfd779","solo_C/confirm/19":"974e31cd73617a41a2e0ceb194d03e4e032b7fe22b29db02a9976c64b08e4def","solo_C/confirm/20":"457a607f78b93e6c5b85575a705d0f177bdc7e64cf8b108eff42ec0ce6b373c4","solo_C/confirm/21":"e442003c7a77e30db0a36eaf8e6155bf09ff0fee881244b049493bd70bee21ca","solo_C/confirm/22":"15a51efc199af6f10ebd42de6aa4e600dc5ccd2c61753ff360d04e4cb21cb1d9","solo_C/confirm/23":"e9bee0da16c68a55a89b1a38fe04969935da99842dc853a006a34579cbb9978f","eq_A/confirm/0":"8d003cbda7f43afdfea57c092408c005afaeccd9030c94288e26088d5bc82c84","eq_A/confirm/1":"45e1c09d5a246b91630d6859d341f5a1dcf2bb3d727ef5f0c6b9e34c90289fb6","eq_A/confirm/2":"01e816f7d1f2f31d9cee97c720f3a32bdd6c575679a040ae1616c81fd6230c32","eq_A/confirm/3":"0a24b6c931272ad3736155ceac4acae9d58ffddd8f8e528d2a16d8711dfa3c5d","eq_A/confirm/4":"b506a9a7a2e61255cd67e9777a3d2bd062bc770f3166940ce34909b53e111adb","eq_A/confirm/5":"c10c1bd36f7f1e6a0f3cff0700b8e5d424335a0092791f86a353c1ebdfc867d7","eq_A/confirm/6":"5db027c8a105d106cedd324b60d55ede70a34d7bf9a02fab95d47568561d5748","eq_A/confirm/7":"b7ce27f53b738590ddf82637a136a9f86a4be7dc2f3cd225bdfffa628b0b3e9a","eq_A/confirm/8":"7a266c312fa074ef1b65506a9710fb6ff98c52b18250b12d292fa40fe7e8cf8c","eq_A/confirm/9":"34a46c462fcd111f2a12d65082d48f3cb2d18c65a2dcf4e0c90466a59756a647","eq_A/confirm/10":"43b84579155b3f346d61129dcd94d1142fc57e7da713f41b75519433f0b4e306","eq_A/confirm/11":"4f3383a0c77c3a2293248422e1a8bdfff60dd7514c2d433450de4b5d70847f72","eq_A/confirm/12":"ce6bf115dd4e6173eef18ef18f6d0e1be7d64ff7c27f48bdfeb19cdd35123062","eq_A/confirm/13":"0aed2515a3522c679f259fb334671938639881e074f07afdb94ee46452fcbc65","eq_A/confirm/14":"8cb649dde6549b859450545656ccb15d63a1ff378fd639aa6c0a7636b36feb3f","eq_A/confirm/15":"fcfe06e32187d28350ae9455a01f0aa0e3d2c449861a4054c421b1cfeee3edd6","eq_A/confirm/16":"b7b084aa00c65f29d13b8b9e53ea1b89cc55f8b421e34577fc30938934c6d584","eq_A/confirm/17":"9b2bf6844e3b2b8f676835867886c7e481ebc1cb5e222ed95091a8a8492ad792","eq_A/confirm/18":"e36faaa4eb43278510382b2f6342e840ecc815a32477a9b8ca221b34a74df53e","eq_A/confirm/19":"af979a3b03607500d8127168246c28d11eebc096107b14f4d8ea1e08e39e1e71","eq_A/confirm/20":"b4c13b3db1ec315abcde64396e4c7371fa5d96e77fb466b36dd5feea8bf20231","eq_A/confirm/21":"6bb8edd15e5c52f8bb30d866976fd89df50b58482023a77eed68a52f6d2fe07d","eq_A/confirm/22":"1355913e877d0ee5f2bf3af7c7bf8a08f55150a8c4e30cce869ea8539eb3e889","eq_A/confirm/23":"c6ed8fac314ade8b7e355fbb0e8bfa85a54fafde3d98420625ea872a2b65bea5","eq_B/confirm/0":"8d003cbda7f43afdfea57c092408c005afaeccd9030c94288e26088d5bc82c84","eq_B/confirm/1":"45e1c09d5a246b91630d6859d341f5a1dcf2bb3d727ef5f0c6b9e34c90289fb6","eq_B/confirm/2":"01e816f7d1f2f31d9cee97c720f3a32bdd6c575679a040ae1616c81fd6230c32","eq_B/confirm/3":"0a24b6c931272ad3736155ceac4acae9d58ffddd8f8e528d2a16d8711dfa3c5d","eq_B/confirm/4":"b506a9a7a2e61255cd67e9777a3d2bd062bc770f3166940ce34909b53e111adb","eq_B/confirm/5":"c10c1bd36f7f1e6a0f3cff0700b8e5d424335a0092791f86a353c1ebdfc867d7","eq_B/confirm/6":"5db027c8a105d106cedd324b60d55ede70a34d7bf9a02fab95d47568561d5748","eq_B/confirm/7":"b7ce27f53b738590ddf82637a136a9f86a4be7dc2f3cd225bdfffa628b0b3e9a","eq_B/confirm/8":"7a266c312fa074ef1b65506a9710fb6ff98c52b18250b12d292fa40fe7e8cf8c","eq_B/confirm/9":"34a46c462fcd111f2a12d65082d48f3cb2d18c65a2dcf4e0c90466a59756a647","eq_B/confirm/10":"43b84579155b3f346d61129dcd94d1142fc57e7da713f41b75519433f0b4e306","eq_B/confirm/11":"4f3383a0c77c3a2293248422e1a8bdfff60dd7514c2d433450de4b5d70847f72","eq_B/confirm/12":"ce6bf115dd4e6173eef18ef18f6d0e1be7d64ff7c27f48bdfeb19cdd35123062","eq_B/confirm/13":"0aed2515a3522c679f259fb334671938639881e074f07afdb94ee46452fcbc65","eq_B/confirm/14":"8cb649dde6549b859450545656ccb15d63a1ff378fd639aa6c0a7636b36feb3f","eq_B/confirm/15":"fcfe06e32187d28350ae9455a01f0aa0e3d2c449861a4054c421b1cfeee3edd6","eq_B/confirm/16":"b7b084aa00c65f29d13b8b9e53ea1b89cc55f8b421e34577fc30938934c6d584","eq_B/confirm/17":"9b2bf6844e3b2b8f676835867886c7e481ebc1cb5e222ed95091a8a8492ad792","eq_B/confirm/18":"e36faaa4eb43278510382b2f6342e840ecc815a32477a9b8ca221b34a74df53e","eq_B/confirm/19":"af979a3b03607500d8127168246c28d11eebc096107b14f4d8ea1e08e39e1e71","eq_B/confirm/20":"b4c13b3db1ec315abcde64396e4c7371fa5d96e77fb466b36dd5feea8bf20231","eq_B/confirm/21":"6bb8edd15e5c52f8bb30d866976fd89df50b58482023a77eed68a52f6d2fe07d","eq_B/confirm/22":"1355913e877d0ee5f2bf3af7c7bf8a08f55150a8c4e30cce869ea8539eb3e889","eq_B/confirm/23":"c6ed8fac314ade8b7e355fbb0e8bfa85a54fafde3d98420625ea872a2b65bea5","eq_C/confirm/0":"8d003cbda7f43afdfea57c092408c005afaeccd9030c94288e26088d5bc82c84","eq_C/confirm/1":"45e1c09d5a246b91630d6859d341f5a1dcf2bb3d727ef5f0c6b9e34c90289fb6","eq_C/confirm/2":"01e816f7d1f2f31d9cee97c720f3a32bdd6c575679a040ae1616c81fd6230c32","eq_C/confirm/3":"0a24b6c931272ad3736155ceac4acae9d58ffddd8f8e528d2a16d8711dfa3c5d","eq_C/confirm/4":"b506a9a7a2e61255cd67e9777a3d2bd062bc770f3166940ce34909b53e111adb","eq_C/confirm/5":"c10c1bd36f7f1e6a0f3cff0700b8e5d424335a0092791f86a353c1ebdfc867d7","eq_C/confirm/6":"5db027c8a105d106cedd324b60d55ede70a34d7bf9a02fab95d47568561d5748","eq_C/confirm/7":"b7ce27f53b738590ddf82637a136a9f86a4be7dc2f3cd225bdfffa628b0b3e9a","eq_C/confirm/8":"7a266c312fa074ef1b65506a9710fb6ff98c52b18250b12d292fa40fe7e8cf8c","eq_C/confirm/9":"34a46c462fcd111f2a12d65082d48f3cb2d18c65a2dcf4e0c90466a59756a647","eq_C/confirm/10":"43b84579155b3f346d61129dcd94d1142fc57e7da713f41b75519433f0b4e306","eq_C/confirm/11":"4f3383a0c77c3a2293248422e1a8bdfff60dd7514c2d433450de4b5d70847f72","eq_C/confirm/12":"ce6bf115dd4e6173eef18ef18f6d0e1be7d64ff7c27f48bdfeb19cdd35123062","eq_C/confirm/13":"0aed2515a3522c679f259fb334671938639881e074f07afdb94ee46452fcbc65","eq_C/confirm/14":"8cb649dde6549b859450545656ccb15d63a1ff378fd639aa6c0a7636b36feb3f","eq_C/confirm/15":"fcfe06e32187d28350ae9455a01f0aa0e3d2c449861a4054c421b1cfeee3edd6","eq_C/confirm/16":"b7b084aa00c65f29d13b8b9e53ea1b89cc55f8b421e34577fc30938934c6d584","eq_C/confirm/17":"9b2bf6844e3b2b8f676835867886c7e481ebc1cb5e222ed95091a8a8492ad792","eq_C/confirm/18":"e36faaa4eb43278510382b2f6342e840ecc815a32477a9b8ca221b34a74df53e","eq_C/confirm/19":"af979a3b03607500d8127168246c28d11eebc096107b14f4d8ea1e08e39e1e71","eq_C/confirm/20":"b4c13b3db1ec315abcde64396e4c7371fa5d96e77fb466b36dd5feea8bf20231","eq_C/confirm/21":"6bb8edd15e5c52f8bb30d866976fd89df50b58482023a77eed68a52f6d2fe07d","eq_C/confirm/22":"1355913e877d0ee5f2bf3af7c7bf8a08f55150a8c4e30cce869ea8539eb3e889","eq_C/confirm/23":"c6ed8fac314ade8b7e355fbb0e8bfa85a54fafde3d98420625ea872a2b65bea5"}}</w:t>
      </w:r>
    </w:p>
    <w:p>
      <w:pPr>
        <w:pStyle w:val="Heading2"/>
      </w:pPr>
      <w:r>
        <w:t>backend/experiments/results/labx/m5.json (SHA-256 faaf365a3d362198…)</w:t>
      </w:r>
    </w:p>
    <w:p>
      <w:pPr>
        <w:spacing w:after="40"/>
      </w:pPr>
      <w:r>
        <w:rPr>
          <w:rFonts w:ascii="Courier New" w:hAnsi="Courier New"/>
          <w:sz w:val="10"/>
        </w:rPr>
        <w:t>{"experiment":"m5","seeds":24,"range":"confirm","conditions":{"F":[{"sid":"A","kind":"local","home":"0.0"}],"R":[{"sid":"A","kind":"local","home":"0.0","adapt_parameters":true}],"O":[{"sid":"A","kind":"local","home":"0.0","revise_observation":true}],"V":[{"sid":"A","kind":"local","home":"0.0","generate_variables":true}],"OV":[{"sid":"A","kind":"local","home":"0.0","revise_observation":true,"generate_variables":true}],"F~":[{"sid":"A","kind":"local","home":"0.0"}]},"base":{"n":800,"regime":"intermittent","warmup":40,"horizon":960,"settings":null,"physics":true,"resources":3.0},"seed_ranges":[6000,60000],"heldout_seeds":16,"contrasts":{"R vs F":{"true_gain":{"n":24,"mean_x":22.458333333333332,"mean_y":22.208333333333332,"mean":0.25,"sd":16.540464217238256,"dz":0.015114448827829951,"relative":0.011131725417439703,"ci95":[-4.875,7.627083333333322],"p":0.9829508524573771,"noise_floor":12.010856516780326,"scale":22.458333333333332,"identical":false,"p_holm":1.0,"status":"UNRESOLVED"},"abs_pred_error":{"n":24,"mean_x":1.5951623820098133,"mean_y":1.4863695354866409,"mean":0.10879284652317243,"sd":0.6335763855543864,"dz":0.17171228127130633,"relative":0.06820173779806647,"ci95":[-0.10081261969973006,0.38214100772653103],"p":0.4592770361481926,"noise_floor":0.5366640861026977,"scale":1.5951623820098133,"identical":false,"p_holm":1.0,"status":"UNRESOLVED"},"completed":{"n":24,"mean_x":21.875,"mean_y":21.875,"mean":0.0,"sd":0.7223151185146152,"dz":0.0,"relative":0.0,"ci95":[-0.2916666666666667,0.2916666666666667],"p":1.0,"noise_floor":0.4933333333333333,"scale":21.875,"identical":false,"p_holm":1.0,"status":"EQUIVALENT"},"pairs":{"n":24,"mean_x":5.958333333333333,"mean_y":5.916666666666667,"mean":0.041666666666666664,"sd":0.4643056214875365,"dz":0.08973974196817933,"relative":0.006993006993006993,"ci95":[-0.125,0.25],"p":1.0,"noise_floor":0.22742760336721393,"scale":5.958333333333333,"identical":false,"p_holm":1.0,"status":"EQUIVALENT"},"observed_outcomes":{"n":24,"mean_x":21.708333333333332,"mean_y":21.791666666666668,"mean":-0.08333333333333333,"sd":0.7755316082290384,"dz":-0.10745317463414389,"relative":-0.0038240917782026763,"ci95":[-0.375,0.20833333333333334],"p":0.7941102944852757,"noise_floor":0.4712849040251692,"scale":21.791666666666668,"identical":false,"p_holm":1.0,"status":"EQUIVALENT"},"relocations":{"n":24,"mean_x":0.0,"mean_y":0.0,"mean":0.0,"sd":0.0,"dz":0.0,"relative":0.0,"ci95":[0.0,0.0],"p":1.0,"noise_floor":0.0,"scale":1e-12,"identical":true,"p_holm":1.0,"status":"IDENTICAL"},"window_changes":{"n":24,"mean_x":0.0,"mean_y":0.0,"mean":0.0,"sd":0.0,"dz":0.0,"relative":0.0,"ci95":[0.0,0.0],"p":1.0,"noise_floor":0.0,"scale":1e-12,"identical":true,"p_holm":1.0,"status":"IDENTICAL"},"variables_adopted":{"n":24,"mean_x":0.0,"mean_y":0.0,"mean":0.0,"sd":0.0,"dz":0.0,"relative":0.0,"ci95":[0.0,0.0],"p":1.0,"noise_floor":0.0,"scale":1e-12,"identical":true,"p_holm":1.0,"status":"IDENTICAL"},"spent":{"n":24,"mean_x":22.833333333333332,"mean_y":22.833333333333332,"mean":0.0,"sd":0.7223151185146152,"dz":0.0,"relative":0.0,"ci95":[-0.2916666666666667,0.2916666666666667],"p":1.0,"noise_floor":0.44751080484955774,"scale":22.833333333333332,"identical":false,"p_holm":1.0,"status":"EQUIVALENT"},"coverage":{"n":24,"mean_x":0.09375,"mean_y":0.09375,"mean":0.0,"sd":0.0,"dz":0.0,"relative":0.0,"ci95":[0.0,0.0],"p":1.0,"noise_floor":0.0,"scale":0.09375,"identical":true,"p_holm":1.0,"status":"IDENTICAL"}},"O vs F":{"true_gain":{"n":24,"mean_x":16.041666666666668,"mean_y":22.208333333333332,"mean":-6.166666666666667,"sd":17.145582944092443,"dz":-0.35966503365762836,"relative":-0.2776735459662289,"ci95":[-13.376041666666666,0.20833333333333334],"p":0.09364531773411329,"noise_floor":12.010856516780326,"scale":22.208333333333332,"identical":false,"p_holm":0.37458127093645316,"status":"UNRESOLVED"},"abs_pred_error":{"n":24,"mean_x":1.2987260842279258,"mean_y":1.4863695354866409,"mean":-0.18764345125871493,"sd":0.7357756188707508,"dz":-0.2550280906925201,"relative":-0.12624279950495623,"ci95":[-0.47409956102071676,0.0983239710470996],"p":0.22823858807059647,"noise_floor":0.5366640861026977,"scale":1.4863695354866409,"identical":false,"p_holm":0.6847157642117894,"status":"UNRESOLVED"},"completed":{"n":24,"mean_x":20.75,"mean_y":21.875,"mean":-1.125,"sd":0.7974142996067924,"dz":-1.4108099146889403,"relative":-0.05142857142857143,"ci95":[-1.4166666666666667,-0.8333333333333334],"p":4.999750012499375e-05,"noise_floor":0.4933333333333333,"scale":21.875,"identical":false,"p_holm":0.0004999750012499375,"status":"DETECTED"},"pairs":{"n":24,"mean_x":10.916666666666666,"mean_y":5.916666666666667,"mean":5.0,"sd":1.1420804814403216,"dz":4.377975178854565,"relative":0.45801526717557256,"ci95":[4.541666666666667,5.458333333333333],"p":4.999750012499375e-05,"noise_floor":0.22742760336721393,"scale":10.916666666666666,"identical":false,"p_holm":0.0004999750012499375,"status":"DETECTED"},"observed_outcomes":{"n":24,"mean_x":17.25,"mean_y":21.791666666666668,"mean":-4.541666666666667,"sd":1.2150922908825974,"dz":-3.737713341402052,"relative":-0.2084130019120459,"ci95":[-5.041666666666667,-4.041666666666667],"p":4.999750012499375e-05,"noise_floor":0.4712849040251692,"scale":21.791666666666668,"identical":false,"p_holm":0.0004999750012499375,"status":"DETECTED"},"relocations":{"n":24,"mean_x":6.125,"mean_y":0.0,"mean":6.125,"sd":0.44842720314644063,"dz":13.6588502147578,"relative":1.0,"ci95":[5.958333333333333,6.291666666666667],"p":4.999750012499375e-05,"noise_floor":0.0,"scale":6.125,"identical":false,"p_holm":0.0004999750012499375,"status":"DETECTED"},"window_changes":{"n":24,"mean_x":2.0,"mean_y":0.0,"mean":2.0,"sd":1.6151457061744965,"dz":1.2382783747337807,"relative":1.0,"ci95":[1.4166666666666667,2.7083333333333335],"p":4.999750012499375e-05,"noise_floor":0.0,"scale":2.0,"identical":false,"p_holm":0.0004999750012499375,"status":"DETECTED"},"variables_adopted":{"n":24,"mean_x":0.0,"mean_y":0.0,"mean":0.0,"sd":0.0,"dz":0.0,"relative":0.0,"ci95":[0.0,0.0],"p":1.0,"noise_floor":0.0,"scale":1e-12,"identical":true,"p_holm":1.0,"status":"IDENTICAL"},"spent":{"n":24,"mean_x":23.895833333333332,"mean_y":22.833333333333332,"mean":1.0625,"sd":0.5954994250353155,"dz":1.784216668113474,"relative":0.044463818657367045,"ci95":[0.8333333333333334,1.3125],"p":4.999750012499375e-05,"noise_floor":0.44751080484955774,"scale":23.895833333333332,"identical":false,"p_holm":0.0004999750012499375,"status":"DETECTED"},"coverage":{"n":24,"mean_x":0.09375,"mean_y":0.09375,"mean":0.0,"sd":0.0,"dz":0.0,"relative":0.0,"ci95":[0.0,0.0],"p":1.0,"noise_floor":0.0,"scale":0.09375,"identical":true,"p_holm":1.0,"status":"IDENTICAL"}},"V vs F":{"true_gain":{"n":24,"mean_x":22.958333333333332,"mean_y":22.208333333333332,"mean":0.75,"sd":5.277103948848888,"dz":0.1421234084584595,"relative":0.03266787658802178,"ci95":[-1.25,2.875],"p":0.49712514374281286,"noise_floor":12.010856516780326,"scale":22.958333333333332,"identical":false,"p_holm":1.0,"status":"UNRESOLVED"},"abs_pred_error":{"n":24,"mean_x":1.5885217039868647,"mean_y":1.4863695354866409,"mean":0.10215216850022396,"sd":0.31142130472238494,"dz":0.32801920405313,"relative":0.06430643550153763,"ci95":[-0.011222747706162583,0.23329214621279123],"p":0.14824258787060646,"noise_floor":0.5366640861026977,"scale":1.5885217039868647,"identical":false,"p_holm":1.0,"status":"UNRESOLVED"},"completed":{"n":24,"mean_x":21.916666666666668,"mean_y":21.875,"mean":0.041666666666666664,"sd":0.3586407511783862,"dz":0.11617939826905467,"relative":0.0019011406844106462,"ci95":[-0.08333333333333333,0.16666666666666666],"p":1.0,"noise_floor":0.4933333333333333,"scale":21.916666666666668,"identical":false,"p_holm":1.0,"status":"EQUIVALENT"},"pairs":{"n":24,"mean_x":5.875,"mean_y":5.916666666666667,"mean":-0.041666666666666664,"sd":0.20412414523193154,"dz":-0.20412414523193148,"relative":-0.00704225352112676,"ci95":[-0.125,0.0],"p":1.0,"noise_floor":0.22742760336721393,"scale":5.916666666666667,"identical":false,"p_holm":1.0,"status":"EQUIVALENT"},"observed_outcomes":{"n":24,"mean_x":21.791666666666668,"mean_y":21.791666666666668,"mean":0.0,"sd":0.29488391230979427,"dz":0.0,"relative":0.0,"ci95":[-0.125,0.125],"p":1.0,"noise_floor":0.4712849040251692,"scale":21.791666666666668,"identical":false,"p_holm":1.0,"status":"EQUIVALENT"},"relocations":{"n":24,"mean_x":0.0,"mean_y":0.0,"mean":0.0,"sd":0.0,"dz":0.0,"relative":0.0,"ci95":[0.0,0.0],"p":1.0,"noise_floor":0.0,"scale":1e-12,"identical":true,"p_holm":1.0,"status":"IDENTICAL"},"window_changes":{"n":24,"mean_x":0.0,"mean_y":0.0,"mean":0.0,"sd":0.0,"dz":0.0,"relative":0.0,"ci95":[0.0,0.0],"p":1.0,"noise_floor":0.0,"scale":1e-12,"identical":true,"p_holm":1.0,"status":"IDENTICAL"},"variables_adopted":{"n":24,"mean_x":0.75,"mean_y":0.0,"mean":0.75,"sd":1.03209369308428,"dz":0.7266782124777074,"relative":1.0,"ci95":[0.375,1.1666666666666667],"p":0.0010499475026248687,"noise_floor":0.0,"scale":0.75,"identical":false,"p_holm":0.010499475026248687,"status":"UNRESOLVED"},"spent":{"n":24,"mean_x":22.875,"mean_y":22.833333333333332,"mean":0.041666666666666664,"sd":0.3586407511783862,"dz":0.11617939826905467,"relative":0.0018214936247723133,"ci95":[-0.125,0.16666666666666666],"p":1.0,"noise_floor":0.44751080484955774,"scale":22.875,"identical":false,"p_holm":1.0,"status":"EQUIVALENT"},"coverage":{"n":24,"mean_x":0.09375,"mean_y":0.09375,"mean":0.0,"sd":0.0,"dz":0.0,"relative":0.0,"ci95":[0.0,0.0],"p":1.0,"noise_floor":0.0,"scale":0.09375,"identical":true,"p_holm":1.0,"status":"IDENTICAL"}},"OV vs F":{"true_gain":{"n":24,"mean_x":15.875,"mean_y":22.208333333333332,"mean":-6.333333333333333,"sd":16.859178036249897,"dz":-0.37566086079141375,"relative":-0.2851782363977486,"ci95":[-12.958333333333334,0.16770833333332763],"p":0.08209589520523974,"noise_floor":12.010856516780326,"scale":22.208333333333332,"identical":false,"p_holm":0.24628768561571923,"status":"UNRESOLVED"},"abs_pred_error":{"n":24,"mean_x":1.3548049489884708,"mean_y":1.4863695354866409,"mean":-0.13156458649816963,"sd":0.8626435698195711,"dz":-0.15251326399579773,"relative":-0.08851404940501224,"ci95":[-0.4410411829461795,0.2316122873793374],"p":0.4784260786960652,"noise_floor":0.5366640861026977,"scale":1.4863695354866409,"identical":false,"p_holm":0.9568521573921304,"status":"UNRESOLVED"},"completed":{"n":24,"mean_x":20.75,"mean_y":21.875,"mean":-1.125,"sd":0.7974142996067924,"dz":-1.4108099146889403,"relative":-0.05142857142857143,"ci95":[-1.4166666666666667,-0.8333333333333334],"p":4.999750012499375e-05,"noise_floor":0.4933333333333333,"scale":21.875,"identical":false,"p_holm":0.0004999750012499375,"status":"DETECTED"},"pairs":{"n":24,"mean_x":10.916666666666666,"mean_y":5.916666666666667,"mean":5.0,"sd":1.1420804814403216,"dz":4.377975178854565,"relative":0.45801526717557256,"ci95":[4.583333333333333,5.416666666666667],"p":4.999750012499375e-05,"noise_floor":0.22742760336721393,"scale":10.916666666666666,"identical":false,"p_holm":0.0004999750012499375,"status":"DETECTED"},"observed_outcomes":{"n":24,"mean_x":17.25,"mean_y":21.791666666666668,"mean":-4.541666666666667,"sd":1.2150922908825974,"dz":-3.737713341402052,"relative":-0.2084130019120459,"ci95":[-5.0,-4.083333333333333],"p":4.999750012499375e-05,"noise_floor":0.4712849040251692,"scale":21.791666666666668,"identical":false,"p_holm":0.0004999750012499375,"status":"DETECTED"},"relocations":{"n":24,"mean_x":6.125,"mean_y":0.0,"mean":6.125,"sd":0.44842720314644063,"dz":13.6588502147578,"relative":1.0,"ci95":[5.958333333333333,6.291666666666667],"p":4.999750012499375e-05,"noise_floor":0.0,"scale":6.125,"identical":false,"p_holm":0.0004999750012499375,"status":"DETECTED"},"window_changes":{"n":24,"mean_x":1.9166666666666667,"mean_y":0.0,"mean":1.9166666666666667,"sd":1.4719601443879744,"dz":1.3021185892662852,"relative":1.0,"ci95":[1.375,2.5],"p":4.999750012499375e-05,"noise_floor":0.0,"scale":1.9166666666666667,"identical":false,"p_holm":0.0004999750012499375,"status":"DETECTED"},"variables_adopted":{"n":24,"mean_x":0.5,"mean_y":0.0,"mean":0.5,"sd":0.9780192938436515,"dz":0.5112373581455452,"relative":1.0,"ci95":[0.16666666666666666,0.875],"p":0.030698465076746163,"noise_floor":0.0,"scale":0.5,"identical":false,"p_holm":0.12279386030698465,"status":"UNRESOLVED"},"spent":{"n":24,"mean_x":23.895833333333332,"mean_y":22.833333333333332,"mean":1.0625,"sd":0.5954994250353155,"dz":1.784216668113474,"relative":0.044463818657367045,"ci95":[0.8333333333333334,1.2916666666666667],"p":4.999750012499375e-05,"noise_floor":0.44751080484955774,"scale":23.895833333333332,"identical":false,"p_holm":0.0004999750012499375,"status":"DETECTED"},"coverage":{"n":24,"mean_x":0.09375,"mean_y":0.09375,"mean":0.0,"sd":0.0,"dz":0.0,"relative":0.0,"ci95":[0.0,0.0],"p":1.0,"noise_floor":0.0,"scale":0.09375,"identical":true,"p_holm":1.0,"status":"IDENTICAL"}},"OV vs O":{"true_gain":{"n":24,"mean_x":15.875,"mean_y":16.041666666666668,"mean":-0.16666666666666666,"sd":0.761386987626881,"dz":-0.21889875894272828,"relative":-0.010389610389610388,"ci95":[-0.5,0.08333333333333333],"p":0.503724813759312,"noise_floor":12.010856516780326,"scale":16.041666666666668,"identical":false,"p_holm":1.0,"status":"EQUIVALENT"},"abs_pred_error":{"n":24,"mean_x":1.3548049489884708,"mean_y":1.2987260842279258,"mean":0.05607886476054529,"sd":0.20805723194671122,"dz":0.2695357630005792,"relative":0.041392574482706966,"ci95":[0.0021594777821070388,0.15027377251302246],"p":0.12509374531273437,"noise_floor":0.5366640861026977,"scale":1.3548049489884708,"identical":false,"p_holm":1.0,"status":"UNRESOLVED"},"completed":{"n":24,"mean_x":20.75,"mean_y":20.75,"mean":0.0,"sd":0.0,"dz":0.0,"relative":0.0,"ci95":[0.0,0.0],"p":1.0,"noise_floor":0.4933333333333333,"scale":20.75,"identical":true,"p_holm":1.0,"status":"IDENTICAL"},"pairs":{"n":24,"mean_x":10.916666666666666,"mean_y":10.916666666666666,"mean":0.0,"sd":0.0,"dz":0.0,"relative":0.0,"ci95":[0.0,0.0],"p":1.0,"noise_floor":0.22742760336721393,"scale":10.916666666666666,"identical":true,"p_holm":1.0,"status":"IDENTICAL"},"observed_outcomes":{"n":24,"mean_x":17.25,"mean_y":17.25,"mean":0.0,"sd":0.0,"dz":0.0,"relative":0.0,"ci95":[0.0,0.0],"p":1.0,"noise_floor":0.4712849040251692,"scale":17.25,"identical":true,"p_holm":1.0,"status":"IDENTICAL"},"relocations":{"n":24,"mean_x":6.125,"mean_y":6.125,"mean":0.0,"sd":0.0,"dz":0.0,"relative":0.0,"ci95":[0.0,0.0],"p":1.0,"noise_floor":0.0,"scale":6.125,"identical":true,"p_holm":1.0,"status":"IDENTICAL"},"window_changes":{"n":24,"mean_x":1.9166666666666667,"mean_y":2.0,"mean":-0.08333333333333333,"sd":0.28232985128663995,"dz":-0.2951630263451236,"relative":-0.041666666666666664,"ci95":[-0.20833333333333334,0.0],"p":0.49732513374331283,"noise_floor":0.0,"scale":2.0,"identical":false,"p_holm":1.0,"status":"UNRESOLVED"},"variables_adopted":{"n":24,"mean_x":0.5,"mean_y":0.0,"mean":0.5,"sd":0.9780192938436515,"dz":0.5112373581455452,"relative":1.0,"ci95":[0.125,0.9583333333333334],"p":0.03314834258287085,"noise_floor":0.0,"scale":0.5,"identical":false,"p_holm":0.33148342582870854,"status":"UNRESOLVED"},"spent":{"n":24,"mean_x":23.895833333333332,"mean_y":23.895833333333332,"mean":0.0,"sd":0.0,"dz":0.0,"relative":0.0,"ci95":[0.0,0.0],"p":1.0,"noise_floor":0.44751080484955774,"scale":23.895833333333332,"identical":true,"p_holm":1.0,"status":"IDENTICAL"},"coverage":{"n":24,"mean_x":0.09375,"mean_y":0.09375,"mean":0.0,"sd":0.0,"dz":0.0,"relative":0.0,"ci95":[0.0,0.0],"p":1.0,"noise_floor":0.0,"scale":0.09375,"identical":true,"p_holm":1.0,"status":"IDENTICAL"}},"OV vs V":{"true_gain":{"n":24,"mean_x":15.875,"mean_y":22.958333333333332,"mean":-7.083333333333333,"sd":18.62190544275318,"dz":-0.38037639891946995,"relative":-0.308529945553539,"ci95":[-14.666666666666666,0.12708333333332197],"p":0.08044597770111495,"noise_floor":12.010856516780326,"scale":22.958333333333332,"identical":false,"p_holm":0.3217839108044598,"status":"UNRESOLVED"},"abs_pred_error":{"n":24,"mean_x":1.3548049489884708,"mean_y":1.5885217039868647,"mean":-0.23371675499839362,"sd":0.9846314258696293,"dz":-0.23736471217336408,"relative":-0.14712846189750656,"ci95":[-0.5981924362397603,0.16599556027088846],"p":0.2583370831458427,"noise_floor":0.5366640861026977,"scale":1.5885217039868647,"identical":false,"p_holm":0.7750112494375281,"status":"UNRESOLVED"},"completed":{"n":24,"mean_x":20.75,"mean_y":21.916666666666668,"mean":-1.1666666666666667,"sd":0.7613869876268811,"dz":-1.532291312599098,"relative":-0.053231939163498096,"ci95":[-1.4583333333333333,-0.875],"p":4.999750012499375e-05,"noise_floor":0.4933333333333333,"scale":21.916666666666668,"identical":false,"p_holm":0.0004999750012499375,"status":"DETECTED"},"pairs":{"n":24,"mean_x":10.916666666666666,"mean_y":5.875,"mean":5.041666666666667,"sd":1.1970676733137326,"dz":4.211680575009,"relative":0.46183206106870234,"ci95":[4.583333333333333,5.5],"p":4.999750012499375e-05,"noise_floor":0.22742760336721393,"scale":10.916666666666666,"identical":false,"p_holm":0.0004999750012499375,"status":"DETECTED"},"observed_outcomes":{"n":24,"mean_x":17.25,"mean_y":21.791666666666668,"mean":-4.541666666666667,"sd":1.2503622663458174,"dz":-3.632280650902625,"relative":-0.2084130019120459,"ci95":[-5.041666666666667,-4.083333333333333],"p":4.999750012499375e-05,"noise_floor":0.4712849040251692,"scale":21.791666666666668,"identical":false,"p_holm":0.0004999750012499375,"status":"DETECTED"},"relocations":{"n":24,"mean_x":6.125,"mean_y":0.0,"mean":6.125,"sd":0.44842720314644063,"dz":13.6588502147578,"relative":1.0,"ci95":[5.958333333333333,6.291666666666667],"p":4.999750012499375e-05,"noise_floor":0.0,"scale":6.125,"identical":false,"p_holm":0.0004999750012499375,"status":"DETECTED"},"window_changes":{"n":24,"mean_x":1.9166666666666667,"mean_y":0.0,"mean":1.9166666666666667,"sd":1.4719601443879744,"dz":1.3021185892662852,"relative":1.0,"ci95":[1.375,2.5416666666666665],"p":4.999750012499375e-05,"noise_floor":0.0,"scale":1.9166666666666667,"identical":false,"p_holm":0.0004999750012499375,"status":"DETECTED"},"variables_adopted":{"n":24,"mean_x":0.5,"mean_y":0.75,"mean":-0.25,"sd":1.1131623577819225,"dz":-0.22458538797354574,"relative":-0.3333333333333333,"ci95":[-0.6666666666666666,0.16666666666666666],"p":0.37458127093645316,"noise_floor":0.0,"scale":0.75,"identical":false,"p_holm":0.7750112494375281,"status":"UNRESOLVED"},"spent":{"n":24,"mean_x":23.895833333333332,"mean_y":22.875,"mean":1.0208333333333333,"sd":0.5610387622558919,"dz":1.8195415397478854,"relative":0.042720139494333044,"ci95":[0.8125,1.25],"p":4.999750012499375e-05,"noise_floor":0.44751080484955774,"scale":23.895833333333332,"identical":false,"p_holm":0.0004999750012499375,"status":"DETECTED"},"coverage":{"n":24,"mean_x":0.09375,"mean_y":0.09375,"mean":0.0,"sd":0.0,"dz":0.0,"relative":0.0,"ci95":[0.0,0.0],"p":1.0,"noise_floor":0.0,"scale":0.09375,"identical":true,"p_holm":1.0,"status":"IDENTICAL"}},"F~ vs F":{"true_gain":{"n":24,"mean_x":23.083333333333332,"mean_y":22.208333333333332,"mean":0.875,"sd":27.8338431785292,"dz":0.03143654990033744,"relative":0.03790613718411553,"ci95":[-9.667708333333334,11.459374999999994],"p":0.8891055447227638,"noise_floor":0.0,"scale":23.083333333333332,"identical":false,"p_holm":1.0,"status":"UNRESOLVED"},"abs_pred_error":{"n":24,"mean_x":1.5540635017543725,"mean_y":1.4863695354866409,"mean":0.06769396626773162,"sd":1.172181120619946,"dz":0.0577504321447606,"relative":0.04355933087117247,"ci95":[-0.41360270712274444,0.5344155623028346],"p":0.7752612369381531,"noise_floor":0.0,"scale":1.5540635017543725,"identical":false,"p_holm":1.0,"status":"UNRESOLVED"},"completed":{"n":24,"mean_x":21.708333333333332,"mean_y":21.875,"mean":-0.16666666666666666,"sd":0.816496580927726,"dz":-0.2041241452319315,"relative":-0.007619047619047619,"ci95":[-0.5,0.125],"p":0.4670266486675666,"noise_floor":0.0,"scale":21.875,"identical":false,"p_holm":1.0,"status":"EQUIVALENT"},"pairs":{"n":24,"mean_x":5.958333333333333,"mean_y":5.916666666666667,"mean":0.041666666666666664,"sd":0.4643056214875365,"dz":0.08973974196817933,"relative":0.006993006993006993,"ci95":[-0.125,0.25],"p":1.0,"noise_floor":0.0,"scale":5.958333333333333,"identical":false,"p_holm":1.0,"status":"EQUIVALENT"},"observed_outcomes":{"n":24,"mean_x":21.625,"mean_y":21.791666666666668,"mean":-0.16666666666666666,"sd":0.7613869876268811,"dz":-0.21889875894272826,"relative":-0.007648183556405353,"ci95":[-0.4583333333333333,0.125],"p":0.431728413579321,"noise_floor":0.0,"scale":21.791666666666668,"identical":false,"p_holm":1.0,"status":"EQUIVALENT"},"relocations":{"n":24,"mean_x":0.0,"mean_y":0.0,"mean":0.0,"sd":0.0,"dz":0.0,"relative":0.0,"ci95":[0.0,0.0],"p":1.0,"noise_floor":0.0,"scale":1e-12,"identical":true,"p_holm":1.0,"status":"IDENTICAL"},"window_changes":{"n":24,"mean_x":0.0,"mean_y":0.0,"mean":0.0,"sd":0.0,"dz":0.0,"relative":0.0,"ci95":[0.0,0.0],"p":1.0,"noise_floor":0.0,"scale":1e-12,"identical":true,"p_holm":1.0,"status":"IDENTICAL"},"variables_adopted":{"n":24,"mean_x":0.0,"mean_y":0.0,"mean":0.0,"sd":0.0,"dz":0.0,"relative":0.0,"ci95":[0.0,0.0],"p":1.0,"noise_floor":0.0,"scale":1e-12,"identical":true,"p_holm":1.0,"status":"IDENTICAL"},"spent":{"n":24,"mean_x":22.666666666666668,"mean_y":22.833333333333332,"mean":-0.16666666666666666,"sd":0.701964118163034,"dz":-0.23742903996690848,"relative":-0.0072992700729927005,"ci95":[-0.4583333333333333,0.125],"p":0.40037998100094996,"noise_floor":0.0,"scale":22.833333333333332,"identical":false,"p_holm":1.0,"status":"EQUIVALENT"},"coverage":{"n":24,"mean_x":0.09375,"mean_y":0.09375,"mean":0.0,"sd":0.0,"dz":0.0,"relative":0.0,"ci95":[0.0,0.0],"p":1.0,"noise_floor":0.0,"scale":0.09375,"identical":true,"p_holm":1.0,"status":"IDENTICAL"}}},"heldout":{"O vs F":{"true_gain":{"n":16,"mean_x":12.8125,"mean_y":15.625,"mean":-2.8125,"sd":17.317500781964277,"dz":-0.16240796148420822,"relative":-0.18,"ci95":[-10.6890625,5.3140624999999915],"p":0.54345703125,"noise_floor":0.0,"scale":15.625,"identical":false,"p_holm":1.0,"status":"UNRESOLVED"},"abs_pred_error":{"n":16,"mean_x":1.3013565253384654,"mean_y":1.3371902624476093,"mean":-0.03583373710914406,"sd":1.0844836959624733,"dz":-0.03304220915681154,"relative":-0.02679778496408847,"ci95":[-0.546413778921343,0.42707499123035425],"p":0.89813232421875,"noise_floor":0.0,"scale":1.3371902624476093,"identical":false,"p_holm":1.0,"status":"UNRESOLVED"},"completed":{"n":16,"mean_x":20.5,"mean_y":21.5,"mean":-1.0,"sd":0.7302967433402214,"dz":-1.3693063937629153,"relative":-0.046511627906976744,"ci95":[-1.375,-0.6875],"p":0.00048828125,"noise_floor":0.0,"scale":21.5,"identical":false,"p_holm":0.00244140625,"status":"DETECTED"},"pairs":{"n":16,"mean_x":10.25,"mean_y":5.75,"mean":4.5,"sd":0.8944271909999159,"dz":5.031152949374527,"relative":0.43902439024390244,"ci95":[4.0625,4.9375],"p":3.0517578125e-05,"noise_floor":0.0,"scale":10.25,"identical":false,"p_holm":0.00030517578125,"status":"DETECTED"},"observed_outcomes":{"n":16,"mean_x":16.625,"mean_y":21.375,"mean":-4.75,"sd":1.390443574307614,"dz":-3.416176023083362,"relative":-0.2222222222222222,"ci95":[-5.375,-4.0625],"p":3.0517578125e-05,"noise_floor":0.0,"scale":21.375,"identical":false,"p_holm":0.00030517578125,"status":"DETECTED"},"relocations":{"n":16,"mean_x":6.5,"mean_y":0.0,"mean":6.5,"sd":0.5163977794943222,"dz":12.587195875174107,"relative":1.0,"ci95":[6.25,6.75],"p":3.0517578125e-05,"noise_floor":0.0,"scale":6.5,"identical":false,"p_holm":0.00030517578125,"status":"DETECTED"},"window_changes":{"n":16,"mean_x":2.0625,"mean_y":0.0,"mean":2.0625,"sd":1.5692354826475214,"dz":1.3143342874966553,"relative":1.0,"ci95":[1.375,2.9375],"p":3.0517578125e-05,"noise_floor":0.0,"scale":2.0625,"identical":false,"p_holm":0.00030517578125,"status":"DETECTED"},"variables_adopted":{"n":16,"mean_x":0.0,"mean_y":0.0,"mean":0.0,"sd":0.0,"dz":0.0,"relative":0.0,"ci95":[0.0,0.0],"p":1.0,"noise_floor":0.0,"scale":1e-12,"identical":true,"p_holm":1.0,"status":"IDENTICAL"},"spent":{"n":16,"mean_x":23.75,"mean_y":22.5,"mean":1.25,"sd":0.5773502691896257,"dz":2.165063509461097,"relative":0.05263157894736842,"ci95":[0.96875,1.53125],"p":3.0517578125e-05,"noise_floor":0.0,"scale":23.75,"identical":false,"p_holm":0.00030517578125,"status":"DETECTED"},"coverage":{"n":16,"mean_x":0.09375,"mean_y":0.09375,"mean":0.0,"sd":0.0,"dz":0.0,"relative":0.0,"ci95":[0.0,0.0],"p":1.0,"noise_floor":0.0,"scale":0.09375,"identical":true,"p_holm":1.0,"status":"IDENTICAL"}},"V vs F":{"true_gain":{"n":16,"mean_x":14.8125,"mean_y":15.625,"mean":-0.8125,"sd":2.66380054308376,"dz":-0.30501532936073583,"relative":-0.052,"ci95":[-2.25,0.25],"p":0.5,"noise_floor":0.0,"scale":15.625,"identical":false,"p_holm":1.0,"status":"UNRESOLVED"},"abs_pred_error":{"n":16,"mean_x":1.3955357047835937,"mean_y":1.3371902624476093,"mean":0.05834544233598429,"sd":0.18523903306179,"dz":0.3149738009943189,"relative":0.041808634588128966,"ci95":[-0.012059361598248552,0.15906634481976695],"p":0.5,"noise_floor":0.0,"scale":1.3955357047835937,"identical":false,"p_holm":1.0,"status":"UNRESOLVED"},"completed":{"n":16,"mean_x":21.5,"mean_y":21.5,"mean":0.0,"sd":0.0,"dz":0.0,"relative":0.0,"ci95":[0.0,0.0],"p":1.0,"noise_floor":0.0,"scale":21.5,"identical":true,"p_holm":1.0,"status":"IDENTICAL"},"pairs":{"n":16,"mean_x":5.75,"mean_y":5.75,"mean":0.0,"sd":0.0,"dz":0.0,"relative":0.0,"ci95":[0.0,0.0],"p":1.0,"noise_floor":0.0,"scale":5.75,"identical":true,"p_holm":1.0,"status":"IDENTICAL"},"observed_outcomes":{"n":16,"mean_x":21.4375,"mean_y":21.375,"mean":0.0625,"sd":0.25,"dz":0.25,"relative":0.0029154518950437317,"ci95":[0.0,0.1875],"p":1.0,"noise_floor":0.0,"scale":21.4375,"identical":false,"p_holm":1.0,"status":"EQUIVALENT"},"relocations":{"n":16,"mean_x":0.0,"mean_y":0.0,"mean":0.0,"sd":0.0,"dz":0.0,"relative":0.0,"ci95":[0.0,0.0],"p":1.0,"noise_floor":0.0,"scale":1e-12,"identical":true,"p_holm":1.0,"status":"IDENTICAL"},"window_changes":{"n":16,"mean_x":0.0,"mean_y":0.0,"mean":0.0,"sd":0.0,"dz":0.0,"relative":0.0,"ci95":[0.0,0.0],"p":1.0,"noise_floor":0.0,"scale":1e-12,"identical":true,"p_holm":1.0,"status":"IDENTICAL"},"variables_adopted":{"n":16,"mean_x":0.5625,"mean_y":0.0,"mean":0.5625,"sd":1.1528949070347507,"dz":0.4879022333846124,"relative":1.0,"ci95":[0.125,1.1875],"p":0.125,"noise_floor":0.0,"scale":0.5625,"identical":false,"p_holm":1.0,"status":"UNRESOLVED"},"spent":{"n":16,"mean_x":22.5,"mean_y":22.5,"mean":0.0,"sd":0.0,"dz":0.0,"relative":0.0,"ci95":[0.0,0.0],"p":1.0,"noise_floor":0.0,"scale":22.5,"identical":true,"p_holm":1.0,"status":"IDENTICAL"},"coverage":{"n":16,"mean_x":0.09375,"mean_y":0.09375,"mean":0.0,"sd":0.0,"dz":0.0,"relative":0.0,"ci95":[0.0,0.0],"p":1.0,"noise_floor":0.0,"scale":0.09375,"identical":true,"p_holm":1.0,"status":"IDENTICAL"}},"OV vs F":{"true_gain":{"n":16,"mean_x":12.1875,"mean_y":15.625,"mean":-3.4375,"sd":16.609108946599154,"dz":-0.2069647451318486,"relative":-0.22,"ci95":[-11.3125,4.25],"p":0.4462890625,"noise_floor":0.0,"scale":15.625,"identical":false,"p_holm":1.0,"status":"UNRESOLVED"},"abs_pred_error":{"n":16,"mean_x":1.2822070709518414,"mean_y":1.3371902624476093,"mean":-0.054983191495767955,"sd":1.0631137972763005,"dz":-0.051719008479275685,"relative":-0.04111845041043453,"ci95":[-0.5771514816218044,0.4259781064441682],"p":0.838653564453125,"noise_floor":0.0,"scale":1.3371902624476093,"identical":false,"p_holm":1.0,"status":"UNRESOLVED"},"completed":{"n":16,"mean_x":20.5,"mean_y":21.5,"mean":-1.0,"sd":0.7302967433402214,"dz":-1.3693063937629153,"relative":-0.046511627906976744,"ci95":[-1.375,-0.6875],"p":0.00048828125,"noise_floor":0.0,"scale":21.5,"identical":false,"p_holm":0.00244140625,"status":"DETECTED"},"pairs":{"n":16,"mean_x":10.125,"mean_y":5.75,"mean":4.375,"sd":1.0878112581387147,"dz":4.021837398048064,"relative":0.43209876543209874,"ci95":[3.875,4.9375],"p":3.0517578125e-05,"noise_floor":0.0,"scale":10.125,"identical":false,"p_holm":0.00030517578125,"status":"DETECTED"},"observed_outcomes":{"n":16,"mean_x":16.875,"mean_y":21.375,"mean":-4.5,"sd":1.4605934866804429,"dz":-3.0809393859665595,"relative":-0.21052631578947367,"ci95":[-5.1875,-3.8125],"p":3.0517578125e-05,"noise_floor":0.0,"scale":21.375,"identical":false,"p_holm":0.00030517578125,"status":"DETECTED"},"relocations":{"n":16,"mean_x":6.4375,"mean_y":0.0,"mean":6.4375,"sd":0.51234753829798,"dz":12.564713439212364,"relative":1.0,"ci95":[6.1875,6.6875],"p":3.0517578125e-05,"noise_floor":0.0,"scale":6.4375,"identical":false,"p_holm":0.00030517578125,"status":"DETECTED"},"window_changes":{"n":16,"mean_x":2.25,"mean_y":0.0,"mean":2.25,"sd":1.61245154965971,"dz":1.395390764128595,"relative":1.0,"ci95":[1.5,3.0625],"p":3.0517578125e-05,"noise_floor":0.0,"scale":2.25,"identical":false,"p_holm":0.00030517578125,"status":"DETECTED"},"variables_adopted":{"n":16,"mean_x":0.5,"mean_y":0.0,"mean":0.5,"sd":0.5163977794943222,"dz":0.9682458365518544,"relative":1.0,"ci95":[0.25,0.75],"p":0.0078125,"noise_floor":0.0,"scale":0.5,"identical":false,"p_holm":0.03125,"status":"UNRESOLVED"},"spent":{"n":16,"mean_x":23.78125,"mean_y":22.5,"mean":1.28125,"sd":0.5467708234108083,"dz":2.3433035289034643,"relative":0.05387647831800263,"ci95":[1.0,1.53125],"p":3.0517578125e-05,"noise_floor":0.0,"scale":23.78125,"identical":false,"p_holm":0.00030517578125,"status":"DETECTED"},"coverage":{"n":16,"mean_x":0.09375,"mean_y":0.09375,"mean":0.0,"sd":0.0,"dz":0.0,"relative":0.0,"ci95":[0.0,0.0],"p":1.0,"noise_floor":0.0,"scale":0.09375,"identical":true,"p_holm":1.0,"status":"IDENTICAL"}}},"verdicts":{"M5A_observation_revision":"CONSEQUENTIAL","M5A_detected":["completed","pairs","observed_outcomes","relocations","window_changes","spent"],"M5B_variable_generation":"NOT DEMONSTRATED","M5B_detected":[],"R_parameter_adaptation_detected":[],"OV_detected_vs_F":["completed","pairs","observed_outcomes","relocations","window_changes","spent"],"heldout_detected":{"O vs F":["completed","pairs","observed_outcomes","relocations","window_changes","spent"],"V vs F":[],"OV vs F":["completed","pairs","observed_outcomes","relocations","window_changes","spent"]},"adopted_variables":{"prod:load_a*mem_a":10,"prod:load_a*mem_b":9,"prod:mem_a*mem_b":6,"prod:load_a*tens_b":4,"prod:load_a*act_b":1},"candidates_evaluated":11097,"candidates_adopted":30,"noise_detected":[]},"means":{"F/A":{"requests":22.7,"completed":21.725,"failed":0.0,"denied":0.0,"true_gain":19.575,"true_gain_post":0.0,"observed_outcomes":21.625,"unobserved_outcomes":0.0,"relocations":0.0,"window_changes":0.0,"isolations":0.0,"memory_reads":0.0,"memory_unavailable":0.0,"abs_pred_error":1.4266978262710281,"coverage":0.09375,"paths":3.3235416666666664,"pairs":5.85,"spent":22.7,"variables_rejected":0.0,"blocked_deliveries":0.0,"isolated_by_other":0.0,"after_reopen_experiments":0.0,"experiments_selected":22.7,"variables_adopted":0.0},"R/A":{"requests":22.833333333333332,"completed":21.875,"failed":0.0,"denied":0.0,"true_gain":22.458333333333332,"true_gain_post":0.0,"observed_outcomes":21.708333333333332,"unobserved_outcomes":0.0,"relocations":0.0,"window_changes":0.0,"isolations":0.0,"memory_reads":0.0,"memory_unavailable":0.0,"abs_pred_error":1.5951623820098133,"coverage":0.09375,"paths":3.1750000000000003,"pairs":5.958333333333333,"spent":22.833333333333332,"variables_rejected":0.0,"blocked_deliveries":0.0,"isolated_by_other":0.0,"after_reopen_experiments":0.0,"experiments_selected":22.833333333333332,"variables_adopted":0.0},"O/A":{"requests":20.7,"completed":20.65,"failed":0.0,"denied":0.0,"true_gain":14.75,"true_gain_post":0.0,"observed_outcomes":17.0,"unobserved_outcomes":3.625,"relocations":6.275,"window_changes":2.025,"isolations":0.0,"memory_reads":0.0,"memory_unavailable":0.0,"abs_pred_error":1.2997782606721415,"coverage":0.09375,"paths":3.830416666666667,"pairs":10.65,"spent":23.8375,"variables_rejected":0.0,"blocked_deliveries":0.0,"isolated_by_other":0.0,"after_reopen_experiments":0.0,"experiments_selected":20.7,"variables_adopted":0.0},"V/A":{"requests":22.725,"completed":21.75,"failed":0.0,"denied":0.0,"true_gain":19.7,"true_gain_post":0.0,"observed_outcomes":21.65,"unobserved_outcomes":0.0,"relocations":0.0,"window_changes":0.0,"isolations":0.0,"memory_reads":0.0,"memory_unavailable":0.0,"abs_pred_error":1.5113273043055564,"coverage":0.09375,"paths":3.3114583333333334,"pairs":5.825,"spent":22.725,"variables_rejected":243.15,"blocked_deliveries":0.0,"isolated_by_other":0.0,"after_reopen_experiments":0.0,"experiments_selected":22.725,"variables_adopted":0.675},"OV/A":{"requests":20.725,"completed":20.65,"failed":0.0,"denied":0.0,"true_gain":14.4,"true_gain_post":0.0,"observed_outcomes":17.1,"unobserved_outcomes":3.525,"relocations":6.25,"window_changes":2.05,"isolations":0.0,"memory_reads":0.0,"memory_unavailable":0.0,"abs_pred_error":1.325765797773819,"coverage":0.09375,"paths":3.8516666666666666,"pairs":10.6,"spent":23.85,"variables_rejected":217.475,"blocked_deliveries":0.0,"isolated_by_other":0.0,"after_reopen_experiments":0.0,"experiments_selected":20.725,"variables_adopted":0.5},"F~/A":{"requests":22.666666666666668,"completed":21.708333333333332,"failed":0.0,"denied":0.0,"true_gain":23.083333333333332,"true_gain_post":0.0,"observed_outcomes":21.625,"unobserved_outcomes":0.0,"relocations":0.0,"window_changes":0.0,"isolations":0.0,"memory_reads":0.0,"memory_unavailable":0.0,"abs_pred_error":1.5540635017543725,"coverage":0.09375,"paths":3.3118055555555554,"pairs":5.958333333333333,"spent":22.666666666666668,"variables_rejected":0.0,"blocked_deliveries":0.0,"isolated_by_other":0.0,"after_reopen_experiments":0.0,"experiments_selected":22.666666666666668,"variables_adopted":0.0}},"runs":208,"simulated_steps":199680,"seconds_per_run_mean":42.33,"elapsed_s":1296.4,"provenance":{"version":"0.2.0","git_head":"4ae084031e48f8d165b100771c20040a9da37ec1","dirty":true,"code_sha1":"a94f2bc0c413ea6f","time":"2026-10-14 17:12:33","python":"3.12.13","numpy":"2.5.3"},"protocol_sha256":"ce00c75f8edb8a66b766b090e7a6cd3bff771d57403c142e0e54465ab2cbacf9","pinned_protocol_sha256":"ce00c75f8edb8a66b766b090e7a6cd3bff771d57403c142e0e54465ab2cbacf9","fingerprints":{"F/confirm/0":"b703196226e05af7dc30718b886935889551e74cf0342e5add75a5ff5d6234be","F/confirm/1":"c85c5362a18ef75d80839a1921246f4ce33cc75625c9f722a6c9f6815aa4329b","F/confirm/2":"7c38beabe7174d917aa121a1ee94f69212c8b959d1af3340cbee90c3c4ae4826","F/confirm/3":"105afcebd2a7ca798fc3874ef041cb56a1661418bc5b78ed33d506b1b50a2058","F/confirm/4":"8f4b03fe169a96ab9c90b1330a43d48f5baffa72c69343d19544f57304a0568d","F/confirm/5":"a2b65e2a04d20bb0e6350b24aec2040f37a9fe46dbf9f1d29c67d1d93c9dabff","F/confirm/6":"c35a8d03c5351de78a2ce274248d3a4d1bc5a7aa888b1382c794b92ce794f0dc","F/confirm/7":"b40af3a630cbbbcd673e3b3deb99cd9588e845b2b5e65f18062f0e7e578cc833","F/confirm/8":"017ac8f12ed3ac7173f4b263312a9c0dfba673aa56facdf0b26c7320d9c10df0","F/confirm/9":"3783c7d09e5768edd1f359af5434ae68be70e2149d005c0f47ffe27760e2e4de","F/confirm/10":"f4f075aa6186365d6d354f12e59449c48b705c4eb1d15a3663e26707bf050c0c","F/confirm/11":"89249f027db1b8de9bd362529b60a0dc98bccf2d56744773a6792628cf0e44de","F/confirm/12":"863747f6caf1bbfbbaf8c967e6391be90e6a8bd738ab6b5db9ddda3204d6e94d","F/confirm/13":"daa55804fe8bd329f9dd7df0f68962bb587282b34e46bd775f462ed84857dfad","F/confirm/14":"4628b75fd8dfa30bf6c90a1b44ea2c1bbadd07c1595eaf9de19c71f9a2dd5c56","F/confirm/15":"a702188361bf8a5ad0e51c00a49bf14f83bab8cd184c493c94967419b8231cd7","F/confirm/16":"6b8a5ca06286d885fb437c0825e271643fa7326db353cfa3ea3544eb2f156211","F/confirm/17":"537a5460d74ccc1181917f7c5b701457f8755a4389090db2bedc087c83ea070e","F/confirm/18":"46e5438397f6ef312ed31e60e864e300e9f0daba570d80b63400b69c52e89c8d","F/confirm/19":"37538c89be52f3b0999020dfee201bd2dfe87de2c846994ef60ed29d927cbb38","F/confirm/20":"5cb03a5dd3a25b8db5916a77031999b67ea5b6f3ee97c4fb9c3f1d5cd335647c","F/confirm/21":"097ee301b9f5a24113416de488cbf69e69125c74a025233929a66bccf8d5899a","F/confirm/22":"e9f8c3fb453854c448c1e0d7c5dddfefc5fbb507cccb926af1a55de545b53a6a","F/confirm/23":"913e82bdde715af80285ad6f634ae7df3a6c36d5408ebf6549ceaa990d8fbe64","R/confirm/0":"9c43fbccec9199968cc2993fa5b4c389a6df5b80b0a1f3270ffd721a3df55fe7","R/confirm/1":"9b24958d2e258a8d8c26247acd3d2729f470facc901935353530ea65482cbbc5","R/confirm/2":"fe1a31eff1d581881722d8d5375ee650a9f323fb6b67a382861fe1ebb32b5fa5","R/confirm/3":"924c21d56c3c7b5a716b6bab8c6493122c8f67435af8838f7742cf61adb5e93b","R/confirm/4":"ed504439e4c2f6c999f8d4b4d33426bfdcce5d5829370a13868911870943caee","R/confirm/5":"ff170422ebb7317f38804a4eb43a0e04415cf67f9752f7875e93530063b6c922","R/confirm/6":"e714a98702bef26ac66d111fa34d43c3a975ccc7530571bc54ffca073bb3fcfc","R/confirm/7":"22cacb2e2cc8f0bf42ddbf2613b8568e03cc9f9a72b4fcea5998f6a334e387b1","R/confirm/8":"e6fd0444e85451a341b461f52dde3036f7e8e244c2d91c1c0675519b7feb58cb","R/confirm/9":"84cb5c391b075fe43d2e57969776bd779882b6081d6909d679cb0a87c84584d3","R/confirm/10":"a6741fcda293bafcf1b577b8850dc5abd0f3fd771a022bfde39f12724a850fcc","R/confirm/11":"bd7642cbc39e3b2bfccca5238f33b89804859620c825a22b2826aff5233cacf0","R/confirm/12":"9725c909e3a0ef355229ecb64167dd9ad96b30b61b6e2e07bc3e3153a14fc2b5","R/confirm/13":"f5afb85bef7417c8dd7cea291ff8b036a6933393a38fd0cc6cc360b7d5ec2acb","R/confirm/14":"237937568e8641a685a21022a4f62775edcbb25e742255408c452f270cda789e","R/confirm/15":"b074da9535267cfebca9f30a7fb2bba7aab75fef341743bd5b76bf979868eaaa","R/confirm/16":"b5e314ca863a0c761a43f368e97ab09c3d14cf7c2993735f6963633168317078","R/confirm/17":"a5074c6f806f30f3a26458fc9e8d5e65e025104b881234a615a87d5a2052f5e1","R/confirm/18":"48f491f3b6d3c76915ad627f14267507fac7c26d6d235cc81fbe3eb56118d860","R/confirm/19":"9fb361a5dcf98854131e494db28c90436d8946b64699f42388200c8bb1db12ca","R/confirm/20":"ede45cc3c51db5b9cab5981e3821948d1a37bcb49b4ba6d93da4a846cdbac669","R/confirm/21":"d5d4578759c30aa0fa2ddfa5493b0f7b54ead0096622fb0cf9106d7038641c43","R/confirm/22":"aff27ceeba06ccf8bd756f0f3c0183cad07a302e3e9b70426b8543434e7aa93a","R/confirm/23":"dd9c4e5bf6fb48fc1d5dec3679d1cc8e123148b0d884ac79733d0017f9b211b1","O/confirm/0":"aa25a31f3d64cd7186c86e3fef5fc3d7c3cb81724ee96a6bba11f43aaa6b718a","O/confirm/1":"1412053a5a164fdaeb8374796dd59f31fddb0999f51c295ffd60ffed2a093901","O/confirm/2":"59aa38a2fb6022a05f5bec4ea222601b5116e12f2fcb5e8e3e1bd6352daa8345","O/confirm/3":"47691d38454bf38f65e18633b41c5e71a27903bdb97fc6ebdf29655e8b71b7f7","O/confirm/4":"80e4579926165d2721ce826e72e554061d4ee8133b85a29fa4bea95f7ef86ecf","O/confirm/5":"44fc9f73c1fe425b8ff25f9e2a7df9a5830b2bb5abea4fa7087d59047d518e7a","O/confirm/6":"43e6f4d73f95207893f5092237b0e4e227c3d8a1efff94f942f4f8ad209fd829","O/confirm/7":"2f7061ac7db57f93d0fbc4b2b955a189c71f89d4bdba8f77272bca84bba2eb2e","O/confirm/8":"26588e3530950b47ad4dbf90c3c32ff76ff4c6777034d8851aec8ecd4c4fd597","O/confirm/9":"c234a2b2297e104abd05306be453465c3a8af7018ae5690ccd76276437aa5c17","O/confirm/10":"2e48d7e4cece59c3981a991737d93cffb6305816e8c97f81d67066fcdb770810","O/confirm/11":"b9a58695fc4729729bf8db510adb378ed7de68c602c960bce743edaf308201dd","O/confirm/12":"36d5aba8d39aa22367c82843b8de6bed4b547bd530f1ad9c5a8b8d8701d502b8","O/confirm/13":"a68c1f590efb546742c79b615a03da5c04eeef96111999e5c89cccf4069b45c6","O/confirm/14":"d29f4f6ff03fff0046574f06b52db5133516522f22872afc90b0ed354c97113a","O/confirm/15":"c60f0dbb1d4fe4968cc834898b2b944a0ef6316f1bb44e61282f89b9c4c99438","O/confirm/16":"bf5801939f7cdf1cd3ce7b3c4ecb3de3c22e09113f0b9f371a0741183300a348","O/confirm/17":"25b4be81fcaef53dfd1da71181a03c3ff2d4c35c32f3b4ad83c4cf924086a565","O/confirm/18":"2fcbba455a017d2b0c9143942bddb089b6bb1cb5ff8a79af1add2218c3e241f6","O/confirm/19":"49f8132292bc214379eb4c368120a3b25352b389f5273864730d6fe2a7ba5de3","O/confirm/20":"3f7473f997df345e8ff10556fbd6c9e5c6bd7d645062ce0076513599327d396d","O/confirm/21":"84885a5cc94977b7687b1f9ca93a7ca2b705e8de3f999cd9027d997ae5fe205a","O/confirm/22":"eb705546752d0523f359c6b5dee283e0b6c22997c6b2d4c837b23a0f8a29f0b5","O/confirm/23":"22a3a37c30df998bb0a4b504ec7a113d7670f28376e32d2f549612c4b3c115d5","V/confirm/0":"b703196226e05af7dc30718b886935889551e74cf0342e5add75a5ff5d6234be","V/confirm/1":"44ff65c13693e528d396cadb8325929e7fd9f73b9d2b98554599b7695f011cb9","V/confirm/2":"e056e03d63c2a89e4098030170e8f78c88f32c369279a223b2531697c0174ee4","V/confirm/3":"105afcebd2a7ca798fc3874ef041cb56a1661418bc5b78ed33d506b1b50a2058","V/confirm/4":"8f4b03fe169a96ab9c90b1330a43d48f5baffa72c69343d19544f57304a0568d","V/confirm/5":"18379cb5053353a0233e4901bb92322f98a6e348deb430c4f58a1e12545f4fbf","V/confirm/6":"274990ee218781806489f1ef39b0897b7812d67039f696302621d0c8cace7b14","V/confirm/7":"b40af3a630cbbbcd673e3b3deb99cd9588e845b2b5e65f18062f0e7e578cc833","V/confirm/8":"f6d2504c2f5947626b0a9ef404b9dbf32b7f9dacab3e900031e62a5dbf0125a7","V/confirm/9":"3783c7d09e5768edd1f359af5434ae68be70e2149d005c0f47ffe27760e2e4de","V/confirm/10":"c647ad30f198231ccb274a95b02cfb9fcf17148217a0248ff6b3c6a6b030de64","V/confirm/11":"89249f027db1b8de9bd362529b60a0dc98bccf2d56744773a6792628cf0e44de","V/confirm/12":"863747f6caf1bbfbbaf8c967e6391be90e6a8bd738ab6b5db9ddda3204d6e94d","V/confirm/13":"daa55804fe8bd329f9dd7df0f68962bb587282b34e46bd775f462ed84857dfad","V/confirm/14":"4628b75fd8dfa30bf6c90a1b44ea2c1bbadd07c1595eaf9de19c71f9a2dd5c56","V/confirm/15":"a702188361bf8a5ad0e51c00a49bf14f83bab8cd184c493c94967419b8231cd7","V/confirm/16":"6725af2b40ccf95451c66dacb53492e8fa41debdf59ffc10d9e14a66a6ee56a5","V/confirm/17":"537a5460d74ccc1181917f7c5b701457f8755a4389090db2bedc087c83ea070e","V/confirm/18":"59673e85a0a4faff3f5a1171c00cf8d2d2331fe50b966500a85e81d3ad6d74ea","V/confirm/19":"d950da215a720275a1600d7837d261b2436fadfe3df63a571eb45371054f6c64","V/confirm/20":"5cb03a5dd3a25b8db5916a77031999b67ea5b6f3ee97c4fb9c3f1d5cd335647c","V/confirm/21":"097ee301b9f5a24113416de488cbf69e69125c74a025233929a66bccf8d5899a","V/confirm/22":"33f3da11b7bb740f5bf6e97aa744fee9150d25f3a9da16ae0fcb73a7be1ae9cb","V/confirm/23":"913e82bdde715af80285ad6f634ae7df3a6c36d5408ebf6549ceaa990d8fbe64","OV/confirm/0":"aa25a31f3d64cd7186c86e3fef5fc3d7c3cb81724ee96a6bba11f43aaa6b718a","OV/confirm/1":"1412053a5a164fdaeb8374796dd59f31fddb0999f51c295ffd60ffed2a093901","OV/confirm/2":"59aa38a2fb6022a05f5bec4ea222601b5116e12f2fcb5e8e3e1bd6352daa8345","OV/confirm/3":"47691d38454bf38f65e18633b41c5e71a27903bdb97fc6ebdf29655e8b71b7f7","OV/confirm/4":"80e4579926165d2721ce826e72e554061d4ee8133b85a29fa4bea95f7ef86ecf","OV/confirm/5":"90517e079dc9483043ee9434e3ad927d1d43ce19f124e01eba98567200f5a883","OV/confirm/6":"43e6f4d73f95207893f5092237b0e4e227c3d8a1efff94f942f4f8ad209fd829","OV/confirm/7":"2f7061ac7db57f93d0fbc4b2b955a189c71f89d4bdba8f77272bca84bba2eb2e","OV/confirm/8":"26588e3530950b47ad4dbf90c3c32ff76ff4c6777034d8851aec8ecd4c4fd597","OV/confirm/9":"c234a2b2297e104abd05306be453465c3a8af7018ae5690ccd76276437aa5c17","OV/confirm/10":"2e48d7e4cece59c3981a991737d93cffb6305816e8c97f81d67066fcdb770810","OV/confirm/11":"b9a58695fc4729729bf8db510adb378ed7de68c602c960bce743edaf308201dd","OV/confirm/12":"36d5aba8d39aa22367c82843b8de6bed4b547bd530f1ad9c5a8b8d8701d502b8","OV/confirm/13":"a68c1f590efb546742c79b615a03da5c04eeef96111999e5c89cccf4069b45c6","OV/confirm/14":"d29f4f6ff03fff0046574f06b52db5133516522f22872afc90b0ed354c97113a","OV/confirm/15":"c60f0dbb1d4fe4968cc834898b2b944a0ef6316f1bb44e61282f89b9c4c99438","OV/confirm/16":"bf5801939f7cdf1cd3ce7b3c4ecb3de3c22e09113f0b9f371a0741183300a348","OV/confirm/17":"25b4be81fcaef53dfd1da71181a03c3ff2d4c35c32f3b4ad83c4cf924086a565","OV/confirm/18":"2fcbba455a017d2b0c9143942bddb089b6bb1cb5ff8a79af1add2218c3e241f6","OV/confirm/19":"f6fe1946d3b329b62d80980d36fc2d7422c6b9cbe132b24b51590e320c9d0188","OV/confirm/20":"b56a4dc999d88cbec6fcefe53480cad3ebfeb4610c3c97dee5e57b4db76d8c6d","OV/confirm/21":"84885a5cc94977b7687b1f9ca93a7ca2b705e8de3f999cd9027d997ae5fe205a","OV/confirm/22":"eb705546752d0523f359c6b5dee283e0b6c22997c6b2d4c837b23a0f8a29f0b5","OV/confirm/23":"22a3a37c30df998bb0a4b504ec7a113d7670f28376e32d2f549612c4b3c115d5","F~/confirm/0":"5c33c0ff034d3d3d1332595ea16df033339c24d3aa4c97c46256477bb7046da8","F~/confirm/1":"109744b2d639532b5926e2207be39fbec7d7bf393c8af45efe0ccab1909410e0","F~/confirm/2":"b76ff41e88b68882944cb381ea3abad5c51dea74a6e32f4b3dfbd438ffd5321b","F~/confirm/3":"5e31f2557fd4f84deb9798fa87ff50b42590cb0ee7d01f2ed85bdcdd5c234aec","F~/confirm/4":"89b53c8be4d733bea06714a93f298f94ee0b3e92dd9b012f7ba061a5ae223185","F~/confirm/5":"f4135610f697808c6a26e024ac94d5e0e7303bcefccbca79e8f432d689ccb2b1","F~/confirm/6":"52b02678b1f6f7355b05c33170099d68a5b1b738276c7984f2b6ca2afadcbb00","F~/confirm/7":"fe5ff0030a7ab91fefc87f5c3afb9cf4ca679d49ae0e1430947bec6f402db09b","F~/confirm/8":"dbc515304a8a374d818d6031032c8fed9d3817c67b19681350e2198ef867ad4e","F~/confirm/9":"3234f4f9f3b8648c7dffa44a265d58ab6b2f86b1aabacccb460da41e283ec920","F~/confirm/10":"11102d3a8342fc213e3f5ac634c86185411ff409e51b3d3661685d16a0e7000b","F~/confirm/11":"0d9990937e705c9566283902979b99469e84cc9a246c93fd6339fffde35cdaf2","F~/confirm/12":"488003438dd73a1e6296bd9bc97cd245a5754a5f3336fbb529dd288181b1e2db","F~/confirm/13":"e2f42036041a774eb4d4326264e6564179270e8067f0f925be6fa7962ece706f","F~/confirm/14":"7e97d8c88030478a6de49a4e9d6f7fa86f38973691cdf62b6dc7f7900d7d6979","F~/confirm/15":"24ef410ec914a7cc40355a8c8cf4d08273e8a56815be0b2f3d1334b1ad328f9f","F~/confirm/16":"36996e6c03c76098c4f7a68f941b3ccea4de7e4039c0fc86f9841fd5c585adb2","F~/confirm/17":"759470a1624b8364d1bd43a35b7c107a176900198778de822bb474a245a69f7d","F~/confirm/18":"9f95239d35d62e62a3ae188bdc52cbba2b47eab3e80d2ca8a5d33b861b649a14","F~/confirm/19":"f6a8fc2b24c9e2082e81709d211fbc7786631fa3f47fc334ca7a1af470a7e50e","F~/confirm/20":"ea7614477e83a0e931daeb12757d9cad4bb62288b4f005773d86f1be2028c429","F~/confirm/21":"40debf9f98d58d689c038840d6c61d370f2398e7069ab4cd4911e79ece796088","F~/confirm/22":"d1dd0a90b7eb2dcf744c48f9d471c821228a5fad1f3534af97e79a9396328947","F~/confirm/23":"d25175903b6a3652198db25d14351308bc63501b33c61c1091eaf9a9a0abc053","F/heldout/0":"09d66ddabd38d1cee27772f552fb1bf5315f2e558c382a32205530625a90376f","F/heldout/1":"b1ffed1dbded00c5a0cb4939d9f4b71f8a5937fe4b38ab2e9e08bfbb2e782e03","F/heldout/2":"4bfcc1462a7adc41fd2ec646171d6a0c65dcf972d82cf41bb9780a5c1d689631","F/heldout/3":"1851385d6db58d3ee6a1e905a258304bb12137ebc82923600335d543caa65c20","F/heldout/4":"f7f74e78822e1861efced5fe418a263260fa8e4d06dbdbdf5809715aa040d6cc","F/heldout/5":"9820572461419857c8154e42a8e48d7fbb82eb0d47ab0f0670eb411b72047fc6","F/heldout/6":"94eb1ed8cd273a8d3ceb6311af5fe90e048f107123e9d4819e7168b39bd89931","F/heldout/7":"23e76c729796f75059f8c2763013c367c3929194ff36ffdf66b6bc6b3756f992","F/heldout/8":"7592f890e0bcd1534157d67e635e5794cdb98b8b4f97dbac8dbff96184e8d55a","F/heldout/9":"70964c444228b4f2370776ada2708b6cf04e3eae07684d0484333eabb4756482","F/heldout/10":"caa99a46a10c00171fa6291204d1f33ea4444c471913c5b6f6944738f6b3be69","F/heldout/11":"3c88085c48e0c2f37a6d467c2d9973cff0a8dbbb87a28494053c19bd23d8c4c9","F/heldout/12":"6c35b86638594d13d4340dce2751c19e5e82a07d97bcd42b2a84c8edff0a834e","F/heldout/13":"2bac242dd505b511c7921e678ae56b5200fd2bebc1ae28cde35a4ffa82f8cfc2","F/heldout/14":"2d343c6fa81aecb0860e4d4b678f34f128527fd1233d8823f726b86bfcf2e043","F/heldout/15":"157e4547027e30aa5725d3e1620c035f305ffea167825800cdeb824e94f7a247","O/heldout/0":"3e058dd59f277ea832e75e1364145bf94ed0675ded62bff57fada5d447c6baa9","O/heldout/1":"e69f94e662d77dd3912d1f7375fbd2dfd24f6d43ac780b30a90e1a5a666568a1","O/heldout/2":"0e3aefd1c50edd1fbcc75690d24248a70c83ffce04af1fca355d20e4334ea893","O/heldout/3":"0f04729c42e6f9282fe97fb8d841a1dc5a81395b933f97f727ba966af2170300","O/heldout/4":"32c9728785fd6b137709f623ee1a372404bc488921f876a283911c60e71afea5","O/heldout/5":"670ce3be50d9847441acde698762e4e3aca01c9e0ca4724d92d069736be78769","O/heldout/6":"95de1b8079294eeb35d348c829a099268cfebfdd1379b5725845f1d7a5bc594e","O/heldout/7":"8dc02be746a0b6b8acff0bbfa6dc46d33c28a7eec14479520ea66102d621ea9c","O/heldout/8":"ecb4243520cf4afb8cd420c1f4bf7474a9b80251b534e9fe16ca06c87a924605","O/heldout/9":"cabfa50386d2fdfff9f0abadacfac5b7815423cc7b66d798f666db2ce147b539","O/heldout/10":"236f81c54b41088b3a2d0ca4d2d7a2ffe292caeb09bd7e4b89b9887b546971c6","O/heldout/11":"e6e8ee23c0326258b9a52af7a27a8580206c93d1a13be7c8f58e0a27279bef0c","O/heldout/12":"37e2ea8dd6a32663ba329358c5e5ec12a9cb50fdaf2df897dcd900e772265beb","O/heldout/13":"2aaf8a4602f597a3d915bc2401d9008ed7a57626d22569631cefa37c10300d2f","O/heldout/14":"8fa27c7e48e38eafd819e8cf58065dd5d8c7cd968d6739866741ae56653b7778","O/heldout/15":"887555676f6e8d6fcfc9102bd0f86c10a35fcd4ece34245605cb7fb7cc26cec3","V/heldout/0":"09d66ddabd38d1cee27772f552fb1bf5315f2e558c382a32205530625a90376f","V/heldout/1":"b1ffed1dbded00c5a0cb4939d9f4b71f8a5937fe4b38ab2e9e08bfbb2e782e03","V/heldout/2":"4bfcc1462a7adc41fd2ec646171d6a0c65dcf972d82cf41bb9780a5c1d689631","V/heldout/3":"1851385d6db58d3ee6a1e905a258304bb12137ebc82923600335d543caa65c20","V/heldout/4":"25e2121ad7547bab3f4673d4f8cf45145a1bdf1cbd0d68fd6062f9b7758a6f33","V/heldout/5":"def5866c4d5c49c6cc67d43eaacabb77a389c43e588611668bd9908723aaf22f","V/heldout/6":"94eb1ed8cd273a8d3ceb6311af5fe90e048f107123e9d4819e7168b39bd89931","V/heldout/7":"23e76c729796f75059f8c2763013c367c3929194ff36ffdf66b6bc6b3756f992","V/heldout/8":"7592f890e0bcd1534157d67e635e5794cdb98b8b4f97dbac8dbff96184e8d55a","V/heldout/9":"70964c444228b4f2370776ada2708b6cf04e3eae07684d0484333eabb4756482","V/heldout/10":"caa99a46a10c00171fa6291204d1f33ea4444c471913c5b6f6944738f6b3be69","V/heldout/11":"3c88085c48e0c2f37a6d467c2d9973cff0a8dbbb87a28494053c19bd23d8c4c9","V/heldout/12":"6c35b86638594d13d4340dce2751c19e5e82a07d97bcd42b2a84c8edff0a834e","V/heldout/13":"2bac242dd505b511c7921e678ae56b5200fd2bebc1ae28cde35a4ffa82f8cfc2","V/heldout/14":"2d343c6fa81aecb0860e4d4b678f34f128527fd1233d8823f726b86bfcf2e043","V/heldout/15":"d7dd628d70919589d370d6e568c48b6e8c8fa612936a2a62453cbcef8a699891","OV/heldout/0":"3e058dd59f277ea832e75e1364145bf94ed0675ded62bff57fada5d447c6baa9","OV/heldout/1":"e69f94e662d77dd3912d1f7375fbd2dfd24f6d43ac780b30a90e1a5a666568a1","OV/heldout/2":"68cf66f5f805d76c5830e28b16634dc5300f1c15b629ab4fbabb74f1e3a0c556","OV/heldout/3":"17b0ad672cb8842fed75776c67db7f62eeaef052bc67a4514a37859a8f0d84be","OV/heldout/4":"32c9728785fd6b137709f623ee1a372404bc488921f876a283911c60e71afea5","OV/heldout/5":"670ce3be50d9847441acde698762e4e3aca01c9e0ca4724d92d069736be78769","OV/heldout/6":"95de1b8079294eeb35d348c829a099268cfebfdd1379b5725845f1d7a5bc594e","OV/heldout/7":"8dc02be746a0b6b8acff0bbfa6dc46d33c28a7eec14479520ea66102d621ea9c","OV/heldout/8":"ecb4243520cf4afb8cd420c1f4bf7474a9b80251b534e9fe16ca06c87a924605","OV/heldout/9":"cabfa50386d2fdfff9f0abadacfac5b7815423cc7b66d798f666db2ce147b539","OV/heldout/10":"236f81c54b41088b3a2d0ca4d2d7a2ffe292caeb09bd7e4b89b9887b546971c6","OV/heldout/11":"0b3a941f4c4243d58ce34238cc820049be22f6e192e0fbfe4899bcff126ca8ac","OV/heldout/12":"ea636d6217e7da676d95797942db8e74ae3387cbaeea77e90b1a19dc47d7de1c","OV/heldout/13":"2aaf8a4602f597a3d915bc2401d9008ed7a57626d22569631cefa37c10300d2f","OV/heldout/14":"8fa27c7e48e38eafd819e8cf58065dd5d8c7cd968d6739866741ae56653b7778","OV/heldout/15":"887555676f6e8d6fcfc9102bd0f86c10a35fcd4ece34245605cb7fb7cc26cec3"}}</w:t>
      </w:r>
    </w:p>
    <w:p>
      <w:pPr>
        <w:pStyle w:val="Heading2"/>
      </w:pPr>
      <w:r>
        <w:t>backend/experiments/results/labx/m6.json (SHA-256 76182ce12c77cb1c…)</w:t>
      </w:r>
    </w:p>
    <w:p>
      <w:pPr>
        <w:spacing w:after="40"/>
      </w:pPr>
      <w:r>
        <w:rPr>
          <w:rFonts w:ascii="Courier New" w:hAnsi="Courier New"/>
          <w:sz w:val="10"/>
        </w:rPr>
        <w:t>{"experiment":"m6","seeds":24,"range":"confirm","conditions":{"H0":[{"sid":"C","kind":"history","home":"1.1","memory":"none","store":"1.3"}],"H1":[{"sid":"C","kind":"history","home":"1.1","memory":"ordinary","store":"1.3"}],"H2":[{"sid":"C","kind":"history","home":"1.1","memory":"contextual","store":"1.3"}],"H3":[{"sid":"C","kind":"history","home":"1.1","memory":"shuffled","store":"1.3"}],"H4":[{"sid":"C","kind":"history","home":"1.1","memory":"write_only","store":"1.3"}],"H5":[{"sid":"C","kind":"history","home":"1.1","memory":"ordinary","store":"1.3","policy":"random"}],"H2~":[{"sid":"C","kind":"history","home":"1.1","memory":"contextual","store":"1.3"}]},"base":{"n":800,"regime":"intermittent","warmup":40,"horizon":960,"settings":null,"physics":true,"resources":3.0},"seed_ranges":[6000,60000],"config_change":{"at":480,"close":["1.0","1.2"],"factor":0.6},"contrasts":{"H2 vs H1":{"true_gain_post":{"n":24,"mean_x":6.375,"mean_y":6.791666666666667,"mean":-0.4166666666666667,"sd":6.756102984430587,"dz":-0.06167263400615316,"relative":-0.06134969325153374,"ci95":[-3.209375,2.1666666666666665],"p":0.7935103244837758,"noise_floor":10.891382864002397,"scale":6.791666666666667,"identical":false,"p_holm":1.0,"status":"UNRESOLVED"},"true_gain":{"n":24,"mean_x":14.583333333333334,"mean_y":13.666666666666666,"mean":0.9166666666666666,"sd":12.025034273354997,"dz":0.07622985896163402,"relative":0.06285714285714285,"ci95":[-3.5416666666666665,6.208333333333333],"p":0.743812809359532,"noise_floor":9.533969193065785,"scale":14.583333333333334,"identical":false,"p_holm":1.0,"status":"UNRESOLVED"},"completed":{"n":24,"mean_x":21.333333333333332,"mean_y":21.291666666666668,"mean":0.041666666666666664,"sd":0.858672720295521,"dz":0.04852450262112281,"relative":0.001953125,"ci95":[-0.2916666666666667,0.375],"p":1.0,"noise_floor":0.3936105975283247,"scale":21.333333333333332,"identical":false,"p_holm":1.0,"status":"EQUIVALENT"},"pairs":{"n":24,"mean_x":9.666666666666666,"mean_y":9.25,"mean":0.4166666666666667,"sd":1.3486439781165913,"dz":0.3089523057438407,"relative":0.04310344827586207,"ci95":[-0.125,0.9166666666666666],"p":0.18429078546072697,"noise_floor":1.0763770801355224,"scale":9.666666666666666,"identical":false,"p_holm":1.0,"status":"UNRESOLVED"},"memory_reads":{"n":24,"mean_x":167.375,"mean_y":171.0,"mean":-3.625,"sd":16.04562110115215,"dz":-0.22591833479974846,"relative":-0.021198830409356724,"ci95":[-10.0,2.628124999999983],"p":0.30018499075046245,"noise_floor":5.538647161430467,"scale":171.0,"identical":false,"p_holm":1.0,"status":"UNRESOLVED"},"memory_unavailable":{"n":24,"mean_x":0.0,"mean_y":0.0,"mean":0.0,"sd":0.0,"dz":0.0,"relative":0.0,"ci95":[0.0,0.0],"p":1.0,"noise_floor":0.0,"scale":1e-12,"identical":true,"p_holm":1.0,"status":"IDENTICAL"},"abs_pred_error":{"n":24,"mean_x":1.3208098676655222,"mean_y":1.309411330194683,"mean":0.011398537470839215,"sd":0.8835697516638786,"dz":0.012900551936476167,"relative":0.008629960867104715,"ci95":[-0.31477561322385,0.36541522869349824],"p":0.9418029098545073,"noise_floor":0.2993952657530655,"scale":1.3208098676655222,"identical":false,"p_holm":1.0,"status":"UNRESOLVED"},"failed":{"n":24,"mean_x":0.0,"mean_y":0.0,"mean":0.0,"sd":0.0,"dz":0.0,"relative":0.0,"ci95":[0.0,0.0],"p":1.0,"noise_floor":0.0,"scale":1e-12,"identical":true,"p_holm":1.0,"status":"IDENTICAL"}},"H2 vs H0":{"true_gain_post":{"n":24,"mean_x":6.375,"mean_y":5.583333333333333,"mean":0.7916666666666666,"sd":6.392789189640809,"dz":0.12383744296613478,"relative":0.1241830065359477,"ci95":[-1.5416666666666667,3.5427083333333274],"p":0.5799710014499275,"noise_floor":10.891382864002397,"scale":6.375,"identical":false,"p_holm":1.0,"status":"UNRESOLVED"},"true_gain":{"n":24,"mean_x":14.583333333333334,"mean_y":12.708333333333334,"mean":1.875,"sd":11.744795332031305,"dz":0.15964518299321542,"relative":0.12857142857142856,"ci95":[-2.4583333333333335,6.709374999999994],"p":0.4870756462176891,"noise_floor":9.533969193065785,"scale":14.583333333333334,"identical":false,"p_holm":1.0,"status":"UNRESOLVED"},"completed":{"n":24,"mean_x":21.333333333333332,"mean_y":21.041666666666668,"mean":0.2916666666666667,"sd":0.8586727202955211,"dz":0.3396715183478597,"relative":0.013671875000000002,"ci95":[-0.041666666666666664,0.625],"p":0.17089145542722864,"noise_floor":0.3936105975283247,"scale":21.333333333333332,"identical":false,"p_holm":1.0,"status":"EQUIVALENT"},"pairs":{"n":24,"mean_x":9.666666666666666,"mean_y":10.583333333333334,"mean":-0.9166666666666666,"sd":1.2481870911416901,"dz":-0.7343984512996454,"relative":-0.08661417322834644,"ci95":[-1.4166666666666667,-0.4166666666666667],"p":0.002049897505124744,"noise_floor":1.0763770801355224,"scale":10.583333333333334,"identical":false,"p_holm":0.014349282535873207,"status":"UNRESOLVED"},"memory_reads":{"n":24,"mean_x":167.375,"mean_y":0.0,"mean":167.375,"sd":14.454764522167228,"dz":11.579227025339682,"relative":1.0,"ci95":[161.875,172.875],"p":4.999750012499375e-05,"noise_floor":5.538647161430467,"scale":167.375,"identical":false,"p_holm":0.00039998000099995,"status":"DETECTED"},"memory_unavailable":{"n":24,"mean_x":0.0,"mean_y":0.0,"mean":0.0,"sd":0.0,"dz":0.0,"relative":0.0,"ci95":[0.0,0.0],"p":1.0,"noise_floor":0.0,"scale":1e-12,"identical":true,"p_holm":1.0,"status":"IDENTICAL"},"abs_pred_error":{"n":24,"mean_x":1.3208098676655222,"mean_y":1.1536544485551568,"mean":0.16715541911036524,"sd":0.6936172208666993,"dz":0.24099087231643215,"relative":0.1265552470514213,"ci95":[-0.10068720755361273,0.45263435233005295],"p":0.2704864756762162,"noise_floor":0.2993952657530655,"scale":1.3208098676655222,"identical":false,"p_holm":1.0,"status":"UNRESOLVED"},"failed":{"n":24,"mean_x":0.0,"mean_y":0.0,"mean":0.0,"sd":0.0,"dz":0.0,"relative":0.0,"ci95":[0.0,0.0],"p":1.0,"noise_floor":0.0,"scale":1e-12,"identical":true,"p_holm":1.0,"status":"IDENTICAL"}},"H2 vs H3":{"true_gain_post":{"n":24,"mean_x":6.375,"mean_y":7.125,"mean":-0.75,"sd":9.561016864238912,"dz":-0.07844353907639534,"relative":-0.10526315789473684,"ci95":[-4.708333333333333,2.7927083333333274],"p":0.7209639518024099,"noise_floor":10.891382864002397,"scale":7.125,"identical":false,"p_holm":1.0,"status":"UNRESOLVED"},"true_gain":{"n":24,"mean_x":14.583333333333334,"mean_y":12.833333333333334,"mean":1.75,"sd":15.687851849509986,"dz":0.11155128291542743,"relative":0.12,"ci95":[-4.209375,7.916666666666667],"p":0.6144692765361732,"noise_floor":9.533969193065785,"scale":14.583333333333334,"identical":false,"p_holm":1.0,"status":"UNRESOLVED"},"completed":{"n":24,"mean_x":21.333333333333332,"mean_y":21.083333333333332,"mean":0.25,"sd":0.7372097807744856,"dz":0.3391164991562634,"relative":0.01171875,"ci95":[-0.041666666666666664,0.5416666666666666],"p":0.1807909604519774,"noise_floor":0.3936105975283247,"scale":21.333333333333332,"identical":false,"p_holm":1.0,"status":"EQUIVALENT"},"pairs":{"n":24,"mean_x":9.666666666666666,"mean_y":8.708333333333334,"mean":0.9583333333333334,"sd":1.7062332443303205,"dz":0.561666077318444,"relative":0.09913793103448276,"ci95":[0.2916666666666667,1.6666666666666667],"p":0.014899255037248137,"noise_floor":1.0763770801355224,"scale":9.666666666666666,"identical":false,"p_holm":0.1191940402979851,"status":"UNRESOLVED"},"memory_reads":{"n":24,"mean_x":167.375,"mean_y":173.5,"mean":-6.125,"sd":16.37153547817197,"dz":-0.3741249565849465,"relative":-0.035302593659942365,"ci95":[-12.5,0.5],"p":0.0864456777161142,"noise_floor":5.538647161430467,"scale":173.5,"identical":false,"p_holm":0.6051197440127993,"status":"UNRESOLVED"},"memory_unavailable":{"n":24,"mean_x":0.0,"mean_y":0.0,"mean":0.0,"sd":0.0,"dz":0.0,"relative":0.0,"ci95":[0.0,0.0],"p":1.0,"noise_floor":0.0,"scale":1e-12,"identical":true,"p_holm":1.0,"status":"IDENTICAL"},"abs_pred_error":{"n":24,"mean_x":1.3208098676655222,"mean_y":1.3663587757764315,"mean":-0.045548908110909524,"sd":0.9990351048029036,"dz":-0.04559290048160592,"relative":-0.0333359794794939,"ci95":[-0.42354167828296657,0.3428900458187187],"p":0.8347082645867706,"noise_floor":0.2993952657530655,"scale":1.3663587757764315,"identical":false,"p_holm":1.0,"status":"UNRESOLVED"},"failed":{"n":24,"mean_x":0.0,"mean_y":0.0,"mean":0.0,"sd":0.0,"dz":0.0,"relative":0.0,"ci95":[0.0,0.0],"p":1.0,"noise_floor":0.0,"scale":1e-12,"identical":true,"p_holm":1.0,"status":"IDENTICAL"}},"H2 vs H4":{"true_gain_post":{"n":24,"mean_x":6.375,"mean_y":5.583333333333333,"mean":0.7916666666666666,"sd":6.392789189640809,"dz":0.12383744296613478,"relative":0.1241830065359477,"ci95":[-1.5,3.375],"p":0.5771711414429278,"noise_floor":10.891382864002397,"scale":6.375,"identical":false,"p_holm":1.0,"status":"UNRESOLVED"},"true_gain":{"n":24,"mean_x":14.583333333333334,"mean_y":12.708333333333334,"mean":1.875,"sd":11.744795332031305,"dz":0.15964518299321542,"relative":0.12857142857142856,"ci95":[-2.375,6.667708333333328],"p":0.4817259137043148,"noise_floor":9.533969193065785,"scale":14.583333333333334,"identical":false,"p_holm":1.0,"status":"UNRESOLVED"},"completed":{"n":24,"mean_x":21.333333333333332,"mean_y":21.041666666666668,"mean":0.2916666666666667,"sd":0.8586727202955211,"dz":0.3396715183478597,"relative":0.013671875000000002,"ci95":[-0.041666666666666664,0.6666666666666666],"p":0.1718414079296035,"noise_floor":0.3936105975283247,"scale":21.333333333333332,"identical":false,"p_holm":1.0,"status":"EQUIVALENT"},"pairs":{"n":24,"mean_x":9.666666666666666,"mean_y":10.583333333333334,"mean":-0.9166666666666666,"sd":1.2481870911416901,"dz":-0.7343984512996454,"relative":-0.08661417322834644,"ci95":[-1.4166666666666667,-0.4583333333333333],"p":0.001799910004499775,"noise_floor":1.0763770801355224,"scale":10.583333333333334,"identical":false,"p_holm":0.012599370031498424,"status":"UNRESOLVED"},"memory_reads":{"n":24,"mean_x":167.375,"mean_y":0.0,"mean":167.375,"sd":14.454764522167228,"dz":11.579227025339682,"relative":1.0,"ci95":[161.375,172.875],"p":4.999750012499375e-05,"noise_floor":5.538647161430467,"scale":167.375,"identical":false,"p_holm":0.00039998000099995,"status":"DETECTED"},"memory_unavailable":{"n":24,"mean_x":0.0,"mean_y":0.0,"mean":0.0,"sd":0.0,"dz":0.0,"relative":0.0,"ci95":[0.0,0.0],"p":1.0,"noise_floor":0.0,"scale":1e-12,"identical":true,"p_holm":1.0,"status":"IDENTICAL"},"abs_pred_error":{"n":24,"mean_x":1.3208098676655222,"mean_y":1.1536544485551568,"mean":0.16715541911036524,"sd":0.6936172208666993,"dz":0.24099087231643215,"relative":0.1265552470514213,"ci95":[-0.07965176972625543,0.45081461483204216],"p":0.2697365131743413,"noise_floor":0.2993952657530655,"scale":1.3208098676655222,"identical":false,"p_holm":1.0,"status":"UNRESOLVED"},"failed":{"n":24,"mean_x":0.0,"mean_y":0.0,"mean":0.0,"sd":0.0,"dz":0.0,"relative":0.0,"ci95":[0.0,0.0],"p":1.0,"noise_floor":0.0,"scale":1e-12,"identical":true,"p_holm":1.0,"status":"IDENTICAL"}},"H2 vs H5":{"true_gain_post":{"n":24,"mean_x":6.375,"mean_y":3.125,"mean":3.25,"sd":7.170288939663511,"dz":0.45325927969543117,"relative":0.5098039215686274,"ci95":[0.5,6.376041666666661],"p":0.03619819009049548,"noise_floor":10.891382864002397,"scale":6.375,"identical":false,"p_holm":0.17949102544872755,"status":"UNRESOLVED"},"true_gain":{"n":24,"mean_x":14.583333333333334,"mean_y":9.125,"mean":5.458333333333333,"sd":12.179737866339885,"dz":0.4481486706227126,"relative":0.3742857142857143,"ci95":[1.0833333333333333,10.958333333333334],"p":0.03589820508974551,"noise_floor":9.533969193065785,"scale":14.583333333333334,"identical":false,"p_holm":0.17949102544872755,"status":"UNRESOLVED"},"completed":{"n":24,"mean_x":21.333333333333332,"mean_y":20.666666666666668,"mean":0.6666666666666666,"sd":0.9168313422570846,"dz":0.727142099031481,"relative":0.03125,"ci95":[0.2916666666666667,1.0416666666666667],"p":0.003799810009499525,"noise_floor":0.3936105975283247,"scale":21.333333333333332,"identical":false,"p_holm":0.02279886005699715,"status":"EQUIVALENT"},"pairs":{"n":24,"mean_x":9.666666666666666,"mean_y":10.208333333333334,"mean":-0.5416666666666666,"sd":1.7932037558919307,"dz":-0.30206643549954215,"relative":-0.05306122448979591,"ci95":[-1.2083333333333333,0.16666666666666666],"p":0.1857407129643518,"noise_floor":1.0763770801355224,"scale":10.208333333333334,"identical":false,"p_holm":0.5572221388930554,"status":"UNRESOLVED"},"memory_reads":{"n":24,"mean_x":167.375,"mean_y":0.0,"mean":167.375,"sd":14.454764522167228,"dz":11.579227025339682,"relative":1.0,"ci95":[161.75,173.0],"p":4.999750012499375e-05,"noise_floor":5.538647161430467,"scale":167.375,"identical":false,"p_holm":0.00039998000099995,"status":"DETECTED"},"memory_unavailable":{"n":24,"mean_x":0.0,"mean_y":0.0,"mean":0.0,"sd":0.0,"dz":0.0,"relative":0.0,"ci95":[0.0,0.0],"p":1.0,"noise_floor":0.0,"scale":1e-12,"identical":true,"p_holm":1.0,"status":"IDENTICAL"},"abs_pred_error":{"n":24,"mean_x":1.3208098676655222,"mean_y":0.5339285714285715,"mean":0.7868812962369507,"sd":0.8277946770424918,"dz":0.950575448308372,"relative":0.5957566758853274,"ci95":[0.4838453812614943,1.1470630919175895],"p":4.999750012499375e-05,"noise_floor":0.2993952657530655,"scale":1.3208098676655222,"identical":false,"p_holm":0.00039998000099995,"status":"DETECTED"},"failed":{"n":24,"mean_x":0.0,"mean_y":0.0,"mean":0.0,"sd":0.0,"dz":0.0,"relative":0.0,"ci95":[0.0,0.0],"p":1.0,"noise_floor":0.0,"scale":1e-12,"identical":true,"p_holm":1.0,"status":"IDENTICAL"}},"H1 vs H0":{"true_gain_post":{"n":24,"mean_x":6.791666666666667,"mean_y":5.583333333333333,"mean":1.2083333333333333,"sd":6.064717396668148,"dz":0.19923984157896144,"relative":0.17791411042944782,"ci95":[-1.1677083333333333,3.5843749999999943],"p":0.3512324383780811,"noise_floor":10.891382864002397,"scale":6.791666666666667,"identical":false,"p_holm":1.0,"status":"UNRESOLVED"},"true_gain":{"n":24,"mean_x":13.666666666666666,"mean_y":12.708333333333334,"mean":0.9583333333333334,"sd":9.984680294316396,"dz":0.09598037243905023,"relative":0.0701219512195122,"ci95":[-3.167708333333333,4.708333333333333],"p":0.6633168341582921,"noise_floor":9.533969193065785,"scale":13.666666666666666,"identical":false,"p_holm":1.0,"status":"UNRESOLVED"},"completed":{"n":24,"mean_x":21.291666666666668,"mean_y":21.041666666666668,"mean":0.25,"sd":0.7939992333804207,"dz":0.3148617649612013,"relative":0.011741682974559686,"ci95":[-0.041666666666666664,0.5416666666666666],"p":0.21808909554522274,"noise_floor":0.3936105975283247,"scale":21.291666666666668,"identical":false,"p_holm":1.0,"status":"EQUIVALENT"},"pairs":{"n":24,"mean_x":9.25,"mean_y":10.583333333333334,"mean":-1.3333333333333333,"sd":1.6061476099435992,"dz":-0.8301437085101749,"relative":-0.12598425196850394,"ci95":[-2.0,-0.7083333333333334],"p":0.0006999650017499125,"noise_floor":1.0763770801355224,"scale":10.583333333333334,"identical":false,"p_holm":0.004899755012249388,"status":"DETECTED"},"memory_reads":{"n":24,"mean_x":171.0,"mean_y":0.0,"mean":171.0,"sd":15.60100331221765,"dz":10.96083351678314,"relative":1.0,"ci95":[165.0,177.00312499999998],"p":4.999750012499375e-05,"noise_floor":5.538647161430467,"scale":171.0,"identical":false,"p_holm":0.00039998000099995,"status":"DETECTED"},"memory_unavailable":{"n":24,"mean_x":0.0,"mean_y":0.0,"mean":0.0,"sd":0.0,"dz":0.0,"relative":0.0,"ci95":[0.0,0.0],"p":1.0,"noise_floor":0.0,"scale":1e-12,"identical":true,"p_holm":1.0,"status":"IDENTICAL"},"abs_pred_error":{"n":24,"mean_x":1.309411330194683,"mean_y":1.1536544485551568,"mean":0.15575688163952606,"sd":0.6469995701727583,"dz":0.24073722583453447,"relative":0.1189518358729706,"ci95":[-0.08746249588531002,0.43688541858703034],"p":0.26863656817159143,"noise_floor":0.2993952657530655,"scale":1.309411330194683,"identical":false,"p_holm":1.0,"status":"UNRESOLVED"},"failed":{"n":24,"mean_x":0.0,"mean_y":0.0,"mean":0.0,"sd":0.0,"dz":0.0,"relative":0.0,"ci95":[0.0,0.0],"p":1.0,"noise_floor":0.0,"scale":1e-12,"identical":true,"p_holm":1.0,"status":"IDENTICAL"}},"H3 vs H1":{"true_gain_post":{"n":24,"mean_x":7.125,"mean_y":6.791666666666667,"mean":0.3333333333333333,"sd":9.5810803905027,"dz":0.03479078765102022,"relative":0.04678362573099415,"ci95":[-3.292708333333333,4.166666666666667],"p":0.888455577221139,"noise_floor":10.891382864002397,"scale":7.125,"identical":false,"p_holm":1.0,"status":"UNRESOLVED"},"true_gain":{"n":24,"mean_x":12.833333333333334,"mean_y":13.666666666666666,"mean":-0.8333333333333334,"sd":11.316270190062305,"dz":-0.07364028247267797,"relative":-0.06097560975609757,"ci95":[-5.084375,3.75],"p":0.7540622968851557,"noise_floor":9.533969193065785,"scale":13.666666666666666,"identical":false,"p_holm":1.0,"status":"UNRESOLVED"},"completed":{"n":24,"mean_x":21.083333333333332,"mean_y":21.291666666666668,"mean":-0.20833333333333334,"sd":0.5089773777040515,"dz":-0.4093174715801814,"relative":-0.009784735812133072,"ci95":[-0.4166666666666667,0.0],"p":0.12694365281735914,"noise_floor":0.3936105975283247,"scale":21.291666666666668,"identical":false,"p_holm":1.0,"status":"EQUIVALENT"},"pairs":{"n":24,"mean_x":8.708333333333334,"mean_y":9.25,"mean":-0.5416666666666666,"sd":1.6675722177612804,"dz":-0.32482351342711585,"relative":-0.05855855855855856,"ci95":[-1.1666666666666667,0.08333333333333333],"p":0.16034198290085497,"noise_floor":1.0763770801355224,"scale":9.25,"identical":false,"p_holm":1.0,"status":"UNRESOLVED"},"memory_reads":{"n":24,"mean_x":173.5,"mean_y":171.0,"mean":2.5,"sd":17.68566110428593,"dz":0.14135745252939128,"relative":0.01440922190201729,"ci95":[-4.75,9.753124999999983],"p":0.5129743512824358,"noise_floor":5.538647161430467,"scale":173.5,"identical":false,"p_holm":1.0,"status":"UNRESOLVED"},"memory_unavailable":{"n":24,"mean_x":0.0,"mean_y":0.0,"mean":0.0,"sd":0.0,"dz":0.0,"relative":0.0,"ci95":[0.0,0.0],"p":1.0,"noise_floor":0.0,"scale":1e-12,"identical":true,"p_holm":1.0,"status":"IDENTICAL"},"abs_pred_error":{"n":24,"mean_x":1.3663587757764315,"mean_y":1.309411330194683,"mean":0.05694744558174877,"sd":0.5232969724819113,"dz":0.10882433603935529,"relative":0.041678252148224,"ci95":[-0.1370606271338572,0.28111042512832557],"p":0.6176691165441728,"noise_floor":0.2993952657530655,"scale":1.3663587757764315,"identical":false,"p_holm":1.0,"status":"UNRESOLVED"},"failed":{"n":24,"mean_x":0.0,"mean_y":0.0,"mean":0.0,"sd":0.0,"dz":0.0,"relative":0.0,"ci95":[0.0,0.0],"p":1.0,"noise_floor":0.0,"scale":1e-12,"identical":true,"p_holm":1.0,"status":"IDENTICAL"}},"H4 vs H0":{"true_gain_post":{"n":24,"mean_x":5.583333333333333,"mean_y":5.583333333333333,"mean":0.0,"sd":0.0,"dz":0.0,"relative":0.0,"ci95":[0.0,0.0],"p":1.0,"noise_floor":10.891382864002397,"scale":5.583333333333333,"identical":true,"p_holm":1.0,"status":"IDENTICAL"},"true_gain":{"n":24,"mean_x":12.708333333333334,"mean_y":12.708333333333334,"mean":0.0,"sd":0.0,"dz":0.0,"relative":0.0,"ci95":[0.0,0.0],"p":1.0,"noise_floor":9.533969193065785,"scale":12.708333333333334,"identical":true,"p_holm":1.0,"status":"IDENTICAL"},"completed":{"n":24,"mean_x":21.041666666666668,"mean_y":21.041666666666668,"mean":0.0,"sd":0.0,"dz":0.0,"relative":0.0,"ci95":[0.0,0.0],"p":1.0,"noise_floor":0.3936105975283247,"scale":21.041666666666668,"identical":true,"p_holm":1.0,"status":"IDENTICAL"},"pairs":{"n":24,"mean_x":10.583333333333334,"mean_y":10.583333333333334,"mean":0.0,"sd":0.0,"dz":0.0,"relative":0.0,"ci95":[0.0,0.0],"p":1.0,"noise_floor":1.0763770801355224,"scale":10.583333333333334,"identical":true,"p_holm":1.0,"status":"IDENTICAL"},"memory_reads":{"n":24,"mean_x":0.0,"mean_y":0.0,"mean":0.0,"sd":0.0,"dz":0.0,"relative":0.0,"ci95":[0.0,0.0],"p":1.0,"noise_floor":5.538647161430467,"scale":1e-12,"identical":true,"p_holm":1.0,"status":"IDENTICAL"},"memory_unavailable":{"n":24,"mean_x":0.0,"mean_y":0.0,"mean":0.0,"sd":0.0,"dz":0.0,"relative":0.0,"ci95":[0.0,0.0],"p":1.0,"noise_floor":0.0,"scale":1e-12,"identical":true,"p_holm":1.0,"status":"IDENTICAL"},"abs_pred_error":{"n":24,"mean_x":1.1536544485551568,"mean_y":1.1536544485551568,"mean":0.0,"sd":0.0,"dz":0.0,"relative":0.0,"ci95":[0.0,0.0],"p":1.0,"noise_floor":0.2993952657530655,"scale":1.1536544485551568,"identical":true,"p_holm":1.0,"status":"IDENTICAL"},"failed":{"n":24,"mean_x":0.0,"mean_y":0.0,"mean":0.0,"sd":0.0,"dz":0.0,"relative":0.0,"ci95":[0.0,0.0],"p":1.0,"noise_floor":0.0,"scale":1e-12,"identical":true,"p_holm":1.0,"status":"IDENTICAL"}},"H5 vs H0":{"true_gain_post":{"n":24,"mean_x":3.125,"mean_y":5.583333333333333,"mean":-2.4583333333333335,"sd":5.461160624109022,"dz":-0.4501485128418844,"relative":-0.4402985074626866,"ci95":[-4.958333333333333,-0.5416666666666666],"p":0.04214789260536973,"noise_floor":10.891382864002397,"scale":5.583333333333333,"identical":false,"p_holm":0.29503524823758814,"status":"UNRESOLVED"},"true_gain":{"n":24,"mean_x":9.125,"mean_y":12.708333333333334,"mean":-3.5833333333333335,"sd":13.104651237555732,"dz":-0.2734398091468548,"relative":-0.2819672131147541,"ci95":[-9.459375,0.25],"p":0.18039098045097746,"noise_floor":9.533969193065785,"scale":12.708333333333334,"identical":false,"p_holm":0.9019549022548873,"status":"UNRESOLVED"},"completed":{"n":24,"mean_x":20.666666666666668,"mean_y":21.041666666666668,"mean":-0.375,"sd":0.8242255917447338,"dz":-0.454972526643093,"relative":-0.01782178217821782,"ci95":[-0.7083333333333334,-0.041666666666666664],"p":0.061946902654867256,"noise_floor":0.3936105975283247,"scale":21.041666666666668,"identical":false,"p_holm":0.37168141592920356,"status":"EQUIVALENT"},"pairs":{"n":24,"mean_x":10.208333333333334,"mean_y":10.583333333333334,"mean":-0.375,"sd":1.6632210760527557,"dz":-0.22546611836471545,"relative":-0.03543307086614173,"ci95":[-1.0416666666666667,0.2916666666666667],"p":0.34188290585470726,"noise_floor":1.0763770801355224,"scale":10.583333333333334,"identical":false,"p_holm":1.0,"status":"UNRESOLVED"},"memory_reads":{"n":24,"mean_x":0.0,"mean_y":0.0,"mean":0.0,"sd":0.0,"dz":0.0,"relative":0.0,"ci95":[0.0,0.0],"p":1.0,"noise_floor":5.538647161430467,"scale":1e-12,"identical":true,"p_holm":1.0,"status":"IDENTICAL"},"memory_unavailable":{"n":24,"mean_x":0.0,"mean_y":0.0,"mean":0.0,"sd":0.0,"dz":0.0,"relative":0.0,"ci95":[0.0,0.0],"p":1.0,"noise_floor":0.0,"scale":1e-12,"identical":true,"p_holm":1.0,"status":"IDENTICAL"},"abs_pred_error":{"n":24,"mean_x":0.5339285714285715,"mean_y":1.1536544485551568,"mean":-0.6197258771265854,"sd":0.7382008071217042,"dz":-0.8395085336508088,"relative":-0.5371850105573065,"ci95":[-0.9080224836423365,-0.36193930187926937],"p":4.999750012499375e-05,"noise_floor":0.2993952657530655,"scale":1.1536544485551568,"identical":false,"p_holm":0.00039998000099995,"status":"DETECTED"},"failed":{"n":24,"mean_x":0.0,"mean_y":0.0,"mean":0.0,"sd":0.0,"dz":0.0,"relative":0.0,"ci95":[0.0,0.0],"p":1.0,"noise_floor":0.0,"scale":1e-12,"identical":true,"p_holm":1.0,"status":"IDENTICAL"}},"H2~ vs H2":{"true_gain_post":{"n":24,"mean_x":11.416666666666666,"mean_y":6.375,"mean":5.041666666666667,"sd":14.621244717924986,"dz":0.3448178841084447,"relative":0.44160583941605847,"ci95":[-0.375,10.833333333333334],"p":0.10814459277036148,"noise_floor":0.0,"scale":11.416666666666666,"identical":false,"p_holm":0.8651567421628918,"status":"UNRESOLVED"},"true_gain":{"n":24,"mean_x":17.375,"mean_y":14.583333333333334,"mean":2.7916666666666665,"sd":16.8522457970977,"dz":0.16565546813632687,"relative":0.1606714628297362,"ci95":[-3.2083333333333335,10.083333333333334],"p":0.4383280835958202,"noise_floor":0.0,"scale":17.375,"identical":false,"p_holm":1.0,"status":"UNRESOLVED"},"completed":{"n":24,"mean_x":21.416666666666668,"mean_y":21.333333333333332,"mean":0.08333333333333333,"sd":0.7755316082290384,"dz":0.10745317463414389,"relative":0.003891050583657587,"ci95":[-0.20833333333333334,0.375],"p":0.7905104744762762,"noise_floor":0.0,"scale":21.416666666666668,"identical":false,"p_holm":1.0,"status":"EQUIVALENT"},"pairs":{"n":24,"mean_x":9.333333333333334,"mean_y":9.666666666666666,"mean":-0.3333333333333333,"sd":1.857222485950146,"dz":-0.17947948393635865,"relative":-0.034482758620689655,"ci95":[-1.0833333333333333,0.4166666666666667],"p":0.455727213639318,"noise_floor":0.0,"scale":9.666666666666666,"identical":false,"p_holm":1.0,"status":"UNRESOLVED"},"memory_reads":{"n":24,"mean_x":167.875,"mean_y":167.375,"mean":0.5,"sd":12.59399442798725,"dz":0.03970146269787648,"relative":0.0029784065524944155,"ci95":[-4.25,5.625],"p":0.8892555372231389,"noise_floor":0.0,"scale":167.875,"identical":false,"p_holm":1.0,"status":"EQUIVALENT"},"memory_unavailable":{"n":24,"mean_x":0.0,"mean_y":0.0,"mean":0.0,"sd":0.0,"dz":0.0,"relative":0.0,"ci95":[0.0,0.0],"p":1.0,"noise_floor":0.0,"scale":1e-12,"identical":true,"p_holm":1.0,"status":"IDENTICAL"},"abs_pred_error":{"n":24,"mean_x":1.3035066669151782,"mean_y":1.3208098676655222,"mean":-0.0173032007503439,"sd":0.7050832854537674,"dz":-0.024540648044447902,"relative":-0.013100447819129791,"ci95":[-0.29241048630740446,0.25620294022774354],"p":0.9089545522723864,"noise_floor":0.0,"scale":1.3208098676655222,"identical":false,"p_holm":1.0,"status":"UNRESOLVED"},"failed":{"n":24,"mean_x":0.0,"mean_y":0.0,"mean":0.0,"sd":0.0,"dz":0.0,"relative":0.0,"ci95":[0.0,0.0],"p":1.0,"noise_floor":0.0,"scale":1e-12,"identical":true,"p_holm":1.0,"status":"IDENTICAL"}}},"verdicts":{"primary_H2_vs_H1":"NOT SUPPORTED","H2_beyond_shuffled":false,"H2_beyond_stochastic":false,"H2_beyond_disabled":false,"memory_vs_none":false,"detected":{"H2 vs H1":[],"H2 vs H0":["memory_reads"],"H2 vs H3":[],"H2 vs H4":["memory_reads"],"H2 vs H5":["memory_reads","abs_pred_error"],"H1 vs H0":["pairs","memory_reads"],"H3 vs H1":[],"H4 vs H0":[],"H5 vs H0":["abs_pred_error"],"H2~ vs H2":[]},"inherited_negative_record":"unverified on this machine; not overwritten (docs/LAB.md)"},"means":{"H0/C":{"requests":22.0,"completed":21.041666666666668,"failed":0.0,"denied":0.0,"true_gain":12.708333333333334,"true_gain_post":5.583333333333333,"observed_outcomes":20.833333333333332,"unobserved_outcomes":0.0,"relocations":0.0,"window_changes":0.0,"isolations":0.0,"memory_reads":0.0,"memory_unavailable":0.0,"abs_pred_error":1.1536544485551568,"coverage":0.125,"paths":6.858854166666667,"pairs":10.583333333333334,"spent":22.0,"variables_rejected":0.0,"blocked_deliveries":0.0,"isolated_by_other":0.0,"after_reopen_experiments":0.0,"experiments_selected":22.0,"variables_adopted":0.0},"H1/C":{"requests":22.25,"completed":21.291666666666668,"failed":0.0,"denied":0.0,"true_gain":13.666666666666666,"true_gain_post":6.791666666666667,"observed_outcomes":21.166666666666668,"unobserved_outcomes":0.0,"relocations":0.0,"window_changes":0.0,"isolations":0.0,"memory_reads":171.0,"memory_unavailable":0.0,"abs_pred_error":1.309411330194683,"coverage":0.125,"paths":6.610416666666667,"pairs":9.25,"spent":22.25,"variables_rejected":0.0,"blocked_deliveries":0.0,"isolated_by_other":0.0,"after_reopen_experiments":0.0,"experiments_selected":22.25,"variables_adopted":0.0},"H2/C":{"requests":22.333333333333332,"completed":21.333333333333332,"failed":0.0,"denied":0.0,"true_gain":14.583333333333334,"true_gain_post":6.375,"observed_outcomes":21.083333333333332,"unobserved_outcomes":0.0,"relocations":0.0,"window_changes":0.0,"isolations":0.0,"memory_reads":167.375,"memory_unavailable":0.0,"abs_pred_error":1.3208098676655222,"coverage":0.125,"paths":6.424479166666667,"pairs":9.666666666666666,"spent":22.333333333333332,"variables_rejected":0.0,"blocked_deliveries":0.0,"isolated_by_other":0.0,"after_reopen_experiments":0.0,"experiments_selected":22.333333333333332,"variables_adopted":0.0},"H3/C":{"requests":22.083333333333332,"completed":21.083333333333332,"failed":0.0,"denied":0.0,"true_gain":12.833333333333334,"true_gain_post":7.125,"observed_outcomes":21.0,"unobserved_outcomes":0.0,"relocations":0.0,"window_changes":0.0,"isolations":0.0,"memory_reads":173.5,"memory_unavailable":0.0,"abs_pred_error":1.3663587757764315,"coverage":0.125,"paths":6.829166666666666,"pairs":8.708333333333334,"spent":22.083333333333332,"variables_rejected":0.0,"blocked_deliveries":0.0,"isolated_by_other":0.0,"after_reopen_experiments":0.0,"experiments_selected":22.083333333333332,"variables_adopted":0.0},"H4/C":{"requests":22.0,"completed":21.041666666666668,"failed":0.0,"denied":0.0,"true_gain":12.708333333333334,"true_gain_post":5.583333333333333,"observed_outcomes":20.833333333333332,"unobserved_outcomes":0.0,"relocations":0.0,"window_changes":0.0,"isolations":0.0,"memory_reads":0.0,"memory_unavailable":0.0,"abs_pred_error":1.1536544485551568,"coverage":0.125,"paths":6.858854166666667,"pairs":10.583333333333334,"spent":22.0,"variables_rejected":0.0,"blocked_deliveries":0.0,"isolated_by_other":0.0,"after_reopen_experiments":0.0,"experiments_selected":22.0,"variables_adopted":0.0},"H5/C":{"requests":21.666666666666668,"completed":20.666666666666668,"failed":0.0,"denied":0.0,"true_gain":9.125,"true_gain_post":3.125,"observed_outcomes":20.541666666666668,"unobserved_outcomes":0.0,"relocations":0.0,"window_changes":0.0,"isolations":0.0,"memory_reads":0.0,"memory_unavailable":0.0,"abs_pred_error":0.5339285714285715,"coverage":0.125,"paths":6.936458333333333,"pairs":10.208333333333334,"spent":21.666666666666668,"variables_rejected":0.0,"blocked_deliveries":0.0,"isolated_by_other":0.0,"after_reopen_experiments":0.0,"experiments_selected":21.666666666666668,"variables_adopted":0.0},"H2~/C":{"requests":22.375,"completed":21.416666666666668,"failed":0.0,"denied":0.0,"true_gain":17.375,"true_gain_post":11.416666666666666,"observed_outcomes":21.291666666666668,"unobserved_outcomes":0.0,"relocations":0.0,"window_changes":0.0,"isolations":0.0,"memory_reads":167.875,"memory_unavailable":0.0,"abs_pred_error":1.3035066669151782,"coverage":0.125,"paths":6.403125,"pairs":9.333333333333334,"spent":22.375,"variables_rejected":0.0,"blocked_deliveries":0.0,"isolated_by_other":0.0,"after_reopen_experiments":0.0,"experiments_selected":22.375,"variables_adopted":0.0}},"runs":168,"simulated_steps":161280,"seconds_per_run_mean":42.24,"elapsed_s":1020.4,"provenance":{"version":"0.2.0","git_head":"4ae084031e48f8d165b100771c20040a9da37ec1","dirty":true,"code_sha1":"a94f2bc0c413ea6f","time":"2026-10-14 17:29:34","python":"3.12.13","numpy":"2.5.3"},"protocol_sha256":"ce00c75f8edb8a66b766b090e7a6cd3bff771d57403c142e0e54465ab2cbacf9","pinned_protocol_sha256":"ce00c75f8edb8a66b766b090e7a6cd3bff771d57403c142e0e54465ab2cbacf9","fingerprints":{"H0/confirm/0":"a57c3f5cdf989b320e73e383d06855e7ff067880c92812b3c529895e1e1944dd","H0/confirm/1":"803290b0e4247a49b9648e4bbc434e794a6cebfd3270426032269e1bbed8a456","H0/confirm/2":"6cc183362b601e559395961312d0b1303a734cfdcb9427a64551e6e91e76ed76","H0/confirm/3":"649d59a2582fc8cf20637c4c3b7e0a2e6f6e6ca85f089785090a4f6ba59eb4e5","H0/confirm/4":"bcd2cbee9ce6ed8b0fda59defaf52e9378511813c1878567ba602b25709d9b67","H0/confirm/5":"7406683c7ab47b290f56949b965f8242d6ca766fca8da8563150afe42935f829","H0/confirm/6":"15ca2a8e880c147bf99a54b7288c14e0c1b866a69bb1606db26980f484e516e2","H0/confirm/7":"f39bb43fbcba2f2d9bc61d6dbf18c5e739ec84ea7c698af263c5bc91cdc2f39f","H0/confirm/8":"0d537dbed39815315ef8b241de2f7618b8d144825de13c579ef87ed04758a8e6","H0/confirm/9":"f812c51200590d073e9be6b8ded3fefdaf43f3d6c2c1bfcb984837cdc83ca1fc","H0/confirm/10":"a18ec392602f09467c413acb800c2b90bb736391e514dc1bc9774a2bacfde579","H0/confirm/11":"a8a682fe94439216c4a0dfd105e37bb31182472ee4814e6bfe3079db0b232889","H0/confirm/12":"29dbeb8171fb7580a0714601552181a4304f03c2ee95eb0280821d362650c0e0","H0/confirm/13":"ccea141c2f2e17fc2567774b1dea1185033eef7340357f8c3b95da733e1f01ef","H0/confirm/14":"ab9ff69e06d9c4766fd4506ca1c8851ecd3ec554f1f6ca40eb8b7a758acee741","H0/confirm/15":"eec8e753d815eb274e71f1fd956fc3f7f7c578608fb1a176f5a5fdb677a1d7fc","H0/confirm/16":"9ccfe6642ebbf30870d5ed39aab0db2252a3ecf061af8e7d9ebcd0265da259fb","H0/confirm/17":"1f7e71257a34e4285a352586f23730169bc78bad0e12a28fa1c075a49b1fed2a","H0/confirm/18":"542b3517739f449315eb16d5030fe7ec26f5af303a253a20f4cd3ffedb250ce6","H0/confirm/19":"b1e791f5c1850abc2ba611425e6a3a36122a3c840de0d37fec697fef063c578d","H0/confirm/20":"2f0fa256bacf7113835721529f4bf0eeeee3e20706071f1b7d1301cbba100122","H0/confirm/21":"26ddd3a26a5df41a6b1dd3828637e35dc2fa430c71c7e9dbf7d36cea53e4e82c","H0/confirm/22":"60cf4e77674943f1870ccf501d31d9d5704db236e42aa9de038161a94b6fd8ec","H0/confirm/23":"d1b2d9a4a43b34a9a431517e1cc7e36f9a9c73d5eef41a983c5668384ad25993","H1/confirm/0":"f635a4231650651474e551e552535db99b42ac32c1c09c77bf10ded61189e732","H1/confirm/1":"0d4a43208c4e0936a9ebe151c6ac24c9738580cce29842b0b19762ff5158e3d3","H1/confirm/2":"d6882e77a122b2b5522e387edbe30d4bbd121f50e7d3c044b67aa6e4755c41b6","H1/confirm/3":"0395158c53b16194e8525f456d20b81cc9168d8deb4f7fac35bd58ac2b1f46a8","H1/confirm/4":"3d579904692c8cc30b636b9a1673d61e4584ff4e65027bf736fa3ea7479fedc0","H1/confirm/5":"af8c65422d0250f99de7437781b67e864ec0485354bbfa04a6f5d99aca93ee66","H1/confirm/6":"6d99f59c3f93876a027204d954bde53a8553916815ebe48e925c7bf064ac6ac9","H1/confirm/7":"5eea4bc6fe34f467ecdbda62b0a2324e6ff16552793cb5958e8c48c6f8882b91","H1/confirm/8":"ab08018a61de4240b9b97f2e5976ecc7f2c7c5c89ee98d3bd9c5c12edc3f65ee","H1/confirm/9":"dea478694f14873242c9e0379b80a9a6f213f5a108abf0f211dcaf5cbe81e98d","H1/confirm/10":"9328269ce31feec8e9b52678982c9fdc589c739c7bb9ef086df05e07acd86be8","H1/confirm/11":"c64ae33e3c0734007d69f2538351212bb567fdfe2819c7f47010299030f14f91","H1/confirm/12":"5b4952e894dbf4356c1c9b8a51cdfc02dd8039a143ee479885e035769c38614d","H1/confirm/13":"b15ee9b3905f0b855a1a4beac97aa9d60f14c1c199ea70d098820148ad8dfa77","H1/confirm/14":"8c08f2c052b4dabdb2983af748b0f195d546a5459102f5b03daedd197b2da978","H1/confirm/15":"0f228c7ea614e46cfbc9fac900632eeda7c4ee73d4dadc869162591055be81b6","H1/confirm/16":"71c0386699233b70f33217d206633e03fb863634dc3992d3a0e04a4d45c88e6b","H1/confirm/17":"09718026da36a008e93c72877520fbac498b81eb21227dd2960fff4afadea506","H1/confirm/18":"b2b8a6147fd16f77e1135c291611aebad9ef8e3cc12e9c612b18c7248d9d4c62","H1/confirm/19":"473361cf88f648d489e83bf626692f696da1b4ba4e6177c9b0fa48e6ca67a9d8","H1/confirm/20":"4ae8f8301402d5e3be755f36ee85806fce84d27346066aba65cee0ec24cc0eb2","H1/confirm/21":"97f49de24f614c121a7961f2fd2bba9ede7545440c1fc0406b920943a2c21469","H1/confirm/22":"7435675fa5d47c75724f36cb6957ee42779f7739abe241ac2a3e53620448344d","H1/confirm/23":"6e80fc04b23b5f3fbcd51966a41665c865eb7c5f6259fa069ac76e523829c1b7","H2/confirm/0":"84aa5d907ede9ce53824936e9c1a42f781e407194ad4d5c41c640b16e6213514","H2/confirm/1":"aeae82e2c14e3a934f8a65811c4e1cc766c4e4c8dd1cb958400ca46bae96cb59","H2/confirm/2":"37eaeffad54f631dbdb3189bbb190ad3b58667990673328382cad1dd2c4cfba5","H2/confirm/3":"36bf9891bba03936647bda2bbc65e172854320dd7fa97e106086c08bafe55ad4","H2/confirm/4":"c067b301fbeef8af6e98e5e33c91abd978a5e004fdfd1a497e8b2334d9ba5358","H2/confirm/5":"6c60c6e6648bbbe0d8f8866cbcb10345cca23f8afa0ae4ed9252a4ee05777bef","H2/confirm/6":"0ed6bc289c5b1b09099d28bd86225dbbdea6284225eb40ca4ca284f6cdcf4b71","H2/confirm/7":"23628e1afaef12b9d720cca58492addc15f597ad904e089b8a848f525acfc144","H2/confirm/8":"d9705f1c51e73a2fd7ce432c6ed7b8d269dbf0604071f1bf1a1bd4a31f27c136","H2/confirm/9":"32c47732caba029419cf3fa187134799e03f1127fbd9d70f18212b221421b102","H2/confirm/10":"198272a663a0a15b7ae7cfd490ea979a09454432a7b320f0ec57f991cbd8bbe0","H2/confirm/11":"6f8d0c0cc2ce1cecd511452a412dcec37b5911664bfcd659a4b967717cdd0ad9","H2/confirm/12":"b9c9f46a5bbb85398277edb826cd6eff813cbf7aac7527dcf3d3abcf8159161a","H2/confirm/13":"2f8dab385f29b5ad8c9e14b01513b1e37a96f5b7fa779aa2a086d510bca7a28b","H2/confirm/14":"589b9e830039d29b73a8ec19978ac53c36293a7134bfa2bf22686a30dfef125d","H2/confirm/15":"56ebfd3c3fc07502f095c49056a71645c23b6388e52854fa99aa27e2a1d42627","H2/confirm/16":"14fd6b1076dec29de1709ee0a8e780140ab9a087a8c4fe5583891a309707067f","H2/confirm/17":"9b4efa7c0d46ed86a2145ab3c3a2f60b21863303d073f1e943ea7de5c0c2e5d8","H2/confirm/18":"e8967523f80aa487a2affc3d561c3da72c54fe9d5abe956e128199025f5f8923","H2/confirm/19":"473361cf88f648d489e83bf626692f696da1b4ba4e6177c9b0fa48e6ca67a9d8","H2/confirm/20":"4ae8f8301402d5e3be755f36ee85806fce84d27346066aba65cee0ec24cc0eb2","H2/confirm/21":"7063e880706f7337b1bc699a6f6f4125ef6c5e5bb609bcf232c5b14ec580840d","H2/confirm/22":"d6121d40f82d5c1e69492e98f04ac83f9ecd1c8b34da9634708c6de063395755","H2/confirm/23":"921d95157d3bc094a2aec34171320e5ffad6eedac5607b926fecd10edd67c5dc","H3/confirm/0":"e7d87b7a3c774392926af182cb6d5f410cf6bad8ab7d87351ada6e2866f6998e","H3/confirm/1":"eb011dfc09113b1b5c5db14706a5e751f85c72c5e4d7d42f64bd806f4363317d","H3/confirm/2":"9112022b8a9fc97544a581f0352cf970e9d3552eaf4626f9f35dc2ddb50a4fa7","H3/confirm/3":"506a461bed27786e4c56dad94a0bee9f006bb88e2a394aac59d40da764a8d454","H3/confirm/4":"ab5837e936ca7115122dcddb667b02c4931196a21b739fd174b8fd0d00662af2","H3/confirm/5":"13218d5a21d44edfeef9563fef94b09f58a10fc7224ab46b7de56df78fa93acd","H3/confirm/6":"ac71136b740ea68e73867e59d15086aae5db33824a746f4f5d05ffb669be46ba","H3/confirm/7":"45c99aa0f41da9132baf3cc57b52f9e8b919d509d68de347bc9c9e84144473d8","H3/confirm/8":"563accc50aac36e2e365535592212f359788636912c68577a680ede7dc16cc9d","H3/confirm/9":"7c5355a861a237334672871eb05442291b560d72a6e5ac10dc206bb0b1d75e8e","H3/confirm/10":"f64312a3e01d9a39a61427900ff10f26a589482bdff1db3f0ab78422af54b972","H3/confirm/11":"b3f04c712a5953648418207fff573f27cf28c576332398f97d396c45166206e3","H3/confirm/12":"ad0bded2e5ae42873c5fe1735d129b0d9649ccbfbcbc7a6027aa781cbd67b20d","H3/confirm/13":"eccf745183ddf059d120dbf9dcae9c91c6c508d4c3cec6b1444333704125dc0d","H3/confirm/14":"5db8d1675f4f428b0983cc0ef362044fa409a447e2be6a33b86cffe211365340","H3/confirm/15":"6008e1ac167d12b01ed2b95348fe1c3b0f1397f14c545a0c93880777b631d241","H3/confirm/16":"465802546bcc472071116a7d2a109634c5cd77cf06fd8fd89981b12abe8fbe00","H3/confirm/17":"fc33e4803a0d4ac174dc476f462ff85560df64325354645fdca3316f7ca0c64a","H3/confirm/18":"61aa2e9b8bfb72f727db19497230c33ab6fef0730153541f5ed2daf52733a3ec","H3/confirm/19":"130fb053670541dae0b73c77506d678b6e0bfd6cc2528c6dbe3c199d8011c75a","H3/confirm/20":"b92274687bb126486e65dc150ea685f5da882c47d8f010dbfa8d629ce97867de","H3/confirm/21":"3159aec9390fc0cce50cc33e8f3f3fc0ff734604d67035bdc8a4cbe9589a7e00","H3/confirm/22":"f625cd64fd5e1d5ac726ac79183ebfb420bacb2890f01c2db2ff860a55909f91","H3/confirm/23":"ca5e26b9454fa7e15dd7a39bc8eac149eadb76f770a01f810c4f4cd68e8bbfe2","H4/confirm/0":"a57c3f5cdf989b320e73e383d06855e7ff067880c92812b3c529895e1e1944dd","H4/confirm/1":"803290b0e4247a49b9648e4bbc434e794a6cebfd3270426032269e1bbed8a456","H4/confirm/2":"6cc183362b601e559395961312d0b1303a734cfdcb9427a64551e6e91e76ed76","H4/confirm/3":"649d59a2582fc8cf20637c4c3b7e0a2e6f6e6ca85f089785090a4f6ba59eb4e5","H4/confirm/4":"bcd2cbee9ce6ed8b0fda59defaf52e9378511813c1878567ba602b25709d9b67","H4/confirm/5":"7406683c7ab47b290f56949b965f8242d6ca766fca8da8563150afe42935f829","H4/confirm/6":"15ca2a8e880c147bf99a54b7288c14e0c1b866a69bb1606db26980f484e516e2","H4/confirm/7":"f39bb43fbcba2f2d9bc61d6dbf18c5e739ec84ea7c698af263c5bc91cdc2f39f","H4/confirm/8":"0d537dbed39815315ef8b241de2f7618b8d144825de13c579ef87ed04758a8e6","H4/confirm/9":"f812c51200590d073e9be6b8ded3fefdaf43f3d6c2c1bfcb984837cdc83ca1fc","H4/confirm/10":"a18ec392602f09467c413acb800c2b90bb736391e514dc1bc9774a2bacfde579","H4/confirm/11":"a8a682fe94439216c4a0dfd105e37bb31182472ee4814e6bfe3079db0b232889","H4/confirm/12":"29dbeb8171fb7580a0714601552181a4304f03c2ee95eb0280821d362650c0e0","H4/confirm/13":"ccea141c2f2e17fc2567774b1dea1185033eef7340357f8c3b95da733e1f01ef","H4/confirm/14":"ab9ff69e06d9c4766fd4506ca1c8851ecd3ec554f1f6ca40eb8b7a758acee741","H4/confirm/15":"eec8e753d815eb274e71f1fd956fc3f7f7c578608fb1a176f5a5fdb677a1d7fc","H4/confirm/16":"9ccfe6642ebbf30870d5ed39aab0db2252a3ecf061af8e7d9ebcd0265da259fb","H4/confirm/17":"1f7e71257a34e4285a352586f23730169bc78bad0e12a28fa1c075a49b1fed2a","H4/confirm/18":"542b3517739f449315eb16d5030fe7ec26f5af303a253a20f4cd3ffedb250ce6","H4/confirm/19":"b1e791f5c1850abc2ba611425e6a3a36122a3c840de0d37fec697fef063c578d","H4/confirm/20":"2f0fa256bacf7113835721529f4bf0eeeee3e20706071f1b7d1301cbba100122","H4/confirm/21":"26ddd3a26a5df41a6b1dd3828637e35dc2fa430c71c7e9dbf7d36cea53e4e82c","H4/confirm/22":"60cf4e77674943f1870ccf501d31d9d5704db236e42aa9de038161a94b6fd8ec","H4/confirm/23":"d1b2d9a4a43b34a9a431517e1cc7e36f9a9c73d5eef41a983c5668384ad25993","H5/confirm/0":"f267ac29e2b878ada1ff87431f75f88629838ffdf25f0438059a5defcc98c2f0","H5/confirm/1":"bcb954a2d408f200de25004fb98c98fd396c67b33dffffcbb274cb19cab594d5","H5/confirm/2":"e09b8f1accbf884f117cf6170b70a848857f9aa903c1ce4f575f1f0fea4d0fd9","H5/confirm/3":"d81f5f9a815a57a92d79bec6efbb8ecf5a878951a4ea4b7d5143b91d06040429","H5/confirm/4":"a501f5a9305451343f5668e72fdd9fadeb6cfae5d28b9d279132320d0d968bed","H5/confirm/5":"47b809cb7d1a5b47ac98b0f18799aca0f3d378a9edfe89c90c6295369c41869d","H5/confirm/6":"8dfbcdc305880a7cf109318fa66616b9c7af5bf0180e5bd40e94ee912daecaec","H5/confirm/7":"bc3ee8e55e372928f344be7bbcb36214e5db6412bdce0fecd4857bad65e55b63","H5/confirm/8":"b8bd7aa0fc910da0d5f2205da1a681af483df303a79153d307f50946157dabe6","H5/confirm/9":"9161b0692daca304748dca593aba87173e96701ba9b45dea6f9ec757252a9636","H5/confirm/10":"ef50761412867876b9c91fd5a321c29d0d6d39ae03dc4f73797fa2e6489df20d","H5/confirm/11":"a5891c5d546a7ad03307e5fc9bda86db82fe0e763eef08d993fb5c0fecdab416","H5/confirm/12":"398b094caf523b7a17166a52f4069cd4766aea213e38a3574f809938423f044b","H5/confirm/13":"76e1cb6c04a7527afb1369217787bcd3cdacb6b90a5e72771ed318455e824687","H5/confirm/14":"f0a0b231d6ea87739ac1dadfb6b15b4be3760ddfb2d7eea77d6cbca9e2bfbd3c","H5/confirm/15":"2acd246162a1a338b3255216f67c2a6bb3cda5303e0c292900e75d7558450fb9","H5/confirm/16":"059a54e52cd0d92f3030653b63a8d75e4b70b6bda2c93a26ea8e81e9bdc272f5","H5/confirm/17":"5fef571a353a20d6f140e3d480314318fc8af13bf2004a00840e63417eb807b8","H5/confirm/18":"c2807bb2b45dde1e04d44658e1b79c4dc0a6621dc25e3e2baf8cac08410aaefc","H5/confirm/19":"086f3bdf9d07d2c01bcbc91b753ef17439846dfcb7d2ab7bce26d432e3f6a991","H5/confirm/20":"ab9e0d850ba3260cf123c7eac32237738da36f59142845e922d06057ba36669d","H5/confirm/21":"4a33f34d8426a52d0710d2df5515517436b9888d9b5201bd541125bfec7b5891","H5/confirm/22":"d30934c575e77604bcaf81d8fa5f65a2c96025c6f27bfae73236a7dce1a91bb1","H5/confirm/23":"d3b874c9cd1e1a39f329a51a11f484229667471c22f748ead6d23a1306b9359d","H2~/confirm/0":"56fed97955b667cee9d6c1fcdfec731006d8431ab7e0065f76e9398167157141","H2~/confirm/1":"bfa31a008de84ac105320cb4f2dd08d5a851c97c53b822b6e11ed0df4d18bd41","H2~/confirm/2":"5d078d7c40bd8649fcc5c3d262314b2a7139a9fefee95f8759b36b43bcbfe83a","H2~/confirm/3":"655b79c56659f4d98222329593ee0ba8d78dab9ff3721706bfff034d573b70b0","H2~/confirm/4":"ff06c70c5effb003a399b2ed17962932d0915110522b27730e1464a4c921aac5","H2~/confirm/5":"91c13b87e95e38721a2fc7edb6791b3a321426e5888164624d237a271f5eeb2d","H2~/confirm/6":"9ed4a811e03703a31c41f2903ed080f8716c8a11b62d089f5e7ef802448b597a","H2~/confirm/7":"c1be578f24b73d935314b8241ccd65156338ceb5c4136f968f02fd5291e31f58","H2~/confirm/8":"3058c547833aa14145111850e49deedf211da6ea3b0328f688dcad1193620a04","H2~/confirm/9":"428fbb5cf53d3a9c03a747505f390efd407d3b723bec16f19166f57fdd27e027","H2~/confirm/10":"3409dc85d1c5b7503da6cbdcf222e99ff32b0cd770ec18339c3cc941d3a9a36d","H2~/confirm/11":"0791e9c0faa7d1b69f69adb264de97925cf74e22df814e3446b05591f03c9a70","H2~/confirm/12":"2798e2b5c0fb6f6e921da792572e8d5ce4e1d3b65494dbcd02cdb271c8985a67","H2~/confirm/13":"5a66f4b64c63e503b4dd341a186c194dc1f278e7e745fd21838bbcfcb9f4106c","H2~/confirm/14":"9a6b14cb8b8000b520b286deb9e8058408a178d4448e127a362097fc31ee9d8c","H2~/confirm/15":"9f1e95874745fe70f8baa7da94d2bd2327e95dc543f529a0a5f21d5f2dd7297e","H2~/confirm/16":"1c0566b8304b0e895581181f6ec880acd23eace3cc0bdc594792253932be70e7","H2~/confirm/17":"d0f59134c275590d65ee93ef4e5f3102477cb1fa8042238e8cb863b696f0c70b","H2~/confirm/18":"6c939be1bcc71a15d1a519d7d1050b48ecd7d78dc6964ad034641caca00dd483","H2~/confirm/19":"731405857d3c3a2b1aef7e16b2a2e65e74f0916e80cec713693ae07a33b8dfd4","H2~/confirm/20":"4094424227f47eebcd28a7707002d265a975f5cbbe4bb2d7f28539a7f277ff2d","H2~/confirm/21":"3453de4d286affcaf3384a9b79ff3ea89b0df306377c2ce935b9b143863c8c84","H2~/confirm/22":"63a3e50a49a1c2976ed2bf8b9628d34a48320408c0a52e86792ae795eba3fddf","H2~/confirm/23":"5c6fc6714859fd55023f87ae6bf4873652d2c34f14b600fe8ec7ce98fdec6c5f"}}</w:t>
      </w:r>
    </w:p>
    <w:p>
      <w:pPr>
        <w:pStyle w:val="Heading2"/>
      </w:pPr>
      <w:r>
        <w:t>backend/experiments/results/labx/m7.json (SHA-256 61fd9fce4783ecb2…)</w:t>
      </w:r>
    </w:p>
    <w:p>
      <w:pPr>
        <w:spacing w:after="40"/>
      </w:pPr>
      <w:r>
        <w:rPr>
          <w:rFonts w:ascii="Courier New" w:hAnsi="Courier New"/>
          <w:sz w:val="10"/>
        </w:rPr>
        <w:t>{"experiment":"m7","seeds":24,"range":"confirm","conditions":{"ALL":[{"sid":"A","kind":"local","home":"0.0"},{"sid":"B","kind":"distributed","home":"1.0","sensors":["0.1","2.0","7.0","1.2"],"isolate_above":0.12},{"sid":"C","kind":"history","home":"1.1","memory":"ordinary","store":"1.3"}],"noA":[{"sid":"B","kind":"distributed","home":"1.0","sensors":["0.1","2.0","7.0","1.2"],"isolate_above":0.12},{"sid":"C","kind":"history","home":"1.1","memory":"ordinary","store":"1.3"}],"noB":[{"sid":"A","kind":"local","home":"0.0"},{"sid":"C","kind":"history","home":"1.1","memory":"ordinary","store":"1.3"}],"noC":[{"sid":"A","kind":"local","home":"0.0"},{"sid":"B","kind":"distributed","home":"1.0","sensors":["0.1","2.0","7.0","1.2"],"isolate_above":0.12}],"noIso":[{"sid":"A","kind":"local","home":"0.0"},{"sid":"B","kind":"distributed","home":"1.0","sensors":["0.1","2.0","7.0","1.2"],"isolate_above":null},{"sid":"C","kind":"history","home":"1.1","memory":"ordinary","store":"1.3"}],"noComm":[{"sid":"A","kind":"local","home":"0.0"},{"sid":"B","kind":"distributed","home":"1.0","sensors":["0.1","2.0","7.0","1.2"],"isolate_above":0.12,"comm_free":true},{"sid":"C","kind":"history","home":"1.1","memory":"ordinary","store":"1.3"}],"noComm_noA":[{"sid":"B","kind":"distributed","home":"1.0","sensors":["0.1","2.0","7.0","1.2"],"isolate_above":0.12,"comm_free":true},{"sid":"C","kind":"history","home":"1.1","memory":"ordinary","store":"1.3"}],"memShare":[{"sid":"A","kind":"local","home":"0.0","shared_memory_from":"C"},{"sid":"B","kind":"distributed","home":"1.0","sensors":["0.1","2.0","7.0","1.2"],"isolate_above":0.12},{"sid":"C","kind":"history","home":"1.1","memory":"ordinary","store":"1.3"}],"ALL~":[{"sid":"A","kind":"local","home":"0.0"},{"sid":"B","kind":"distributed","home":"1.0","sensors":["0.1","2.0","7.0","1.2"],"isolate_above":0.12},{"sid":"C","kind":"history","home":"1.1","memory":"ordinary","store":"1.3"}]},"base":{"n":800,"regime":"intermittent","warmup":40,"horizon":960,"settings":null,"physics":true,"resources":3.0},"seed_ranges":[6000,60000],"contrasts":{"T2: B in ALL vs noA":{"coverage":{"n":24,"mean_x":0.14501410590277777,"mean_y":0.14774305555555556,"mean":-0.0027289496527777755,"sd":0.00816375949356897,"dz":-0.3342760960716095,"relative":-0.01847091656874264,"ci95":[-0.005962592230902774,0.0004991319444444461],"p":0.11534423278836058,"noise_floor":0.0,"scale":0.14774305555555556,"identical":false,"p_holm":0.767861606919654,"status":"EQUIVALENT"},"paths":{"n":24,"mean_x":12.277083333333332,"mean_y":11.291319444444445,"mean":0.9857638888888891,"sd":1.5028344378622678,"dz":0.6559364518496832,"relative":0.08029300299790715,"ci95":[0.3847135416666667,1.5790972222222222],"p":0.004949752512374382,"noise_floor":0.0,"scale":12.277083333333332,"identical":false,"p_holm":0.03959802009899505,"status":"UNRESOLVED"},"completed":{"n":24,"mean_x":4.75,"mean_y":6.458333333333333,"mean":-1.7083333333333333,"sd":1.6279933411536363,"dz":-1.0493490913929453,"relative":-0.2645161290322581,"ci95":[-2.3333333333333335,-1.0833333333333333],"p":0.00014999250037498125,"noise_floor":0.0,"scale":6.458333333333333,"identical":false,"p_holm":0.0014999250037498126,"status":"DETECTED"},"true_gain":{"n":24,"mean_x":3.9583333333333335,"mean_y":4.166666666666667,"mean":-0.20833333333333334,"sd":8.080998467509076,"dz":-0.025780642598927626,"relative":-0.049999999999999996,"ci95":[-3.3760416666666666,3.0],"p":0.9180040997950103,"noise_floor":0.0,"scale":4.166666666666667,"identical":false,"p_holm":1.0,"status":"UNRESOLVED"},"pairs":{"n":24,"mean_x":4.25,"mean_y":6.25,"mean":-2.0,"sd":1.6939791077198396,"dz":-1.1806521053804944,"relative":-0.32,"ci95":[-2.625,-1.2916666666666667],"p":4.999750012499375e-05,"noise_floor":0.0,"scale":6.25,"identical":false,"p_holm":0.0005499725013749313,"status":"DETECTED"},"failed":{"n":24,"mean_x":1.375,"mean_y":1.4166666666666667,"mean":-0.041666666666666664,"sd":1.7564580631305242,"dz":-0.023721982062244303,"relative":-0.02941176470588235,"ci95":[-0.7083333333333334,0.625],"p":1.0,"noise_floor":0.0,"scale":1.4166666666666667,"identical":false,"p_holm":1.0,"status":"UNRESOLVED"},"blocked_deliveries":{"n":24,"mean_x":0.375,"mean_y":0.375,"mean":0.0,"sd":0.8846517369293828,"dz":0.0,"relative":0.0,"ci95":[-0.375,0.3333333333333333],"p":1.0,"noise_floor":0.0,"scale":0.375,"identical":false,"p_holm":1.0,"status":"UNRESOLVED"},"isolated_by_other":{"n":24,"mean_x":0.0,"mean_y":0.0,"mean":0.0,"sd":0.0,"dz":0.0,"relative":0.0,"ci95":[0.0,0.0],"p":1.0,"noise_floor":0.0,"scale":1e-12,"identical":true,"p_holm":1.0,"status":"IDENTICAL"},"after_reopen_experiments":{"n":24,"mean_x":0.0,"mean_y":0.0,"mean":0.0,"sd":0.0,"dz":0.0,"relative":0.0,"ci95":[0.0,0.0],"p":1.0,"noise_floor":0.0,"scale":1e-12,"identical":true,"p_holm":1.0,"status":"IDENTICAL"},"isolations":{"n":24,"mean_x":9.958333333333334,"mean_y":7.416666666666667,"mean":2.5416666666666665,"sd":7.371974938424142,"dz":0.3447741870932054,"relative":0.2552301255230125,"ci95":[-0.4166666666666667,5.376041666666661],"p":0.10969451527423629,"noise_floor":0.0,"scale":9.958333333333334,"identical":false,"p_holm":0.767861606919654,"status":"UNRESOLVED"},"observed_outcomes":{"n":24,"mean_x":4.708333333333333,"mean_y":6.291666666666667,"mean":-1.5833333333333333,"sd":1.5580552724098264,"dz":-1.0162241105120806,"relative":-0.2516556291390728,"ci95":[-2.1666666666666665,-0.9583333333333334],"p":0.000199990000499975,"noise_floor":0.0,"scale":6.291666666666667,"identical":false,"p_holm":0.001799910004499775,"status":"DETECTED"}},"T2: A in ALL vs noB":{"coverage":{"n":24,"mean_x":0.08993055555555556,"mean_y":0.09375,"mean":-0.0038194444444444448,"sd":0.006751062736910189,"dz":-0.5657545475858694,"relative":-0.040740740740740744,"ci95":[-0.006771647135416668,-0.0012901475694444503],"p":0.004499775011249437,"noise_floor":0.0,"scale":0.09375,"identical":false,"p_holm":0.03149842507874606,"status":"UNRESOLVED"},"paths":{"n":24,"mean_x":2.556423611111111,"mean_y":3.2395833333333335,"mean":-0.6831597222222222,"sd":0.4834902281063347,"dz":-1.412975242328939,"relative":-0.21087888531618434,"ci95":[-0.880217013888889,-0.4917621527777782],"p":4.999750012499375e-05,"noise_floor":0.0,"scale":3.2395833333333335,"identical":false,"p_holm":0.0005499725013749313,"status":"DETECTED"},"completed":{"n":24,"mean_x":15.5,"mean_y":21.75,"mean":-6.25,"sd":0.9440891630699332,"dz":-6.620137423965995,"relative":-0.28735632183908044,"ci95":[-6.625,-5.916666666666667],"p":4.999750012499375e-05,"noise_floor":0.0,"scale":21.75,"identical":false,"p_holm":0.0005499725013749313,"status":"DETECTED"},"true_gain":{"n":24,"mean_x":10.583333333333334,"mean_y":17.875,"mean":-7.291666666666667,"sd":16.227939317508973,"dz":-0.44932794756013145,"relative":-0.40792540792540793,"ci95":[-13.708333333333334,-1.3322916666666722],"p":0.03654817259137043,"noise_floor":0.0,"scale":17.875,"identical":false,"p_holm":0.18274086295685216,"status":"UNRESOLVED"},"pairs":{"n":24,"mean_x":5.791666666666667,"mean_y":5.916666666666667,"mean":-0.125,"sd":0.6796738348201514,"dz":-0.18391174353957038,"relative":-0.02112676056338028,"ci95":[-0.4166666666666667,0.125],"p":0.5612719364031798,"noise_floor":0.0,"scale":5.916666666666667,"identical":false,"p_holm":1.0,"status":"UNRESOLVED"},"failed":{"n":24,"mean_x":0.625,"mean_y":0.0,"mean":0.625,"sd":0.7696696072652383,"dz":0.8120367416101137,"relative":1.0,"ci95":[0.3333333333333333,0.9166666666666666],"p":0.0010499475026248687,"noise_floor":0.0,"scale":0.625,"identical":false,"p_holm":0.00839958002099895,"status":"DETECTED"},"blocked_deliveries":{"n":24,"mean_x":0.20833333333333334,"mean_y":0.0,"mean":0.20833333333333334,"sd":0.4148511169990534,"dz":0.5021881942620121,"relative":1.0,"ci95":[0.041666666666666664,0.375],"p":0.06444677766111695,"noise_floor":0.0,"scale":0.20833333333333334,"identical":false,"p_holm":0.2553872306384681,"status":"UNRESOLVED"},"isolated_by_other":{"n":24,"mean_x":0.20833333333333334,"mean_y":0.0,"mean":0.20833333333333334,"sd":0.4148511169990534,"dz":0.5021881942620121,"relative":1.0,"ci95":[0.08333333333333333,0.375],"p":0.06384680765961702,"noise_floor":0.0,"scale":0.20833333333333334,"identical":false,"p_holm":0.2553872306384681,"status":"UNRESOLVED"},"after_reopen_experiments":{"n":24,"mean_x":0.7083333333333334,"mean_y":0.0,"mean":0.7083333333333334,"sd":1.2676293062133797,"dz":0.5587858610252893,"relative":1.0,"ci95":[0.25,1.25],"p":0.01544922753862307,"noise_floor":0.0,"scale":0.7083333333333334,"identical":false,"p_holm":0.09269536523173841,"status":"UNRESOLVED"},"isolations":{"n":24,"mean_x":0.0,"mean_y":0.0,"mean":0.0,"sd":0.0,"dz":0.0,"relative":0.0,"ci95":[0.0,0.0],"p":1.0,"noise_floor":0.0,"scale":1e-12,"identical":true,"p_holm":1.0,"status":"IDENTICAL"},"observed_outcomes":{"n":24,"mean_x":15.291666666666666,"mean_y":21.583333333333332,"mean":-6.291666666666667,"sd":1.1601786469133206,"dz":-5.423015398021483,"relative":-0.29150579150579153,"ci95":[-6.75,-5.833333333333333],"p":4.999750012499375e-05,"noise_floor":0.0,"scale":21.583333333333332,"identical":false,"p_holm":0.0005499725013749313,"status":"DETECTED"}},"T2: C in ALL vs noA":{"coverage":{"n":24,"mean_x":0.12239583333333333,"mean_y":0.12316080729166667,"mean":-0.0007649739583333338,"sd":0.0031588576903498387,"dz":-0.24216790793402726,"relative":-0.0062111801242236055,"ci95":[-0.0020943196614583333,0.0004448784722222207],"p":0.25878706064696766,"noise_floor":0.0,"scale":0.12316080729166667,"identical":false,"p_holm":1.0,"status":"EQUIVALENT"},"paths":{"n":24,"mean_x":6.640277777777778,"mean_y":7.433854166666666,"mean":-0.7935763888888889,"sd":0.9712076152057993,"dz":-0.8171027249623961,"relative":-0.1067516756580023,"ci95":[-1.1435894097222221,-0.40276041666666684],"p":0.0010999450027498626,"noise_floor":0.0,"scale":7.433854166666666,"identical":false,"p_holm":0.009899505024748763,"status":"DETECTED"},"completed":{"n":24,"mean_x":14.791666666666666,"mean_y":12.916666666666666,"mean":1.875,"sd":1.6500988112705621,"dz":1.1362955885994888,"relative":0.1267605633802817,"ci95":[1.25,2.5416666666666665],"p":4.999750012499375e-05,"noise_floor":0.0,"scale":14.791666666666666,"identical":false,"p_holm":0.0005499725013749313,"status":"DETECTED"},"true_gain":{"n":24,"mean_x":10.333333333333334,"mean_y":7.541666666666667,"mean":2.7916666666666665,"sd":9.127022309158889,"dz":0.30586828563629703,"relative":0.2701612903225806,"ci95":[-0.4583333333333333,6.417708333333328],"p":0.15774211289435527,"noise_floor":0.0,"scale":10.333333333333334,"identical":false,"p_holm":1.0,"status":"UNRESOLVED"},"pairs":{"n":24,"mean_x":8.0,"mean_y":7.458333333333333,"mean":0.5416666666666666,"sd":1.3824731042801415,"dz":0.39180991296659934,"relative":0.06770833333333333,"ci95":[0.0,1.0416666666666667],"p":0.08869556522173891,"noise_floor":0.0,"scale":8.0,"identical":false,"p_holm":0.7095645217739113,"status":"UNRESOLVED"},"failed":{"n":24,"mean_x":1.5416666666666667,"mean_y":1.25,"mean":0.2916666666666667,"sd":1.2328534123049197,"dz":0.23657854515028848,"relative":0.1891891891891892,"ci95":[-0.20833333333333334,0.7916666666666666],"p":0.33823308834558274,"noise_floor":0.0,"scale":1.5416666666666667,"identical":false,"p_holm":1.0,"status":"UNRESOLVED"},"blocked_deliveries":{"n":24,"mean_x":0.16666666666666666,"mean_y":0.08333333333333333,"mean":0.08333333333333333,"sd":0.5036101551853349,"dz":0.16547190813232432,"relative":0.5,"ci95":[-0.08333333333333333,0.2916666666666667],"p":0.7558122093895305,"noise_floor":0.0,"scale":0.16666666666666666,"identical":false,"p_holm":1.0,"status":"UNRESOLVED"},"isolated_by_other":{"n":24,"mean_x":0.16666666666666666,"mean_y":0.08333333333333333,"mean":0.08333333333333333,"sd":0.5036101551853349,"dz":0.16547190813232432,"relative":0.5,"ci95":[-0.08333333333333333,0.2916666666666667],"p":0.7452627368631568,"noise_floor":0.0,"scale":0.16666666666666666,"identical":false,"p_holm":1.0,"status":"UNRESOLVED"},"after_reopen_experiments":{"n":24,"mean_x":0.5833333333333334,"mean_y":0.4166666666666667,"mean":0.16666666666666666,"sd":0.9630868246861535,"dz":0.17305466381079324,"relative":0.2857142857142857,"ci95":[-0.16666666666666666,0.5416666666666666],"p":0.5398230088495575,"noise_floor":0.0,"scale":0.5833333333333334,"identical":false,"p_holm":1.0,"status":"UNRESOLVED"},"isolations":{"n":24,"mean_x":0.0,"mean_y":0.0,"mean":0.0,"sd":0.0,"dz":0.0,"relative":0.0,"ci95":[0.0,0.0],"p":1.0,"noise_floor":0.0,"scale":1e-12,"identical":true,"p_holm":1.0,"status":"IDENTICAL"},"observed_outcomes":{"n":24,"mean_x":14.666666666666666,"mean_y":12.791666666666666,"mean":1.875,"sd":1.6762406177800526,"dz":1.11857449348959,"relative":0.1278409090909091,"ci95":[1.2083333333333333,2.5],"p":9.99950002499875e-05,"noise_floor":0.0,"scale":14.666666666666666,"identical":false,"p_holm":0.000999950002499875,"status":"DETECTED"}},"T2: A in ALL vs noC":{"coverage":{"n":24,"mean_x":0.08993055555555556,"mean_y":0.08914930555555556,"mean":0.0007812500000000002,"sd":0.003928266757931211,"dz":0.19887905993722252,"relative":0.008687258687258689,"ci95":[-0.0006566026475694447,0.0023708767361111105],"p":0.3470826458677066,"noise_floor":0.0,"scale":0.08993055555555556,"identical":false,"p_holm":1.0,"status":"EQUIVALENT"},"paths":{"n":24,"mean_x":2.556423611111111,"mean_y":2.558159722222222,"mean":-0.0017361111111110588,"sd":0.38764882732349626,"dz":-0.004478566652962577,"relative":-0.0006786562606039837,"ci95":[-0.15107638888888889,0.15243923611111115],"p":0.9850007499625019,"noise_floor":0.0,"scale":2.558159722222222,"identical":false,"p_holm":1.0,"status":"UNRESOLVED"},"completed":{"n":24,"mean_x":15.5,"mean_y":14.291666666666666,"mean":1.2083333333333333,"sd":1.8172881532338394,"dz":0.6649101471239554,"relative":0.07795698924731183,"ci95":[0.4583333333333333,1.875],"p":0.005949702514874256,"noise_floor":0.0,"scale":15.5,"identical":false,"p_holm":0.06544672766361682,"status":"UNRESOLVED"},"true_gain":{"n":24,"mean_x":10.583333333333334,"mean_y":12.708333333333334,"mean":-2.125,"sd":10.4893838671794,"dz":-0.20258577881289927,"relative":-0.16721311475409836,"ci95":[-6.125,2.0833333333333335],"p":0.3402829858507075,"noise_floor":0.0,"scale":12.708333333333334,"identical":false,"p_holm":1.0,"status":"UNRESOLVED"},"pairs":{"n":24,"mean_x":5.791666666666667,"mean_y":5.583333333333333,"mean":0.20833333333333334,"sd":0.7790276362049131,"dz":0.2674273975031792,"relative":0.03597122302158273,"ci95":[-0.08333333333333333,0.5416666666666666],"p":0.31493425328733565,"noise_floor":0.0,"scale":5.791666666666667,"identical":false,"p_holm":1.0,"status":"UNRESOLVED"},"failed":{"n":24,"mean_x":0.625,"mean_y":0.5833333333333334,"mean":0.041666666666666664,"sd":0.9078961186825508,"dz":0.0458936499553817,"relative":0.06666666666666667,"ci95":[-0.3333333333333333,0.375],"p":1.0,"noise_floor":0.0,"scale":0.625,"identical":false,"p_holm":1.0,"status":"UNRESOLVED"},"blocked_deliveries":{"n":24,"mean_x":0.20833333333333334,"mean_y":0.3333333333333333,"mean":-0.125,"sd":0.6796738348201514,"dz":-0.18391174353957038,"relative":-0.375,"ci95":[-0.375,0.125],"p":0.5558722063896805,"noise_floor":0.0,"scale":0.3333333333333333,"identical":false,"p_holm":1.0,"status":"UNRESOLVED"},"isolated_by_other":{"n":24,"mean_x":0.20833333333333334,"mean_y":0.3333333333333333,"mean":-0.125,"sd":0.6796738348201514,"dz":-0.18391174353957038,"relative":-0.375,"ci95":[-0.375,0.125],"p":0.568071596420179,"noise_floor":0.0,"scale":0.3333333333333333,"identical":false,"p_holm":1.0,"status":"UNRESOLVED"},"after_reopen_experiments":{"n":24,"mean_x":0.7083333333333334,"mean_y":0.5,"mean":0.20833333333333334,"sd":0.883627241233132,"dz":0.23577060960976834,"relative":0.29411764705882354,"ci95":[-0.125,0.5416666666666666],"p":0.37568121593920306,"noise_floor":0.0,"scale":0.7083333333333334,"identical":false,"p_holm":1.0,"status":"UNRESOLVED"},"isolations":{"n":24,"mean_x":0.0,"mean_y":0.0,"mean":0.0,"sd":0.0,"dz":0.0,"relative":0.0,"ci95":[0.0,0.0],"p":1.0,"noise_floor":0.0,"scale":1e-12,"identical":true,"p_holm":1.0,"status":"IDENTICAL"},"observed_outcomes":{"n":24,"mean_x":15.291666666666666,"mean_y":14.083333333333334,"mean":1.2083333333333333,"sd":2.2062986251159216,"dz":0.547674426108046,"relative":0.07901907356948229,"ci95":[0.3333333333333333,2.0833333333333335],"p":0.0175991200439978,"noise_floor":0.0,"scale":15.291666666666666,"identical":false,"p_holm":0.175991200439978,"status":"UNRESOLVED"}},"T3/T4: A in ALL vs noIso":{"coverage":{"n":24,"mean_x":0.08993055555555556,"mean_y":0.09375,"mean":-0.0038194444444444448,"sd":0.006751062736910189,"dz":-0.5657545475858694,"relative":-0.040740740740740744,"ci95":[-0.006630859375,-0.001410590277777778],"p":0.00439978001099945,"noise_floor":0.0,"scale":0.09375,"identical":false,"p_holm":0.048397580120993954,"status":"UNRESOLVED"},"paths":{"n":24,"mean_x":2.556423611111111,"mean_y":2.7000000000000006,"mean":-0.14357638888888893,"sd":0.3485130143993429,"dz":-0.41196851468040796,"relative":-0.05317644032921811,"ci95":[-0.29289062500000007,-0.013493923611111373],"p":0.05159742012899355,"noise_floor":0.0,"scale":2.7000000000000006,"identical":false,"p_holm":0.46437678116094194,"status":"UNRESOLVED"},"completed":{"n":24,"mean_x":15.5,"mean_y":15.333333333333334,"mean":0.16666666666666666,"sd":1.0072203103706698,"dz":0.16547190813232432,"relative":0.01075268817204301,"ci95":[-0.20833333333333334,0.5833333333333334],"p":0.5532723363831809,"noise_floor":0.0,"scale":15.5,"identical":false,"p_holm":1.0,"status":"EQUIVALENT"},"true_gain":{"n":24,"mean_x":10.583333333333334,"mean_y":13.541666666666666,"mean":-2.9583333333333335,"sd":10.058434343836787,"dz":-0.2941146934210517,"relative":-0.21846153846153848,"ci95":[-7.458333333333333,0.5833333333333334],"p":0.19319034048297584,"noise_floor":0.0,"scale":13.541666666666666,"identical":false,"p_holm":1.0,"status":"UNRESOLVED"},"pairs":{"n":24,"mean_x":5.791666666666667,"mean_y":5.916666666666667,"mean":-0.125,"sd":0.6796738348201514,"dz":-0.18391174353957038,"relative":-0.02112676056338028,"ci95":[-0.4166666666666667,0.125],"p":0.55957202139893,"noise_floor":0.0,"scale":5.916666666666667,"identical":false,"p_holm":1.0,"status":"UNRESOLVED"},"failed":{"n":24,"mean_x":0.625,"mean_y":0.5416666666666666,"mean":0.08333333333333333,"sd":0.5835920751217648,"dz":0.14279380561489988,"relative":0.13333333333333333,"ci95":[-0.125,0.3333333333333333],"p":0.7488125593720314,"noise_floor":0.0,"scale":0.625,"identical":false,"p_holm":1.0,"status":"UNRESOLVED"},"blocked_deliveries":{"n":24,"mean_x":0.20833333333333334,"mean_y":0.0,"mean":0.20833333333333334,"sd":0.4148511169990534,"dz":0.5021881942620121,"relative":1.0,"ci95":[0.041666666666666664,0.375],"p":0.06014699265036748,"noise_floor":0.0,"scale":0.20833333333333334,"identical":false,"p_holm":0.4811759412029398,"status":"UNRESOLVED"},"isolated_by_other":{"n":24,"mean_x":0.20833333333333334,"mean_y":0.0,"mean":0.20833333333333334,"sd":0.4148511169990534,"dz":0.5021881942620121,"relative":1.0,"ci95":[0.08333333333333333,0.375],"p":0.06224688765561722,"noise_floor":0.0,"scale":0.20833333333333334,"identical":false,"p_holm":0.4811759412029398,"status":"UNRESOLVED"},"after_reopen_experiments":{"n":24,"mean_x":0.7083333333333334,"mean_y":0.0,"mean":0.7083333333333334,"sd":1.2676293062133797,"dz":0.5587858610252893,"relative":1.0,"ci95":[0.25,1.2083333333333333],"p":0.016349182540872958,"noise_floor":0.0,"scale":0.7083333333333334,"identical":false,"p_holm":0.16349182540872959,"status":"UNRESOLVED"},"isolations":{"n":24,"mean_x":0.0,"mean_y":0.0,"mean":0.0,"sd":0.0,"dz":0.0,"relative":0.0,"ci95":[0.0,0.0],"p":1.0,"noise_floor":0.0,"scale":1e-12,"identical":true,"p_holm":1.0,"status":"IDENTICAL"},"observed_outcomes":{"n":24,"mean_x":15.291666666666666,"mean_y":15.208333333333334,"mean":0.08333333333333333,"sd":1.0179547554081032,"dz":0.08186349431603625,"relative":0.005449591280653951,"ci95":[-0.3333333333333333,0.4583333333333333],"p":0.8412579371031449,"noise_floor":0.0,"scale":15.291666666666666,"identical":false,"p_holm":1.0,"status":"EQUIVALENT"}},"T3/T4: C in ALL vs noIso":{"coverage":{"n":24,"mean_x":0.12239583333333333,"mean_y":0.125,"mean":-0.0026041666666666665,"sd":0.005203235730023971,"dz":-0.5004898493527737,"relative":-0.020833333333333332,"ci95":[-0.0047854275173611115,-0.0008463541666666659],"p":0.0036998150092495377,"noise_floor":0.0,"scale":0.125,"identical":false,"p_holm":0.03699815009249538,"status":"EQUIVALENT"},"paths":{"n":24,"mean_x":6.640277777777778,"mean_y":6.884375000000001,"mean":-0.2440972222222224,"sd":0.6807301917805689,"dz":-0.3585814543993464,"relative":-0.03545670045897011,"ci95":[-0.5014236111111112,0.032313368055555076],"p":0.09399530023498825,"noise_floor":0.0,"scale":6.884375000000001,"identical":false,"p_holm":0.6579671016449178,"status":"UNRESOLVED"},"completed":{"n":24,"mean_x":14.791666666666666,"mean_y":15.5,"mean":-0.7083333333333334,"sd":1.3014763077790332,"dz":-0.5442537287075958,"relative":-0.0456989247311828,"ci95":[-1.25,-0.25],"p":0.011949402529873506,"noise_floor":0.0,"scale":15.5,"identical":false,"p_holm":0.10754462276886155,"status":"UNRESOLVED"},"true_gain":{"n":24,"mean_x":10.333333333333334,"mean_y":11.5,"mean":-1.1666666666666667,"sd":12.499275341313632,"dz":-0.09333874443188751,"relative":-0.10144927536231885,"ci95":[-6.583333333333333,3.2093749999999943],"p":0.7210139493025348,"noise_floor":0.0,"scale":11.5,"identical":false,"p_holm":1.0,"status":"UNRESOLVED"},"pairs":{"n":24,"mean_x":8.0,"mean_y":7.833333333333333,"mean":0.16666666666666666,"sd":1.203858530857692,"dz":0.13844373104863458,"relative":0.020833333333333332,"ci95":[-0.2916666666666667,0.6666666666666666],"p":0.6190190490475477,"noise_floor":0.0,"scale":8.0,"identical":false,"p_holm":1.0,"status":"UNRESOLVED"},"failed":{"n":24,"mean_x":1.5416666666666667,"mean_y":1.2916666666666667,"mean":0.25,"sd":0.6079187588743288,"dz":0.41123916041498715,"relative":0.16216216216216214,"ci95":[0.041666666666666664,0.5],"p":0.11184440777961102,"noise_floor":0.0,"scale":1.5416666666666667,"identical":false,"p_holm":0.6710664466776661,"status":"UNRESOLVED"},"blocked_deliveries":{"n":24,"mean_x":0.16666666666666666,"mean_y":0.0,"mean":0.16666666666666666,"sd":0.5646597025732799,"dz":0.2951630263451236,"relative":1.0,"ci95":[0.0,0.4166666666666667],"p":0.5030248487575621,"noise_floor":0.0,"scale":0.16666666666666666,"identical":false,"p_holm":1.0,"status":"UNRESOLVED"},"isolated_by_other":{"n":24,"mean_x":0.16666666666666666,"mean_y":0.0,"mean":0.16666666666666666,"sd":0.5646597025732799,"dz":0.2951630263451236,"relative":1.0,"ci95":[0.0,0.4166666666666667],"p":0.4970251487425629,"noise_floor":0.0,"scale":0.16666666666666666,"identical":false,"p_holm":1.0,"status":"UNRESOLVED"},"after_reopen_experiments":{"n":24,"mean_x":0.5833333333333334,"mean_y":0.0,"mean":0.5833333333333334,"sd":1.017954755408103,"dz":0.573044460212254,"relative":1.0,"ci95":[0.20833333333333334,1.0],"p":0.016349182540872958,"noise_floor":0.0,"scale":0.5833333333333334,"identical":false,"p_holm":0.13079346032698366,"status":"UNRESOLVED"},"isolations":{"n":24,"mean_x":0.0,"mean_y":0.0,"mean":0.0,"sd":0.0,"dz":0.0,"relative":0.0,"ci95":[0.0,0.0],"p":1.0,"noise_floor":0.0,"scale":1e-12,"identical":true,"p_holm":1.0,"status":"IDENTICAL"},"observed_outcomes":{"n":24,"mean_x":14.666666666666666,"mean_y":15.458333333333334,"mean":-0.7916666666666666,"sd":1.2503622663458176,"dz":-0.6331498382307327,"relative":-0.05121293800539083,"ci95":[-1.3333333333333333,-0.375],"p":0.0016499175041247937,"noise_floor":0.0,"scale":15.458333333333334,"identical":false,"p_holm":0.01814909254537273,"status":"UNRESOLVED"}},"T6: A in memShare vs ALL":{"coverage":{"n":24,"mean_x":0.08993055555555556,"mean_y":0.08993055555555556,"mean":0.0,"sd":0.0,"dz":0.0,"relative":0.0,"ci95":[0.0,0.0],"p":1.0,"noise_floor":0.0,"scale":0.08993055555555556,"identical":true,"p_holm":1.0,"status":"IDENTICAL"},"paths":{"n":24,"mean_x":2.556423611111111,"mean_y":2.556423611111111,"mean":0.0,"sd":0.0,"dz":0.0,"relative":0.0,"ci95":[0.0,0.0],"p":1.0,"noise_floor":0.0,"scale":2.556423611111111,"identical":true,"p_holm":1.0,"status":"IDENTICAL"},"completed":{"n":24,"mean_x":15.5,"mean_y":15.5,"mean":0.0,"sd":0.0,"dz":0.0,"relative":0.0,"ci95":[0.0,0.0],"p":1.0,"noise_floor":0.0,"scale":15.5,"identical":true,"p_holm":1.0,"status":"IDENTICAL"},"true_gain":{"n":24,"mean_x":10.583333333333334,"mean_y":10.583333333333334,"mean":0.0,"sd":0.0,"dz":0.0,"relative":0.0,"ci95":[0.0,0.0],"p":1.0,"noise_floor":0.0,"scale":10.583333333333334,"identical":true,"p_holm":1.0,"status":"IDENTICAL"},"pairs":{"n":24,"mean_x":5.791666666666667,"mean_y":5.791666666666667,"mean":0.0,"sd":0.0,"dz":0.0,"relative":0.0,"ci95":[0.0,0.0],"p":1.0,"noise_floor":0.0,"scale":5.791666666666667,"identical":true,"p_holm":1.0,"status":"IDENTICAL"},"failed":{"n":24,"mean_x":0.625,"mean_y":0.625,"mean":0.0,"sd":0.0,"dz":0.0,"relative":0.0,"ci95":[0.0,0.0],"p":1.0,"noise_floor":0.0,"scale":0.625,"identical":true,"p_holm":1.0,"status":"IDENTICAL"},"blocked_deliveries":{"n":24,"mean_x":0.20833333333333334,"mean_y":0.20833333333333334,"mean":0.0,"sd":0.0,"dz":0.0,"relative":0.0,"ci95":[0.0,0.0],"p":1.0,"noise_floor":0.0,"scale":0.20833333333333334,"identical":true,"p_holm":1.0,"status":"IDENTICAL"},"isolated_by_other":{"n":24,"mean_x":0.20833333333333334,"mean_y":0.20833333333333334,"mean":0.0,"sd":0.0,"dz":0.0,"relative":0.0,"ci95":[0.0,0.0],"p":1.0,"noise_floor":0.0,"scale":0.20833333333333334,"identical":true,"p_holm":1.0,"status":"IDENTICAL"},"after_reopen_experiments":{"n":24,"mean_x":0.7083333333333334,"mean_y":0.7083333333333334,"mean":0.0,"sd":0.0,"dz":0.0,"relative":0.0,"ci95":[0.0,0.0],"p":1.0,"noise_floor":0.0,"scale":0.7083333333333334,"identical":true,"p_holm":1.0,"status":"IDENTICAL"},"isolations":{"n":24,"mean_x":0.0,"mean_y":0.0,"mean":0.0,"sd":0.0,"dz":0.0,"relative":0.0,"ci95":[0.0,0.0],"p":1.0,"noise_floor":0.0,"scale":1e-12,"identical":true,"p_holm":1.0,"status":"IDENTICAL"},"observed_outcomes":{"n":24,"mean_x":15.291666666666666,"mean_y":15.291666666666666,"mean":0.0,"sd":0.0,"dz":0.0,"relative":0.0,"ci95":[0.0,0.0],"p":1.0,"noise_floor":0.0,"scale":15.291666666666666,"identical":true,"p_holm":1.0,"status":"IDENTICAL"}},"T7: B in noComm vs noComm_noA":{"coverage":{"n":24,"mean_x":0.146337890625,"mean_y":0.14555121527777778,"mean":0.0007866753472222238,"sd":0.006918215399356472,"dz":0.1137107334494673,"relative":0.005375746116486868,"ci95":[-0.0021594238281249997,0.0034563530815972243],"p":0.5839208039598021,"noise_floor":0.0,"scale":0.146337890625,"identical":false,"p_holm":1.0,"status":"EQUIVALENT"},"paths":{"n":24,"mean_x":12.315451388888889,"mean_y":11.081076388888889,"mean":1.234375,"sd":1.5490706706386417,"dz":0.7968487322086468,"relative":0.10022978135528708,"ci95":[0.6213020833333336,1.8526953124999996],"p":0.0009499525023748813,"noise_floor":0.0,"scale":12.315451388888889,"identical":false,"p_holm":0.00759962001899905,"status":"DETECTED"},"completed":{"n":24,"mean_x":4.708333333333333,"mean_y":6.541666666666667,"mean":-1.8333333333333333,"sd":1.203858530857692,"dz":-1.5228810415349805,"relative":-0.2802547770700637,"ci95":[-2.3333333333333335,-1.375],"p":4.999750012499375e-05,"noise_floor":0.0,"scale":6.541666666666667,"identical":false,"p_holm":0.0005499725013749313,"status":"DETECTED"},"true_gain":{"n":24,"mean_x":2.4166666666666665,"mean_y":4.375,"mean":-1.9583333333333333,"sd":6.3757636655416094,"dz":-0.30715274844915014,"relative":-0.4476190476190476,"ci95":[-4.459375,0.5],"p":0.15609219539023048,"noise_floor":0.0,"scale":4.375,"identical":false,"p_holm":1.0,"status":"UNRESOLVED"},"pairs":{"n":24,"mean_x":4.125,"mean_y":5.958333333333333,"mean":-1.8333333333333333,"sd":1.0072203103706698,"dz":-1.8201909894555675,"relative":-0.3076923076923077,"ci95":[-2.25,-1.4583333333333333],"p":4.999750012499375e-05,"noise_floor":0.0,"scale":5.958333333333333,"identical":false,"p_holm":0.0005499725013749313,"status":"DETECTED"},"failed":{"n":24,"mean_x":1.125,"mean_y":1.2916666666666667,"mean":-0.16666666666666666,"sd":1.3405601251996728,"dz":-0.12432614064351803,"relative":-0.12903225806451613,"ci95":[-0.6666666666666666,0.375],"p":0.6500674966251687,"noise_floor":0.0,"scale":1.2916666666666667,"identical":false,"p_holm":1.0,"status":"UNRESOLVED"},"blocked_deliveries":{"n":24,"mean_x":0.25,"mean_y":0.2916666666666667,"mean":-0.041666666666666664,"sd":0.6240935455708451,"dz":-0.06676349557269504,"relative":-0.14285714285714285,"ci95":[-0.2916666666666667,0.20833333333333334],"p":1.0,"noise_floor":0.0,"scale":0.2916666666666667,"identical":false,"p_holm":1.0,"status":"UNRESOLVED"},"isolated_by_other":{"n":24,"mean_x":0.0,"mean_y":0.0,"mean":0.0,"sd":0.0,"dz":0.0,"relative":0.0,"ci95":[0.0,0.0],"p":1.0,"noise_floor":0.0,"scale":1e-12,"identical":true,"p_holm":1.0,"status":"IDENTICAL"},"after_reopen_experiments":{"n":24,"mean_x":0.0,"mean_y":0.0,"mean":0.0,"sd":0.0,"dz":0.0,"relative":0.0,"ci95":[0.0,0.0],"p":1.0,"noise_floor":0.0,"scale":1e-12,"identical":true,"p_holm":1.0,"status":"IDENTICAL"},"isolations":{"n":24,"mean_x":8.708333333333334,"mean_y":9.416666666666666,"mean":-0.7083333333333334,"sd":6.003471218109293,"dz":-0.11798729561602077,"relative":-0.0752212389380531,"ci95":[-2.8760416666666666,1.6666666666666667],"p":0.5952702364881756,"noise_floor":0.0,"scale":9.416666666666666,"identical":false,"p_holm":1.0,"status":"UNRESOLVED"},"observed_outcomes":{"n":24,"mean_x":4.708333333333333,"mean_y":6.291666666666667,"mean":-1.5833333333333333,"sd":1.316010660280157,"dz":-1.203131084816796,"relative":-0.2516556291390728,"ci95":[-2.125,-1.0822916666666722],"p":4.999750012499375e-05,"noise_floor":0.0,"scale":6.291666666666667,"identical":false,"p_holm":0.0005499725013749313,"status":"DETECTED"}},"noise: ALL~ vs ALL (A)":{"coverage":{"n":24,"mean_x":0.09078776041666665,"mean_y":0.08993055555555556,"mean":0.0008572048611111115,"sd":0.00439045292114554,"dz":0.1952429228844693,"relative":0.009441854906179043,"ci95":[-0.0008300781249999992,0.0026586914062499993],"p":0.3490825458727064,"noise_floor":0.0,"scale":0.09078776041666665,"identical":false,"p_holm":1.0,"status":"EQUIVALENT"},"paths":{"n":24,"mean_x":2.725347222222222,"mean_y":2.556423611111111,"mean":0.16892361111111112,"sd":0.5464987634939374,"dz":0.3091015431235922,"relative":0.06198241814243853,"ci95":[-0.044270833333333336,0.37865885416666656],"p":0.14134293285335733,"noise_floor":0.0,"scale":2.725347222222222,"identical":false,"p_holm":1.0,"status":"UNRESOLVED"},"completed":{"n":24,"mean_x":14.833333333333334,"mean_y":15.5,"mean":-0.6666666666666666,"sd":1.3405601251996728,"dz":-0.49730456257407213,"relative":-0.04301075268817204,"ci95":[-1.1666666666666667,-0.125],"p":0.03304834758262087,"noise_floor":0.0,"scale":15.5,"identical":false,"p_holm":0.36353182340882956,"status":"UNRESOLVED"},"true_gain":{"n":24,"mean_x":10.708333333333334,"mean_y":10.583333333333334,"mean":0.125,"sd":13.501408944190265,"dz":0.009258293006063506,"relative":0.011673151750972763,"ci95":[-4.626041666666667,6.25],"p":0.9810009499525024,"noise_floor":0.0,"scale":10.708333333333334,"identical":false,"p_holm":1.0,"status":"UNRESOLVED"},"pairs":{"n":24,"mean_x":5.583333333333333,"mean_y":5.791666666666667,"mean":-0.20833333333333334,"sd":0.6580053301400784,"dz":-0.3166134433728411,"relative":-0.03597122302158273,"ci95":[-0.5,0.041666666666666664],"p":0.2508374581270936,"noise_floor":0.0,"scale":5.791666666666667,"identical":false,"p_holm":1.0,"status":"UNRESOLVED"},"failed":{"n":24,"mean_x":0.7083333333333334,"mean_y":0.625,"mean":0.08333333333333333,"sd":1.2128538629008951,"dz":0.06870847006581425,"relative":0.1176470588235294,"ci95":[-0.375,0.5416666666666666],"p":0.8718064096795161,"noise_floor":0.0,"scale":0.7083333333333334,"identical":false,"p_holm":1.0,"status":"UNRESOLVED"},"blocked_deliveries":{"n":24,"mean_x":0.2916666666666667,"mean_y":0.20833333333333334,"mean":0.08333333333333333,"sd":0.6538625481582946,"dz":0.127447784810515,"relative":0.2857142857142857,"ci95":[-0.125,0.375],"p":0.7455127243637818,"noise_floor":0.0,"scale":0.2916666666666667,"identical":false,"p_holm":1.0,"status":"UNRESOLVED"},"isolated_by_other":{"n":24,"mean_x":0.2916666666666667,"mean_y":0.20833333333333334,"mean":0.08333333333333333,"sd":0.6538625481582946,"dz":0.127447784810515,"relative":0.2857142857142857,"ci95":[-0.125,0.375],"p":0.7496625168741563,"noise_floor":0.0,"scale":0.2916666666666667,"identical":false,"p_holm":1.0,"status":"UNRESOLVED"},"after_reopen_experiments":{"n":24,"mean_x":0.4583333333333333,"mean_y":0.7083333333333334,"mean":-0.25,"sd":1.1131623577819225,"dz":-0.22458538797354574,"relative":-0.3529411764705882,"ci95":[-0.7083333333333334,0.16666666666666666],"p":0.4038298085095745,"noise_floor":0.0,"scale":0.7083333333333334,"identical":false,"p_holm":1.0,"status":"UNRESOLVED"},"isolations":{"n":24,"mean_x":0.0,"mean_y":0.0,"mean":0.0,"sd":0.0,"dz":0.0,"relative":0.0,"ci95":[0.0,0.0],"p":1.0,"noise_floor":0.0,"scale":1e-12,"identical":true,"p_holm":1.0,"status":"IDENTICAL"},"observed_outcomes":{"n":24,"mean_x":14.666666666666666,"mean_y":15.291666666666666,"mean":-0.625,"sd":1.5269321331121546,"dz":-0.40931747158018134,"relative":-0.04087193460490463,"ci95":[-1.1666666666666667,-0.041666666666666664],"p":0.07649617519124044,"noise_floor":0.0,"scale":15.291666666666666,"identical":false,"p_holm":0.7649617519124043,"status":"UNRESOLVED"}},"noise: ALL~ vs ALL (B)":{"coverage":{"n":24,"mean_x":0.14695638020833335,"mean_y":0.14501410590277777,"mean":0.0019422743055555567,"sd":0.011944467004322487,"dz":0.16260870450332213,"relative":0.01321667220437849,"ci95":[-0.0027726236979166647,0.006370442708333331],"p":0.4313784310784461,"noise_floor":0.0,"scale":0.14695638020833335,"identical":false,"p_holm":1.0,"status":"EQUIVALENT"},"paths":{"n":24,"mean_x":12.543402777777779,"mean_y":12.277083333333332,"mean":0.2663194444444444,"sd":2.465345843450374,"dz":0.10802518646703015,"relative":0.021231833910034595,"ci95":[-0.749748263888889,1.1801041666666663],"p":0.6092695365231738,"noise_floor":0.0,"scale":12.543402777777779,"identical":false,"p_holm":1.0,"status":"UNRESOLVED"},"completed":{"n":24,"mean_x":4.666666666666667,"mean_y":4.75,"mean":-0.08333333333333333,"sd":1.0598058340078627,"dz":-0.07863075542638981,"relative":-0.017543859649122806,"ci95":[-0.5,0.3333333333333333],"p":0.848157592120394,"noise_floor":0.0,"scale":4.75,"identical":false,"p_holm":1.0,"status":"UNRESOLVED"},"true_gain":{"n":24,"mean_x":3.2916666666666665,"mean_y":3.9583333333333335,"mean":-0.6666666666666666,"sd":5.053338686854263,"dz":-0.13192598160913513,"relative":-0.16842105263157894,"ci95":[-2.959375,1.1677083333333278],"p":0.5635718214089296,"noise_floor":0.0,"scale":3.9583333333333335,"identical":false,"p_holm":1.0,"status":"UNRESOLVED"},"pairs":{"n":24,"mean_x":4.125,"mean_y":4.25,"mean":-0.125,"sd":1.3613452426057167,"dz":-0.09182094011710111,"relative":-0.029411764705882353,"ci95":[-0.625,0.4166666666666667],"p":0.7661616919154042,"noise_floor":0.0,"scale":4.25,"identical":false,"p_holm":1.0,"status":"UNRESOLVED"},"failed":{"n":24,"mean_x":1.5833333333333333,"mean_y":1.375,"mean":0.20833333333333334,"sd":1.6675722177612804,"dz":0.12493212054889073,"relative":0.13157894736842107,"ci95":[-0.4583333333333333,0.8343749999999943],"p":0.6230688465576721,"noise_floor":0.0,"scale":1.5833333333333333,"identical":false,"p_holm":1.0,"status":"UNRESOLVED"},"blocked_deliveries":{"n":24,"mean_x":0.16666666666666666,"mean_y":0.375,"mean":-0.20833333333333334,"sd":0.7790276362049131,"dz":-0.2674273975031792,"relative":-0.5555555555555556,"ci95":[-0.5,0.08333333333333333],"p":0.3142342882855857,"noise_floor":0.0,"scale":0.375,"identical":false,"p_holm":1.0,"status":"UNRESOLVED"},"isolated_by_other":{"n":24,"mean_x":0.0,"mean_y":0.0,"mean":0.0,"sd":0.0,"dz":0.0,"relative":0.0,"ci95":[0.0,0.0],"p":1.0,"noise_floor":0.0,"scale":1e-12,"identical":true,"p_holm":1.0,"status":"IDENTICAL"},"after_reopen_experiments":{"n":24,"mean_x":0.0,"mean_y":0.0,"mean":0.0,"sd":0.0,"dz":0.0,"relative":0.0,"ci95":[0.0,0.0],"p":1.0,"noise_floor":0.0,"scale":1e-12,"identical":true,"p_holm":1.0,"status":"IDENTICAL"},"isolations":{"n":24,"mean_x":8.166666666666666,"mean_y":9.958333333333334,"mean":-1.7916666666666667,"sd":10.545879750411766,"dz":-0.16989257502170085,"relative":-0.1799163179916318,"ci95":[-6.0,2.5843749999999943],"p":0.4279286035698215,"noise_floor":0.0,"scale":9.958333333333334,"identical":false,"p_holm":1.0,"status":"UNRESOLVED"},"observed_outcomes":{"n":24,"mean_x":4.583333333333333,"mean_y":4.708333333333333,"mean":-0.125,"sd":0.9918143234365558,"dz":-0.12603165435934136,"relative":-0.026548672566371685,"ci95":[-0.5,0.25],"p":0.6812159392030398,"noise_floor":0.0,"scale":4.708333333333333,"identical":false,"p_holm":1.0,"status":"UNRESOLVED"}}},"counts":{"A_blocked_by_B_isolation_total":5,"A_experiments_on_reopened_chambers_total":17,"seeds_with_blocking":5,"seeds_with_reignition":7,"A_blocked_in_noIso_total":0},"verdicts":{"T2_interference":{"T2: B in ALL vs noA":["completed","pairs","observed_outcomes"],"T2: A in ALL vs noB":["paths","completed","failed","observed_outcomes"],"T2: C in ALL vs noA":["paths","completed","observed_outcomes"],"T2: A in ALL vs noC":[]},"T3_extinction":{"A_blocked_by_isolation_seeds":5,"detected_vs_noIso":[]},"T4_substitution":{"A_completed_status_vs_noIso":"EQUIVALENT","A_true_gain_status_vs_noIso":"UNRESOLVED"},"T5_reignition":{"seeds_with_experiments_on_reopened_chambers":7},"T6_cross_system_history":[],"T7_counterfactual_removal":{"B_dependence_on_A_with_conduit_comm":["completed","pairs","observed_outcomes"],"B_dependence_on_A_with_comm_free":["paths","completed","pairs","observed_outcomes"],"A_blocked_without_isolation":0},"noise_detected":{"noise: ALL~ vs ALL (A)":[],"noise: ALL~ vs ALL (B)":[]}},"means":{"ALL/A":{"requests":17.083333333333332,"completed":15.5,"failed":0.625,"denied":0.0,"true_gain":10.583333333333334,"true_gain_post":0.0,"observed_outcomes":15.291666666666666,"unobserved_outcomes":0.08333333333333333,"relocations":0.0,"window_changes":0.0,"isolations":0.0,"memory_reads":0.0,"memory_unavailable":0.0,"abs_pred_error":1.343203890599104,"coverage":0.08993055555555556,"paths":2.556423611111111,"pairs":5.791666666666667,"spent":17.083333333333332,"variables_rejected":0.0,"blocked_deliveries":0.20833333333333334,"isolated_by_other":0.20833333333333334,"after_reopen_experiments":0.7083333333333334,"experiments_selected":17.083333333333332,"variables_adopted":0.0},"ALL/B":{"requests":7.083333333333333,"completed":4.75,"failed":1.375,"denied":0.0,"true_gain":3.9583333333333335,"true_gain_post":0.0,"observed_outcomes":4.708333333333333,"unobserved_outcomes":0.041666666666666664,"relocations":0.0,"window_changes":0.0,"isolations":9.958333333333334,"memory_reads":0.0,"memory_unavailable":0.0,"abs_pred_error":0.8879474144587524,"coverage":0.14501410590277777,"paths":12.277083333333332,"pairs":4.25,"spent":12.0625,"variables_rejected":0.0,"blocked_deliveries":0.375,"isolated_by_other":0.0,"after_reopen_experiments":0.0,"experiments_selected":7.083333333333333,"variables_adopted":0.0},"ALL/C":{"requests":17.333333333333332,"completed":14.791666666666666,"failed":1.5416666666666667,"denied":0.0,"true_gain":10.333333333333334,"true_gain_post":0.0,"observed_outcomes":14.666666666666666,"unobserved_outcomes":0.08333333333333333,"relocations":0.0,"window_changes":0.0,"isolations":0.0,"memory_reads":130.125,"memory_unavailable":0.0,"abs_pred_error":1.4002948467148755,"coverage":0.12239583333333333,"paths":6.640277777777778,"pairs":8.0,"spent":17.333333333333332,"variables_rejected":0.0,"blocked_deliveries":0.16666666666666666,"isolated_by_other":0.16666666666666666,"after_reopen_experiments":0.5833333333333334,"experiments_selected":17.333333333333332,"variables_adopted":0.0},"noA/B":{"requests":8.833333333333334,"completed":6.458333333333333,"failed":1.4166666666666667,"denied":0.0,"true_gain":4.166666666666667,"true_gain_post":0.0,"observed_outcomes":6.291666666666667,"unobserved_outcomes":0.125,"relocations":0.0,"window_changes":0.0,"isolations":7.416666666666667,"memory_reads":0.0,"memory_unavailable":0.0,"abs_pred_error":1.4513893113766987,"coverage":0.14774305555555556,"paths":11.291319444444445,"pairs":6.25,"spent":12.541666666666666,"variables_rejected":0.0,"blocked_deliveries":0.375,"isolated_by_other":0.0,"after_reopen_experiments":0.0,"experiments_selected":8.833333333333334,"variables_adopted":0.0},"noA/C":{"requests":15.166666666666666,"completed":12.916666666666666,"failed":1.25,"denied":0.0,"true_gain":7.541666666666667,"true_gain_post":0.0,"observed_outcomes":12.791666666666666,"unobserved_outcomes":0.041666666666666664,"relocations":0.0,"window_changes":0.0,"isolations":0.0,"memory_reads":125.0,"memory_unavailable":0.0,"abs_pred_error":1.2990885633573563,"coverage":0.12316080729166667,"paths":7.433854166666666,"pairs":7.458333333333333,"spent":15.166666666666666,"variables_rejected":0.0,"blocked_deliveries":0.08333333333333333,"isolated_by_other":0.08333333333333333,"after_reopen_experiments":0.4166666666666667,"experiments_selected":15.166666666666666,"variables_adopted":0.0},"noB/A":{"requests":22.708333333333332,"completed":21.75,"failed":0.0,"denied":0.0,"true_gain":17.875,"true_gain_post":0.0,"observed_outcomes":21.583333333333332,"unobserved_outcomes":0.0,"relocations":0.0,"window_changes":0.0,"isolations":0.0,"memory_reads":0.0,"memory_unavailable":0.0,"abs_pred_error":1.3239450110084607,"coverage":0.09375,"paths":3.2395833333333335,"pairs":5.916666666666667,"spent":22.708333333333332,"variables_rejected":0.0,"blocked_deliveries":0.0,"isolated_by_other":0.0,"after_reopen_experiments":0.0,"experiments_selected":22.708333333333332,"variables_adopted":0.0},"noB/C":{"requests":22.208333333333332,"completed":21.25,"failed":0.0,"denied":0.0,"true_gain":9.625,"true_gain_post":0.0,"observed_outcomes":21.166666666666668,"unobserved_outcomes":0.0,"relocations":0.0,"window_changes":0.0,"isolations":0.0,"memory_reads":172.75,"memory_unavailable":0.0,"abs_pred_error":1.1340299799164069,"coverage":0.125,"paths":6.675520833333334,"pairs":9.083333333333334,"spent":22.208333333333332,"variables_rejected":0.0,"blocked_deliveries":0.0,"isolated_by_other":0.0,"after_reopen_experiments":0.0,"experiments_selected":22.208333333333332,"variables_adopted":0.0},"noC/A":{"requests":15.875,"completed":14.291666666666666,"failed":0.5833333333333334,"denied":0.0,"true_gain":12.708333333333334,"true_gain_post":0.0,"observed_outcomes":14.083333333333334,"unobserved_outcomes":0.041666666666666664,"relocations":0.0,"window_changes":0.0,"isolations":0.0,"memory_reads":0.0,"memory_unavailable":0.0,"abs_pred_error":1.486595515727675,"coverage":0.08914930555555556,"paths":2.558159722222222,"pairs":5.583333333333333,"spent":15.875,"variables_rejected":0.0,"blocked_deliveries":0.3333333333333333,"isolated_by_other":0.3333333333333333,"after_reopen_experiments":0.5,"experiments_selected":15.875,"variables_adopted":0.0},"noC/B":{"requests":8.958333333333334,"completed":7.0,"failed":1.0833333333333333,"denied":0.0,"true_gain":4.0,"true_gain_post":0.0,"observed_outcomes":6.916666666666667,"unobserved_outcomes":0.041666666666666664,"relocations":0.0,"window_changes":0.0,"isolations":9.791666666666666,"memory_reads":0.0,"memory_unavailable":0.0,"abs_pred_error":0.9995440033986419,"coverage":0.14501953125,"paths":12.384548611111109,"pairs":6.291666666666667,"spent":13.854166666666666,"variables_rejected":0.0,"blocked_deliveries":0.3333333333333333,"isolated_by_other":0.0,"after_reopen_experiments":0.0,"experiments_selected":8.958333333333334,"variables_adopted":0.0},"noIso/A":{"requests":16.875,"completed":15.333333333333334,"failed":0.5416666666666666,"denied":0.0,"true_gain":13.541666666666666,"true_gain_post":0.0,"observed_outcomes":15.208333333333334,"unobserved_outcomes":0.0,"relocations":0.0,"window_changes":0.0,"isolations":0.0,"memory_reads":0.0,"memory_unavailable":0.0,"abs_pred_error":1.527070358705539,"coverage":0.09375,"paths":2.7000000000000006,"pairs":5.916666666666667,"spent":16.875,"variables_rejected":0.0,"blocked_deliveries":0.0,"isolated_by_other":0.0,"after_reopen_experiments":0.0,"experiments_selected":16.875,"variables_adopted":0.0},"noIso/B":{"requests":7.0,"completed":4.916666666666667,"failed":1.0833333333333333,"denied":0.0,"true_gain":2.1666666666666665,"true_gain_post":0.0,"observed_outcomes":4.916666666666667,"unobserved_outcomes":0.0,"relocations":0.0,"window_changes":0.0,"isolations":0.0,"memory_reads":0.0,"memory_unavailable":0.0,"abs_pred_error":0.7002041356625318,"coverage":0.15625,"paths":14.127083333333333,"pairs":4.625,"spent":7.0,"variables_rejected":0.0,"blocked_deliveries":0.0,"isolated_by_other":0.0,"after_reopen_experiments":0.0,"experiments_selected":7.0,"variables_adopted":0.0},"noIso/C":{"requests":17.75,"completed":15.5,"failed":1.2916666666666667,"denied":0.0,"true_gain":11.5,"true_gain_post":0.0,"observed_outcomes":15.458333333333334,"unobserved_outcomes":0.0,"relocations":0.0,"window_changes":0.0,"isolations":0.0,"memory_reads":135.875,"memory_unavailable":0.0,"abs_pred_error":1.3195378853216004,"coverage":0.125,"paths":6.884375000000001,"pairs":7.833333333333333,"spent":17.75,"variables_rejected":0.0,"blocked_deliveries":0.0,"isolated_by_other":0.0,"after_reopen_experiments":0.0,"experiments_selected":17.75,"variables_adopted":0.0},"noComm/A":{"requests":16.833333333333332,"completed":15.083333333333334,"failed":0.7916666666666666,"denied":0.0,"true_gain":15.333333333333334,"true_gain_post":0.0,"observed_outcomes":14.958333333333334,"unobserved_outcomes":0.041666666666666664,"relocations":0.0,"window_changes":0.0,"isolations":0.0,"memory_reads":0.0,"memory_unavailable":0.0,"abs_pred_error":1.4385654681177218,"coverage":0.09118923611111111,"paths":2.534201388888889,"pairs":5.833333333333333,"spent":16.833333333333332,"variables_rejected":0.0,"blocked_deliveries":0.25,"isolated_by_other":0.25,"after_reopen_experiments":0.875,"experiments_selected":16.833333333333332,"variables_adopted":0.0},"noComm/B":{"requests":6.833333333333333,"completed":4.708333333333333,"failed":1.125,"denied":0.0,"true_gain":2.4166666666666665,"true_gain_post":0.0,"observed_outcomes":4.708333333333333,"unobserved_outcomes":0.0,"relocations":0.0,"window_changes":0.0,"isolations":8.708333333333334,"memory_reads":0.0,"memory_unavailable":0.0,"abs_pred_error":0.6908767000339252,"coverage":0.146337890625,"paths":12.315451388888889,"pairs":4.125,"spent":11.1875,"variables_rejected":0.0,"blocked_deliveries":0.25,"isolated_by_other":0.0,"after_reopen_experiments":0.0,"experiments_selected":6.833333333333333,"variables_adopted":0.0},"noComm/C":{"requests":17.458333333333332,"completed":14.916666666666666,"failed":1.5416666666666667,"denied":0.0,"true_gain":7.666666666666667,"true_gain_post":0.0,"observed_outcomes":14.833333333333334,"unobserved_outcomes":0.041666666666666664,"relocations":0.0,"window_changes":0.0,"isolations":0.0,"memory_reads":131.33333333333334,"memory_unavailable":0.0,"abs_pred_error":1.2322795430675306,"coverage":0.12256944444444444,"paths":6.730555555555555,"pairs":7.958333333333333,"spent":17.458333333333332,"variables_rejected":0.0,"blocked_deliveries":0.125,"isolated_by_other":0.125,"after_reopen_experiments":0.5,"experiments_selected":17.458333333333332,"variables_adopted":0.0},"noComm_noA/B":{"requests":8.75,"completed":6.541666666666667,"failed":1.2916666666666667,"denied":0.0,"true_gain":4.375,"true_gain_post":0.0,"observed_outcomes":6.291666666666667,"unobserved_outcomes":0.20833333333333334,"relocations":0.0,"window_changes":0.0,"isolations":9.416666666666666,"memory_reads":0.0,"memory_unavailable":0.0,"abs_pred_error":1.2776775402197558,"coverage":0.14555121527777778,"paths":11.081076388888889,"pairs":5.958333333333333,"spent":13.458333333333334,"variables_rejected":0.0,"blocked_deliveries":0.2916666666666667,"isolated_by_other":0.0,"after_reopen_experiments":0.0,"experiments_selected":8.75,"variables_adopted":0.0},"noComm_noA/C":{"requests":15.041666666666666,"completed":12.791666666666666,"failed":1.25,"denied":0.0,"true_gain":9.208333333333334,"true_gain_post":0.0,"observed_outcomes":12.75,"unobserved_outcomes":0.0,"relocations":0.0,"window_changes":0.0,"isolations":0.0,"memory_reads":124.625,"memory_unavailable":0.0,"abs_pred_error":1.4239481461879517,"coverage":0.12338324652777778,"paths":7.415104166666667,"pairs":7.458333333333333,"spent":15.041666666666666,"variables_rejected":0.0,"blocked_deliveries":0.041666666666666664,"isolated_by_other":0.041666666666666664,"after_reopen_experiments":0.20833333333333334,"experiments_selected":15.041666666666666,"variables_adopted":0.0},"memShare/A":{"requests":17.083333333333332,"completed":15.5,"failed":0.625,"denied":0.0,"true_gain":10.583333333333334,"true_gain_post":0.0,"observed_outcomes":15.291666666666666,"unobserved_outcomes":0.08333333333333333,"relocations":0.0,"window_changes":0.0,"isolations":0.0,"memory_reads":54.166666666666664,"memory_unavailable":0.0,"abs_pred_error":1.343203890599104,"coverage":0.08993055555555556,"paths":2.556423611111111,"pairs":5.791666666666667,"spent":17.083333333333332,"variables_rejected":0.0,"blocked_deliveries":0.20833333333333334,"isolated_by_other":0.20833333333333334,"after_reopen_experiments":0.7083333333333334,"experiments_selected":17.083333333333332,"variables_adopted":0.0},"memShare/B":{"requests":7.083333333333333,"completed":4.75,"failed":1.375,"denied":0.0,"true_gain":3.9583333333333335,"true_gain_post":0.0,"observed_outcomes":4.708333333333333,"unobserved_outcomes":0.041666666666666664,"relocations":0.0,"window_changes":0.0,"isolations":9.958333333333334,"memory_reads":0.0,"memory_unavailable":0.0,"abs_pred_error":0.8879474144587524,"coverage":0.14501410590277777,"paths":12.277083333333332,"pairs":4.25,"spent":12.0625,"variables_rejected":0.0,"blocked_deliveries":0.375,"isolated_by_other":0.0,"after_reopen_experiments":0.0,"experiments_selected":7.083333333333333,"variables_adopted":0.0},"memShare/C":{"requests":17.333333333333332,"completed":14.791666666666666,"failed":1.5416666666666667,"denied":0.0,"true_gain":10.333333333333334,"true_gain_post":0.0,"observed_outcomes":14.666666666666666,"unobserved_outcomes":0.08333333333333333,"relocations":0.0,"window_changes":0.0,"isolations":0.0,"memory_reads":130.125,"memory_unavailable":0.0,"abs_pred_error":1.4002948467148755,"coverage":0.12239583333333333,"paths":6.640277777777778,"pairs":8.0,"spent":17.333333333333332,"variables_rejected":0.0,"blocked_deliveries":0.16666666666666666,"isolated_by_other":0.16666666666666666,"after_reopen_experiments":0.5833333333333334,"experiments_selected":17.333333333333332,"variables_adopted":0.0},"ALL~/A":{"requests":16.541666666666668,"completed":14.833333333333334,"failed":0.7083333333333334,"denied":0.0,"true_gain":10.708333333333334,"true_gain_post":0.0,"observed_outcomes":14.666666666666666,"unobserved_outcomes":0.041666666666666664,"relocations":0.0,"window_changes":0.0,"isolations":0.0,"memory_reads":0.0,"memory_unavailable":0.0,"abs_pred_error":1.1987571710576959,"coverage":0.09078776041666665,"paths":2.725347222222222,"pairs":5.583333333333333,"spent":16.541666666666668,"variables_rejected":0.0,"blocked_deliveries":0.2916666666666667,"isolated_by_other":0.2916666666666667,"after_reopen_experiments":0.4583333333333333,"experiments_selected":16.541666666666668,"variables_adopted":0.0},"ALL~/B":{"requests":7.208333333333333,"completed":4.666666666666667,"failed":1.5833333333333333,"denied":0.0,"true_gain":3.2916666666666665,"true_gain_post":0.0,"observed_outcomes":4.583333333333333,"unobserved_outcomes":0.08333333333333333,"relocations":0.0,"window_changes":0.0,"isolations":8.166666666666666,"memory_reads":0.0,"memory_unavailable":0.0,"abs_pred_error":0.7959064041812415,"coverage":0.14695638020833335,"paths":12.543402777777779,"pairs":4.125,"spent":11.291666666666666,"variables_rejected":0.0,"blocked_deliveries":0.16666666666666666,"isolated_by_other":0.0,"after_reopen_experiments":0.0,"experiments_selected":7.208333333333333,"variables_adopted":0.0},"ALL~/C":{"requests":17.791666666666668,"completed":15.291666666666666,"failed":1.5416666666666667,"denied":0.0,"true_gain":10.75,"true_gain_post":0.0,"observed_outcomes":15.208333333333334,"unobserved_outcomes":0.0,"relocations":0.0,"window_changes":0.0,"isolations":0.0,"memory_reads":130.54166666666666,"memory_unavailable":0.0,"abs_pred_error":1.1279704245570594,"coverage":0.123486328125,"paths":6.5093749999999995,"pairs":8.208333333333334,"spent":17.791666666666668,"variables_rejected":0.0,"blocked_deliveries":0.041666666666666664,"isolated_by_other":0.041666666666666664,"after_reopen_experiments":0.5,"experiments_selected":17.791666666666668,"variables_adopted":0.0}},"runs":216,"simulated_steps":207360,"seconds_per_run_mean":47.29,"elapsed_s":1473.4,"provenance":{"version":"0.2.0","git_head":"4ae084031e48f8d165b100771c20040a9da37ec1","dirty":true,"code_sha1":"a94f2bc0c413ea6f","time":"2026-10-14 17:54:07","python":"3.12.13","numpy":"2.5.3"},"protocol_sha256":"ce00c75f8edb8a66b766b090e7a6cd3bff771d57403c142e0e54465ab2cbacf9","pinned_protocol_sha256":"ce00c75f8edb8a66b766b090e7a6cd3bff771d57403c142e0e54465ab2cbacf9","fingerprints":{"ALL/confirm/0":"3a540c80e04bac210bfc8101834f7dc3162f6a02f7f713bae6950542e340a313","ALL/confirm/1":"69280f41ae8f19d995d9835c8742ecfa7b067ae92287f04b5b6035523d24b47e","ALL/confirm/2":"8eaca12e9bfd9326f4f9a4b39a6d700b9bc709c0e03b6cf0a892c4fb8e8e5d64","ALL/confirm/3":"f81f3e797da7141f76f7fb53e8a9eecce561d4062878cb6aacb6554de972dc0d","ALL/confirm/4":"e9d79887dd92fc416714943f93c72f4dc4572c0ec515d62d5f106a3c35c2f9c3","ALL/confirm/5":"ac1525065a523ae632ca97e0519ca5bb694793885b484fe99440ab40e74e90f5","ALL/confirm/6":"c412073908461f49f63368c54b0984bc368da3394dc26fb629459cef85b28cc4","ALL/confirm/7":"371b004dbccbb675af53f4a57588d1b40c317ec57771c74c17193ff3d15d2ed7","ALL/confirm/8":"a57c9d8773037fb9fb7fab9478e4e27abe166322e0aa660963e45c334f3fb65f","ALL/confirm/9":"28a432a04af607796f77a6d91b36cedeea565ba9b4b3ad57396ec2089f227da7","ALL/confirm/10":"48ddab1b03de46253253de7ad8f325c7c56f9e0016d589933bdcfe24a998f029","ALL/confirm/11":"b583ddf1d33ab8cd0c8a164c35360e437ed8f0f0da5a52c20cc03f3b0b26b468","ALL/confirm/12":"3b673f3fe8c1bc926f9fd943a3112e5d4912dfca27f6a26e23b022c142f808ec","ALL/confirm/13":"61d4417f44f0cee19644adbc69e4e6a78a02933435c5c8013db0221dd2868d47","ALL/confirm/14":"023cfb5b2401b5825988cf5c19529e74ec47f1370701c94d2d056e5ade4429ab","ALL/confirm/15":"8847302c2cf4a98a3ef0d108aa0be3af8a046b3595c54ba64a867f2daa1df7d6","ALL/confirm/16":"c6d37d1e896b3665a88c16d80887a3c10278bf64322377d71a530dd69de6497f","ALL/confirm/17":"1f8673f6d8da19357bd994bd1fd55baed7825c0b040a702a32bb804ad343406b","ALL/confirm/18":"4f03ab376e77e10442a73c170bb0ba53dcfd85e13f14dcd373d00e33e6c87415","ALL/confirm/19":"9db967e9abd4df5d9ca79f50861406d5ec55df0ad231bf17527728595de733f0","ALL/confirm/20":"accc244fb0d9b581f5c4b1c4541179a49169dba1f9ca2feb49aa92fb215647d0","ALL/confirm/21":"c45f99e7deaab158f52e4c87fe4883121bed7fb85e2590bdb7e839b7f1383e23","ALL/confirm/22":"c4562a0363deebe786ec9c41a9076359125f90401535ea676bd6d94876632c3d","ALL/confirm/23":"68f76149c319e5f8f7bf9eb9e1946c5c4ac681bead5c7f9ed97f602f46e17d2d","noA/confirm/0":"61251303e06ac7556c608ae2b63046cff53f14ed8832d27667b3c11f8214be1b","noA/confirm/1":"17e2450439bec50db85d644a5898947b6d93cf4b31486334e5dceb186f211a7e","noA/confirm/2":"a3189727f4b61ca16c279c8f041a7930032f1e2c37a661f798b6a42fa024cb6c","noA/confirm/3":"30f87dc4f7fb43484fd44c0ba85036a0141d0d9b39214e261098ac0632e9d5ca","noA/confirm/4":"e3777e758047bca6e69e684854235f92109a2f0177fff65bb679e1387206e19a","noA/confirm/5":"2157113cfe52cd9d22de5452130dd25bb9f572da54c51f2603404cd8a1c6113e","noA/confirm/6":"42a41dec4fb5f72174efdcc5cc8d47dc8560a0ba99b6abbe0c345e434b0b0448","noA/confirm/7":"56687ff0f64674c1ca7610e252f1470f7bb440b6937820fbe7729fb4879a5e77","noA/confirm/8":"3501bfb4458cc45d8f40100c604450f1602a657c145298684985c413852a674d","noA/confirm/9":"7fcb9c1d4d1984839d75837c649ee2bbcd22123569da3c86e778c684c4e8d7c6","noA/confirm/10":"d37b6e6d02a3d5222fd926cb74664dd9fa614cfec4855596caf0d56c407583b5","noA/confirm/11":"ebc4abf0a07de5d0f4ffcd4a31f42e8b4b850aa1b9f2849fadeec8ac78bd6202","noA/confirm/12":"7bcf8f799f8653f7a94a1de7f7a33fde93b0b06485c085231d789ef3dcdd02ed","noA/confirm/13":"36f80c0a4576967b8edd893eb8b72c44d61ff664b71689156f852b33d5ede3d8","noA/confirm/14":"026394614eeba5f6105138d7fae8b52fb8afb809c4399a00c89b47995fa2a4eb","noA/confirm/15":"01ecb15a627ac6edaefcda0bd5e10a67b6f6d26d5f9b3d31577f764d880a49e8","noA/confirm/16":"782c919e53657b096ddc157b19356d80a913bf0b5c19b55ed16e0e28101112c3","noA/confirm/17":"c06db80c0d63f52c04511c445ecf4f7ab3cda2b65e19fc1fe0f24508c9229f88","noA/confirm/18":"f62b2e6c5acc8c9611cbbe246576c4b303b56177a9df54e5004d1abd48b00f3f","noA/confirm/19":"50207bc8fa5a71f61086a0d49c55d8b8f1171500775e3a8f15e1dd8a831020f6","noA/confirm/20":"fd14ac5b4191af97aefd48d842a16dcf4f7388260963a870f6ec41bd4e246bf8","noA/confirm/21":"3f43c8f814227f0fbf2a4e21c29a122bed30391976aa0314285b351a0926557a","noA/confirm/22":"7776543489fdc4e9df1884c2f917402a6a2808c69deed5f21469dd8ff100aedf","noA/confirm/23":"7699110f30e69352bb06e3393e0bd6d9cbc729d2508d6be5c802bf6e9a764596","noB/confirm/0":"f6b26dbd575964dbfcda4434cd7f4c5fde9782b5ca9b9b63b1a0d94e79c2b83b","noB/confirm/1":"258586a4465a4cd987a5c2d8a886fb3ade37288ba38bdf98a115d70945e0c0f9","noB/confirm/2":"8dab0cca2c35a6a1e762da0db01676345a859a6616d2bad650c6ce9c374ebd19","noB/confirm/3":"cd2c7b62fccc87823d1dd73a9e134166f5512ff157c2762688a104e390124228","noB/confirm/4":"90ce1e61298a58ca5bc9143c7aab41789e87dd603edf840c21ec161be407814f","noB/confirm/5":"cc17de871ee991e43887228d050fe47fbcef7079ac0c393742506dbb3b0c694f","noB/confirm/6":"489adf30fe734092cf7ac0a9ae1d4af4f69ef039a08bcd8e076894f573856ecc","noB/confirm/7":"1259cb3d4cf8a9eb063c15da08ba97b98c2f3acaeae3577c05e2ceadc1365e2f","noB/confirm/8":"02459b1fc8f9adcda61257b85560582f70af28f1baf4f7263a3cb637f63f91bf","noB/confirm/9":"63a4e8ab30cd4b51b71a55d14c2f69b41bea1a3efaf0657e958f2a961fe42576","noB/confirm/10":"c4a4e58e72c9d8a293885be9a50fce3c51c563f6f6b021a63094ed1a4252d451","noB/confirm/11":"26b4f6c6f08002726dbcd31f0e3819661695b9c208bd39a5d62463f02840de44","noB/confirm/12":"a73909a5ea931a1920316af28316ac69881434b2a22a711656853cc4f00d4987","noB/confirm/13":"e8ac952acd46765818264ac6806d22990800e017b8e2a7654e22a9c23f5f8a7c","noB/confirm/14":"7a8b739425114cc883354301aeb0b8932dac4a36c9f733888d27eda041073ffc","noB/confirm/15":"429fcdfa6ce8b652787a231f232245438f0b7d4a4ad7999e676daad5fde87207","noB/confirm/16":"8c7b593011d49abe24d5919ebad47521168b65501259cb1b571d4e7ad0ec7acb","noB/confirm/17":"c03e7a4b1f8184adc3194e9e4515f37c73d9a79d209828138700fd2a946bcfa4","noB/confirm/18":"a07fabb5561852344f6c467993889ab86860358138ebb123742339626cebb1cd","noB/confirm/19":"3a3576deb02e21fdb70a22f5d166942bc94ed1c2791cc887650884a0cc0fd516","noB/confirm/20":"f0da436b58afb24edb67c4aaeab01f031dc8bbcfe5b7533b30a8d4b47bb6085d","noB/confirm/21":"a7406ad1affe9848dd7e0e65a26846e5cadc5d2ef495cea8b9ccf109a3867b83","noB/confirm/22":"1167e45efacb9461acc3c345757ca2ea4cb96117ababd1e5fc5a113bab19eb33","noB/confirm/23":"13d720ec1cb75ef9ffdae70cf11c0c8733de02e938833cbc30cc0ab70d8d5458","noC/confirm/0":"606a869887b0e31d194397190934a1ba864e200a81a4669fcea74b626cc08353","noC/confirm/1":"b499f81ed29cb7101ea827146b530feb4b994ba5bda2df59d16a0818a98927e4","noC/confirm/2":"cd4c2b9bcebb5e6362e0f8fcb1ebf2ab27ad73f1b92f132cd4c48ee5cef82c32","noC/confirm/3":"a01f557df60ef851ab746a7fb54a355a9f7fd79fa675c63aaa31a6e25257ac0b","noC/confirm/4":"895c887088ea3c423275a2a67678cb16e3e38682c7122c17aa39ca6b2b3ed81d","noC/confirm/5":"8bba25e520192e80b228f6a13a7bc99e68013536e039b14ccf2d7c29a9e3b981","noC/confirm/6":"efeba5dd32821b688928624c57a8587566fa89e1d23271d46df942fd520f3076","noC/confirm/7":"d948080ea2463b8c7b1135469de2fe14cad9642f41186a559711d62d86ee80c2","noC/confirm/8":"bca0e80eae7145e479a83f59e9eae5347c2193eb58ab7da4329b431ac557a07d","noC/confirm/9":"df1b05db1e9b3c2c8fd4537fab19a9bb9782f0cdf764fe19af9f6c36dc7d39bc","noC/confirm/10":"6a133ef0b75404b7c86a16e75b5a57ab8a1b2451f484b4a30305a52e3be9753e","noC/confirm/11":"ac65b971521e2550dfdb2b2683ac7f5ca2202dc6417e8483668edb399ff62852","noC/confirm/12":"3eb6e102ea2d5dc28dba9fbfd387041ccc0a262b0b5658331c0811ba255bed14","noC/confirm/13":"32f2471b24a12b47e92117e76af705f51f655749cce67b8d92f9fd9030a96d9f","noC/confirm/14":"de30f6f3aab72e238dacc2dd4afbae444de8a7706ace5db091075d992bd2ccda","noC/confirm/15":"04ebb59f39036d511532bd21134dc0894794756b2264fccb746ef244e9a298f4","noC/confirm/16":"8a1995b5cdd5f0ca1745b3da774f9870df61f404522e2d05919b48c7f826a203","noC/confirm/17":"023e85a600fd86050856bd0a0e78fddcb81a58fb2791ff76d870ec6d1b01074a","noC/confirm/18":"1d01ad47e1301c804a68ecede5844a2020dae0a662463fcfef901239444f0bed","noC/confirm/19":"e64d1327831a7f6fb5ad652bdeaa9b23526c44ae024bbaf6c4d51d239aca4d73","noC/confirm/20":"84f51743a66449f3270c14add6878bc92ec374e8304c78cc655d90013fc72a2d","noC/confirm/21":"738c42abd0bf6556f6bcf124a8585795efca9db4f89c120198199ac1177b6192","noC/confirm/22":"6d8ec8b7387a14eb835470dce3cf0dbbf45795064c3b3477be9d45adf15e42cd","noC/confirm/23":"5ac0162e3d64f71a8304cdafc7e1a9b3e8991342a687c8fba9bd283bbfa009e1","noIso/confirm/0":"8b7ed753f038b71a917498ad74b5c09a418c7176e0b5b0cecbe4f127cbb73cf4","noIso/confirm/1":"69280f41ae8f19d995d9835c8742ecfa7b067ae92287f04b5b6035523d24b47e","noIso/confirm/2":"8eaca12e9bfd9326f4f9a4b39a6d700b9bc709c0e03b6cf0a892c4fb8e8e5d64","noIso/confirm/3":"f81f3e797da7141f76f7fb53e8a9eecce561d4062878cb6aacb6554de972dc0d","noIso/confirm/4":"6a3f381f7d23a392aa6606edd3d5d95b834d4190eb8771c09c91270a2a5f133b","noIso/confirm/5":"dd3eb787fa1aa7f19828660e9b1f30939f15742555807c0cb2ff6ce172f73d35","noIso/confirm/6":"94cb5acb008164127e64bc4385a692826773df9e71dcc0e8878885e76fd684ff","noIso/confirm/7":"bc31562aaed38bb2810389e945ab3c00d148f4071f17345705812f195968fef4","noIso/confirm/8":"3dd09ea21c3acd726f24eb7ed628f64508ab28761eafe3bb217a7c1658426117","noIso/confirm/9":"eb8d601a64f143af4e9715b0a693063f6207c6325f3b98296e4c198f70aef921","noIso/confirm/10":"123e27ce03a235ff3e2e80cc6cd62e9f17356e97a746dd43e15d4c4349e2bd19","noIso/confirm/11":"cd1e16af7aa392cefdd557fa7563c94078d2a5e6fa05363f98e8593a422ea2e8","noIso/confirm/12":"9ede67ef8b893356294451b127460d22a83475e3f6024547796deab8bd567150","noIso/confirm/13":"27805ff3c0510d21b7251b16ca0d0c3ccabcdfc4eb7dbfbfc94922a2dea2c9cb","noIso/confirm/14":"20439f7c49aa9413b3ac116db6c4a050a0f0e607d80bba97ac25e5d7a3953227","noIso/confirm/15":"a3a85390cb414d1f25ff1e3f4ade9a5d7e803ced5e53cc39adaa95659314f8fb","noIso/confirm/16":"c6d37d1e896b3665a88c16d80887a3c10278bf64322377d71a530dd69de6497f","noIso/confirm/17":"cf3265a777b8be34ce3ce3c23a7fd68b0a5448565ea8deaca4f6b5a1125460da","noIso/confirm/18":"2768f1c69fcbc5d2e6fd26edc7c04f49594e4dce4d2734cf7bd7ed123a39f873","noIso/confirm/19":"8b37f6e7c2f4ea75918f5bd8ad6ce11a40529272a119c69e12dcaa31cc9b8911","noIso/confirm/20":"9a6e1ccf1302fb92ff552044470caa5ad8927868c6aea918175b324d505e7644","noIso/confirm/21":"f13ad74cac52f3edff289d02b75e6f0cc75553d2f2faaee1ef63b92326e85743","noIso/confirm/22":"2f5f991fc697478c9f44290fb9ab3ce31317ad960b90083aaba749ae841168cb","noIso/confirm/23":"c45a78da3549e7a39d4a3f7a7531d16dd0b60635ac6f2a8700db7fdc05f3b437","noComm/confirm/0":"792448fc434896d6df7b3c7ea4ddf1d874521bd0fcbbf20bd7f82a24b4e9206c","noComm/confirm/1":"69280f41ae8f19d995d9835c8742ecfa7b067ae92287f04b5b6035523d24b47e","noComm/confirm/2":"8eaca12e9bfd9326f4f9a4b39a6d700b9bc709c0e03b6cf0a892c4fb8e8e5d64","noComm/confirm/3":"f81f3e797da7141f76f7fb53e8a9eecce561d4062878cb6aacb6554de972dc0d","noComm/confirm/4":"2d13c65762d1b98b67aeebe6254edeaff058339aab1848a1c421093d63ee334e","noComm/confirm/5":"936deae86e06c54f4a1532f3951f579a7b7d49fa75e5891d37c7758325a8a3a0","noComm/confirm/6":"977792c81d5023c36c48d4e52f9c3fe8ed3fbf388464eb39f2468f576ae992d4","noComm/confirm/7":"9a2f69b48c9355897fde8233ed09b5a5adb419387bf62926f2551fad4d1bed89","noComm/confirm/8":"482a340c60e972301f53738aacaa8315e0281e1df51ab041371a7d1e34e778e0","noComm/confirm/9":"fb056543b2abc79ebc40dda6f9e72f85e4d8c649ffb45e6dd9b1a90b7f6bdf81","noComm/confirm/10":"ed162dab9ff7735e9f645d9bf5e2a4da6b3c4d1c78e41ee6b06af3ba7f30bcb4","noComm/confirm/11":"0f1de7fb326d9ab711f07e07601847fd776729f0f578eaf377bba601d0af47c1","noComm/confirm/12":"455b76fb922666d6fe6a914f497e371c234f7ad7fe1e95e8262a9eb5098624d0","noComm/confirm/13":"204b5b4934db03b04bd36744b5689087546aecb3b4f2f83847a75a68765100ad","noComm/confirm/14":"cb8e2bf2c6de1c6e22a63ed352b7c841fca07bc4ebab6eb2ba40082d0509c3b5","noComm/confirm/15":"3a82dc219ae2a26f2466420e359b24845d11318e44ec0e62f00ac906a031b797","noComm/confirm/16":"c6d37d1e896b3665a88c16d80887a3c10278bf64322377d71a530dd69de6497f","noComm/confirm/17":"c8aabf988432de33c6cad3d3f223345f1b2198e51e521fc7df5501cc64d09391","noComm/confirm/18":"478dde81f8db6a53cd744f97936a7aaa61e2d01f9e453adeabc3af69db042591","noComm/confirm/19":"31a8440307f096be34fa6e55043aeced9e060a873b9da8be7b16eef23c4c232d","noComm/confirm/20":"b4cbac728d7163c309693605e53739792dab20d89f275a68f169c37a30badd85","noComm/confirm/21":"9301f2d07b77ffc36623597cb5c583debc1fae2d6a770db4b9e873e14e918fc0","noComm/confirm/22":"2f5f991fc697478c9f44290fb9ab3ce31317ad960b90083aaba749ae841168cb","noComm/confirm/23":"811746725e5f2e5f180b776e053536ff426a1cc438f1c55438878f34ebdcd139","noComm_noA/confirm/0":"03127e3dd94c800663a63ddf97bae0d9fc499f1463464d06efbeb0f1b629c930","noComm_noA/confirm/1":"7a65e954b81fd5e94de78fdcdbb9be91b1472505f01b799902d37bdefa32e7dd","noComm_noA/confirm/2":"767b12b949603b7ac42030505dc078dfb7befb4db335fd1354dd53bd69ddefb2","noComm_noA/confirm/3":"30f87dc4f7fb43484fd44c0ba85036a0141d0d9b39214e261098ac0632e9d5ca","noComm_noA/confirm/4":"3d34c4fde49c683ca85b17709cef9f426d82dfe971fa719b13de80b32f1fac02","noComm_noA/confirm/5":"71878e4ad996651ea52972b41256e266a2f4dad4b2db91bb6516bb6be7f837a2","noComm_noA/confirm/6":"5b2d06d7089a1cab8ceb6a22f5f9c0ee8600fa5a9d6dd6cf9fd4330bc58f8c9c","noComm_noA/confirm/7":"cdf2f9e3abf85442c2883ea94e8f6699de21c6a1f70b1c9f3ecd14395311da85","noComm_noA/confirm/8":"5a8f4e83f400e163febf1ae18b03b87a4f76ecd9a812ee19c030b40bee91fe43","noComm_noA/confirm/9":"eb1f3a77736e69edd8165c33b2a5c1b9ffe6eb290f2cd21108e3b3cf25488a3a","noComm_noA/confirm/10":"28ef24f913313da9f79e2f85c2b986ce1b521b3fc3140a382b33af420b6429b9","noComm_noA/confirm/11":"399d17165ce270256297bd42ce2e1f4110c45226dddb85b8b90ba2399763739e","noComm_noA/confirm/12":"f8e407d9fddadf19833028803de76e3299dc10c3339a589638686b48c2b8ba47","noComm_noA/confirm/13":"d7af5ce5a747d5a284db5f9db62f7e34b0afda6ce8bd25d2557c6d53b02cd958","noComm_noA/confirm/14":"19c56e42d9eec1b5fdc5d5e2b891d1e549ae52457a74942e9757e782c140e662","noComm_noA/confirm/15":"13bb76be7b6186892409bd73327484071f35432f23a31a134e623f2a1a32c24b","noComm_noA/confirm/16":"2d2cd9539d165588de9335266942006b749d1353c0396604e1a87678f4e24c68","noComm_noA/confirm/17":"c06db80c0d63f52c04511c445ecf4f7ab3cda2b65e19fc1fe0f24508c9229f88","noComm_noA/confirm/18":"f62b2e6c5acc8c9611cbbe246576c4b303b56177a9df54e5004d1abd48b00f3f","noComm_noA/confirm/19":"86b5c21681404e4d380995564b9a2efeb2e4a06bd42480a0688c2f556c2db865","noComm_noA/confirm/20":"6eb19785d64e3fbc749f7ac8933fdf0eb246466db7558653713a304add9ce911","noComm_noA/confirm/21":"3f43c8f814227f0fbf2a4e21c29a122bed30391976aa0314285b351a0926557a","noComm_noA/confirm/22":"1d64a3c594f7b4c92ba2c5acc48f9916ca9f9f4e9473f89e94e264ea3bf7c9fa","noComm_noA/confirm/23":"fd0133edaa34301cd20072b10ec021e0159c418c238da9cb101d4f3d6a289668","memShare/confirm/0":"3a540c80e04bac210bfc8101834f7dc3162f6a02f7f713bae6950542e340a313","memShare/confirm/1":"69280f41ae8f19d995d9835c8742ecfa7b067ae92287f04b5b6035523d24b47e","memShare/confirm/2":"8eaca12e9bfd9326f4f9a4b39a6d700b9bc709c0e03b6cf0a892c4fb8e8e5d64","memShare/confirm/3":"f81f3e797da7141f76f7fb53e8a9eecce561d4062878cb6aacb6554de972dc0d","memShare/confirm/4":"e9d79887dd92fc416714943f93c72f4dc4572c0ec515d62d5f106a3c35c2f9c3","memShare/confirm/5":"ac1525065a523ae632ca97e0519ca5bb694793885b484fe99440ab40e74e90f5","memShare/confirm/6":"c412073908461f49f63368c54b0984bc368da3394dc26fb629459cef85b28cc4","memShare/confirm/7":"371b004dbccbb675af53f4a57588d1b40c317ec57771c74c17193ff3d15d2ed7","memShare/confirm/8":"a57c9d8773037fb9fb7fab9478e4e27abe166322e0aa660963e45c334f3fb65f","memShare/confirm/9":"28a432a04af607796f77a6d91b36cedeea565ba9b4b3ad57396ec2089f227da7","memShare/confirm/10":"48ddab1b03de46253253de7ad8f325c7c56f9e0016d589933bdcfe24a998f029","memShare/confirm/11":"b583ddf1d33ab8cd0c8a164c35360e437ed8f0f0da5a52c20cc03f3b0b26b468","memShare/confirm/12":"3b673f3fe8c1bc926f9fd943a3112e5d4912dfca27f6a26e23b022c142f808ec","memShare/confirm/13":"61d4417f44f0cee19644adbc69e4e6a78a02933435c5c8013db0221dd2868d47","memShare/confirm/14":"023cfb5b2401b5825988cf5c19529e74ec47f1370701c94d2d056e5ade4429ab","memShare/confirm/15":"8847302c2cf4a98a3ef0d108aa0be3af8a046b3595c54ba64a867f2daa1df7d6","memShare/confirm/16":"c6d37d1e896b3665a88c16d80887a3c10278bf64322377d71a530dd69de6497f","memShare/confirm/17":"1f8673f6d8da19357bd994bd1fd55baed7825c0b040a702a32bb804ad343406b","memShare/confirm/18":"4f03ab376e77e10442a73c170bb0ba53dcfd85e13f14dcd373d00e33e6c87415","memShare/confirm/19":"9db967e9abd4df5d9ca79f50861406d5ec55df0ad231bf17527728595de733f0","memShare/confirm/20":"accc244fb0d9b581f5c4b1c4541179a49169dba1f9ca2feb49aa92fb215647d0","memShare/confirm/21":"c45f99e7deaab158f52e4c87fe4883121bed7fb85e2590bdb7e839b7f1383e23","memShare/confirm/22":"c4562a0363deebe786ec9c41a9076359125f90401535ea676bd6d94876632c3d","memShare/confirm/23":"68f76149c319e5f8f7bf9eb9e1946c5c4ac681bead5c7f9ed97f602f46e17d2d","ALL~/confirm/0":"6fab4a90500dd7098ff8b8558af25bd051f2b6e773644cba7b05a360851bc184","ALL~/confirm/1":"05df93e509dcd3c11868d1f49c6d7d246953bce59554e57b70bd6658dd05da06","ALL~/confirm/2":"640ad54ec4c64de42ee3e75de6062b0c504660c9df48345670d760ddc4dfb948","ALL~/confirm/3":"48e97f58c8e89d88c7752c69abfb99cb8cf0aaf441b84a5d94ddcf9f33eda992","ALL~/confirm/4":"30280fd09b18f8665e1dc2e662cb98b614f2946b4800940332a2adeead92652f","ALL~/confirm/5":"4ccc4284624592af6d636b984bbcb2639a2b7c8403f040ae71d6b9027552af58","ALL~/confirm/6":"99b3f10b3ff6c37f54973d4f62f8f041e3fdb6a24896c99ab632f3edc17c57de","ALL~/confirm/7":"ab5a64efbd3127a2c55310ac75b8340af13806706085d62771d505ba00ebcefa","ALL~/confirm/8":"fb47e14a3ff36f4e8347cf4b7dfb1b44dcbc544044c8c5752a6fff85cf6cbdd7","ALL~/confirm/9":"fb00e119b1c5cfe342f64aca29388358ea73d03cd48595ea04aefec91c49e4a3","ALL~/confirm/10":"4a19caf298324795c19293d4c78acec728315cd586a1595adca3aaab0efb3c97","ALL~/confirm/11":"a619c56a60f450e8f4c434818a9c7e344552a78a75343461aa796a7f2d010f7f","ALL~/confirm/12":"4fc45f12a9a5af5ed91c2f2eeaeab70370964938345502fa1623f775d81960d3","ALL~/confirm/13":"b229c5d7b04da9a810a3059b712868e2c5416fdb63401c7b66fdef5fe965e824","ALL~/confirm/14":"bb1d3af78585fa5c6243b49018062559924a436109362b9bb34ac589bc31ccd8","ALL~/confirm/15":"f77c8f74d0d8f275be9422ad9fc20450bcedf941f20d26f0db9296a4de951d1d","ALL~/confirm/16":"030a08837d853fad28d84b70d42275f6cd583463a3168d4f5d69c3efbdf6a50e","ALL~/confirm/17":"3e774d835b712539edfd71f36315a401caa6ebf04f240e9c62ad4514e4e3300f","ALL~/confirm/18":"452e661d3059d1844e0a878a5ef81f5c76d55ba758583c6818875fd740b7a47c","ALL~/confirm/19":"8009c0794726c7fd18875a0d2eca7b124ca9fae8e484ee4ccc182ea12b8793d4","ALL~/confirm/20":"044de8b30ec7de9582d837b570debe5b01cb1e2351040445282f718dadd89e7e","ALL~/confirm/21":"2ca861b9ebef9d5baa30aff0f2a8a5d62b58f205ac4f79cb951c48ca95d7d08d","ALL~/confirm/22":"5ec11d2a789b45335382124c0db992daccfc14cee2c18f3609da8a6538565a54","ALL~/confirm/23":"31de2772fd0e751f61243fa138a28e7c9a91d5eb50ec9e4915647e92367d491d"}}</w:t>
      </w:r>
    </w:p>
    <w:p>
      <w:pPr>
        <w:pStyle w:val="Heading2"/>
      </w:pPr>
      <w:r>
        <w:t>backend/experiments/results/labx/verification/level_a_reproduction.json (SHA-256 d710068648b85039…)</w:t>
      </w:r>
    </w:p>
    <w:p>
      <w:pPr>
        <w:spacing w:after="40"/>
      </w:pPr>
      <w:r>
        <w:rPr>
          <w:rFonts w:ascii="Courier New" w:hAnsi="Courier New"/>
          <w:sz w:val="10"/>
        </w:rPr>
        <w:t>{"level":"A (reproduction of the frozen experiments with their original code)","code":"git tag m7-verified = dd2ec81 (separate worktree; PYTHONPATH set to it)","processes":4,"machine":"macOS-26.6.2-arm64-arm-64bit","experiments":{"m4":{"runs":144,"fingerprints_identical":144,"verdicts_identical":true,"contrasts_identical":true,"means_identical":true,"published_sha256":"1e38d4f2d01f86229eaa3dba55b0324ea4843e9cd4dedb07399f98e4b3916c80","reproduced_sha256":"1ad99b1b92a4d0409186315291378c014ec7537ef8cac7042c7633773d412b14","reproduced_provenance":{"version":"0.2.0","git_head":"dd2ec81d7204817a9f5907f7aacbcd65fa5deaae","dirty":false,"code_sha1":"ad1e5fa787e0addf","time":"2026-10-14 19:30:47","python":"3.12.13","numpy":"2.5.3"},"elapsed_s":1153.7},"m5":{"runs":208,"fingerprints_identical":208,"verdicts_identical":true,"contrasts_identical":true,"means_identical":true,"published_sha256":"faaf365a3d362198d265913d8d5bac43c1ae0c3475632135fbc0db6332b12ae0","reproduced_sha256":"0bb8a21d3a0fe89dbd6a9b82cc61e90a1a8b6550c1b29cf534029580d21e900e","reproduced_provenance":{"version":"0.2.0","git_head":"dd2ec81d7204817a9f5907f7aacbcd65fa5deaae","dirty":false,"code_sha1":"ad1e5fa787e0addf","time":"2026-10-14 19:55:39","python":"3.12.13","numpy":"2.5.3"},"elapsed_s":1491.9},"m6":{"runs":168,"fingerprints_identical":168,"verdicts_identical":true,"contrasts_identical":true,"means_identical":true,"published_sha256":"76182ce12c77cb1c4c29046f6987472333c67efadfcce0c0caf3bdd8a1be771d","reproduced_sha256":"ee114e7dfa32c6b863bc4bc98e37f808f9d428de13029fafb15b76b317cb9234","reproduced_provenance":{"version":"0.2.0","git_head":"dd2ec81d7204817a9f5907f7aacbcd65fa5deaae","dirty":false,"code_sha1":"ad1e5fa787e0addf","time":"2026-10-14 20:15:36","python":"3.12.13","numpy":"2.5.3"},"elapsed_s":1196.6},"m7":{"runs":216,"fingerprints_identical":216,"verdicts_identical":true,"contrasts_identical":true,"means_identical":true,"published_sha256":"61fd9fce4783ecb2fa84f6a364c1df52eb0fcdf9564c86ca942f7020cca17df0","reproduced_sha256":"4b5a5dd3cb401275b1eec83942e870aaf29f823efe0795520c7993f39826fe8e","reproduced_provenance":{"version":"0.2.0","git_head":"dd2ec81d7204817a9f5907f7aacbcd65fa5deaae","dirty":false,"code_sha1":"ad1e5fa787e0addf","time":"2026-10-14 19:11:33","python":"3.12.13","numpy":"2.5.3"},"elapsed_s":1850.5}},"note":"Result files differ byte-wise only in provenance and timing fields; every run fingerprint, contrast, verdict and mean is identical. The code hash differs from the original runs (a94f2bc0c413ea6f) because of the later isolate-threshold fix and live streaming; neither changes any frozen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21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212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1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